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EC8C" w14:textId="77777777" w:rsidR="00726432" w:rsidRDefault="00726432">
      <w:pPr>
        <w:spacing w:after="0"/>
        <w:jc w:val="center"/>
        <w:rPr>
          <w:sz w:val="24"/>
        </w:rPr>
      </w:pPr>
    </w:p>
    <w:tbl>
      <w:tblPr>
        <w:tblW w:w="9746" w:type="dxa"/>
        <w:jc w:val="center"/>
        <w:tblLook w:val="0000" w:firstRow="0" w:lastRow="0" w:firstColumn="0" w:lastColumn="0" w:noHBand="0" w:noVBand="0"/>
      </w:tblPr>
      <w:tblGrid>
        <w:gridCol w:w="4873"/>
        <w:gridCol w:w="4873"/>
      </w:tblGrid>
      <w:tr w:rsidR="00726432" w14:paraId="71EB098A" w14:textId="77777777">
        <w:trPr>
          <w:cantSplit/>
          <w:jc w:val="center"/>
        </w:trPr>
        <w:tc>
          <w:tcPr>
            <w:tcW w:w="4873" w:type="dxa"/>
            <w:vAlign w:val="center"/>
          </w:tcPr>
          <w:p w14:paraId="66507067" w14:textId="77777777" w:rsidR="00726432" w:rsidRDefault="00000000">
            <w:pPr>
              <w:spacing w:after="0"/>
              <w:jc w:val="left"/>
            </w:pPr>
            <w:r>
              <w:rPr>
                <w:noProof/>
              </w:rPr>
              <w:drawing>
                <wp:inline distT="0" distB="0" distL="0" distR="0" wp14:anchorId="2672BCBB" wp14:editId="1ABF0D94">
                  <wp:extent cx="1978400" cy="749808"/>
                  <wp:effectExtent l="0" t="0" r="0" b="0"/>
                  <wp:docPr id="2001" name="MUC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MUC University Logo"/>
                          <pic:cNvPicPr>
                            <a:picLocks noChangeAspect="1"/>
                          </pic:cNvPicPr>
                        </pic:nvPicPr>
                        <pic:blipFill>
                          <a:blip r:embed="rId11"/>
                          <a:stretch>
                            <a:fillRect/>
                          </a:stretch>
                        </pic:blipFill>
                        <pic:spPr>
                          <a:xfrm>
                            <a:off x="0" y="0"/>
                            <a:ext cx="1978400" cy="749808"/>
                          </a:xfrm>
                          <a:prstGeom prst="rect">
                            <a:avLst/>
                          </a:prstGeom>
                        </pic:spPr>
                      </pic:pic>
                    </a:graphicData>
                  </a:graphic>
                </wp:inline>
              </w:drawing>
            </w:r>
          </w:p>
        </w:tc>
        <w:tc>
          <w:tcPr>
            <w:tcW w:w="4873" w:type="dxa"/>
            <w:vAlign w:val="center"/>
          </w:tcPr>
          <w:p w14:paraId="36F50C71" w14:textId="77777777" w:rsidR="00726432" w:rsidRDefault="00000000">
            <w:pPr>
              <w:spacing w:after="0"/>
              <w:jc w:val="right"/>
            </w:pPr>
            <w:r>
              <w:rPr>
                <w:noProof/>
              </w:rPr>
              <w:drawing>
                <wp:inline distT="0" distB="0" distL="0" distR="0" wp14:anchorId="2E78B0B9" wp14:editId="67206765">
                  <wp:extent cx="1728700" cy="749808"/>
                  <wp:effectExtent l="0" t="0" r="0" b="0"/>
                  <wp:docPr id="2002" name="Faculty of Engineer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aculty of Engineering Logo"/>
                          <pic:cNvPicPr>
                            <a:picLocks noChangeAspect="1"/>
                          </pic:cNvPicPr>
                        </pic:nvPicPr>
                        <pic:blipFill>
                          <a:blip r:embed="rId12"/>
                          <a:stretch>
                            <a:fillRect/>
                          </a:stretch>
                        </pic:blipFill>
                        <pic:spPr>
                          <a:xfrm>
                            <a:off x="0" y="0"/>
                            <a:ext cx="1728700" cy="749808"/>
                          </a:xfrm>
                          <a:prstGeom prst="rect">
                            <a:avLst/>
                          </a:prstGeom>
                        </pic:spPr>
                      </pic:pic>
                    </a:graphicData>
                  </a:graphic>
                </wp:inline>
              </w:drawing>
            </w:r>
          </w:p>
        </w:tc>
      </w:tr>
    </w:tbl>
    <w:p w14:paraId="60D9DFB4" w14:textId="77777777" w:rsidR="00726432" w:rsidRDefault="00726432">
      <w:pPr>
        <w:spacing w:after="0"/>
        <w:jc w:val="center"/>
        <w:rPr>
          <w:sz w:val="40"/>
        </w:rPr>
      </w:pPr>
    </w:p>
    <w:p w14:paraId="2167DDE0" w14:textId="77777777" w:rsidR="00726432" w:rsidRDefault="00000000">
      <w:pPr>
        <w:spacing w:after="80"/>
        <w:jc w:val="center"/>
        <w:rPr>
          <w:rFonts w:cstheme="majorBidi"/>
          <w:sz w:val="36"/>
          <w:szCs w:val="36"/>
        </w:rPr>
      </w:pPr>
      <w:r>
        <w:rPr>
          <w:rFonts w:cstheme="majorBidi"/>
          <w:sz w:val="36"/>
          <w:szCs w:val="36"/>
        </w:rPr>
        <w:t>MAY UNIVERSITY IN CAIRO</w:t>
      </w:r>
    </w:p>
    <w:p w14:paraId="28B799EA" w14:textId="77777777" w:rsidR="00726432" w:rsidRDefault="00000000">
      <w:pPr>
        <w:spacing w:after="80"/>
        <w:jc w:val="center"/>
        <w:rPr>
          <w:rFonts w:cstheme="majorBidi"/>
          <w:b/>
          <w:bCs/>
          <w:sz w:val="56"/>
          <w:szCs w:val="56"/>
        </w:rPr>
      </w:pPr>
      <w:r>
        <w:rPr>
          <w:rFonts w:cstheme="majorBidi"/>
          <w:b/>
          <w:bCs/>
          <w:sz w:val="56"/>
          <w:szCs w:val="56"/>
        </w:rPr>
        <w:t>FACULTY OF ENGINEERING</w:t>
      </w:r>
    </w:p>
    <w:p w14:paraId="2698810C" w14:textId="77777777" w:rsidR="00726432" w:rsidRDefault="00000000">
      <w:pPr>
        <w:spacing w:after="80"/>
        <w:jc w:val="center"/>
        <w:rPr>
          <w:rFonts w:cstheme="majorBidi"/>
          <w:sz w:val="32"/>
          <w:szCs w:val="32"/>
        </w:rPr>
      </w:pPr>
      <w:r>
        <w:rPr>
          <w:rFonts w:cstheme="majorBidi"/>
          <w:sz w:val="32"/>
          <w:szCs w:val="32"/>
        </w:rPr>
        <w:t>Computer Engineering Program</w:t>
      </w:r>
    </w:p>
    <w:p w14:paraId="439B776F" w14:textId="77777777" w:rsidR="00726432" w:rsidRDefault="00726432">
      <w:pPr>
        <w:spacing w:after="0"/>
        <w:jc w:val="center"/>
        <w:rPr>
          <w:sz w:val="40"/>
        </w:rPr>
      </w:pPr>
    </w:p>
    <w:p w14:paraId="3E41C181" w14:textId="77777777" w:rsidR="00726432" w:rsidRDefault="00000000">
      <w:pPr>
        <w:spacing w:before="240" w:after="60"/>
        <w:jc w:val="center"/>
        <w:rPr>
          <w:rFonts w:cstheme="majorBidi"/>
          <w:b/>
          <w:bCs/>
          <w:sz w:val="44"/>
          <w:szCs w:val="44"/>
        </w:rPr>
      </w:pPr>
      <w:r>
        <w:rPr>
          <w:rFonts w:cstheme="majorBidi"/>
          <w:b/>
          <w:bCs/>
          <w:sz w:val="44"/>
          <w:szCs w:val="44"/>
        </w:rPr>
        <w:t>Swarm Emergency Robotics System</w:t>
      </w:r>
    </w:p>
    <w:p w14:paraId="7BA94614" w14:textId="77777777" w:rsidR="00726432" w:rsidRDefault="00000000">
      <w:pPr>
        <w:spacing w:after="120"/>
        <w:jc w:val="center"/>
        <w:rPr>
          <w:rFonts w:cstheme="majorBidi"/>
          <w:sz w:val="28"/>
          <w:szCs w:val="28"/>
        </w:rPr>
      </w:pPr>
      <w:r>
        <w:rPr>
          <w:rFonts w:cstheme="majorBidi"/>
          <w:sz w:val="28"/>
          <w:szCs w:val="28"/>
        </w:rPr>
        <w:t>Autonomous Multi-Agent Coordination for Disaster Response</w:t>
      </w:r>
    </w:p>
    <w:p w14:paraId="27F273C4" w14:textId="77777777" w:rsidR="00726432" w:rsidRDefault="00000000">
      <w:pPr>
        <w:spacing w:after="60"/>
        <w:jc w:val="center"/>
        <w:rPr>
          <w:rFonts w:cstheme="majorBidi"/>
          <w:sz w:val="32"/>
          <w:szCs w:val="32"/>
        </w:rPr>
      </w:pPr>
      <w:r>
        <w:rPr>
          <w:rFonts w:cstheme="majorBidi"/>
          <w:sz w:val="32"/>
          <w:szCs w:val="32"/>
        </w:rPr>
        <w:t>Graduation Project</w:t>
      </w:r>
    </w:p>
    <w:p w14:paraId="1B4FDB7B" w14:textId="120F3A02" w:rsidR="00726432" w:rsidRDefault="000F51E7">
      <w:pPr>
        <w:spacing w:after="120"/>
        <w:jc w:val="center"/>
        <w:rPr>
          <w:rFonts w:cstheme="majorBidi"/>
          <w:sz w:val="32"/>
          <w:szCs w:val="32"/>
        </w:rPr>
      </w:pPr>
      <w:r>
        <w:rPr>
          <w:rFonts w:cstheme="majorBidi"/>
          <w:sz w:val="32"/>
          <w:szCs w:val="32"/>
          <w:lang w:val="en-GB"/>
        </w:rPr>
        <w:t xml:space="preserve">Spring </w:t>
      </w:r>
      <w:r>
        <w:rPr>
          <w:rFonts w:cstheme="majorBidi"/>
          <w:sz w:val="32"/>
          <w:szCs w:val="32"/>
        </w:rPr>
        <w:t>202</w:t>
      </w:r>
      <w:r>
        <w:rPr>
          <w:rFonts w:cstheme="majorBidi" w:hint="cs"/>
          <w:sz w:val="32"/>
          <w:szCs w:val="32"/>
          <w:rtl/>
        </w:rPr>
        <w:t>6</w:t>
      </w:r>
    </w:p>
    <w:p w14:paraId="61A3B6C7" w14:textId="77777777" w:rsidR="00726432" w:rsidRDefault="00726432">
      <w:pPr>
        <w:spacing w:after="0"/>
        <w:jc w:val="center"/>
        <w:rPr>
          <w:sz w:val="24"/>
        </w:rPr>
      </w:pPr>
    </w:p>
    <w:p w14:paraId="60A7D9DE" w14:textId="77777777" w:rsidR="00726432" w:rsidRDefault="00000000">
      <w:pPr>
        <w:spacing w:after="160"/>
        <w:jc w:val="center"/>
        <w:rPr>
          <w:rFonts w:cstheme="majorBidi"/>
          <w:b/>
          <w:bCs/>
          <w:sz w:val="32"/>
          <w:szCs w:val="32"/>
        </w:rPr>
      </w:pPr>
      <w:r>
        <w:rPr>
          <w:rFonts w:cstheme="majorBidi"/>
          <w:b/>
          <w:bCs/>
          <w:sz w:val="32"/>
          <w:szCs w:val="32"/>
        </w:rPr>
        <w:t>Prepared By:</w:t>
      </w:r>
    </w:p>
    <w:tbl>
      <w:tblPr>
        <w:tblW w:w="9746" w:type="dxa"/>
        <w:jc w:val="center"/>
        <w:tblLook w:val="0000" w:firstRow="0" w:lastRow="0" w:firstColumn="0" w:lastColumn="0" w:noHBand="0" w:noVBand="0"/>
      </w:tblPr>
      <w:tblGrid>
        <w:gridCol w:w="4873"/>
        <w:gridCol w:w="4873"/>
      </w:tblGrid>
      <w:tr w:rsidR="00726432" w14:paraId="434983CC" w14:textId="77777777">
        <w:trPr>
          <w:cantSplit/>
          <w:jc w:val="center"/>
        </w:trPr>
        <w:tc>
          <w:tcPr>
            <w:tcW w:w="4873" w:type="dxa"/>
          </w:tcPr>
          <w:p w14:paraId="225DF0DE" w14:textId="77777777" w:rsidR="00726432" w:rsidRDefault="00000000">
            <w:pPr>
              <w:spacing w:after="60"/>
              <w:jc w:val="center"/>
              <w:rPr>
                <w:rFonts w:cstheme="majorBidi"/>
                <w:sz w:val="28"/>
                <w:szCs w:val="28"/>
              </w:rPr>
            </w:pPr>
            <w:r>
              <w:rPr>
                <w:rFonts w:cstheme="majorBidi"/>
                <w:sz w:val="28"/>
                <w:szCs w:val="28"/>
              </w:rPr>
              <w:t>Marwan Ramadan Ahmed</w:t>
            </w:r>
          </w:p>
          <w:p w14:paraId="08EE389D" w14:textId="77777777" w:rsidR="00726432" w:rsidRDefault="00000000">
            <w:pPr>
              <w:spacing w:after="60"/>
              <w:jc w:val="center"/>
              <w:rPr>
                <w:rFonts w:cstheme="majorBidi"/>
                <w:sz w:val="28"/>
                <w:szCs w:val="28"/>
              </w:rPr>
            </w:pPr>
            <w:r>
              <w:rPr>
                <w:rFonts w:cstheme="majorBidi"/>
                <w:sz w:val="28"/>
                <w:szCs w:val="28"/>
              </w:rPr>
              <w:t>Mahmoud Mohamed Matouk</w:t>
            </w:r>
          </w:p>
          <w:p w14:paraId="35FE88D9" w14:textId="77777777" w:rsidR="00726432" w:rsidRDefault="00000000">
            <w:pPr>
              <w:spacing w:after="60"/>
              <w:jc w:val="center"/>
              <w:rPr>
                <w:rFonts w:cstheme="majorBidi"/>
                <w:sz w:val="28"/>
                <w:szCs w:val="28"/>
              </w:rPr>
            </w:pPr>
            <w:r>
              <w:rPr>
                <w:rFonts w:cstheme="majorBidi"/>
                <w:sz w:val="28"/>
                <w:szCs w:val="28"/>
              </w:rPr>
              <w:t>Mahmoud Naser Abdelkareem</w:t>
            </w:r>
          </w:p>
          <w:p w14:paraId="00D4ADF3" w14:textId="77777777" w:rsidR="00726432" w:rsidRDefault="00000000">
            <w:pPr>
              <w:spacing w:after="60"/>
              <w:jc w:val="center"/>
              <w:rPr>
                <w:rFonts w:cstheme="majorBidi"/>
                <w:sz w:val="28"/>
                <w:szCs w:val="28"/>
              </w:rPr>
            </w:pPr>
            <w:r>
              <w:rPr>
                <w:rFonts w:cstheme="majorBidi"/>
                <w:sz w:val="28"/>
                <w:szCs w:val="28"/>
              </w:rPr>
              <w:t>Mohamed Ahmed Tawfik</w:t>
            </w:r>
          </w:p>
          <w:p w14:paraId="7A21F0D5" w14:textId="77777777" w:rsidR="00726432" w:rsidRDefault="00000000">
            <w:pPr>
              <w:spacing w:after="60"/>
              <w:jc w:val="center"/>
              <w:rPr>
                <w:rFonts w:cstheme="majorBidi"/>
                <w:sz w:val="28"/>
                <w:szCs w:val="28"/>
              </w:rPr>
            </w:pPr>
            <w:r>
              <w:rPr>
                <w:rFonts w:cstheme="majorBidi"/>
                <w:sz w:val="28"/>
                <w:szCs w:val="28"/>
              </w:rPr>
              <w:t>Yehia Mostafa Gaber</w:t>
            </w:r>
          </w:p>
        </w:tc>
        <w:tc>
          <w:tcPr>
            <w:tcW w:w="4873" w:type="dxa"/>
          </w:tcPr>
          <w:p w14:paraId="03210602" w14:textId="77777777" w:rsidR="00726432" w:rsidRDefault="00000000">
            <w:pPr>
              <w:spacing w:after="60"/>
              <w:jc w:val="center"/>
              <w:rPr>
                <w:rFonts w:cstheme="majorBidi"/>
                <w:sz w:val="28"/>
                <w:szCs w:val="28"/>
              </w:rPr>
            </w:pPr>
            <w:r>
              <w:rPr>
                <w:rFonts w:cstheme="majorBidi"/>
                <w:sz w:val="28"/>
                <w:szCs w:val="28"/>
              </w:rPr>
              <w:t>Abdulrahman Ahmed Fathy</w:t>
            </w:r>
          </w:p>
          <w:p w14:paraId="24F025AA" w14:textId="77777777" w:rsidR="00726432" w:rsidRDefault="00000000">
            <w:pPr>
              <w:spacing w:after="60"/>
              <w:jc w:val="center"/>
              <w:rPr>
                <w:rFonts w:cstheme="majorBidi"/>
                <w:sz w:val="28"/>
                <w:szCs w:val="28"/>
              </w:rPr>
            </w:pPr>
            <w:r>
              <w:rPr>
                <w:rFonts w:cstheme="majorBidi"/>
                <w:sz w:val="28"/>
                <w:szCs w:val="28"/>
              </w:rPr>
              <w:t>Mohamed Esmael Mahmoud</w:t>
            </w:r>
          </w:p>
          <w:p w14:paraId="2BE1A14F" w14:textId="77777777" w:rsidR="00726432" w:rsidRDefault="00000000">
            <w:pPr>
              <w:spacing w:after="60"/>
              <w:jc w:val="center"/>
              <w:rPr>
                <w:rFonts w:cstheme="majorBidi"/>
                <w:sz w:val="28"/>
                <w:szCs w:val="28"/>
              </w:rPr>
            </w:pPr>
            <w:r>
              <w:rPr>
                <w:rFonts w:cstheme="majorBidi"/>
                <w:sz w:val="28"/>
                <w:szCs w:val="28"/>
              </w:rPr>
              <w:t>Momen Mohamed Sharkawi</w:t>
            </w:r>
          </w:p>
          <w:p w14:paraId="09F6272C" w14:textId="77777777" w:rsidR="00726432" w:rsidRDefault="00000000">
            <w:pPr>
              <w:spacing w:after="60"/>
              <w:jc w:val="center"/>
              <w:rPr>
                <w:rFonts w:cstheme="majorBidi"/>
                <w:sz w:val="28"/>
                <w:szCs w:val="28"/>
              </w:rPr>
            </w:pPr>
            <w:r>
              <w:rPr>
                <w:rFonts w:cstheme="majorBidi"/>
                <w:sz w:val="28"/>
                <w:szCs w:val="28"/>
              </w:rPr>
              <w:t>Hamed Ahmed Nabih</w:t>
            </w:r>
          </w:p>
        </w:tc>
      </w:tr>
    </w:tbl>
    <w:p w14:paraId="76520784" w14:textId="77777777" w:rsidR="00726432" w:rsidRDefault="00726432">
      <w:pPr>
        <w:spacing w:after="0"/>
        <w:jc w:val="center"/>
        <w:rPr>
          <w:sz w:val="48"/>
        </w:rPr>
      </w:pPr>
    </w:p>
    <w:p w14:paraId="43F74E0F" w14:textId="77777777" w:rsidR="00726432" w:rsidRDefault="00000000">
      <w:pPr>
        <w:spacing w:after="140"/>
        <w:jc w:val="center"/>
        <w:rPr>
          <w:rFonts w:cstheme="majorBidi"/>
          <w:b/>
          <w:bCs/>
          <w:sz w:val="32"/>
          <w:szCs w:val="32"/>
        </w:rPr>
      </w:pPr>
      <w:r>
        <w:rPr>
          <w:rFonts w:cstheme="majorBidi"/>
          <w:b/>
          <w:bCs/>
          <w:sz w:val="32"/>
          <w:szCs w:val="32"/>
        </w:rPr>
        <w:t>Supervised By:</w:t>
      </w:r>
    </w:p>
    <w:p w14:paraId="017A8014" w14:textId="77777777" w:rsidR="00726432" w:rsidRDefault="00000000">
      <w:pPr>
        <w:spacing w:after="80"/>
        <w:jc w:val="center"/>
        <w:rPr>
          <w:rFonts w:cstheme="majorBidi"/>
          <w:sz w:val="32"/>
          <w:szCs w:val="32"/>
        </w:rPr>
      </w:pPr>
      <w:r>
        <w:rPr>
          <w:rFonts w:cstheme="majorBidi"/>
          <w:sz w:val="32"/>
          <w:szCs w:val="32"/>
        </w:rPr>
        <w:t>Dr. Hassan Ibrahim</w:t>
      </w:r>
    </w:p>
    <w:p w14:paraId="53901E96" w14:textId="77777777" w:rsidR="006A2F60" w:rsidRDefault="006A2F60">
      <w:pPr>
        <w:spacing w:after="0"/>
        <w:jc w:val="left"/>
        <w:rPr>
          <w:rFonts w:eastAsia="MS Gothic" w:cstheme="majorBidi"/>
          <w:b/>
          <w:bCs/>
          <w:sz w:val="28"/>
          <w:szCs w:val="28"/>
        </w:rPr>
      </w:pPr>
      <w:r>
        <w:rPr>
          <w:rFonts w:eastAsia="MS Gothic" w:cstheme="majorBidi"/>
          <w:b/>
          <w:bCs/>
          <w:sz w:val="28"/>
          <w:szCs w:val="28"/>
        </w:rPr>
        <w:br w:type="page"/>
      </w:r>
    </w:p>
    <w:p w14:paraId="5AF2377C" w14:textId="77777777" w:rsidR="00D31839" w:rsidRDefault="00D31839" w:rsidP="008C53E7">
      <w:pPr>
        <w:pStyle w:val="Head"/>
        <w:numPr>
          <w:ilvl w:val="0"/>
          <w:numId w:val="0"/>
        </w:numPr>
        <w:ind w:left="360" w:hanging="360"/>
      </w:pPr>
      <w:r>
        <w:lastRenderedPageBreak/>
        <w:t xml:space="preserve">Committee Report </w:t>
      </w:r>
    </w:p>
    <w:p w14:paraId="194770EF" w14:textId="77777777" w:rsidR="00D31839" w:rsidRPr="00CC3A9B" w:rsidRDefault="00D31839" w:rsidP="00CC3A9B">
      <w:pPr>
        <w:rPr>
          <w:sz w:val="28"/>
          <w:szCs w:val="24"/>
        </w:rPr>
      </w:pPr>
      <w:r>
        <w:rPr>
          <w:sz w:val="28"/>
          <w:szCs w:val="24"/>
        </w:rPr>
        <w:t>We certify we have read this graduation project report as examining committee, examine the student in its content and that in our opinion it its adequate as a project document for “</w:t>
      </w:r>
      <w:r>
        <w:rPr>
          <w:sz w:val="28"/>
          <w:szCs w:val="24"/>
        </w:rPr>
        <w:tab/>
      </w:r>
      <w:r>
        <w:rPr>
          <w:sz w:val="28"/>
          <w:szCs w:val="24"/>
        </w:rPr>
        <w:tab/>
      </w:r>
      <w:r>
        <w:rPr>
          <w:sz w:val="28"/>
          <w:szCs w:val="24"/>
        </w:rPr>
        <w:tab/>
        <w:t xml:space="preserve">”. </w:t>
      </w:r>
    </w:p>
    <w:p w14:paraId="64C42EFA" w14:textId="77777777" w:rsidR="00D31839" w:rsidRPr="00CC3A9B" w:rsidRDefault="00A46352" w:rsidP="0054257C">
      <w:pPr>
        <w:rPr>
          <w:sz w:val="28"/>
          <w:szCs w:val="24"/>
        </w:rPr>
      </w:pPr>
      <w:r>
        <w:rPr>
          <w:b/>
          <w:bCs/>
          <w:i/>
          <w:iCs/>
          <w:sz w:val="28"/>
          <w:szCs w:val="24"/>
        </w:rPr>
        <w:t xml:space="preserve">Supervisors: </w:t>
      </w:r>
      <w:r>
        <w:rPr>
          <w:b/>
          <w:bCs/>
          <w:i/>
          <w:iCs/>
          <w:sz w:val="28"/>
          <w:szCs w:val="24"/>
        </w:rPr>
        <w:tab/>
      </w:r>
      <w:r>
        <w:rPr>
          <w:b/>
          <w:bCs/>
          <w:i/>
          <w:iCs/>
          <w:sz w:val="28"/>
          <w:szCs w:val="24"/>
        </w:rPr>
        <w:tab/>
        <w:t xml:space="preserve">Examiners: </w:t>
      </w:r>
    </w:p>
    <w:p w14:paraId="554B28D3" w14:textId="77777777" w:rsidR="00D31839" w:rsidRPr="00CC3A9B" w:rsidRDefault="00D31839" w:rsidP="00CC3A9B">
      <w:pPr>
        <w:rPr>
          <w:sz w:val="28"/>
          <w:szCs w:val="24"/>
        </w:rPr>
      </w:pPr>
      <w:r>
        <w:rPr>
          <w:sz w:val="28"/>
          <w:szCs w:val="24"/>
        </w:rPr>
        <w:t xml:space="preserve">Name: </w:t>
      </w:r>
      <w:r>
        <w:rPr>
          <w:sz w:val="28"/>
          <w:szCs w:val="24"/>
        </w:rPr>
        <w:tab/>
      </w:r>
      <w:r>
        <w:rPr>
          <w:sz w:val="28"/>
          <w:szCs w:val="24"/>
        </w:rPr>
        <w:tab/>
        <w:t xml:space="preserve">Name: </w:t>
      </w:r>
    </w:p>
    <w:p w14:paraId="3F6A1818" w14:textId="77777777" w:rsidR="00D31839" w:rsidRPr="00CC3A9B" w:rsidRDefault="00D31839" w:rsidP="00CC3A9B">
      <w:pPr>
        <w:rPr>
          <w:sz w:val="28"/>
          <w:szCs w:val="24"/>
        </w:rPr>
      </w:pPr>
      <w:r>
        <w:rPr>
          <w:sz w:val="28"/>
          <w:szCs w:val="24"/>
        </w:rPr>
        <w:t xml:space="preserve">Signature: </w:t>
      </w:r>
      <w:r>
        <w:rPr>
          <w:sz w:val="28"/>
          <w:szCs w:val="24"/>
        </w:rPr>
        <w:tab/>
      </w:r>
      <w:r>
        <w:rPr>
          <w:sz w:val="28"/>
          <w:szCs w:val="24"/>
        </w:rPr>
        <w:tab/>
        <w:t xml:space="preserve">Signature: </w:t>
      </w:r>
    </w:p>
    <w:p w14:paraId="642B2AB5" w14:textId="77777777" w:rsidR="00D31839" w:rsidRPr="0054257C" w:rsidRDefault="00D31839" w:rsidP="0054257C">
      <w:pPr>
        <w:rPr>
          <w:sz w:val="28"/>
          <w:szCs w:val="24"/>
        </w:rPr>
      </w:pPr>
      <w:r>
        <w:rPr>
          <w:sz w:val="28"/>
          <w:szCs w:val="24"/>
        </w:rPr>
        <w:t xml:space="preserve">Date:   /   /202 </w:t>
      </w:r>
      <w:r>
        <w:rPr>
          <w:sz w:val="28"/>
          <w:szCs w:val="24"/>
        </w:rPr>
        <w:tab/>
      </w:r>
      <w:r>
        <w:rPr>
          <w:sz w:val="28"/>
          <w:szCs w:val="24"/>
        </w:rPr>
        <w:tab/>
        <w:t>Date:   /   /202</w:t>
      </w:r>
      <w:r>
        <w:rPr>
          <w:rFonts w:eastAsia="MS Gothic" w:cstheme="majorBidi"/>
          <w:b/>
          <w:bCs/>
          <w:sz w:val="28"/>
          <w:szCs w:val="28"/>
        </w:rPr>
        <w:br w:type="page"/>
      </w:r>
    </w:p>
    <w:p w14:paraId="6712415C" w14:textId="77777777" w:rsidR="00AF07DE" w:rsidRDefault="00AF07DE" w:rsidP="00B67AA7">
      <w:pPr>
        <w:pStyle w:val="Head"/>
        <w:numPr>
          <w:ilvl w:val="0"/>
          <w:numId w:val="0"/>
        </w:numPr>
        <w:ind w:left="360" w:hanging="360"/>
      </w:pPr>
      <w:r>
        <w:lastRenderedPageBreak/>
        <w:t xml:space="preserve">Intellectual Property Right Declaration </w:t>
      </w:r>
    </w:p>
    <w:p w14:paraId="42625DEF" w14:textId="77777777" w:rsidR="00AF07DE" w:rsidRPr="00CC3A9B" w:rsidRDefault="00AF07DE" w:rsidP="00CC3A9B">
      <w:pPr>
        <w:rPr>
          <w:sz w:val="28"/>
          <w:szCs w:val="24"/>
        </w:rPr>
      </w:pPr>
      <w:r>
        <w:rPr>
          <w:sz w:val="28"/>
          <w:szCs w:val="24"/>
        </w:rPr>
        <w:t>This is to declare that the work under the supervision of Dr. Hassan Ibrahim having title Swarm Emergency Robotics System carried out in partial fulfillment of the requirements of Bachelor of Engineering at Faculty of Engineering is the sole property of May University In Cairo and the respective supervisor. It is protected under the intellectual property right laws and conventions. It can only be considered/ used for purposes like extension for further enhancement, product development, adoption for commercial/organizational usage, etc. with the permission of the University and respective supervisor. This above statement applies to all students and faculty members.</w:t>
      </w:r>
    </w:p>
    <w:p w14:paraId="52BA68CC" w14:textId="77777777" w:rsidR="00AF07DE" w:rsidRPr="00CC3A9B" w:rsidRDefault="00AF07DE" w:rsidP="00CC3A9B">
      <w:pPr>
        <w:rPr>
          <w:sz w:val="28"/>
          <w:szCs w:val="24"/>
        </w:rPr>
      </w:pPr>
      <w:r>
        <w:rPr>
          <w:sz w:val="28"/>
          <w:szCs w:val="24"/>
        </w:rPr>
        <w:t>Names:</w:t>
      </w:r>
    </w:p>
    <w:p w14:paraId="5453452E" w14:textId="77777777" w:rsidR="00AF07DE" w:rsidRPr="00CC3A9B" w:rsidRDefault="00AF07DE" w:rsidP="00CC3A9B">
      <w:pPr>
        <w:rPr>
          <w:sz w:val="28"/>
          <w:szCs w:val="24"/>
        </w:rPr>
      </w:pPr>
    </w:p>
    <w:p w14:paraId="1991E535" w14:textId="77777777" w:rsidR="00AF07DE" w:rsidRDefault="00AF07DE" w:rsidP="00CC3A9B">
      <w:r>
        <w:rPr>
          <w:sz w:val="28"/>
          <w:szCs w:val="24"/>
        </w:rPr>
        <w:t>Supervisor:</w:t>
      </w:r>
      <w:r>
        <w:br w:type="page"/>
      </w:r>
    </w:p>
    <w:p w14:paraId="0D12E086" w14:textId="77777777" w:rsidR="00225EF1" w:rsidRPr="00AE1455" w:rsidRDefault="006A2F60" w:rsidP="0025274F">
      <w:pPr>
        <w:pStyle w:val="Chapter"/>
      </w:pPr>
      <w:r>
        <w:lastRenderedPageBreak/>
        <w:t>Acknowledgement</w:t>
      </w:r>
    </w:p>
    <w:p w14:paraId="283C25FC" w14:textId="77777777" w:rsidR="00225EF1" w:rsidRPr="00CC3A9B" w:rsidRDefault="00225EF1" w:rsidP="00CC3A9B">
      <w:r>
        <w:t>We would like to express our deepest gratitude to Dr. Hassan Ibrahim for his invaluable guidance, continuous support, and expert supervision throughout the development of this Swarm Robot System project. His technical insights and constructive feedback have been instrumental in shaping the direction and quality of this research.</w:t>
      </w:r>
    </w:p>
    <w:p w14:paraId="2689FBF5" w14:textId="77777777" w:rsidR="00225EF1" w:rsidRPr="00CC3A9B" w:rsidRDefault="00225EF1" w:rsidP="00CC3A9B">
      <w:r>
        <w:t>We extend our sincere thanks to the Department of Computer Engineering at May University in Cairo for providing us with the necessary resources and support required for the successful completion of this project.</w:t>
      </w:r>
    </w:p>
    <w:p w14:paraId="16939D74" w14:textId="77777777" w:rsidR="00225EF1" w:rsidRPr="00CC3A9B" w:rsidRDefault="00225EF1" w:rsidP="00CC3A9B">
      <w:r>
        <w:t>We also acknowledge the challenges we faced as Computer Engineering students learning new domains such as electronics, mechanical design, and robotics hardware. The support from our colleagues and the broader robotics community through online resources and documentation was invaluable.</w:t>
      </w:r>
    </w:p>
    <w:p w14:paraId="380C2E81" w14:textId="77777777" w:rsidR="00225EF1" w:rsidRPr="00CC3A9B" w:rsidRDefault="00225EF1" w:rsidP="00CC3A9B">
      <w:r>
        <w:t>Finally, we would like to thank our families for their encouragement and understanding throughout the duration of this demanding academic endeavor.</w:t>
      </w:r>
    </w:p>
    <w:p w14:paraId="4660C9A7" w14:textId="77777777" w:rsidR="00225EF1" w:rsidRPr="00CC3A9B" w:rsidRDefault="00225EF1" w:rsidP="00CC3A9B">
      <w:pPr>
        <w:rPr>
          <w:rFonts w:eastAsia="MS Mincho" w:cstheme="majorBidi"/>
        </w:rPr>
      </w:pPr>
      <w:r>
        <w:rPr>
          <w:rFonts w:eastAsia="MS Mincho" w:cstheme="majorBidi"/>
        </w:rPr>
        <w:br w:type="page"/>
      </w:r>
    </w:p>
    <w:p w14:paraId="0A24EDC1" w14:textId="77777777" w:rsidR="00225EF1" w:rsidRPr="00AE1455" w:rsidRDefault="00225EF1" w:rsidP="0025274F">
      <w:pPr>
        <w:pStyle w:val="Chapter"/>
      </w:pPr>
      <w:r>
        <w:lastRenderedPageBreak/>
        <w:t>Abstract</w:t>
      </w:r>
    </w:p>
    <w:p w14:paraId="45C1AFAC" w14:textId="0513235E" w:rsidR="00225EF1" w:rsidRPr="00CC3A9B" w:rsidRDefault="00225EF1" w:rsidP="000F51E7">
      <w:pPr>
        <w:jc w:val="left"/>
      </w:pPr>
      <w:r>
        <w:t>The Swarm Robot System represents an approach to autonomous collaborative robotics, designed for environments such as search and rescue operations. This project presents a framework for coordinating multiple autonomous robots working together to accomplish tasks.</w:t>
      </w:r>
      <w:r>
        <w:br/>
      </w:r>
      <w:r>
        <w:br/>
        <w:t xml:space="preserve">The system architecture is built upon three specialized cooperative robotic platforms. The Alpha robot is responsible for LiDAR-based SLAM using </w:t>
      </w:r>
      <w:proofErr w:type="spellStart"/>
      <w:r>
        <w:t>slam_toolbox</w:t>
      </w:r>
      <w:proofErr w:type="spellEnd"/>
      <w:r>
        <w:t xml:space="preserve"> to generate precise 2D environmental maps. The Beta robot hosts </w:t>
      </w:r>
      <w:proofErr w:type="gramStart"/>
      <w:r>
        <w:t>the</w:t>
      </w:r>
      <w:proofErr w:type="gramEnd"/>
      <w:r>
        <w:t xml:space="preserve"> camera for YOLO-based fire, smoke, and flame detection, and carries pump and servo mechanisms for fire intervention. The Gamma robot is an ESP32-based unit responsible for gas sensing and environmental monitoring using an MQ-5sensor.</w:t>
      </w:r>
      <w:r>
        <w:br/>
      </w:r>
      <w:r>
        <w:br/>
        <w:t xml:space="preserve">A key aspect of our approach is the implementation of a coordinated architecture where all three robots contribute to a shared map representation. The software framework is built on the Robot Operating System 2 (ROS 2), with each Raspberry Pi–based robot running ROS 2 locally. Communication between the Pi-based robots and the operations center uses </w:t>
      </w:r>
      <w:proofErr w:type="spellStart"/>
      <w:r>
        <w:t>ZeroMQ</w:t>
      </w:r>
      <w:proofErr w:type="spellEnd"/>
      <w:r>
        <w:t xml:space="preserve"> (ZMQ) with </w:t>
      </w:r>
      <w:proofErr w:type="spellStart"/>
      <w:r>
        <w:t>msgpack</w:t>
      </w:r>
      <w:proofErr w:type="spellEnd"/>
      <w:r>
        <w:t xml:space="preserve">-serialized envelopes over a 5 GHz </w:t>
      </w:r>
      <w:proofErr w:type="spellStart"/>
      <w:r>
        <w:t>WiFi</w:t>
      </w:r>
      <w:proofErr w:type="spellEnd"/>
      <w:r>
        <w:t xml:space="preserve"> network, while the ESP32-based Gamma robot communicates via HTTP/JSON endpoints.</w:t>
      </w:r>
      <w:r>
        <w:br/>
      </w:r>
      <w:r>
        <w:br/>
        <w:t>This project also represents significant learning for the team, as Computer Engineering students with limited prior exposure to electronics, mechanical design, and robotics hardware. The team divided responsibilities into programming, design, electronics, and environment preparation, while maintaining cross-functional understanding.</w:t>
      </w:r>
      <w:r>
        <w:br/>
      </w:r>
      <w:r>
        <w:br/>
        <w:t>The system currently supports autonomous mapping and object detection within the mapped environment. The testing environment is a 4x4 meter area divided into four rooms.</w:t>
      </w:r>
    </w:p>
    <w:p w14:paraId="327D39EB" w14:textId="77777777" w:rsidR="00225EF1" w:rsidRPr="00CC3A9B" w:rsidRDefault="00225EF1" w:rsidP="000F51E7">
      <w:pPr>
        <w:jc w:val="left"/>
      </w:pPr>
    </w:p>
    <w:p w14:paraId="0923BD72" w14:textId="77777777" w:rsidR="002E477D" w:rsidRPr="00AE1455" w:rsidRDefault="00225EF1" w:rsidP="000F51E7">
      <w:pPr>
        <w:jc w:val="left"/>
      </w:pPr>
      <w:r>
        <w:rPr>
          <w:b/>
        </w:rPr>
        <w:t xml:space="preserve">Keywords: </w:t>
      </w:r>
      <w:r>
        <w:t>Swarm Robotics, Multi-Robot Systems, SLAM, Sensor Fusion, Object Detection, Search and Rescue, ROS, YOLO</w:t>
      </w:r>
      <w:r>
        <w:br w:type="page"/>
      </w:r>
    </w:p>
    <w:p w14:paraId="3B27866C" w14:textId="77777777" w:rsidR="002E477D" w:rsidRPr="00CC3A9B" w:rsidRDefault="0043569C" w:rsidP="0025274F">
      <w:pPr>
        <w:pStyle w:val="Chapter"/>
      </w:pPr>
      <w:r>
        <w:lastRenderedPageBreak/>
        <w:t>Table of Contents</w:t>
      </w:r>
    </w:p>
    <w:p w14:paraId="765CA610" w14:textId="4559AE8D" w:rsidR="00332C69" w:rsidRPr="00F74C42" w:rsidRDefault="00332C69" w:rsidP="00CC3A9B">
      <w:pPr>
        <w:rPr>
          <w:b/>
          <w:bCs/>
        </w:rPr>
      </w:pPr>
      <w:r w:rsidRPr="00F74C42">
        <w:rPr>
          <w:b/>
          <w:bCs/>
        </w:rPr>
        <w:t xml:space="preserve">Acknowledgement </w:t>
      </w:r>
    </w:p>
    <w:p w14:paraId="5B5BA2EE" w14:textId="77777777" w:rsidR="00332C69" w:rsidRPr="00F74C42" w:rsidRDefault="00332C69" w:rsidP="00CC3A9B">
      <w:pPr>
        <w:rPr>
          <w:b/>
          <w:bCs/>
        </w:rPr>
      </w:pPr>
      <w:r w:rsidRPr="00F74C42">
        <w:rPr>
          <w:b/>
          <w:bCs/>
        </w:rPr>
        <w:t>Abstract</w:t>
      </w:r>
    </w:p>
    <w:p w14:paraId="65866CAF" w14:textId="77777777" w:rsidR="00332C69" w:rsidRPr="00F74C42" w:rsidRDefault="00332C69" w:rsidP="00CC3A9B">
      <w:pPr>
        <w:rPr>
          <w:b/>
          <w:bCs/>
        </w:rPr>
      </w:pPr>
      <w:r w:rsidRPr="00F74C42">
        <w:rPr>
          <w:b/>
          <w:bCs/>
        </w:rPr>
        <w:t>Table of contents</w:t>
      </w:r>
    </w:p>
    <w:p w14:paraId="710468D0" w14:textId="77777777" w:rsidR="00332C69" w:rsidRPr="00F74C42" w:rsidRDefault="00332C69" w:rsidP="00CC3A9B">
      <w:pPr>
        <w:rPr>
          <w:b/>
          <w:bCs/>
        </w:rPr>
      </w:pPr>
      <w:r w:rsidRPr="00F74C42">
        <w:rPr>
          <w:b/>
          <w:bCs/>
        </w:rPr>
        <w:t>List of figures</w:t>
      </w:r>
    </w:p>
    <w:p w14:paraId="5135DB56" w14:textId="77777777" w:rsidR="00332C69" w:rsidRPr="00F74C42" w:rsidRDefault="00332C69" w:rsidP="00CC3A9B">
      <w:pPr>
        <w:rPr>
          <w:b/>
          <w:bCs/>
        </w:rPr>
      </w:pPr>
      <w:r w:rsidRPr="00F74C42">
        <w:rPr>
          <w:b/>
          <w:bCs/>
        </w:rPr>
        <w:t>List of tables</w:t>
      </w:r>
    </w:p>
    <w:p w14:paraId="1A2C621D" w14:textId="77777777" w:rsidR="00332C69" w:rsidRPr="00F74C42" w:rsidRDefault="00332C69" w:rsidP="00CC3A9B">
      <w:pPr>
        <w:rPr>
          <w:b/>
          <w:bCs/>
          <w:rtl/>
        </w:rPr>
      </w:pPr>
      <w:r w:rsidRPr="00F74C42">
        <w:rPr>
          <w:b/>
          <w:bCs/>
        </w:rPr>
        <w:t xml:space="preserve">List of abbreviations and acronyms </w:t>
      </w:r>
    </w:p>
    <w:p w14:paraId="33BCAD48" w14:textId="77777777" w:rsidR="00712116" w:rsidRPr="00CC3A9B" w:rsidRDefault="00712116" w:rsidP="001848A5">
      <w:pPr>
        <w:pStyle w:val="Head"/>
        <w:numPr>
          <w:ilvl w:val="0"/>
          <w:numId w:val="0"/>
        </w:numPr>
        <w:ind w:left="360" w:hanging="360"/>
      </w:pPr>
      <w:r>
        <w:t>Chapter 1: Introduction</w:t>
      </w:r>
    </w:p>
    <w:p w14:paraId="68506637"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1.1 Project Overview</w:t>
      </w:r>
      <w:r>
        <w:rPr>
          <w:rFonts w:asciiTheme="majorBidi" w:hAnsiTheme="majorBidi" w:cstheme="majorBidi"/>
        </w:rPr>
        <w:tab/>
        <w:t>12</w:t>
      </w:r>
    </w:p>
    <w:p w14:paraId="6F6E3B9F" w14:textId="77777777" w:rsidR="00712116" w:rsidRPr="00AE1455" w:rsidRDefault="00712116" w:rsidP="007952F5">
      <w:pPr>
        <w:pStyle w:val="Default"/>
        <w:tabs>
          <w:tab w:val="left" w:leader="dot" w:pos="1701"/>
          <w:tab w:val="left" w:leader="dot" w:pos="1872"/>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1.2 Background and Context</w:t>
      </w:r>
      <w:r>
        <w:rPr>
          <w:rFonts w:asciiTheme="majorBidi" w:hAnsiTheme="majorBidi" w:cstheme="majorBidi"/>
        </w:rPr>
        <w:tab/>
        <w:t>13</w:t>
      </w:r>
    </w:p>
    <w:p w14:paraId="72F23553"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1.3 Problem Statement</w:t>
      </w:r>
      <w:r>
        <w:rPr>
          <w:rFonts w:asciiTheme="majorBidi" w:hAnsiTheme="majorBidi" w:cstheme="majorBidi"/>
        </w:rPr>
        <w:tab/>
        <w:t>15</w:t>
      </w:r>
    </w:p>
    <w:p w14:paraId="50F4A704"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1.4 Motivation</w:t>
      </w:r>
      <w:r>
        <w:rPr>
          <w:rFonts w:asciiTheme="majorBidi" w:hAnsiTheme="majorBidi" w:cstheme="majorBidi"/>
        </w:rPr>
        <w:tab/>
      </w:r>
      <w:r>
        <w:rPr>
          <w:rFonts w:asciiTheme="majorBidi" w:hAnsiTheme="majorBidi" w:cstheme="majorBidi"/>
        </w:rPr>
        <w:tab/>
        <w:t>16</w:t>
      </w:r>
    </w:p>
    <w:p w14:paraId="54B813A7"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1.5 Project Objectives</w:t>
      </w:r>
      <w:r>
        <w:rPr>
          <w:rFonts w:asciiTheme="majorBidi" w:hAnsiTheme="majorBidi" w:cstheme="majorBidi"/>
        </w:rPr>
        <w:tab/>
        <w:t>17</w:t>
      </w:r>
    </w:p>
    <w:p w14:paraId="34D6C749"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1.6 Project Scope</w:t>
      </w:r>
      <w:r>
        <w:rPr>
          <w:rFonts w:asciiTheme="majorBidi" w:hAnsiTheme="majorBidi" w:cstheme="majorBidi"/>
        </w:rPr>
        <w:tab/>
      </w:r>
      <w:r>
        <w:rPr>
          <w:rFonts w:asciiTheme="majorBidi" w:hAnsiTheme="majorBidi" w:cstheme="majorBidi"/>
        </w:rPr>
        <w:tab/>
        <w:t>18</w:t>
      </w:r>
    </w:p>
    <w:p w14:paraId="2EA7F84A"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1.7 General Constraints</w:t>
      </w:r>
      <w:r>
        <w:rPr>
          <w:rFonts w:asciiTheme="majorBidi" w:hAnsiTheme="majorBidi" w:cstheme="majorBidi"/>
        </w:rPr>
        <w:tab/>
        <w:t>19</w:t>
      </w:r>
    </w:p>
    <w:p w14:paraId="7CECEE45" w14:textId="77777777" w:rsidR="008B5FA8" w:rsidRDefault="008B5FA8" w:rsidP="008B5FA8">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1.8 Team Organization</w:t>
      </w:r>
      <w:r>
        <w:rPr>
          <w:rFonts w:asciiTheme="majorBidi" w:hAnsiTheme="majorBidi" w:cstheme="majorBidi"/>
        </w:rPr>
        <w:tab/>
        <w:t>20</w:t>
      </w:r>
    </w:p>
    <w:p w14:paraId="287DC088"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1.9 Organization of the Dissertation</w:t>
      </w:r>
      <w:r>
        <w:rPr>
          <w:rFonts w:asciiTheme="majorBidi" w:hAnsiTheme="majorBidi" w:cstheme="majorBidi"/>
        </w:rPr>
        <w:tab/>
        <w:t>20</w:t>
      </w:r>
    </w:p>
    <w:p w14:paraId="7B4FF7CC" w14:textId="77777777" w:rsidR="00712116" w:rsidRPr="00AE1455" w:rsidRDefault="00712116" w:rsidP="001C6C09">
      <w:pPr>
        <w:pStyle w:val="Head"/>
        <w:numPr>
          <w:ilvl w:val="0"/>
          <w:numId w:val="0"/>
        </w:numPr>
        <w:ind w:left="360" w:hanging="360"/>
      </w:pPr>
      <w:r>
        <w:t>Chapter 2: Literature Review and Related Work</w:t>
      </w:r>
    </w:p>
    <w:p w14:paraId="45E23782"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2.1 Introduction to Swarm and Cooperative Robotics</w:t>
      </w:r>
      <w:r>
        <w:rPr>
          <w:rFonts w:asciiTheme="majorBidi" w:hAnsiTheme="majorBidi" w:cstheme="majorBidi"/>
        </w:rPr>
        <w:tab/>
        <w:t>23</w:t>
      </w:r>
    </w:p>
    <w:p w14:paraId="12784D5F"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tl/>
        </w:rPr>
      </w:pPr>
      <w:r>
        <w:rPr>
          <w:rFonts w:asciiTheme="majorBidi" w:hAnsiTheme="majorBidi" w:cstheme="majorBidi"/>
        </w:rPr>
        <w:t xml:space="preserve">2.2 </w:t>
      </w:r>
      <w:r>
        <w:rPr>
          <w:rFonts w:asciiTheme="majorBidi" w:eastAsia="MS Gothic" w:hAnsiTheme="majorBidi" w:cstheme="majorBidi"/>
        </w:rPr>
        <w:t>Review of Multi-Robot and Swarm Systems</w:t>
      </w:r>
      <w:r>
        <w:rPr>
          <w:rFonts w:asciiTheme="majorBidi" w:hAnsiTheme="majorBidi" w:cstheme="majorBidi"/>
        </w:rPr>
        <w:tab/>
        <w:t>23</w:t>
      </w:r>
    </w:p>
    <w:p w14:paraId="2C3CF281"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2.2.1 Fundamental Concepts</w:t>
      </w:r>
      <w:r>
        <w:rPr>
          <w:rFonts w:asciiTheme="majorBidi" w:hAnsiTheme="majorBidi" w:cstheme="majorBidi"/>
        </w:rPr>
        <w:tab/>
        <w:t>24</w:t>
      </w:r>
      <w:r>
        <w:rPr>
          <w:rFonts w:asciiTheme="majorBidi" w:hAnsiTheme="majorBidi" w:cstheme="majorBidi"/>
        </w:rPr>
        <w:br/>
        <w:t xml:space="preserve">2.2.2 Reviewed Projects and Systems </w:t>
      </w:r>
      <w:r>
        <w:rPr>
          <w:rFonts w:asciiTheme="majorBidi" w:hAnsiTheme="majorBidi" w:cstheme="majorBidi"/>
        </w:rPr>
        <w:tab/>
        <w:t>25</w:t>
      </w:r>
    </w:p>
    <w:p w14:paraId="39301329"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2.3 Review of Search and Rescue Robotic Systems</w:t>
      </w:r>
      <w:r>
        <w:rPr>
          <w:rFonts w:asciiTheme="majorBidi" w:hAnsiTheme="majorBidi" w:cstheme="majorBidi"/>
        </w:rPr>
        <w:tab/>
        <w:t>25</w:t>
      </w:r>
    </w:p>
    <w:p w14:paraId="045BCCA3"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2.3.1 Existing SAR Robot Systems</w:t>
      </w:r>
      <w:r>
        <w:rPr>
          <w:rFonts w:asciiTheme="majorBidi" w:hAnsiTheme="majorBidi" w:cstheme="majorBidi"/>
        </w:rPr>
        <w:tab/>
        <w:t>26</w:t>
      </w:r>
      <w:r>
        <w:rPr>
          <w:rFonts w:asciiTheme="majorBidi" w:hAnsiTheme="majorBidi" w:cstheme="majorBidi"/>
        </w:rPr>
        <w:br/>
        <w:t>2.3.2 Key Features Identified</w:t>
      </w:r>
      <w:r>
        <w:rPr>
          <w:rFonts w:asciiTheme="majorBidi" w:hAnsiTheme="majorBidi" w:cstheme="majorBidi"/>
        </w:rPr>
        <w:tab/>
        <w:t>26</w:t>
      </w:r>
    </w:p>
    <w:p w14:paraId="50C63A4B"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 xml:space="preserve">2.4 </w:t>
      </w:r>
      <w:r>
        <w:rPr>
          <w:rFonts w:asciiTheme="majorBidi" w:eastAsia="MS Gothic" w:hAnsiTheme="majorBidi" w:cstheme="majorBidi"/>
        </w:rPr>
        <w:t>Review of SLAM Techniques</w:t>
      </w:r>
      <w:r>
        <w:rPr>
          <w:rFonts w:asciiTheme="majorBidi" w:hAnsiTheme="majorBidi" w:cstheme="majorBidi"/>
        </w:rPr>
        <w:tab/>
        <w:t>26</w:t>
      </w:r>
    </w:p>
    <w:p w14:paraId="5FB7281C"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2.4.1 SLAM Fundamentals</w:t>
      </w:r>
      <w:r>
        <w:rPr>
          <w:rFonts w:asciiTheme="majorBidi" w:hAnsiTheme="majorBidi" w:cstheme="majorBidi"/>
        </w:rPr>
        <w:tab/>
        <w:t>26</w:t>
      </w:r>
      <w:r>
        <w:rPr>
          <w:rFonts w:asciiTheme="majorBidi" w:hAnsiTheme="majorBidi" w:cstheme="majorBidi"/>
        </w:rPr>
        <w:br/>
        <w:t>2.4.2 SLAM Algorithm Review</w:t>
      </w:r>
      <w:r>
        <w:rPr>
          <w:rFonts w:asciiTheme="majorBidi" w:hAnsiTheme="majorBidi" w:cstheme="majorBidi"/>
        </w:rPr>
        <w:tab/>
        <w:t>27</w:t>
      </w:r>
      <w:r>
        <w:rPr>
          <w:rFonts w:asciiTheme="majorBidi" w:hAnsiTheme="majorBidi" w:cstheme="majorBidi"/>
        </w:rPr>
        <w:br/>
        <w:t xml:space="preserve">2.4.3 Sensor Technologies for SLAM </w:t>
      </w:r>
      <w:r>
        <w:rPr>
          <w:rFonts w:asciiTheme="majorBidi" w:hAnsiTheme="majorBidi" w:cstheme="majorBidi"/>
        </w:rPr>
        <w:tab/>
        <w:t>28</w:t>
      </w:r>
      <w:r>
        <w:rPr>
          <w:rFonts w:asciiTheme="majorBidi" w:hAnsiTheme="majorBidi" w:cstheme="majorBidi"/>
        </w:rPr>
        <w:br/>
        <w:t xml:space="preserve">2.4.4 Sensor Fusion </w:t>
      </w:r>
      <w:r>
        <w:rPr>
          <w:rFonts w:asciiTheme="majorBidi" w:hAnsiTheme="majorBidi" w:cstheme="majorBidi"/>
        </w:rPr>
        <w:tab/>
        <w:t>28</w:t>
      </w:r>
    </w:p>
    <w:p w14:paraId="108AA459"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 xml:space="preserve">2.5 </w:t>
      </w:r>
      <w:r>
        <w:rPr>
          <w:rFonts w:asciiTheme="majorBidi" w:eastAsia="MS Gothic" w:hAnsiTheme="majorBidi" w:cstheme="majorBidi"/>
        </w:rPr>
        <w:t>Review of Object Detection in Robotics</w:t>
      </w:r>
      <w:r>
        <w:rPr>
          <w:rFonts w:asciiTheme="majorBidi" w:hAnsiTheme="majorBidi" w:cstheme="majorBidi"/>
        </w:rPr>
        <w:tab/>
        <w:t>28</w:t>
      </w:r>
    </w:p>
    <w:p w14:paraId="31CFAC92"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2.5.1 Deep Learning for Object Detection</w:t>
      </w:r>
      <w:r>
        <w:rPr>
          <w:rFonts w:asciiTheme="majorBidi" w:hAnsiTheme="majorBidi" w:cstheme="majorBidi"/>
        </w:rPr>
        <w:tab/>
        <w:t>28</w:t>
      </w:r>
      <w:r>
        <w:rPr>
          <w:rFonts w:asciiTheme="majorBidi" w:hAnsiTheme="majorBidi" w:cstheme="majorBidi"/>
        </w:rPr>
        <w:br/>
        <w:t>2.5.2 YOLO (You Only Look Once)</w:t>
      </w:r>
      <w:r>
        <w:rPr>
          <w:rFonts w:asciiTheme="majorBidi" w:hAnsiTheme="majorBidi" w:cstheme="majorBidi"/>
        </w:rPr>
        <w:tab/>
        <w:t>29</w:t>
      </w:r>
      <w:r>
        <w:rPr>
          <w:rFonts w:asciiTheme="majorBidi" w:hAnsiTheme="majorBidi" w:cstheme="majorBidi"/>
        </w:rPr>
        <w:br/>
        <w:t>2.5.3 Deployment Considerations</w:t>
      </w:r>
      <w:r>
        <w:rPr>
          <w:rFonts w:asciiTheme="majorBidi" w:hAnsiTheme="majorBidi" w:cstheme="majorBidi"/>
        </w:rPr>
        <w:tab/>
        <w:t>29</w:t>
      </w:r>
    </w:p>
    <w:p w14:paraId="071C2666"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2.6 Review of Communication Frameworks</w:t>
      </w:r>
      <w:r>
        <w:rPr>
          <w:rFonts w:asciiTheme="majorBidi" w:hAnsiTheme="majorBidi" w:cstheme="majorBidi"/>
        </w:rPr>
        <w:tab/>
        <w:t>30</w:t>
      </w:r>
    </w:p>
    <w:p w14:paraId="5DF9C3DC"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2.6.1 Robot Operating System (ROS)</w:t>
      </w:r>
      <w:r>
        <w:rPr>
          <w:rFonts w:asciiTheme="majorBidi" w:hAnsiTheme="majorBidi" w:cstheme="majorBidi"/>
        </w:rPr>
        <w:tab/>
        <w:t>30</w:t>
      </w:r>
      <w:r>
        <w:rPr>
          <w:rFonts w:asciiTheme="majorBidi" w:hAnsiTheme="majorBidi" w:cstheme="majorBidi"/>
        </w:rPr>
        <w:br/>
        <w:t>2.6.2 Network Communication</w:t>
      </w:r>
      <w:r>
        <w:rPr>
          <w:rFonts w:asciiTheme="majorBidi" w:hAnsiTheme="majorBidi" w:cstheme="majorBidi"/>
        </w:rPr>
        <w:tab/>
        <w:t>30</w:t>
      </w:r>
      <w:r>
        <w:rPr>
          <w:rFonts w:asciiTheme="majorBidi" w:hAnsiTheme="majorBidi" w:cstheme="majorBidi"/>
        </w:rPr>
        <w:br/>
        <w:t>2.6.3 Dashboard and Monitoring</w:t>
      </w:r>
      <w:r>
        <w:rPr>
          <w:rFonts w:asciiTheme="majorBidi" w:hAnsiTheme="majorBidi" w:cstheme="majorBidi"/>
        </w:rPr>
        <w:tab/>
        <w:t>31</w:t>
      </w:r>
    </w:p>
    <w:p w14:paraId="51DBC096"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 xml:space="preserve">2.7 Review of Hardware Components </w:t>
      </w:r>
      <w:r>
        <w:rPr>
          <w:rFonts w:asciiTheme="majorBidi" w:hAnsiTheme="majorBidi" w:cstheme="majorBidi"/>
        </w:rPr>
        <w:tab/>
        <w:t>31</w:t>
      </w:r>
    </w:p>
    <w:p w14:paraId="76782962"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2.7.1 Processing Platforms</w:t>
      </w:r>
      <w:r>
        <w:rPr>
          <w:rFonts w:asciiTheme="majorBidi" w:hAnsiTheme="majorBidi" w:cstheme="majorBidi"/>
        </w:rPr>
        <w:tab/>
        <w:t>32</w:t>
      </w:r>
      <w:r>
        <w:rPr>
          <w:rFonts w:asciiTheme="majorBidi" w:hAnsiTheme="majorBidi" w:cstheme="majorBidi"/>
        </w:rPr>
        <w:br/>
        <w:t>2.7.2 Sensors</w:t>
      </w:r>
      <w:r>
        <w:rPr>
          <w:rFonts w:asciiTheme="majorBidi" w:hAnsiTheme="majorBidi" w:cstheme="majorBidi"/>
        </w:rPr>
        <w:tab/>
        <w:t>32</w:t>
      </w:r>
      <w:r>
        <w:rPr>
          <w:rFonts w:asciiTheme="majorBidi" w:hAnsiTheme="majorBidi" w:cstheme="majorBidi"/>
        </w:rPr>
        <w:br/>
      </w:r>
      <w:r>
        <w:rPr>
          <w:rFonts w:asciiTheme="majorBidi" w:hAnsiTheme="majorBidi" w:cstheme="majorBidi"/>
        </w:rPr>
        <w:lastRenderedPageBreak/>
        <w:t>2.7.3 Motors and Drive Systems</w:t>
      </w:r>
      <w:r>
        <w:rPr>
          <w:rFonts w:asciiTheme="majorBidi" w:hAnsiTheme="majorBidi" w:cstheme="majorBidi"/>
        </w:rPr>
        <w:tab/>
        <w:t>33</w:t>
      </w:r>
      <w:r>
        <w:rPr>
          <w:rFonts w:asciiTheme="majorBidi" w:hAnsiTheme="majorBidi" w:cstheme="majorBidi"/>
        </w:rPr>
        <w:br/>
        <w:t>2.7.4 Power Systems</w:t>
      </w:r>
      <w:r>
        <w:rPr>
          <w:rFonts w:asciiTheme="majorBidi" w:hAnsiTheme="majorBidi" w:cstheme="majorBidi"/>
        </w:rPr>
        <w:tab/>
        <w:t>33</w:t>
      </w:r>
    </w:p>
    <w:p w14:paraId="7AD88E35"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2.8 Review of Mechanical Design Approaches</w:t>
      </w:r>
      <w:r>
        <w:rPr>
          <w:rFonts w:asciiTheme="majorBidi" w:hAnsiTheme="majorBidi" w:cstheme="majorBidi"/>
        </w:rPr>
        <w:tab/>
        <w:t>33</w:t>
      </w:r>
    </w:p>
    <w:p w14:paraId="60D47FF6"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2.8.1 Chassis Design</w:t>
      </w:r>
      <w:r>
        <w:rPr>
          <w:rFonts w:asciiTheme="majorBidi" w:hAnsiTheme="majorBidi" w:cstheme="majorBidi"/>
        </w:rPr>
        <w:tab/>
        <w:t>33</w:t>
      </w:r>
      <w:r>
        <w:rPr>
          <w:rFonts w:asciiTheme="majorBidi" w:hAnsiTheme="majorBidi" w:cstheme="majorBidi"/>
        </w:rPr>
        <w:br/>
        <w:t>2.8.2 Design Workflow</w:t>
      </w:r>
      <w:r>
        <w:rPr>
          <w:rFonts w:asciiTheme="majorBidi" w:hAnsiTheme="majorBidi" w:cstheme="majorBidi"/>
        </w:rPr>
        <w:tab/>
        <w:t>34</w:t>
      </w:r>
    </w:p>
    <w:p w14:paraId="533DF22F"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 xml:space="preserve">2.9 </w:t>
      </w:r>
      <w:r>
        <w:rPr>
          <w:rFonts w:asciiTheme="majorBidi" w:eastAsia="MS Gothic" w:hAnsiTheme="majorBidi" w:cstheme="majorBidi"/>
        </w:rPr>
        <w:t>Summary of Literature Review</w:t>
      </w:r>
      <w:r>
        <w:rPr>
          <w:rFonts w:asciiTheme="majorBidi" w:hAnsiTheme="majorBidi" w:cstheme="majorBidi"/>
        </w:rPr>
        <w:tab/>
        <w:t>34</w:t>
      </w:r>
    </w:p>
    <w:p w14:paraId="0A80CB8C" w14:textId="77777777" w:rsidR="00712116" w:rsidRPr="00CC3A9B" w:rsidRDefault="00712116" w:rsidP="001C6C09">
      <w:pPr>
        <w:pStyle w:val="Head"/>
        <w:numPr>
          <w:ilvl w:val="0"/>
          <w:numId w:val="0"/>
        </w:numPr>
        <w:ind w:left="360" w:hanging="360"/>
      </w:pPr>
      <w:r>
        <w:t>Chapter 3: System Analysis and Design</w:t>
      </w:r>
    </w:p>
    <w:p w14:paraId="0A0D5E81"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bookmarkStart w:id="0" w:name="_Hlk219638193"/>
      <w:r>
        <w:rPr>
          <w:rFonts w:asciiTheme="majorBidi" w:hAnsiTheme="majorBidi" w:cstheme="majorBidi"/>
        </w:rPr>
        <w:t>3.1 Project Planning and Feasibility</w:t>
      </w:r>
      <w:r>
        <w:rPr>
          <w:rFonts w:asciiTheme="majorBidi" w:hAnsiTheme="majorBidi" w:cstheme="majorBidi"/>
        </w:rPr>
        <w:tab/>
        <w:t>37</w:t>
      </w:r>
    </w:p>
    <w:bookmarkEnd w:id="0"/>
    <w:p w14:paraId="3DEF2785"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lang w:bidi="ar-EG"/>
        </w:rPr>
      </w:pPr>
      <w:r>
        <w:rPr>
          <w:rFonts w:asciiTheme="majorBidi" w:hAnsiTheme="majorBidi" w:cstheme="majorBidi"/>
        </w:rPr>
        <w:t>3.1.1 Development Methodology</w:t>
      </w:r>
      <w:r>
        <w:rPr>
          <w:rFonts w:asciiTheme="majorBidi" w:hAnsiTheme="majorBidi" w:cstheme="majorBidi"/>
        </w:rPr>
        <w:tab/>
        <w:t>37</w:t>
      </w:r>
    </w:p>
    <w:p w14:paraId="1ACBFD0C"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3.1.2 Project Timeline and Gantt Chart</w:t>
      </w:r>
      <w:r>
        <w:rPr>
          <w:rFonts w:asciiTheme="majorBidi" w:hAnsiTheme="majorBidi" w:cstheme="majorBidi"/>
        </w:rPr>
        <w:tab/>
        <w:t>39</w:t>
      </w:r>
    </w:p>
    <w:p w14:paraId="1EB78622"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 xml:space="preserve">3.2 Problem Analysis and Need for </w:t>
      </w:r>
      <w:proofErr w:type="gramStart"/>
      <w:r>
        <w:rPr>
          <w:rFonts w:asciiTheme="majorBidi" w:hAnsiTheme="majorBidi" w:cstheme="majorBidi"/>
        </w:rPr>
        <w:t>the System</w:t>
      </w:r>
      <w:proofErr w:type="gramEnd"/>
      <w:r>
        <w:rPr>
          <w:rFonts w:asciiTheme="majorBidi" w:hAnsiTheme="majorBidi" w:cstheme="majorBidi"/>
        </w:rPr>
        <w:tab/>
        <w:t>40</w:t>
      </w:r>
    </w:p>
    <w:p w14:paraId="01A198DA"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3.3 Requirements and Users</w:t>
      </w:r>
      <w:r>
        <w:rPr>
          <w:rFonts w:asciiTheme="majorBidi" w:hAnsiTheme="majorBidi" w:cstheme="majorBidi"/>
        </w:rPr>
        <w:tab/>
        <w:t>41</w:t>
      </w:r>
    </w:p>
    <w:p w14:paraId="2F719626"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3.3.1 User and Stakeholder Description</w:t>
      </w:r>
      <w:r>
        <w:rPr>
          <w:rFonts w:asciiTheme="majorBidi" w:hAnsiTheme="majorBidi" w:cstheme="majorBidi"/>
        </w:rPr>
        <w:tab/>
        <w:t>41</w:t>
      </w:r>
    </w:p>
    <w:p w14:paraId="3399F710"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3.3.2 Functional Requirements</w:t>
      </w:r>
      <w:r>
        <w:rPr>
          <w:rFonts w:asciiTheme="majorBidi" w:hAnsiTheme="majorBidi" w:cstheme="majorBidi"/>
        </w:rPr>
        <w:tab/>
        <w:t>41</w:t>
      </w:r>
    </w:p>
    <w:p w14:paraId="34A7FC30"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3.3.3 Non-Functional Requirements</w:t>
      </w:r>
      <w:r>
        <w:rPr>
          <w:rFonts w:asciiTheme="majorBidi" w:hAnsiTheme="majorBidi" w:cstheme="majorBidi"/>
        </w:rPr>
        <w:tab/>
        <w:t>42</w:t>
      </w:r>
    </w:p>
    <w:p w14:paraId="2B8297B1"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3.4 System Architecture</w:t>
      </w:r>
      <w:r>
        <w:rPr>
          <w:rFonts w:asciiTheme="majorBidi" w:hAnsiTheme="majorBidi" w:cstheme="majorBidi"/>
        </w:rPr>
        <w:tab/>
        <w:t>43</w:t>
      </w:r>
    </w:p>
    <w:p w14:paraId="4C021FC1"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3.5 Hardware and Software Design</w:t>
      </w:r>
      <w:r>
        <w:rPr>
          <w:rFonts w:asciiTheme="majorBidi" w:hAnsiTheme="majorBidi" w:cstheme="majorBidi"/>
        </w:rPr>
        <w:tab/>
        <w:t>45</w:t>
      </w:r>
    </w:p>
    <w:p w14:paraId="08890506"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3.5.1 Hardware Design</w:t>
      </w:r>
      <w:r>
        <w:rPr>
          <w:rFonts w:asciiTheme="majorBidi" w:hAnsiTheme="majorBidi" w:cstheme="majorBidi"/>
        </w:rPr>
        <w:tab/>
        <w:t>45</w:t>
      </w:r>
    </w:p>
    <w:p w14:paraId="0B926125"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3.5.2 Software Design</w:t>
      </w:r>
      <w:r>
        <w:rPr>
          <w:rFonts w:asciiTheme="majorBidi" w:hAnsiTheme="majorBidi" w:cstheme="majorBidi"/>
        </w:rPr>
        <w:tab/>
        <w:t>48</w:t>
      </w:r>
    </w:p>
    <w:p w14:paraId="09A57122"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3.6 Communication and Dashboard Design</w:t>
      </w:r>
      <w:r>
        <w:rPr>
          <w:rFonts w:asciiTheme="majorBidi" w:hAnsiTheme="majorBidi" w:cstheme="majorBidi"/>
        </w:rPr>
        <w:tab/>
        <w:t>52</w:t>
      </w:r>
    </w:p>
    <w:p w14:paraId="2AF1CAAB"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3.7 Risks, Assumptions, and Dependencies</w:t>
      </w:r>
      <w:r>
        <w:rPr>
          <w:rFonts w:asciiTheme="majorBidi" w:hAnsiTheme="majorBidi" w:cstheme="majorBidi"/>
        </w:rPr>
        <w:tab/>
        <w:t>55</w:t>
      </w:r>
    </w:p>
    <w:p w14:paraId="18F8C722" w14:textId="77777777" w:rsidR="00712116" w:rsidRPr="00AE1455" w:rsidRDefault="00712116" w:rsidP="001C6C09">
      <w:pPr>
        <w:pStyle w:val="Head"/>
        <w:numPr>
          <w:ilvl w:val="0"/>
          <w:numId w:val="0"/>
        </w:numPr>
        <w:ind w:left="360" w:hanging="360"/>
      </w:pPr>
      <w:r>
        <w:t>Chapter 4: Implementation</w:t>
      </w:r>
    </w:p>
    <w:p w14:paraId="1AFC21FF"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4.1 Hardware Implementation</w:t>
      </w:r>
      <w:r>
        <w:rPr>
          <w:rFonts w:asciiTheme="majorBidi" w:hAnsiTheme="majorBidi" w:cstheme="majorBidi"/>
        </w:rPr>
        <w:tab/>
        <w:t>59</w:t>
      </w:r>
    </w:p>
    <w:p w14:paraId="55B0E16B"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4.2 Software Implementation</w:t>
      </w:r>
      <w:r>
        <w:rPr>
          <w:rFonts w:asciiTheme="majorBidi" w:hAnsiTheme="majorBidi" w:cstheme="majorBidi"/>
        </w:rPr>
        <w:tab/>
        <w:t>62</w:t>
      </w:r>
    </w:p>
    <w:p w14:paraId="7DC49F08"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4.2.1 SLAM Implementation</w:t>
      </w:r>
      <w:r>
        <w:rPr>
          <w:rFonts w:asciiTheme="majorBidi" w:hAnsiTheme="majorBidi" w:cstheme="majorBidi"/>
        </w:rPr>
        <w:tab/>
        <w:t>62</w:t>
      </w:r>
    </w:p>
    <w:p w14:paraId="7B15FBF3"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4.2.2 Object and Human Detection Implementation</w:t>
      </w:r>
      <w:r>
        <w:rPr>
          <w:rFonts w:asciiTheme="majorBidi" w:hAnsiTheme="majorBidi" w:cstheme="majorBidi"/>
        </w:rPr>
        <w:tab/>
        <w:t>63</w:t>
      </w:r>
    </w:p>
    <w:p w14:paraId="156F97D6"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4.2.3 Sensor Integration</w:t>
      </w:r>
      <w:r>
        <w:rPr>
          <w:rFonts w:asciiTheme="majorBidi" w:hAnsiTheme="majorBidi" w:cstheme="majorBidi"/>
        </w:rPr>
        <w:tab/>
        <w:t>64</w:t>
      </w:r>
    </w:p>
    <w:p w14:paraId="75209846"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4.2.4 Robot Communication Implementation</w:t>
      </w:r>
      <w:r>
        <w:rPr>
          <w:rFonts w:asciiTheme="majorBidi" w:hAnsiTheme="majorBidi" w:cstheme="majorBidi"/>
        </w:rPr>
        <w:tab/>
        <w:t>64</w:t>
      </w:r>
    </w:p>
    <w:p w14:paraId="7E7EA3B8"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 xml:space="preserve">4.2.5 Dashboard Implementation </w:t>
      </w:r>
      <w:r>
        <w:rPr>
          <w:rFonts w:asciiTheme="majorBidi" w:hAnsiTheme="majorBidi" w:cstheme="majorBidi"/>
        </w:rPr>
        <w:tab/>
        <w:t>65</w:t>
      </w:r>
    </w:p>
    <w:p w14:paraId="5B5BD86E" w14:textId="7777777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4.3 System Integration</w:t>
      </w:r>
      <w:r>
        <w:rPr>
          <w:rFonts w:asciiTheme="majorBidi" w:hAnsiTheme="majorBidi" w:cstheme="majorBidi"/>
        </w:rPr>
        <w:tab/>
        <w:t>66</w:t>
      </w:r>
    </w:p>
    <w:p w14:paraId="6D8AE746" w14:textId="77777777" w:rsidR="00712116" w:rsidRPr="00AE1455" w:rsidRDefault="00712116" w:rsidP="001C6C09">
      <w:pPr>
        <w:pStyle w:val="Head"/>
        <w:numPr>
          <w:ilvl w:val="0"/>
          <w:numId w:val="0"/>
        </w:numPr>
        <w:ind w:left="360" w:hanging="360"/>
      </w:pPr>
      <w:r>
        <w:t>Chapter 5: Testing, Results, and Evaluation</w:t>
      </w:r>
    </w:p>
    <w:p w14:paraId="04D7572D"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5.1 Testing Strategy and Environment</w:t>
      </w:r>
      <w:r>
        <w:rPr>
          <w:rFonts w:asciiTheme="majorBidi" w:hAnsiTheme="majorBidi" w:cstheme="majorBidi"/>
        </w:rPr>
        <w:tab/>
        <w:t>70</w:t>
      </w:r>
    </w:p>
    <w:p w14:paraId="54381ECE"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5.1.1 Testing Methodology</w:t>
      </w:r>
      <w:r>
        <w:rPr>
          <w:rFonts w:asciiTheme="majorBidi" w:hAnsiTheme="majorBidi" w:cstheme="majorBidi"/>
        </w:rPr>
        <w:tab/>
        <w:t>70</w:t>
      </w:r>
    </w:p>
    <w:p w14:paraId="0802AD4A"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5.1.2 Physical Test Environment</w:t>
      </w:r>
      <w:r>
        <w:rPr>
          <w:rFonts w:asciiTheme="majorBidi" w:hAnsiTheme="majorBidi" w:cstheme="majorBidi"/>
        </w:rPr>
        <w:tab/>
        <w:t>70</w:t>
      </w:r>
    </w:p>
    <w:p w14:paraId="69BEAB4C"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5.1.3 Hardware and Network Setup</w:t>
      </w:r>
      <w:r>
        <w:rPr>
          <w:rFonts w:asciiTheme="majorBidi" w:hAnsiTheme="majorBidi" w:cstheme="majorBidi"/>
        </w:rPr>
        <w:tab/>
        <w:t>71</w:t>
      </w:r>
    </w:p>
    <w:p w14:paraId="52BE8462"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5.2 Test Cases and Metrics</w:t>
      </w:r>
      <w:r>
        <w:rPr>
          <w:rFonts w:asciiTheme="majorBidi" w:hAnsiTheme="majorBidi" w:cstheme="majorBidi"/>
        </w:rPr>
        <w:tab/>
        <w:t>71</w:t>
      </w:r>
    </w:p>
    <w:p w14:paraId="71E99484"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5.2.1 SLAM and Mapping Metrics</w:t>
      </w:r>
      <w:r>
        <w:rPr>
          <w:rFonts w:asciiTheme="majorBidi" w:hAnsiTheme="majorBidi" w:cstheme="majorBidi"/>
        </w:rPr>
        <w:tab/>
        <w:t>71</w:t>
      </w:r>
    </w:p>
    <w:p w14:paraId="28F381E4"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5.2.2 Visual Perception Metrics</w:t>
      </w:r>
      <w:r>
        <w:rPr>
          <w:rFonts w:asciiTheme="majorBidi" w:hAnsiTheme="majorBidi" w:cstheme="majorBidi"/>
        </w:rPr>
        <w:tab/>
        <w:t>71</w:t>
      </w:r>
    </w:p>
    <w:p w14:paraId="20CADE13"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5.2.3 Sensor Fusion and Localization Metrics</w:t>
      </w:r>
      <w:r>
        <w:rPr>
          <w:rFonts w:asciiTheme="majorBidi" w:hAnsiTheme="majorBidi" w:cstheme="majorBidi"/>
        </w:rPr>
        <w:tab/>
        <w:t>72</w:t>
      </w:r>
    </w:p>
    <w:p w14:paraId="21B63501"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5.2.4 Gas Detection and Network Communication Metrics</w:t>
      </w:r>
      <w:r>
        <w:rPr>
          <w:rFonts w:asciiTheme="majorBidi" w:hAnsiTheme="majorBidi" w:cstheme="majorBidi"/>
        </w:rPr>
        <w:tab/>
        <w:t>72</w:t>
      </w:r>
    </w:p>
    <w:p w14:paraId="661C2062"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5.3 Experimental Results</w:t>
      </w:r>
      <w:r>
        <w:rPr>
          <w:rFonts w:asciiTheme="majorBidi" w:hAnsiTheme="majorBidi" w:cstheme="majorBidi"/>
        </w:rPr>
        <w:tab/>
        <w:t>72</w:t>
      </w:r>
    </w:p>
    <w:p w14:paraId="60133235"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5.3.1 SLAM and Mapping Results</w:t>
      </w:r>
      <w:r>
        <w:rPr>
          <w:rFonts w:asciiTheme="majorBidi" w:hAnsiTheme="majorBidi" w:cstheme="majorBidi"/>
        </w:rPr>
        <w:tab/>
        <w:t>72</w:t>
      </w:r>
    </w:p>
    <w:p w14:paraId="5B79F697"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5.3.2 Visual Perception Results</w:t>
      </w:r>
      <w:r>
        <w:rPr>
          <w:rFonts w:asciiTheme="majorBidi" w:hAnsiTheme="majorBidi" w:cstheme="majorBidi"/>
        </w:rPr>
        <w:tab/>
        <w:t>74</w:t>
      </w:r>
    </w:p>
    <w:p w14:paraId="70F5E8CD"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5.3.3 Sensor Fusion and Localization Results</w:t>
      </w:r>
      <w:r>
        <w:rPr>
          <w:rFonts w:asciiTheme="majorBidi" w:hAnsiTheme="majorBidi" w:cstheme="majorBidi"/>
        </w:rPr>
        <w:tab/>
        <w:t>74</w:t>
      </w:r>
    </w:p>
    <w:p w14:paraId="24F0FA88"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lastRenderedPageBreak/>
        <w:t>5.3.4 Environmental Sensing Results</w:t>
      </w:r>
      <w:r>
        <w:rPr>
          <w:rFonts w:asciiTheme="majorBidi" w:hAnsiTheme="majorBidi" w:cstheme="majorBidi"/>
        </w:rPr>
        <w:tab/>
        <w:t>75</w:t>
      </w:r>
    </w:p>
    <w:p w14:paraId="4BC80933"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5.3.5 Network and Communication Results</w:t>
      </w:r>
      <w:r>
        <w:rPr>
          <w:rFonts w:asciiTheme="majorBidi" w:hAnsiTheme="majorBidi" w:cstheme="majorBidi"/>
        </w:rPr>
        <w:tab/>
        <w:t>76</w:t>
      </w:r>
    </w:p>
    <w:p w14:paraId="5415C28B"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Pr>
          <w:rFonts w:asciiTheme="majorBidi" w:hAnsiTheme="majorBidi" w:cstheme="majorBidi"/>
        </w:rPr>
        <w:t>5.4 Analysis and Discussion</w:t>
      </w:r>
      <w:r>
        <w:rPr>
          <w:rFonts w:asciiTheme="majorBidi" w:hAnsiTheme="majorBidi" w:cstheme="majorBidi"/>
        </w:rPr>
        <w:tab/>
        <w:t>76</w:t>
      </w:r>
    </w:p>
    <w:p w14:paraId="61D5203E"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5.4.1 System Strengths and Achievements</w:t>
      </w:r>
      <w:r>
        <w:rPr>
          <w:rFonts w:asciiTheme="majorBidi" w:hAnsiTheme="majorBidi" w:cstheme="majorBidi"/>
        </w:rPr>
        <w:tab/>
        <w:t>76</w:t>
      </w:r>
    </w:p>
    <w:p w14:paraId="4842CAE2" w14:textId="77777777"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Pr>
          <w:rFonts w:asciiTheme="majorBidi" w:hAnsiTheme="majorBidi" w:cstheme="majorBidi"/>
        </w:rPr>
        <w:t>5.4.2 Limitations and Constraints</w:t>
      </w:r>
      <w:r>
        <w:rPr>
          <w:rFonts w:asciiTheme="majorBidi" w:hAnsiTheme="majorBidi" w:cstheme="majorBidi"/>
        </w:rPr>
        <w:tab/>
        <w:t>77</w:t>
      </w:r>
    </w:p>
    <w:p w14:paraId="456E0A35" w14:textId="77777777" w:rsidR="00712116" w:rsidRPr="00AE1455" w:rsidRDefault="00712116" w:rsidP="001C6C09">
      <w:pPr>
        <w:pStyle w:val="Head"/>
        <w:numPr>
          <w:ilvl w:val="0"/>
          <w:numId w:val="0"/>
        </w:numPr>
        <w:ind w:left="360" w:hanging="360"/>
      </w:pPr>
      <w:r>
        <w:t>Chapter 6: Conclusion and Future Work</w:t>
      </w:r>
    </w:p>
    <w:p w14:paraId="298A5F62" w14:textId="77777777" w:rsidR="00712116" w:rsidRPr="00AE1455" w:rsidRDefault="00712116" w:rsidP="00545B6D">
      <w:pPr>
        <w:pStyle w:val="Default"/>
        <w:tabs>
          <w:tab w:val="left" w:leader="dot" w:pos="1701"/>
          <w:tab w:val="left" w:leader="dot" w:pos="4320"/>
          <w:tab w:val="left" w:leader="dot" w:pos="8505"/>
          <w:tab w:val="left" w:leader="dot" w:pos="9639"/>
          <w:tab w:val="left" w:leader="dot" w:pos="11340"/>
          <w:tab w:val="left" w:pos="14400"/>
          <w:tab w:val="left" w:leader="dot" w:pos="17010"/>
        </w:tabs>
        <w:spacing w:after="40"/>
        <w:rPr>
          <w:rFonts w:asciiTheme="majorBidi" w:hAnsiTheme="majorBidi" w:cstheme="majorBidi"/>
        </w:rPr>
      </w:pPr>
      <w:r>
        <w:rPr>
          <w:rFonts w:asciiTheme="majorBidi" w:hAnsiTheme="majorBidi" w:cstheme="majorBidi"/>
        </w:rPr>
        <w:t xml:space="preserve">6.1 Conclusion </w:t>
      </w:r>
      <w:r>
        <w:rPr>
          <w:rFonts w:asciiTheme="majorBidi" w:hAnsiTheme="majorBidi" w:cstheme="majorBidi"/>
        </w:rPr>
        <w:tab/>
      </w:r>
      <w:r>
        <w:rPr>
          <w:rFonts w:asciiTheme="majorBidi" w:hAnsiTheme="majorBidi" w:cstheme="majorBidi"/>
        </w:rPr>
        <w:tab/>
      </w:r>
      <w:r>
        <w:rPr>
          <w:rFonts w:asciiTheme="majorBidi" w:hAnsiTheme="majorBidi" w:cstheme="majorBidi"/>
        </w:rPr>
        <w:tab/>
      </w:r>
    </w:p>
    <w:p w14:paraId="3C79FB0F" w14:textId="77777777" w:rsidR="00712116" w:rsidRPr="00AE1455" w:rsidRDefault="00712116" w:rsidP="00545B6D">
      <w:pPr>
        <w:pStyle w:val="Default"/>
        <w:tabs>
          <w:tab w:val="left" w:leader="dot" w:pos="1701"/>
          <w:tab w:val="left" w:leader="dot" w:pos="4320"/>
          <w:tab w:val="left" w:leader="dot" w:pos="8505"/>
          <w:tab w:val="left" w:leader="dot" w:pos="9639"/>
          <w:tab w:val="left" w:leader="dot" w:pos="11340"/>
          <w:tab w:val="left" w:pos="14400"/>
          <w:tab w:val="left" w:leader="dot" w:pos="17010"/>
        </w:tabs>
        <w:spacing w:after="40"/>
        <w:rPr>
          <w:rFonts w:asciiTheme="majorBidi" w:hAnsiTheme="majorBidi" w:cstheme="majorBidi"/>
        </w:rPr>
      </w:pPr>
      <w:r>
        <w:rPr>
          <w:rFonts w:asciiTheme="majorBidi" w:hAnsiTheme="majorBidi" w:cstheme="majorBidi"/>
        </w:rPr>
        <w:t>6.2 Achievements of the Project</w:t>
      </w:r>
      <w:r>
        <w:rPr>
          <w:rFonts w:asciiTheme="majorBidi" w:hAnsiTheme="majorBidi" w:cstheme="majorBidi"/>
        </w:rPr>
        <w:tab/>
      </w:r>
      <w:r>
        <w:rPr>
          <w:rFonts w:asciiTheme="majorBidi" w:hAnsiTheme="majorBidi" w:cstheme="majorBidi"/>
        </w:rPr>
        <w:tab/>
      </w:r>
    </w:p>
    <w:p w14:paraId="2EA13ABA" w14:textId="77777777" w:rsidR="00712116" w:rsidRPr="00AE1455" w:rsidRDefault="00712116" w:rsidP="00545B6D">
      <w:pPr>
        <w:pStyle w:val="Default"/>
        <w:tabs>
          <w:tab w:val="left" w:leader="dot" w:pos="1701"/>
          <w:tab w:val="left" w:leader="dot" w:pos="4320"/>
          <w:tab w:val="left" w:leader="dot" w:pos="8505"/>
          <w:tab w:val="left" w:leader="dot" w:pos="9639"/>
          <w:tab w:val="left" w:leader="dot" w:pos="11340"/>
          <w:tab w:val="left" w:pos="14400"/>
          <w:tab w:val="left" w:leader="dot" w:pos="17010"/>
        </w:tabs>
        <w:spacing w:after="40"/>
        <w:rPr>
          <w:rFonts w:asciiTheme="majorBidi" w:hAnsiTheme="majorBidi" w:cstheme="majorBidi"/>
        </w:rPr>
      </w:pPr>
      <w:r>
        <w:rPr>
          <w:rFonts w:asciiTheme="majorBidi" w:hAnsiTheme="majorBidi" w:cstheme="majorBidi"/>
        </w:rPr>
        <w:t>6.3 Future Enhancements</w:t>
      </w:r>
      <w:r>
        <w:rPr>
          <w:rFonts w:asciiTheme="majorBidi" w:hAnsiTheme="majorBidi" w:cstheme="majorBidi"/>
        </w:rPr>
        <w:tab/>
      </w:r>
      <w:r>
        <w:rPr>
          <w:rFonts w:asciiTheme="majorBidi" w:hAnsiTheme="majorBidi" w:cstheme="majorBidi"/>
        </w:rPr>
        <w:tab/>
      </w:r>
    </w:p>
    <w:p w14:paraId="7A56C7F6" w14:textId="77777777" w:rsidR="00712116" w:rsidRPr="00AE1455" w:rsidRDefault="00712116" w:rsidP="00D616E1">
      <w:pPr>
        <w:pStyle w:val="Default"/>
        <w:tabs>
          <w:tab w:val="left" w:leader="dot" w:pos="1701"/>
          <w:tab w:val="left" w:leader="dot" w:pos="4320"/>
          <w:tab w:val="left" w:leader="dot" w:pos="8505"/>
          <w:tab w:val="left" w:leader="dot" w:pos="9639"/>
          <w:tab w:val="left" w:leader="dot" w:pos="11340"/>
          <w:tab w:val="left" w:pos="14400"/>
          <w:tab w:val="left" w:leader="dot" w:pos="17010"/>
        </w:tabs>
        <w:spacing w:after="40"/>
        <w:rPr>
          <w:rFonts w:asciiTheme="majorBidi" w:hAnsiTheme="majorBidi" w:cstheme="majorBidi"/>
          <w:b/>
          <w:bCs/>
        </w:rPr>
      </w:pPr>
      <w:r>
        <w:rPr>
          <w:rFonts w:asciiTheme="majorBidi" w:hAnsiTheme="majorBidi" w:cstheme="majorBidi"/>
        </w:rPr>
        <w:t>6.4 Potential Real-World Deployment</w:t>
      </w:r>
      <w:r>
        <w:rPr>
          <w:rFonts w:asciiTheme="majorBidi" w:hAnsiTheme="majorBidi" w:cstheme="majorBidi"/>
        </w:rPr>
        <w:tab/>
      </w:r>
      <w:r>
        <w:rPr>
          <w:rFonts w:asciiTheme="majorBidi" w:hAnsiTheme="majorBidi" w:cstheme="majorBidi"/>
        </w:rPr>
        <w:tab/>
      </w:r>
    </w:p>
    <w:p w14:paraId="049DD367" w14:textId="77777777" w:rsidR="00BC3121" w:rsidRPr="00AE1455" w:rsidRDefault="00BC3121"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35C3CB65" w14:textId="77777777" w:rsidR="00BC3121" w:rsidRDefault="00BC3121"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2828C513"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5D4D0944"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3B0E2044"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0820FA47"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2A1A4BEE"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195D54CA"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59E47E93"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5DE5A219"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57BFC488"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1DF28A3D"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395473A1"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0703D588"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1F15404B"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5D7780AE"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5F6EB275"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6EE0882C"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1F9B3B0E"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158ACED6"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3760513B" w14:textId="77777777" w:rsidR="000F51E7"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2D18F2B8" w14:textId="77777777" w:rsidR="000F51E7" w:rsidRPr="00AE1455" w:rsidRDefault="000F51E7"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335EA547" w14:textId="77777777" w:rsidR="00D616E1" w:rsidRPr="00CC3A9B" w:rsidRDefault="00D616E1" w:rsidP="0025274F">
      <w:pPr>
        <w:pStyle w:val="Chapter"/>
      </w:pPr>
      <w:r>
        <w:lastRenderedPageBreak/>
        <w:t>List Of Figures</w:t>
      </w:r>
    </w:p>
    <w:p w14:paraId="50F7687D" w14:textId="77777777" w:rsidR="00D616E1" w:rsidRPr="00555BB5" w:rsidRDefault="00D616E1"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Figure 2.1 – Main hardware components</w:t>
      </w:r>
      <w:r>
        <w:rPr>
          <w:rFonts w:cstheme="majorBidi"/>
        </w:rPr>
        <w:tab/>
        <w:t>31</w:t>
      </w:r>
    </w:p>
    <w:p w14:paraId="3E705921" w14:textId="77777777" w:rsidR="00D616E1" w:rsidRPr="00555BB5" w:rsidRDefault="00D616E1"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 xml:space="preserve">Figure 3.1 – Multi-robot system configuration </w:t>
      </w:r>
      <w:r>
        <w:rPr>
          <w:rFonts w:cstheme="majorBidi"/>
        </w:rPr>
        <w:tab/>
        <w:t>34</w:t>
      </w:r>
    </w:p>
    <w:p w14:paraId="77181908" w14:textId="77777777" w:rsidR="00146F77" w:rsidRPr="00555BB5" w:rsidRDefault="00146F77"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Figure 3.2 – Multi-Robot System Architecture and Communication Framework</w:t>
      </w:r>
      <w:r>
        <w:rPr>
          <w:rFonts w:cstheme="majorBidi"/>
        </w:rPr>
        <w:tab/>
        <w:t>43</w:t>
      </w:r>
    </w:p>
    <w:p w14:paraId="72854422" w14:textId="77777777" w:rsidR="00C9118F" w:rsidRPr="00555BB5" w:rsidRDefault="00C9118F"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 xml:space="preserve">Figure 3.3 – CAD model of the robot chassis </w:t>
      </w:r>
      <w:r>
        <w:rPr>
          <w:rFonts w:cstheme="majorBidi"/>
        </w:rPr>
        <w:tab/>
        <w:t>45</w:t>
      </w:r>
    </w:p>
    <w:p w14:paraId="7D93D2D8" w14:textId="77777777" w:rsidR="006C2926" w:rsidRPr="00555BB5" w:rsidRDefault="006C2926"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 xml:space="preserve">Figure 3.4 – Final Assembled Design of the Mapping Explorer Robot </w:t>
      </w:r>
      <w:r>
        <w:rPr>
          <w:rFonts w:cstheme="majorBidi"/>
        </w:rPr>
        <w:tab/>
        <w:t>45</w:t>
      </w:r>
    </w:p>
    <w:p w14:paraId="2B0CAA79" w14:textId="77777777" w:rsidR="0070128B" w:rsidRPr="00555BB5" w:rsidRDefault="0070128B"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 xml:space="preserve">Figure 3.5 – Software Stack and ROS Node Architecture </w:t>
      </w:r>
      <w:r>
        <w:rPr>
          <w:rFonts w:cstheme="majorBidi"/>
        </w:rPr>
        <w:tab/>
        <w:t>47</w:t>
      </w:r>
    </w:p>
    <w:p w14:paraId="1FF49D21" w14:textId="77777777" w:rsidR="00966722" w:rsidRPr="00555BB5" w:rsidRDefault="00966722"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 xml:space="preserve">Figure 3.6 – Native PySide6 desktop monitoring dashboard </w:t>
      </w:r>
      <w:r>
        <w:rPr>
          <w:rFonts w:cstheme="majorBidi"/>
        </w:rPr>
        <w:tab/>
        <w:t>51</w:t>
      </w:r>
    </w:p>
    <w:p w14:paraId="063CC52C" w14:textId="77777777" w:rsidR="00D616E1" w:rsidRPr="00555BB5" w:rsidRDefault="00DC2204"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 xml:space="preserve">Figure 3.7 – Real-Time Dashboard Interface </w:t>
      </w:r>
      <w:r>
        <w:rPr>
          <w:rFonts w:cstheme="majorBidi"/>
        </w:rPr>
        <w:tab/>
        <w:t>52</w:t>
      </w:r>
    </w:p>
    <w:p w14:paraId="6464D5B7" w14:textId="77777777" w:rsidR="00D616E1" w:rsidRPr="00D616E1" w:rsidRDefault="00D616E1" w:rsidP="00D616E1">
      <w:pPr>
        <w:tabs>
          <w:tab w:val="left" w:leader="dot" w:pos="1699"/>
        </w:tabs>
        <w:spacing w:after="0"/>
        <w:jc w:val="left"/>
      </w:pPr>
      <w:r>
        <w:br w:type="page"/>
      </w:r>
    </w:p>
    <w:p w14:paraId="0B67B82F" w14:textId="77777777" w:rsidR="000A11D8" w:rsidRDefault="000A11D8" w:rsidP="0025274F">
      <w:pPr>
        <w:pStyle w:val="Chapter"/>
      </w:pPr>
      <w:r>
        <w:lastRenderedPageBreak/>
        <w:t>List of tables</w:t>
      </w:r>
    </w:p>
    <w:p w14:paraId="2511895D" w14:textId="697F6F50" w:rsidR="00172164" w:rsidRDefault="00172164"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 xml:space="preserve">Table 1.1: Application domains of swarm robotic systems </w:t>
      </w:r>
      <w:r>
        <w:rPr>
          <w:rFonts w:cstheme="majorBidi"/>
        </w:rPr>
        <w:tab/>
        <w:t>. 14</w:t>
      </w:r>
    </w:p>
    <w:p w14:paraId="2CCF87A8" w14:textId="77777777" w:rsidR="0012661A" w:rsidRDefault="0012661A"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 xml:space="preserve">Table 2.1: Classification of swarm robotics coordination strategies </w:t>
      </w:r>
      <w:proofErr w:type="gramStart"/>
      <w:r>
        <w:rPr>
          <w:rFonts w:cstheme="majorBidi"/>
        </w:rPr>
        <w:tab/>
        <w:t>..</w:t>
      </w:r>
      <w:proofErr w:type="gramEnd"/>
      <w:r>
        <w:rPr>
          <w:rFonts w:cstheme="majorBidi"/>
        </w:rPr>
        <w:t xml:space="preserve"> 22</w:t>
      </w:r>
    </w:p>
    <w:p w14:paraId="30940DD3" w14:textId="77777777" w:rsidR="0012661A" w:rsidRDefault="0012661A"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 xml:space="preserve">Table 2.2: Comparison of multi-robot path planning approaches </w:t>
      </w:r>
      <w:proofErr w:type="gramStart"/>
      <w:r>
        <w:rPr>
          <w:rFonts w:cstheme="majorBidi"/>
        </w:rPr>
        <w:tab/>
        <w:t>..</w:t>
      </w:r>
      <w:proofErr w:type="gramEnd"/>
      <w:r>
        <w:rPr>
          <w:rFonts w:cstheme="majorBidi"/>
        </w:rPr>
        <w:t xml:space="preserve"> 23</w:t>
      </w:r>
    </w:p>
    <w:p w14:paraId="3AE330AB" w14:textId="77777777" w:rsidR="004B5FEF" w:rsidRDefault="00BD7B62"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 xml:space="preserve">Table 2.3: Summary of SLAM techniques used in mobile robots </w:t>
      </w:r>
      <w:proofErr w:type="gramStart"/>
      <w:r>
        <w:rPr>
          <w:rFonts w:cstheme="majorBidi"/>
        </w:rPr>
        <w:tab/>
        <w:t>..</w:t>
      </w:r>
      <w:proofErr w:type="gramEnd"/>
      <w:r>
        <w:rPr>
          <w:rFonts w:cstheme="majorBidi"/>
        </w:rPr>
        <w:t xml:space="preserve"> 26</w:t>
      </w:r>
    </w:p>
    <w:p w14:paraId="38CEE1DE" w14:textId="77777777" w:rsidR="004B5FEF" w:rsidRDefault="00925AF8"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 xml:space="preserve">Table 2.4: Comparison of object detection models used in robotic perception </w:t>
      </w:r>
      <w:proofErr w:type="gramStart"/>
      <w:r>
        <w:rPr>
          <w:rFonts w:cstheme="majorBidi"/>
        </w:rPr>
        <w:tab/>
        <w:t>..</w:t>
      </w:r>
      <w:proofErr w:type="gramEnd"/>
      <w:r>
        <w:rPr>
          <w:rFonts w:cstheme="majorBidi"/>
        </w:rPr>
        <w:t xml:space="preserve"> 28</w:t>
      </w:r>
    </w:p>
    <w:p w14:paraId="73BBE201" w14:textId="77777777" w:rsidR="00483CE3" w:rsidRDefault="005F5166"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Table 3.1: Main components and specifications of the Mapping Explorer Robot</w:t>
      </w:r>
      <w:r>
        <w:rPr>
          <w:rFonts w:cstheme="majorBidi"/>
        </w:rPr>
        <w:tab/>
        <w:t>… 45</w:t>
      </w:r>
    </w:p>
    <w:p w14:paraId="09DA30D6" w14:textId="77777777" w:rsidR="00097450" w:rsidRPr="00097450" w:rsidRDefault="00097450"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Table 3.2: Specifications of sensors used in the robotic system</w:t>
      </w:r>
      <w:r>
        <w:rPr>
          <w:rFonts w:cstheme="majorBidi"/>
        </w:rPr>
        <w:tab/>
        <w:t>… 47</w:t>
      </w:r>
    </w:p>
    <w:p w14:paraId="12902796" w14:textId="77777777" w:rsidR="00E93B28" w:rsidRPr="00097450" w:rsidRDefault="00E93B28"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 xml:space="preserve">Table 3.3: Software technology stack used in the robotic system </w:t>
      </w:r>
      <w:r>
        <w:rPr>
          <w:rFonts w:cstheme="majorBidi"/>
        </w:rPr>
        <w:tab/>
        <w:t>… 50</w:t>
      </w:r>
    </w:p>
    <w:p w14:paraId="3F4B4E8E" w14:textId="77777777" w:rsidR="00685E62" w:rsidRDefault="00685E62"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tl/>
        </w:rPr>
      </w:pPr>
      <w:r>
        <w:rPr>
          <w:rFonts w:cstheme="majorBidi"/>
        </w:rPr>
        <w:t xml:space="preserve">Table 4.1: Power Architecture Components and Specifications </w:t>
      </w:r>
      <w:r>
        <w:rPr>
          <w:rFonts w:cstheme="majorBidi"/>
        </w:rPr>
        <w:tab/>
        <w:t>… 59</w:t>
      </w:r>
    </w:p>
    <w:p w14:paraId="471165BE" w14:textId="77777777" w:rsidR="00555BB5" w:rsidRDefault="00555BB5"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tl/>
        </w:rPr>
      </w:pPr>
      <w:r>
        <w:rPr>
          <w:rFonts w:cstheme="majorBidi"/>
        </w:rPr>
        <w:t>Table 5.1: SLAM and Mapping Performance Results ...................................................... 73</w:t>
      </w:r>
    </w:p>
    <w:p w14:paraId="017900CB" w14:textId="77777777" w:rsidR="00555BB5" w:rsidRDefault="00555BB5"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Table 5.2: YOLOv8n Object Detection Results ................................................................ 74</w:t>
      </w:r>
    </w:p>
    <w:p w14:paraId="1A202C43" w14:textId="77777777" w:rsidR="00555BB5" w:rsidRDefault="00555BB5"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 xml:space="preserve">Table 5.3: Localization and Odometry Errors </w:t>
      </w:r>
      <w:proofErr w:type="gramStart"/>
      <w:r>
        <w:rPr>
          <w:rFonts w:cstheme="majorBidi"/>
        </w:rPr>
        <w:t>................................................................ .</w:t>
      </w:r>
      <w:proofErr w:type="gramEnd"/>
      <w:r>
        <w:rPr>
          <w:rFonts w:cstheme="majorBidi"/>
        </w:rPr>
        <w:t xml:space="preserve"> 74</w:t>
      </w:r>
    </w:p>
    <w:p w14:paraId="5F4EC8E0" w14:textId="77777777" w:rsidR="00555BB5" w:rsidRDefault="00555BB5"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Table 5.4: MQ-5 Gas Sensor Performance ...................................................................... 75</w:t>
      </w:r>
    </w:p>
    <w:p w14:paraId="6C7D2A1A" w14:textId="4B43136C" w:rsidR="00097450" w:rsidRPr="00483CE3" w:rsidRDefault="00555BB5"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Pr>
          <w:rFonts w:cstheme="majorBidi"/>
        </w:rPr>
        <w:t>Table 5.5: Network Communication Metrics .........................................................……</w:t>
      </w:r>
      <w:proofErr w:type="gramStart"/>
      <w:r>
        <w:rPr>
          <w:rFonts w:cstheme="majorBidi"/>
        </w:rPr>
        <w:t>…..</w:t>
      </w:r>
      <w:proofErr w:type="gramEnd"/>
      <w:r>
        <w:rPr>
          <w:rFonts w:cstheme="majorBidi"/>
        </w:rPr>
        <w:t>76</w:t>
      </w:r>
    </w:p>
    <w:p w14:paraId="18C51F2F" w14:textId="77777777" w:rsidR="00483CE3" w:rsidRDefault="00483CE3" w:rsidP="00483CE3"/>
    <w:p w14:paraId="5D4A0BBD" w14:textId="77777777" w:rsidR="000A11D8" w:rsidRPr="00483CE3" w:rsidRDefault="00D616E1" w:rsidP="00483CE3">
      <w:pPr>
        <w:spacing w:after="0"/>
        <w:jc w:val="left"/>
      </w:pPr>
      <w:r>
        <w:br w:type="page"/>
      </w:r>
    </w:p>
    <w:p w14:paraId="7CB13E4E" w14:textId="77777777" w:rsidR="00BC3121" w:rsidRPr="00AE1455" w:rsidRDefault="00BC3121" w:rsidP="0025274F">
      <w:pPr>
        <w:pStyle w:val="Chapter"/>
      </w:pPr>
      <w:r>
        <w:lastRenderedPageBreak/>
        <w:t>List OF Abbreviation</w:t>
      </w:r>
    </w:p>
    <w:tbl>
      <w:tblPr>
        <w:tblStyle w:val="TableGrid1"/>
        <w:tblpPr w:leftFromText="180" w:rightFromText="180" w:vertAnchor="page" w:horzAnchor="margin" w:tblpXSpec="center" w:tblpY="2619"/>
        <w:tblW w:w="9844" w:type="dxa"/>
        <w:tblLook w:val="04A0" w:firstRow="1" w:lastRow="0" w:firstColumn="1" w:lastColumn="0" w:noHBand="0" w:noVBand="1"/>
      </w:tblPr>
      <w:tblGrid>
        <w:gridCol w:w="1525"/>
        <w:gridCol w:w="8319"/>
      </w:tblGrid>
      <w:tr w:rsidR="000F51E7" w:rsidRPr="00AE1455" w14:paraId="19D25506" w14:textId="77777777" w:rsidTr="000E0B7C">
        <w:trPr>
          <w:cantSplit/>
          <w:trHeight w:val="267"/>
        </w:trPr>
        <w:tc>
          <w:tcPr>
            <w:tcW w:w="1525" w:type="dxa"/>
            <w:shd w:val="clear" w:color="auto" w:fill="CCCCCC"/>
          </w:tcPr>
          <w:p w14:paraId="499A2388" w14:textId="77777777" w:rsidR="000F51E7" w:rsidRPr="00AE1455" w:rsidRDefault="000F51E7" w:rsidP="000E0B7C">
            <w:pPr>
              <w:spacing w:after="0"/>
              <w:jc w:val="left"/>
              <w:rPr>
                <w:rFonts w:cstheme="majorBidi"/>
              </w:rPr>
            </w:pPr>
            <w:r>
              <w:rPr>
                <w:rFonts w:cstheme="majorBidi"/>
                <w:b/>
              </w:rPr>
              <w:t>Acronym</w:t>
            </w:r>
          </w:p>
        </w:tc>
        <w:tc>
          <w:tcPr>
            <w:tcW w:w="8319" w:type="dxa"/>
            <w:shd w:val="clear" w:color="auto" w:fill="CCCCCC"/>
          </w:tcPr>
          <w:p w14:paraId="3951FFE2" w14:textId="77777777" w:rsidR="000F51E7" w:rsidRPr="00AE1455" w:rsidRDefault="000F51E7" w:rsidP="000E0B7C">
            <w:pPr>
              <w:spacing w:after="0"/>
              <w:jc w:val="left"/>
              <w:rPr>
                <w:rFonts w:cstheme="majorBidi"/>
              </w:rPr>
            </w:pPr>
            <w:r>
              <w:rPr>
                <w:rFonts w:cstheme="majorBidi"/>
                <w:b/>
              </w:rPr>
              <w:t>Full Form</w:t>
            </w:r>
          </w:p>
        </w:tc>
      </w:tr>
      <w:tr w:rsidR="000F51E7" w:rsidRPr="00AE1455" w14:paraId="6A6B8A49" w14:textId="77777777" w:rsidTr="000E0B7C">
        <w:trPr>
          <w:cantSplit/>
          <w:trHeight w:val="267"/>
        </w:trPr>
        <w:tc>
          <w:tcPr>
            <w:tcW w:w="1525" w:type="dxa"/>
          </w:tcPr>
          <w:p w14:paraId="35148B71" w14:textId="77777777" w:rsidR="000F51E7" w:rsidRPr="00AE1455" w:rsidRDefault="000F51E7" w:rsidP="000E0B7C">
            <w:pPr>
              <w:spacing w:after="0"/>
              <w:jc w:val="left"/>
              <w:rPr>
                <w:rFonts w:cstheme="majorBidi"/>
              </w:rPr>
            </w:pPr>
            <w:r>
              <w:rPr>
                <w:rFonts w:cstheme="majorBidi"/>
              </w:rPr>
              <w:t>AI</w:t>
            </w:r>
          </w:p>
        </w:tc>
        <w:tc>
          <w:tcPr>
            <w:tcW w:w="8319" w:type="dxa"/>
          </w:tcPr>
          <w:p w14:paraId="703633BB" w14:textId="77777777" w:rsidR="000F51E7" w:rsidRPr="00AE1455" w:rsidRDefault="000F51E7" w:rsidP="000E0B7C">
            <w:pPr>
              <w:spacing w:after="0"/>
              <w:jc w:val="left"/>
              <w:rPr>
                <w:rFonts w:cstheme="majorBidi"/>
              </w:rPr>
            </w:pPr>
            <w:r>
              <w:rPr>
                <w:rFonts w:cstheme="majorBidi"/>
              </w:rPr>
              <w:t>Artificial Intelligence</w:t>
            </w:r>
          </w:p>
        </w:tc>
      </w:tr>
      <w:tr w:rsidR="000F51E7" w:rsidRPr="00AE1455" w14:paraId="5955D778" w14:textId="77777777" w:rsidTr="000E0B7C">
        <w:trPr>
          <w:cantSplit/>
          <w:trHeight w:val="267"/>
        </w:trPr>
        <w:tc>
          <w:tcPr>
            <w:tcW w:w="1525" w:type="dxa"/>
          </w:tcPr>
          <w:p w14:paraId="3AA50E60" w14:textId="77777777" w:rsidR="000F51E7" w:rsidRPr="00AE1455" w:rsidRDefault="000F51E7" w:rsidP="000E0B7C">
            <w:pPr>
              <w:spacing w:after="0"/>
              <w:jc w:val="left"/>
              <w:rPr>
                <w:rFonts w:cstheme="majorBidi"/>
              </w:rPr>
            </w:pPr>
            <w:r>
              <w:rPr>
                <w:rFonts w:cstheme="majorBidi"/>
              </w:rPr>
              <w:t>CNN</w:t>
            </w:r>
          </w:p>
        </w:tc>
        <w:tc>
          <w:tcPr>
            <w:tcW w:w="8319" w:type="dxa"/>
          </w:tcPr>
          <w:p w14:paraId="69255C61" w14:textId="77777777" w:rsidR="000F51E7" w:rsidRPr="00AE1455" w:rsidRDefault="000F51E7" w:rsidP="000E0B7C">
            <w:pPr>
              <w:spacing w:after="0"/>
              <w:jc w:val="left"/>
              <w:rPr>
                <w:rFonts w:cstheme="majorBidi"/>
              </w:rPr>
            </w:pPr>
            <w:r>
              <w:rPr>
                <w:rFonts w:cstheme="majorBidi"/>
              </w:rPr>
              <w:t>Convolutional Neural Network</w:t>
            </w:r>
          </w:p>
        </w:tc>
      </w:tr>
      <w:tr w:rsidR="000F51E7" w:rsidRPr="00AE1455" w14:paraId="2D80FDB4" w14:textId="77777777" w:rsidTr="000E0B7C">
        <w:trPr>
          <w:cantSplit/>
          <w:trHeight w:val="267"/>
        </w:trPr>
        <w:tc>
          <w:tcPr>
            <w:tcW w:w="1525" w:type="dxa"/>
          </w:tcPr>
          <w:p w14:paraId="4D37F574" w14:textId="77777777" w:rsidR="000F51E7" w:rsidRPr="00AE1455" w:rsidRDefault="000F51E7" w:rsidP="000E0B7C">
            <w:pPr>
              <w:spacing w:after="0"/>
              <w:jc w:val="left"/>
              <w:rPr>
                <w:rFonts w:cstheme="majorBidi"/>
              </w:rPr>
            </w:pPr>
            <w:r>
              <w:rPr>
                <w:rFonts w:cstheme="majorBidi"/>
              </w:rPr>
              <w:t>EKF</w:t>
            </w:r>
          </w:p>
        </w:tc>
        <w:tc>
          <w:tcPr>
            <w:tcW w:w="8319" w:type="dxa"/>
          </w:tcPr>
          <w:p w14:paraId="76D03B54" w14:textId="77777777" w:rsidR="000F51E7" w:rsidRPr="00AE1455" w:rsidRDefault="000F51E7" w:rsidP="000E0B7C">
            <w:pPr>
              <w:spacing w:after="0"/>
              <w:jc w:val="left"/>
              <w:rPr>
                <w:rFonts w:cstheme="majorBidi"/>
              </w:rPr>
            </w:pPr>
            <w:r>
              <w:rPr>
                <w:rFonts w:cstheme="majorBidi"/>
              </w:rPr>
              <w:t>Extended Kalman Filter</w:t>
            </w:r>
          </w:p>
        </w:tc>
      </w:tr>
      <w:tr w:rsidR="000F51E7" w:rsidRPr="00AE1455" w14:paraId="7BEC927F" w14:textId="77777777" w:rsidTr="000E0B7C">
        <w:trPr>
          <w:cantSplit/>
          <w:trHeight w:val="267"/>
        </w:trPr>
        <w:tc>
          <w:tcPr>
            <w:tcW w:w="1525" w:type="dxa"/>
          </w:tcPr>
          <w:p w14:paraId="4891A35A" w14:textId="77777777" w:rsidR="000F51E7" w:rsidRPr="00AE1455" w:rsidRDefault="000F51E7" w:rsidP="000E0B7C">
            <w:pPr>
              <w:spacing w:after="0"/>
              <w:jc w:val="left"/>
              <w:rPr>
                <w:rFonts w:cstheme="majorBidi"/>
              </w:rPr>
            </w:pPr>
            <w:r>
              <w:rPr>
                <w:rFonts w:cstheme="majorBidi"/>
              </w:rPr>
              <w:t>GPS</w:t>
            </w:r>
          </w:p>
        </w:tc>
        <w:tc>
          <w:tcPr>
            <w:tcW w:w="8319" w:type="dxa"/>
          </w:tcPr>
          <w:p w14:paraId="1634A00B" w14:textId="77777777" w:rsidR="000F51E7" w:rsidRPr="00AE1455" w:rsidRDefault="000F51E7" w:rsidP="000E0B7C">
            <w:pPr>
              <w:spacing w:after="0"/>
              <w:jc w:val="left"/>
              <w:rPr>
                <w:rFonts w:cstheme="majorBidi"/>
              </w:rPr>
            </w:pPr>
            <w:r>
              <w:rPr>
                <w:rFonts w:cstheme="majorBidi"/>
              </w:rPr>
              <w:t>Global Positioning System</w:t>
            </w:r>
          </w:p>
        </w:tc>
      </w:tr>
      <w:tr w:rsidR="000F51E7" w:rsidRPr="00AE1455" w14:paraId="18FDC6B1" w14:textId="77777777" w:rsidTr="000E0B7C">
        <w:trPr>
          <w:cantSplit/>
          <w:trHeight w:val="267"/>
        </w:trPr>
        <w:tc>
          <w:tcPr>
            <w:tcW w:w="1525" w:type="dxa"/>
          </w:tcPr>
          <w:p w14:paraId="3DBCFD6F" w14:textId="77777777" w:rsidR="000F51E7" w:rsidRPr="00AE1455" w:rsidRDefault="000F51E7" w:rsidP="000E0B7C">
            <w:pPr>
              <w:spacing w:after="0"/>
              <w:jc w:val="left"/>
              <w:rPr>
                <w:rFonts w:cstheme="majorBidi"/>
              </w:rPr>
            </w:pPr>
            <w:r>
              <w:rPr>
                <w:rFonts w:cstheme="majorBidi"/>
              </w:rPr>
              <w:t>IMU</w:t>
            </w:r>
          </w:p>
        </w:tc>
        <w:tc>
          <w:tcPr>
            <w:tcW w:w="8319" w:type="dxa"/>
          </w:tcPr>
          <w:p w14:paraId="1653695D" w14:textId="77777777" w:rsidR="000F51E7" w:rsidRPr="00AE1455" w:rsidRDefault="000F51E7" w:rsidP="000E0B7C">
            <w:pPr>
              <w:spacing w:after="0"/>
              <w:jc w:val="left"/>
              <w:rPr>
                <w:rFonts w:cstheme="majorBidi"/>
              </w:rPr>
            </w:pPr>
            <w:r>
              <w:rPr>
                <w:rFonts w:cstheme="majorBidi"/>
              </w:rPr>
              <w:t>Inertial Measurement Unit</w:t>
            </w:r>
          </w:p>
        </w:tc>
      </w:tr>
      <w:tr w:rsidR="000F51E7" w:rsidRPr="00AE1455" w14:paraId="058CE8A8" w14:textId="77777777" w:rsidTr="000E0B7C">
        <w:trPr>
          <w:cantSplit/>
          <w:trHeight w:val="282"/>
        </w:trPr>
        <w:tc>
          <w:tcPr>
            <w:tcW w:w="1525" w:type="dxa"/>
          </w:tcPr>
          <w:p w14:paraId="5ABC26BA" w14:textId="77777777" w:rsidR="000F51E7" w:rsidRPr="00AE1455" w:rsidRDefault="000F51E7" w:rsidP="000E0B7C">
            <w:pPr>
              <w:spacing w:after="0"/>
              <w:jc w:val="left"/>
              <w:rPr>
                <w:rFonts w:cstheme="majorBidi"/>
              </w:rPr>
            </w:pPr>
            <w:r>
              <w:rPr>
                <w:rFonts w:cstheme="majorBidi"/>
              </w:rPr>
              <w:t>LiDAR</w:t>
            </w:r>
          </w:p>
        </w:tc>
        <w:tc>
          <w:tcPr>
            <w:tcW w:w="8319" w:type="dxa"/>
          </w:tcPr>
          <w:p w14:paraId="7F2690C6" w14:textId="77777777" w:rsidR="000F51E7" w:rsidRPr="00AE1455" w:rsidRDefault="000F51E7" w:rsidP="000E0B7C">
            <w:pPr>
              <w:spacing w:after="0"/>
              <w:jc w:val="left"/>
              <w:rPr>
                <w:rFonts w:cstheme="majorBidi"/>
              </w:rPr>
            </w:pPr>
            <w:r>
              <w:rPr>
                <w:rFonts w:cstheme="majorBidi"/>
              </w:rPr>
              <w:t>Light Detection and Ranging</w:t>
            </w:r>
          </w:p>
        </w:tc>
      </w:tr>
      <w:tr w:rsidR="000F51E7" w:rsidRPr="00AE1455" w14:paraId="13B3AD70" w14:textId="77777777" w:rsidTr="000E0B7C">
        <w:trPr>
          <w:cantSplit/>
          <w:trHeight w:val="267"/>
        </w:trPr>
        <w:tc>
          <w:tcPr>
            <w:tcW w:w="1525" w:type="dxa"/>
          </w:tcPr>
          <w:p w14:paraId="09C617BA" w14:textId="77777777" w:rsidR="000F51E7" w:rsidRPr="00AE1455" w:rsidRDefault="000F51E7" w:rsidP="000E0B7C">
            <w:pPr>
              <w:spacing w:after="0"/>
              <w:jc w:val="left"/>
              <w:rPr>
                <w:rFonts w:cstheme="majorBidi"/>
              </w:rPr>
            </w:pPr>
            <w:r>
              <w:rPr>
                <w:rFonts w:cstheme="majorBidi"/>
              </w:rPr>
              <w:t>ML</w:t>
            </w:r>
          </w:p>
        </w:tc>
        <w:tc>
          <w:tcPr>
            <w:tcW w:w="8319" w:type="dxa"/>
          </w:tcPr>
          <w:p w14:paraId="0F88F1DF" w14:textId="77777777" w:rsidR="000F51E7" w:rsidRPr="00AE1455" w:rsidRDefault="000F51E7" w:rsidP="000E0B7C">
            <w:pPr>
              <w:spacing w:after="0"/>
              <w:jc w:val="left"/>
              <w:rPr>
                <w:rFonts w:cstheme="majorBidi"/>
              </w:rPr>
            </w:pPr>
            <w:r>
              <w:rPr>
                <w:rFonts w:cstheme="majorBidi"/>
              </w:rPr>
              <w:t>Machine Learning</w:t>
            </w:r>
          </w:p>
        </w:tc>
      </w:tr>
      <w:tr w:rsidR="000F51E7" w:rsidRPr="00AE1455" w14:paraId="20706264" w14:textId="77777777" w:rsidTr="000E0B7C">
        <w:trPr>
          <w:cantSplit/>
          <w:trHeight w:val="267"/>
        </w:trPr>
        <w:tc>
          <w:tcPr>
            <w:tcW w:w="1525" w:type="dxa"/>
          </w:tcPr>
          <w:p w14:paraId="6F1168B8" w14:textId="77777777" w:rsidR="000F51E7" w:rsidRPr="00AE1455" w:rsidRDefault="000F51E7" w:rsidP="000E0B7C">
            <w:pPr>
              <w:spacing w:after="0"/>
              <w:jc w:val="left"/>
              <w:rPr>
                <w:rFonts w:cstheme="majorBidi"/>
              </w:rPr>
            </w:pPr>
            <w:r>
              <w:rPr>
                <w:rFonts w:cstheme="majorBidi"/>
              </w:rPr>
              <w:t>PWM</w:t>
            </w:r>
          </w:p>
        </w:tc>
        <w:tc>
          <w:tcPr>
            <w:tcW w:w="8319" w:type="dxa"/>
          </w:tcPr>
          <w:p w14:paraId="09EB3C2E" w14:textId="77777777" w:rsidR="000F51E7" w:rsidRPr="00AE1455" w:rsidRDefault="000F51E7" w:rsidP="000E0B7C">
            <w:pPr>
              <w:spacing w:after="0"/>
              <w:jc w:val="left"/>
              <w:rPr>
                <w:rFonts w:cstheme="majorBidi"/>
              </w:rPr>
            </w:pPr>
            <w:r>
              <w:rPr>
                <w:rFonts w:cstheme="majorBidi"/>
              </w:rPr>
              <w:t>Pulse Width Modulation</w:t>
            </w:r>
          </w:p>
        </w:tc>
      </w:tr>
      <w:tr w:rsidR="000F51E7" w:rsidRPr="00AE1455" w14:paraId="4B0D2BAC" w14:textId="77777777" w:rsidTr="000E0B7C">
        <w:trPr>
          <w:cantSplit/>
          <w:trHeight w:val="267"/>
        </w:trPr>
        <w:tc>
          <w:tcPr>
            <w:tcW w:w="1525" w:type="dxa"/>
          </w:tcPr>
          <w:p w14:paraId="127B5A37" w14:textId="77777777" w:rsidR="000F51E7" w:rsidRPr="00AE1455" w:rsidRDefault="000F51E7" w:rsidP="000E0B7C">
            <w:pPr>
              <w:spacing w:after="0"/>
              <w:jc w:val="left"/>
              <w:rPr>
                <w:rFonts w:cstheme="majorBidi"/>
              </w:rPr>
            </w:pPr>
            <w:r>
              <w:rPr>
                <w:rFonts w:cstheme="majorBidi"/>
              </w:rPr>
              <w:t>ROS</w:t>
            </w:r>
          </w:p>
        </w:tc>
        <w:tc>
          <w:tcPr>
            <w:tcW w:w="8319" w:type="dxa"/>
          </w:tcPr>
          <w:p w14:paraId="2140B930" w14:textId="77777777" w:rsidR="000F51E7" w:rsidRPr="00AE1455" w:rsidRDefault="000F51E7" w:rsidP="000E0B7C">
            <w:pPr>
              <w:spacing w:after="0"/>
              <w:jc w:val="left"/>
              <w:rPr>
                <w:rFonts w:cstheme="majorBidi"/>
              </w:rPr>
            </w:pPr>
            <w:r>
              <w:rPr>
                <w:rFonts w:cstheme="majorBidi"/>
              </w:rPr>
              <w:t>Robot Operating System</w:t>
            </w:r>
          </w:p>
        </w:tc>
      </w:tr>
      <w:tr w:rsidR="000F51E7" w:rsidRPr="00AE1455" w14:paraId="6B31CD39" w14:textId="77777777" w:rsidTr="000E0B7C">
        <w:trPr>
          <w:cantSplit/>
          <w:trHeight w:val="267"/>
        </w:trPr>
        <w:tc>
          <w:tcPr>
            <w:tcW w:w="1525" w:type="dxa"/>
          </w:tcPr>
          <w:p w14:paraId="53513907" w14:textId="77777777" w:rsidR="000F51E7" w:rsidRPr="00AE1455" w:rsidRDefault="000F51E7" w:rsidP="000E0B7C">
            <w:pPr>
              <w:spacing w:after="0"/>
              <w:jc w:val="left"/>
              <w:rPr>
                <w:rFonts w:cstheme="majorBidi"/>
              </w:rPr>
            </w:pPr>
            <w:r>
              <w:rPr>
                <w:rFonts w:cstheme="majorBidi"/>
              </w:rPr>
              <w:t>SAR</w:t>
            </w:r>
          </w:p>
        </w:tc>
        <w:tc>
          <w:tcPr>
            <w:tcW w:w="8319" w:type="dxa"/>
          </w:tcPr>
          <w:p w14:paraId="6E05AFAF" w14:textId="77777777" w:rsidR="000F51E7" w:rsidRPr="00AE1455" w:rsidRDefault="000F51E7" w:rsidP="000E0B7C">
            <w:pPr>
              <w:spacing w:after="0"/>
              <w:jc w:val="left"/>
              <w:rPr>
                <w:rFonts w:cstheme="majorBidi"/>
              </w:rPr>
            </w:pPr>
            <w:r>
              <w:rPr>
                <w:rFonts w:cstheme="majorBidi"/>
              </w:rPr>
              <w:t xml:space="preserve">Search and </w:t>
            </w:r>
            <w:proofErr w:type="gramStart"/>
            <w:r>
              <w:rPr>
                <w:rFonts w:cstheme="majorBidi"/>
              </w:rPr>
              <w:t>Rescue</w:t>
            </w:r>
            <w:proofErr w:type="gramEnd"/>
          </w:p>
        </w:tc>
      </w:tr>
      <w:tr w:rsidR="000F51E7" w:rsidRPr="00AE1455" w14:paraId="7439DE89" w14:textId="77777777" w:rsidTr="000E0B7C">
        <w:trPr>
          <w:cantSplit/>
          <w:trHeight w:val="267"/>
        </w:trPr>
        <w:tc>
          <w:tcPr>
            <w:tcW w:w="1525" w:type="dxa"/>
          </w:tcPr>
          <w:p w14:paraId="709AFF43" w14:textId="77777777" w:rsidR="000F51E7" w:rsidRPr="00AE1455" w:rsidRDefault="000F51E7" w:rsidP="000E0B7C">
            <w:pPr>
              <w:spacing w:after="0"/>
              <w:jc w:val="left"/>
              <w:rPr>
                <w:rFonts w:cstheme="majorBidi"/>
              </w:rPr>
            </w:pPr>
            <w:r>
              <w:rPr>
                <w:rFonts w:cstheme="majorBidi"/>
              </w:rPr>
              <w:t>SLAM</w:t>
            </w:r>
          </w:p>
        </w:tc>
        <w:tc>
          <w:tcPr>
            <w:tcW w:w="8319" w:type="dxa"/>
          </w:tcPr>
          <w:p w14:paraId="053F9B6A" w14:textId="77777777" w:rsidR="000F51E7" w:rsidRPr="00AE1455" w:rsidRDefault="000F51E7" w:rsidP="000E0B7C">
            <w:pPr>
              <w:spacing w:after="0"/>
              <w:jc w:val="left"/>
              <w:rPr>
                <w:rFonts w:cstheme="majorBidi"/>
              </w:rPr>
            </w:pPr>
            <w:r>
              <w:rPr>
                <w:rFonts w:cstheme="majorBidi"/>
              </w:rPr>
              <w:t>Simultaneous Localization and Mapping</w:t>
            </w:r>
          </w:p>
        </w:tc>
      </w:tr>
      <w:tr w:rsidR="000F51E7" w:rsidRPr="00AE1455" w14:paraId="4644A329" w14:textId="77777777" w:rsidTr="000E0B7C">
        <w:trPr>
          <w:cantSplit/>
          <w:trHeight w:val="332"/>
        </w:trPr>
        <w:tc>
          <w:tcPr>
            <w:tcW w:w="1525" w:type="dxa"/>
          </w:tcPr>
          <w:p w14:paraId="6B1B3457" w14:textId="77777777" w:rsidR="000F51E7" w:rsidRPr="00AE1455" w:rsidRDefault="000F51E7" w:rsidP="000E0B7C">
            <w:pPr>
              <w:spacing w:after="0"/>
              <w:jc w:val="left"/>
              <w:rPr>
                <w:rFonts w:cstheme="majorBidi"/>
              </w:rPr>
            </w:pPr>
            <w:r>
              <w:rPr>
                <w:rFonts w:cstheme="majorBidi"/>
              </w:rPr>
              <w:t>TCP/IP</w:t>
            </w:r>
          </w:p>
        </w:tc>
        <w:tc>
          <w:tcPr>
            <w:tcW w:w="8319" w:type="dxa"/>
          </w:tcPr>
          <w:p w14:paraId="0DB3D024" w14:textId="77777777" w:rsidR="000F51E7" w:rsidRPr="00AE1455" w:rsidRDefault="000F51E7" w:rsidP="000E0B7C">
            <w:pPr>
              <w:spacing w:after="0"/>
              <w:jc w:val="left"/>
              <w:rPr>
                <w:rFonts w:cstheme="majorBidi"/>
              </w:rPr>
            </w:pPr>
            <w:r>
              <w:rPr>
                <w:rFonts w:cstheme="majorBidi"/>
              </w:rPr>
              <w:t>Transmission Control Protocol/Internet Protocol</w:t>
            </w:r>
          </w:p>
        </w:tc>
      </w:tr>
      <w:tr w:rsidR="000F51E7" w:rsidRPr="00AE1455" w14:paraId="00C6E7C7" w14:textId="77777777" w:rsidTr="000E0B7C">
        <w:trPr>
          <w:cantSplit/>
          <w:trHeight w:val="267"/>
        </w:trPr>
        <w:tc>
          <w:tcPr>
            <w:tcW w:w="1525" w:type="dxa"/>
          </w:tcPr>
          <w:p w14:paraId="52342A92" w14:textId="77777777" w:rsidR="000F51E7" w:rsidRPr="00AE1455" w:rsidRDefault="000F51E7" w:rsidP="000E0B7C">
            <w:pPr>
              <w:spacing w:after="0"/>
              <w:jc w:val="left"/>
              <w:rPr>
                <w:rFonts w:cstheme="majorBidi"/>
              </w:rPr>
            </w:pPr>
            <w:proofErr w:type="spellStart"/>
            <w:r>
              <w:rPr>
                <w:rFonts w:cstheme="majorBidi"/>
              </w:rPr>
              <w:t>WiFi</w:t>
            </w:r>
            <w:proofErr w:type="spellEnd"/>
          </w:p>
        </w:tc>
        <w:tc>
          <w:tcPr>
            <w:tcW w:w="8319" w:type="dxa"/>
          </w:tcPr>
          <w:p w14:paraId="3651F23D" w14:textId="77777777" w:rsidR="000F51E7" w:rsidRPr="00AE1455" w:rsidRDefault="000F51E7" w:rsidP="000E0B7C">
            <w:pPr>
              <w:spacing w:after="0"/>
              <w:jc w:val="left"/>
              <w:rPr>
                <w:rFonts w:cstheme="majorBidi"/>
              </w:rPr>
            </w:pPr>
            <w:r>
              <w:rPr>
                <w:rFonts w:cstheme="majorBidi"/>
              </w:rPr>
              <w:t>Wireless Fidelity</w:t>
            </w:r>
          </w:p>
        </w:tc>
      </w:tr>
      <w:tr w:rsidR="000F51E7" w:rsidRPr="00AE1455" w14:paraId="6D6ADE74" w14:textId="77777777" w:rsidTr="000E0B7C">
        <w:trPr>
          <w:cantSplit/>
          <w:trHeight w:val="267"/>
        </w:trPr>
        <w:tc>
          <w:tcPr>
            <w:tcW w:w="1525" w:type="dxa"/>
          </w:tcPr>
          <w:p w14:paraId="69B67A0F" w14:textId="77777777" w:rsidR="000F51E7" w:rsidRPr="00AE1455" w:rsidRDefault="000F51E7" w:rsidP="000E0B7C">
            <w:pPr>
              <w:spacing w:after="0"/>
              <w:jc w:val="left"/>
              <w:rPr>
                <w:rFonts w:cstheme="majorBidi"/>
              </w:rPr>
            </w:pPr>
            <w:r>
              <w:rPr>
                <w:rFonts w:cstheme="majorBidi"/>
              </w:rPr>
              <w:t>YOLO</w:t>
            </w:r>
          </w:p>
        </w:tc>
        <w:tc>
          <w:tcPr>
            <w:tcW w:w="8319" w:type="dxa"/>
          </w:tcPr>
          <w:p w14:paraId="18757735" w14:textId="77777777" w:rsidR="000F51E7" w:rsidRPr="00AE1455" w:rsidRDefault="000F51E7" w:rsidP="000E0B7C">
            <w:pPr>
              <w:spacing w:after="0"/>
              <w:jc w:val="left"/>
              <w:rPr>
                <w:rFonts w:cstheme="majorBidi"/>
              </w:rPr>
            </w:pPr>
            <w:r>
              <w:rPr>
                <w:rFonts w:cstheme="majorBidi"/>
              </w:rPr>
              <w:t>You Only Look Once</w:t>
            </w:r>
          </w:p>
        </w:tc>
      </w:tr>
    </w:tbl>
    <w:p w14:paraId="4745AE2A" w14:textId="77777777" w:rsidR="009E375B" w:rsidRDefault="009E375B" w:rsidP="009E375B"/>
    <w:p w14:paraId="57375F4B" w14:textId="77777777" w:rsidR="009E375B" w:rsidRDefault="009E375B">
      <w:pPr>
        <w:spacing w:after="0"/>
        <w:jc w:val="left"/>
        <w:rPr>
          <w:rFonts w:eastAsia="MS Mincho" w:cstheme="majorBidi"/>
          <w:b/>
          <w:bCs/>
          <w:sz w:val="24"/>
          <w:szCs w:val="28"/>
        </w:rPr>
      </w:pPr>
      <w:r>
        <w:rPr>
          <w:rFonts w:eastAsia="MS Mincho"/>
          <w:sz w:val="24"/>
        </w:rPr>
        <w:br w:type="page"/>
      </w:r>
    </w:p>
    <w:p w14:paraId="024F9884" w14:textId="77777777" w:rsidR="009E375B" w:rsidRDefault="009E375B" w:rsidP="009E375B">
      <w:pPr>
        <w:rPr>
          <w:rStyle w:val="Heading1Char"/>
          <w:b w:val="0"/>
          <w:bCs/>
        </w:rPr>
      </w:pPr>
    </w:p>
    <w:p w14:paraId="429AB261" w14:textId="77777777" w:rsidR="009E375B" w:rsidRDefault="009E375B" w:rsidP="009E375B">
      <w:pPr>
        <w:rPr>
          <w:rStyle w:val="Heading1Char"/>
          <w:b w:val="0"/>
          <w:bCs/>
        </w:rPr>
      </w:pPr>
    </w:p>
    <w:p w14:paraId="43BA1672" w14:textId="77777777" w:rsidR="009E375B" w:rsidRDefault="009E375B" w:rsidP="009E375B">
      <w:pPr>
        <w:rPr>
          <w:rStyle w:val="Heading1Char"/>
          <w:b w:val="0"/>
          <w:bCs/>
        </w:rPr>
      </w:pPr>
    </w:p>
    <w:p w14:paraId="54FBF0C6" w14:textId="77777777" w:rsidR="009E375B" w:rsidRDefault="009E375B" w:rsidP="009E375B">
      <w:pPr>
        <w:rPr>
          <w:rStyle w:val="Heading1Char"/>
          <w:b w:val="0"/>
          <w:bCs/>
        </w:rPr>
      </w:pPr>
    </w:p>
    <w:p w14:paraId="6050C235" w14:textId="77777777" w:rsidR="009E375B" w:rsidRDefault="009E375B" w:rsidP="009E375B">
      <w:pPr>
        <w:rPr>
          <w:rStyle w:val="Heading1Char"/>
          <w:b w:val="0"/>
          <w:bCs/>
        </w:rPr>
      </w:pPr>
    </w:p>
    <w:p w14:paraId="153742C6" w14:textId="77777777" w:rsidR="009E375B" w:rsidRDefault="009E375B" w:rsidP="009E375B">
      <w:pPr>
        <w:rPr>
          <w:rStyle w:val="Heading1Char"/>
          <w:b w:val="0"/>
          <w:bCs/>
        </w:rPr>
      </w:pPr>
    </w:p>
    <w:p w14:paraId="04095F67" w14:textId="77777777" w:rsidR="009E375B" w:rsidRDefault="009E375B" w:rsidP="009E375B">
      <w:pPr>
        <w:rPr>
          <w:rStyle w:val="Heading1Char"/>
          <w:b w:val="0"/>
          <w:bCs/>
        </w:rPr>
      </w:pPr>
    </w:p>
    <w:p w14:paraId="769DB21B" w14:textId="77777777" w:rsidR="00CC3A9B" w:rsidRPr="009E375B" w:rsidRDefault="009E375B" w:rsidP="00E36325">
      <w:pPr>
        <w:pStyle w:val="Heading1"/>
        <w:rPr>
          <w:rFonts w:eastAsia="MS Mincho"/>
          <w:sz w:val="24"/>
        </w:rPr>
      </w:pPr>
      <w:r>
        <w:rPr>
          <w:rStyle w:val="Heading1Char"/>
          <w:b/>
          <w:bCs/>
        </w:rPr>
        <w:br/>
      </w:r>
      <w:r>
        <w:rPr>
          <w:rStyle w:val="Heading1Char"/>
          <w:b/>
        </w:rPr>
        <w:t>Chapter 1</w:t>
      </w:r>
    </w:p>
    <w:p w14:paraId="1AC69EC9" w14:textId="77777777" w:rsidR="00CC3A9B" w:rsidRDefault="00CC3A9B">
      <w:pPr>
        <w:spacing w:after="0"/>
        <w:jc w:val="left"/>
        <w:rPr>
          <w:rFonts w:eastAsia="MS Gothic" w:cstheme="majorBidi"/>
          <w:b/>
          <w:bCs/>
          <w:sz w:val="48"/>
          <w:szCs w:val="28"/>
        </w:rPr>
      </w:pPr>
      <w:r>
        <w:br w:type="page"/>
      </w:r>
    </w:p>
    <w:p w14:paraId="50C64AED" w14:textId="77777777" w:rsidR="00225EF1" w:rsidRPr="00CC3A9B" w:rsidRDefault="00CC3A9B" w:rsidP="0025274F">
      <w:pPr>
        <w:pStyle w:val="Chapter"/>
      </w:pPr>
      <w:r>
        <w:lastRenderedPageBreak/>
        <w:t>Chapter 1:</w:t>
      </w:r>
      <w:r>
        <w:rPr>
          <w:sz w:val="72"/>
          <w:szCs w:val="40"/>
        </w:rPr>
        <w:t xml:space="preserve"> </w:t>
      </w:r>
      <w:r>
        <w:t>Introduction</w:t>
      </w:r>
    </w:p>
    <w:p w14:paraId="623551FE" w14:textId="77777777" w:rsidR="00225EF1" w:rsidRPr="00CC3A9B" w:rsidRDefault="00225EF1" w:rsidP="00CC3A9B">
      <w:pPr>
        <w:pStyle w:val="Chapter2"/>
      </w:pPr>
      <w:r>
        <w:t>1.1 Project Overview</w:t>
      </w:r>
    </w:p>
    <w:p w14:paraId="32976CB1" w14:textId="77777777" w:rsidR="000918EB" w:rsidRPr="000918EB" w:rsidRDefault="00225EF1" w:rsidP="00C116AE">
      <w:r>
        <w:t>The Swarm Robot System project represents an advancement in multi-robot autonomous systems design, specifically targeting collaborative robotics for environmental exploration and hazard assessment. This project presents a framework for coordinating multiple autonomous robots working together to accomplish tasks that would be difficult or dangerous for a single robotic unit</w:t>
      </w:r>
      <w:sdt>
        <w:sdtPr>
          <w:rPr>
            <w:rFonts w:ascii="Times New Roman" w:hAnsi="Times New Roman" w:cs="Times New Roman"/>
            <w:color w:val="000000"/>
            <w:sz w:val="24"/>
          </w:rPr>
          <w:tag w:val="MENDELEY_CITATION_v3_eyJjaXRhdGlvbklEIjoiTUVOREVMRVlfQ0lUQVRJT05fYTBkZDI3MWMtMGJiOC00MTdhLWFmZGUtOWFiZDhhZDNlMTl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053385507"/>
          <w:placeholder>
            <w:docPart w:val="DefaultPlaceholder_-1854013440"/>
          </w:placeholder>
        </w:sdtPr>
        <w:sdtContent>
          <w:r>
            <w:rPr>
              <w:rFonts w:ascii="Times New Roman" w:hAnsi="Times New Roman" w:cs="Times New Roman"/>
              <w:color w:val="000000"/>
              <w:sz w:val="24"/>
            </w:rPr>
            <w:t>[1]</w:t>
          </w:r>
        </w:sdtContent>
      </w:sdt>
      <w:sdt>
        <w:sdtPr>
          <w:rPr>
            <w:rFonts w:ascii="Times New Roman" w:hAnsi="Times New Roman" w:cs="Times New Roman"/>
            <w:color w:val="000000"/>
            <w:sz w:val="24"/>
          </w:rPr>
          <w:tag w:val="MENDELEY_CITATION_v3_eyJjaXRhdGlvbklEIjoiTUVOREVMRVlfQ0lUQVRJT05fNWY3MDAwZjgtZjVhZi00ZmU2LWFjNzgtMThjOTUxMDkwMWU5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72458591"/>
          <w:placeholder>
            <w:docPart w:val="DefaultPlaceholder_-1854013440"/>
          </w:placeholder>
        </w:sdtPr>
        <w:sdtContent>
          <w:r>
            <w:rPr>
              <w:rFonts w:ascii="Times New Roman" w:hAnsi="Times New Roman" w:cs="Times New Roman"/>
              <w:color w:val="000000"/>
              <w:sz w:val="24"/>
            </w:rPr>
            <w:t>[2]</w:t>
          </w:r>
        </w:sdtContent>
      </w:sdt>
      <w:r>
        <w:rPr>
          <w:rFonts w:ascii="Times New Roman" w:hAnsi="Times New Roman" w:cs="Times New Roman"/>
          <w:color w:val="000000"/>
        </w:rPr>
        <w:t>.</w:t>
      </w:r>
    </w:p>
    <w:p w14:paraId="76319FF5" w14:textId="77777777" w:rsidR="00225EF1" w:rsidRPr="000918EB" w:rsidRDefault="00225EF1" w:rsidP="00C116AE">
      <w:r>
        <w:t>The fundamental concept underlying this project is the principle of “Collaborative Intelligence” – distributing computational and sensory tasks across multiple specialized robotic units, each contributing specific functions while working in coordination. Our system deploys three specialized robots that together handle all required functions: environmental mapping using SLAM technology, fire detection using deep learning, gas sensing for hazard monitoring, and fire intervention capabilities.</w:t>
      </w:r>
      <w:sdt>
        <w:sdtPr>
          <w:rPr>
            <w:rFonts w:ascii="Times New Roman" w:hAnsi="Times New Roman" w:cs="Times New Roman"/>
            <w:color w:val="000000"/>
            <w:sz w:val="24"/>
          </w:rPr>
          <w:tag w:val="MENDELEY_CITATION_v3_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"/>
          <w:id w:val="1545876083"/>
          <w:placeholder>
            <w:docPart w:val="DefaultPlaceholder_-1854013440"/>
          </w:placeholder>
        </w:sdtPr>
        <w:sdtContent>
          <w:r>
            <w:rPr>
              <w:rFonts w:ascii="Times New Roman" w:hAnsi="Times New Roman" w:cs="Times New Roman"/>
              <w:color w:val="000000"/>
              <w:sz w:val="24"/>
            </w:rPr>
            <w:t>[1], [3]</w:t>
          </w:r>
        </w:sdtContent>
      </w:sdt>
    </w:p>
    <w:p w14:paraId="68D27C27" w14:textId="77777777" w:rsidR="00225EF1" w:rsidRPr="00CC3A9B" w:rsidRDefault="00225EF1" w:rsidP="00C5649F">
      <w:pPr>
        <w:pStyle w:val="Head"/>
      </w:pPr>
      <w:r>
        <w:t>Project Context and Significance</w:t>
      </w:r>
    </w:p>
    <w:p w14:paraId="6DF1D1A3" w14:textId="77777777" w:rsidR="00225EF1" w:rsidRPr="00AE1455" w:rsidRDefault="00225EF1" w:rsidP="00C116AE">
      <w:pPr>
        <w:rPr>
          <w:rtl/>
          <w:lang w:bidi="ar-EG"/>
        </w:rPr>
      </w:pPr>
      <w:r>
        <w:t>In contemporary applications such as search and rescue operations, disaster assessment, and structural inspection, the deployment of human personnel is often dangerous and time-consuming. The Swarm Robot System addresses these challenges by providing an autonomous platform that can systematically explore unknown environments, identify hazards, locate objects of interest, and generate actionable intelligence in real-time.</w:t>
      </w:r>
    </w:p>
    <w:p w14:paraId="71044283" w14:textId="77777777" w:rsidR="00225EF1" w:rsidRPr="00AE1455" w:rsidRDefault="00225EF1" w:rsidP="00C116AE">
      <w:r>
        <w:t xml:space="preserve">The innovation in our approach lies in architecting an integrated system where each robot's capabilities are purposefully designed, and where data from all </w:t>
      </w:r>
      <w:proofErr w:type="gramStart"/>
      <w:r>
        <w:t>robots</w:t>
      </w:r>
      <w:proofErr w:type="gramEnd"/>
      <w:r>
        <w:t xml:space="preserve"> feeds into a shared, unified representation of the environment. This shared map becomes the foundation upon which all robots make decisions, enabling coordinated behavior</w:t>
      </w:r>
      <w:sdt>
        <w:sdtPr>
          <w:rPr>
            <w:rFonts w:ascii="Times New Roman" w:hAnsi="Times New Roman" w:cs="Times New Roman"/>
            <w:color w:val="000000"/>
            <w:sz w:val="24"/>
          </w:rPr>
          <w:tag w:val="MENDELEY_CITATION_v3_eyJjaXRhdGlvbklEIjoiTUVOREVMRVlfQ0lUQVRJT05fN2Y4NWUxY2EtYzI1MS00NTYzLWJkNjktZTNmYjVjNWY3NmF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160298887"/>
          <w:placeholder>
            <w:docPart w:val="DefaultPlaceholder_-1854013440"/>
          </w:placeholder>
        </w:sdtPr>
        <w:sdtContent>
          <w:r>
            <w:rPr>
              <w:rFonts w:ascii="Times New Roman" w:hAnsi="Times New Roman" w:cs="Times New Roman"/>
              <w:color w:val="000000"/>
              <w:sz w:val="24"/>
            </w:rPr>
            <w:t>[4]</w:t>
          </w:r>
        </w:sdtContent>
      </w:sdt>
      <w:sdt>
        <w:sdtPr>
          <w:rPr>
            <w:rFonts w:ascii="Times New Roman" w:hAnsi="Times New Roman" w:cs="Times New Roman"/>
            <w:color w:val="000000"/>
            <w:sz w:val="24"/>
          </w:rPr>
          <w:tag w:val="MENDELEY_CITATION_v3_eyJjaXRhdGlvbklEIjoiTUVOREVMRVlfQ0lUQVRJT05fYTUzZmQ4NTktZjc1NS00NTM1LTg3YjktNzIyMjI0MWU3OTAw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483532462"/>
          <w:placeholder>
            <w:docPart w:val="DefaultPlaceholder_-1854013440"/>
          </w:placeholder>
        </w:sdtPr>
        <w:sdtContent>
          <w:r>
            <w:rPr>
              <w:rFonts w:ascii="Times New Roman" w:hAnsi="Times New Roman" w:cs="Times New Roman"/>
              <w:color w:val="000000"/>
              <w:sz w:val="24"/>
            </w:rPr>
            <w:t>[1]</w:t>
          </w:r>
        </w:sdtContent>
      </w:sdt>
      <w:r>
        <w:rPr>
          <w:rFonts w:ascii="Times New Roman" w:hAnsi="Times New Roman" w:cs="Times New Roman"/>
          <w:color w:val="000000"/>
        </w:rPr>
        <w:t>.</w:t>
      </w:r>
    </w:p>
    <w:p w14:paraId="4B7895CC" w14:textId="77777777" w:rsidR="00225EF1" w:rsidRPr="00CC3A9B" w:rsidRDefault="00225EF1" w:rsidP="00C5649F">
      <w:pPr>
        <w:pStyle w:val="Head"/>
      </w:pPr>
      <w:r>
        <w:t>System Composition</w:t>
      </w:r>
    </w:p>
    <w:p w14:paraId="6C1796D6" w14:textId="77777777" w:rsidR="00225EF1" w:rsidRDefault="00225EF1" w:rsidP="00C116AE">
      <w:r>
        <w:t>The system comprises three autonomous mobile robots that work together to perform all required functions:</w:t>
      </w:r>
    </w:p>
    <w:p w14:paraId="600286E0" w14:textId="77777777" w:rsidR="00225EF1" w:rsidRPr="000F6739" w:rsidRDefault="00225EF1">
      <w:pPr>
        <w:pStyle w:val="ListParagraph"/>
        <w:numPr>
          <w:ilvl w:val="0"/>
          <w:numId w:val="69"/>
        </w:numPr>
      </w:pPr>
      <w:r>
        <w:t xml:space="preserve">Alpha Robot (Mapping and Navigation): Equipped with an </w:t>
      </w:r>
      <w:proofErr w:type="spellStart"/>
      <w:r>
        <w:t>RPLidar</w:t>
      </w:r>
      <w:proofErr w:type="spellEnd"/>
      <w:r>
        <w:t xml:space="preserve"> A1 LiDAR sensor and advanced onboard processing using Raspberry Pi 4 (8 GB RAM). This robot performs continuous SLAM using </w:t>
      </w:r>
      <w:proofErr w:type="spellStart"/>
      <w:r>
        <w:t>slam_toolbox</w:t>
      </w:r>
      <w:proofErr w:type="spellEnd"/>
      <w:r>
        <w:t xml:space="preserve"> to generate precise 2D environmental maps, with rf2o laser odometry providing motion estimation. Alpha’s wheel encoders are present but unused for localization; mapping relies entirely on scan-based odometry.</w:t>
      </w:r>
      <w:sdt>
        <w:sdtPr>
          <w:rPr>
            <w:rFonts w:ascii="Times New Roman" w:hAnsi="Times New Roman" w:cs="Times New Roman"/>
            <w:color w:val="000000"/>
          </w:rPr>
          <w:tag w:val="MENDELEY_CITATION_v3_eyJjaXRhdGlvbklEIjoiTUVOREVMRVlfQ0lUQVRJT05fYWM2ZWY3M2UtNDk2NS00YzM5LThiZDUtMGQ1NzhmNjY4ZjUx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1016925646"/>
          <w:placeholder>
            <w:docPart w:val="DefaultPlaceholder_-1854013440"/>
          </w:placeholder>
        </w:sdtPr>
        <w:sdtContent>
          <w:r>
            <w:rPr>
              <w:rFonts w:ascii="Times New Roman" w:hAnsi="Times New Roman" w:cs="Times New Roman"/>
              <w:color w:val="000000"/>
            </w:rPr>
            <w:t>[4]</w:t>
          </w:r>
        </w:sdtContent>
      </w:sdt>
    </w:p>
    <w:p w14:paraId="5BFD3862" w14:textId="77777777" w:rsidR="00225EF1" w:rsidRPr="000F6739" w:rsidRDefault="00225EF1">
      <w:pPr>
        <w:pStyle w:val="ListParagraph"/>
        <w:numPr>
          <w:ilvl w:val="0"/>
          <w:numId w:val="69"/>
        </w:numPr>
      </w:pPr>
      <w:r>
        <w:t xml:space="preserve">Beta Robot (Intervention and Fire Detection): Equipped with Raspberry Pi 3B+, a USB camera, GY-87/MPU6050 IMU, four 25GA370 encoder motors (408 CPR), HC-SR04 ultrasonic sensors, a water pump, and a servo mechanism. This robot hosts </w:t>
      </w:r>
      <w:proofErr w:type="gramStart"/>
      <w:r>
        <w:t>the</w:t>
      </w:r>
      <w:proofErr w:type="gramEnd"/>
      <w:r>
        <w:t xml:space="preserve"> camera for YOLO-based fire detection, carries fire intervention tools (pump and servo), and uses custom complementary encoder and gyroscope odometry fusion for localization and navigation.</w:t>
      </w:r>
      <w:sdt>
        <w:sdtPr>
          <w:rPr>
            <w:rFonts w:ascii="Times New Roman" w:hAnsi="Times New Roman" w:cs="Times New Roman"/>
            <w:color w:val="000000"/>
          </w:rPr>
          <w:tag w:val="MENDELEY_CITATION_v3_eyJjaXRhdGlvbklEIjoiTUVOREVMRVlfQ0lUQVRJT05fYTZmNGFjMWEtNDllZi00ZWM2LWE0ZGMtZjkyNmMzM2I0Y2U0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130007733"/>
          <w:placeholder>
            <w:docPart w:val="DefaultPlaceholder_-1854013440"/>
          </w:placeholder>
        </w:sdtPr>
        <w:sdtContent>
          <w:r>
            <w:rPr>
              <w:rFonts w:ascii="Times New Roman" w:hAnsi="Times New Roman" w:cs="Times New Roman"/>
              <w:color w:val="000000"/>
            </w:rPr>
            <w:t>[5]</w:t>
          </w:r>
        </w:sdtContent>
      </w:sdt>
    </w:p>
    <w:p w14:paraId="5E1F1487" w14:textId="77777777" w:rsidR="007E78C8" w:rsidRPr="007E78C8" w:rsidRDefault="00A22E46">
      <w:pPr>
        <w:pStyle w:val="ListParagraph"/>
        <w:numPr>
          <w:ilvl w:val="0"/>
          <w:numId w:val="69"/>
        </w:numPr>
      </w:pPr>
      <w:r>
        <w:t xml:space="preserve">Gamma Robot (Environmental Monitoring): Equipped with an ESP32 </w:t>
      </w:r>
      <w:proofErr w:type="spellStart"/>
      <w:r>
        <w:t>DevKit</w:t>
      </w:r>
      <w:proofErr w:type="spellEnd"/>
      <w:r>
        <w:t xml:space="preserve"> microcontroller, an MQ-5 gas sensor, HC-SR04 ultrasonic sensor, MPU6050/GY-87 IMU, a buzzer, and a servo mechanism. This robot is responsible for detecting</w:t>
      </w:r>
    </w:p>
    <w:p w14:paraId="1C68EEDB" w14:textId="0BEB54C1" w:rsidR="00A22E46" w:rsidRPr="00AE1455" w:rsidRDefault="00A22E46">
      <w:pPr>
        <w:pStyle w:val="ListParagraph"/>
        <w:numPr>
          <w:ilvl w:val="0"/>
          <w:numId w:val="69"/>
        </w:numPr>
      </w:pPr>
      <w:r>
        <w:lastRenderedPageBreak/>
        <w:t>hazardous gases and monitoring environmental conditions. Gamma communicates via HTTP/JSON endpoints and supports over-the-air (OTA) firmware updates. Unlike the Pi-based robots, Gamma does not run ROS and operates independently with its own embedded HTTP interface.</w:t>
      </w:r>
      <w:sdt>
        <w:sdtPr>
          <w:rPr>
            <w:rFonts w:ascii="Times New Roman" w:hAnsi="Times New Roman" w:cs="Times New Roman"/>
            <w:color w:val="000000"/>
          </w:rPr>
          <w:tag w:val="MENDELEY_CITATION_v3_eyJjaXRhdGlvbklEIjoiTUVOREVMRVlfQ0lUQVRJT05fNTIyMTI3YjktNzdiZC00Mzc2LTg4NGQtYTMyYjdkYWZlNmZh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261604412"/>
          <w:placeholder>
            <w:docPart w:val="296426A0F35C4231B5B3D812BEC7A08E"/>
          </w:placeholder>
        </w:sdtPr>
        <w:sdtContent>
          <w:r>
            <w:rPr>
              <w:rFonts w:ascii="Times New Roman" w:hAnsi="Times New Roman" w:cs="Times New Roman"/>
              <w:color w:val="000000"/>
            </w:rPr>
            <w:t>[5]</w:t>
          </w:r>
        </w:sdtContent>
      </w:sdt>
    </w:p>
    <w:p w14:paraId="00A00694" w14:textId="77777777" w:rsidR="00225EF1" w:rsidRPr="00AE1455" w:rsidRDefault="00AE7CA6" w:rsidP="00C116AE">
      <w:r>
        <w:t xml:space="preserve">All robots communicate over a 5 GHz </w:t>
      </w:r>
      <w:proofErr w:type="spellStart"/>
      <w:r>
        <w:t>WiFi</w:t>
      </w:r>
      <w:proofErr w:type="spellEnd"/>
      <w:r>
        <w:t xml:space="preserve"> network. The Raspberry Pi–based robots (Alpha and Beta) run ROS 2 locally and expose telemetry, map data, video, and commands through a </w:t>
      </w:r>
      <w:proofErr w:type="spellStart"/>
      <w:r>
        <w:t>ZeroMQ</w:t>
      </w:r>
      <w:proofErr w:type="spellEnd"/>
      <w:r>
        <w:t>/</w:t>
      </w:r>
      <w:proofErr w:type="spellStart"/>
      <w:r>
        <w:t>msgpack</w:t>
      </w:r>
      <w:proofErr w:type="spellEnd"/>
      <w:r>
        <w:t xml:space="preserve"> gateway protocol. The ESP32-based Gamma robot uses HTTP/JSON endpoints for telemetry and control. ROS 2 DDS traffic is deliberately confined to each robot’s local network and is not transmitted over </w:t>
      </w:r>
      <w:proofErr w:type="spellStart"/>
      <w:r>
        <w:t>WiFi</w:t>
      </w:r>
      <w:proofErr w:type="spellEnd"/>
      <w:r>
        <w:t>.</w:t>
      </w:r>
      <w:sdt>
        <w:sdtPr>
          <w:rPr>
            <w:rFonts w:ascii="Times New Roman" w:hAnsi="Times New Roman" w:cs="Times New Roman"/>
            <w:color w:val="000000"/>
          </w:rPr>
          <w:tag w:val="MENDELEY_CITATION_v3_eyJjaXRhdGlvbklEIjoiTUVOREVMRVlfQ0lUQVRJT05fOTM5YTExODUtZjVkYS00MGEwLThhMTAtMmM5YTJiZWY3MGRl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483974323"/>
          <w:placeholder>
            <w:docPart w:val="DefaultPlaceholder_-1854013440"/>
          </w:placeholder>
        </w:sdtPr>
        <w:sdtContent>
          <w:r>
            <w:rPr>
              <w:rFonts w:ascii="Times New Roman" w:hAnsi="Times New Roman" w:cs="Times New Roman"/>
              <w:color w:val="000000"/>
            </w:rPr>
            <w:t>[6]</w:t>
          </w:r>
        </w:sdtContent>
      </w:sdt>
    </w:p>
    <w:p w14:paraId="16290607" w14:textId="77777777" w:rsidR="00225EF1" w:rsidRPr="00CC3A9B" w:rsidRDefault="00225EF1" w:rsidP="00C5649F">
      <w:pPr>
        <w:pStyle w:val="Head"/>
      </w:pPr>
      <w:r>
        <w:t>Technical Approach</w:t>
      </w:r>
    </w:p>
    <w:p w14:paraId="3ED8FF1B" w14:textId="77777777" w:rsidR="00225EF1" w:rsidRPr="000918EB" w:rsidRDefault="00225EF1" w:rsidP="00C116AE">
      <w:pPr>
        <w:pStyle w:val="NoStyle"/>
      </w:pPr>
      <w:r>
        <w:t>Key technical aspects of this project include:</w:t>
      </w:r>
    </w:p>
    <w:p w14:paraId="25BF7581" w14:textId="77777777" w:rsidR="00225EF1" w:rsidRPr="000918EB" w:rsidRDefault="00225EF1" w:rsidP="00F813F7">
      <w:pPr>
        <w:pStyle w:val="NoStyle"/>
        <w:numPr>
          <w:ilvl w:val="0"/>
          <w:numId w:val="11"/>
        </w:numPr>
      </w:pPr>
      <w:r>
        <w:t xml:space="preserve">Shared Map Architecture: The Alpha robot generates an occupancy grid map using LiDAR-based SLAM with </w:t>
      </w:r>
      <w:proofErr w:type="spellStart"/>
      <w:r>
        <w:t>slam_toolbox</w:t>
      </w:r>
      <w:proofErr w:type="spellEnd"/>
      <w:r>
        <w:t>. The map is published through the ZMQ gateway and received by the PySide6 operations center, which maintains a shared state store for all connected robots.</w:t>
      </w:r>
      <w:sdt>
        <w:sdtPr>
          <w:rPr>
            <w:rFonts w:ascii="Times New Roman" w:hAnsi="Times New Roman" w:cs="Times New Roman"/>
            <w:color w:val="000000"/>
          </w:rPr>
          <w:tag w:val="MENDELEY_CITATION_v3_eyJjaXRhdGlvbklEIjoiTUVOREVMRVlfQ0lUQVRJT05fZjE5NDZkMjgtZDNkZi00N2E4LWFjOTYtNjVjOTZhOWI5NWQ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414528596"/>
          <w:placeholder>
            <w:docPart w:val="DefaultPlaceholder_-1854013440"/>
          </w:placeholder>
        </w:sdtPr>
        <w:sdtContent>
          <w:r>
            <w:rPr>
              <w:rFonts w:ascii="Times New Roman" w:hAnsi="Times New Roman" w:cs="Times New Roman"/>
              <w:color w:val="000000"/>
            </w:rPr>
            <w:t>[5]</w:t>
          </w:r>
        </w:sdtContent>
      </w:sdt>
    </w:p>
    <w:p w14:paraId="3D0BAAFB" w14:textId="77777777" w:rsidR="00225EF1" w:rsidRPr="000918EB" w:rsidRDefault="00225EF1" w:rsidP="00F813F7">
      <w:pPr>
        <w:pStyle w:val="NoStyle"/>
        <w:numPr>
          <w:ilvl w:val="0"/>
          <w:numId w:val="11"/>
        </w:numPr>
      </w:pPr>
      <w:r>
        <w:t xml:space="preserve">Sensor Fusion: Alpha uses rf2o laser odometry combined with </w:t>
      </w:r>
      <w:proofErr w:type="spellStart"/>
      <w:r>
        <w:t>slam_toolbox</w:t>
      </w:r>
      <w:proofErr w:type="spellEnd"/>
      <w:r>
        <w:t xml:space="preserve"> for localization. Beta uses a custom complementary filter that fuses wheel encoder data with gyroscope readings, including a slip gate to reject unreliable measurements.</w:t>
      </w:r>
    </w:p>
    <w:p w14:paraId="03AB4637" w14:textId="77777777" w:rsidR="00225EF1" w:rsidRPr="000918EB" w:rsidRDefault="00225EF1" w:rsidP="00F813F7">
      <w:pPr>
        <w:pStyle w:val="NoStyle"/>
        <w:numPr>
          <w:ilvl w:val="0"/>
          <w:numId w:val="11"/>
        </w:numPr>
      </w:pPr>
      <w:r>
        <w:t xml:space="preserve">Deep Learning Integration: YOLO-based fire, smoke, and flame detection runs in a crash-isolated child process on the </w:t>
      </w:r>
      <w:proofErr w:type="gramStart"/>
      <w:r>
        <w:t>operations</w:t>
      </w:r>
      <w:proofErr w:type="gramEnd"/>
      <w:r>
        <w:t xml:space="preserve"> center laptop, with detections projected onto the shared map as incident markers.</w:t>
      </w:r>
    </w:p>
    <w:p w14:paraId="5CB15617" w14:textId="77777777" w:rsidR="00225EF1" w:rsidRPr="000918EB" w:rsidRDefault="00225EF1" w:rsidP="00F813F7">
      <w:pPr>
        <w:pStyle w:val="NoStyle"/>
        <w:numPr>
          <w:ilvl w:val="0"/>
          <w:numId w:val="11"/>
        </w:numPr>
      </w:pPr>
      <w:r>
        <w:t xml:space="preserve">Real-time Dashboard: A native PySide6 desktop operations center provides </w:t>
      </w:r>
      <w:proofErr w:type="spellStart"/>
      <w:r>
        <w:t>dockable</w:t>
      </w:r>
      <w:proofErr w:type="spellEnd"/>
      <w:r>
        <w:t xml:space="preserve"> panels for map visualization, fleet status, live video with AI overlays, joystick/WASD </w:t>
      </w:r>
      <w:proofErr w:type="spellStart"/>
      <w:r>
        <w:t>teleop</w:t>
      </w:r>
      <w:proofErr w:type="spellEnd"/>
      <w:r>
        <w:t>, fire and gas alerts, diagnostics, and mission planning with A* route planning.</w:t>
      </w:r>
      <w:sdt>
        <w:sdtPr>
          <w:rPr>
            <w:rFonts w:ascii="Times New Roman" w:hAnsi="Times New Roman" w:cs="Times New Roman"/>
            <w:color w:val="000000"/>
          </w:rPr>
          <w:tag w:val="MENDELEY_CITATION_v3_eyJjaXRhdGlvbklEIjoiTUVOREVMRVlfQ0lUQVRJT05fMGFjYTM2OWMtNmFmOS00OTcxLWIwOWUtZjc2NmIxZTJlOGI3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521144378"/>
          <w:placeholder>
            <w:docPart w:val="DefaultPlaceholder_-1854013440"/>
          </w:placeholder>
        </w:sdtPr>
        <w:sdtContent>
          <w:r>
            <w:rPr>
              <w:rFonts w:ascii="Times New Roman" w:hAnsi="Times New Roman" w:cs="Times New Roman"/>
              <w:color w:val="000000"/>
            </w:rPr>
            <w:t>[6]</w:t>
          </w:r>
        </w:sdtContent>
      </w:sdt>
    </w:p>
    <w:p w14:paraId="1A408D58" w14:textId="77777777" w:rsidR="00225EF1" w:rsidRPr="00CC3A9B" w:rsidRDefault="00225EF1" w:rsidP="00CC3A9B">
      <w:pPr>
        <w:pStyle w:val="Chapter2"/>
      </w:pPr>
      <w:r>
        <w:t>1.2 Background and Context</w:t>
      </w:r>
    </w:p>
    <w:p w14:paraId="397B2C68" w14:textId="77777777" w:rsidR="00225EF1" w:rsidRPr="00CC3A9B" w:rsidRDefault="00225EF1" w:rsidP="00C5649F">
      <w:pPr>
        <w:pStyle w:val="Head"/>
      </w:pPr>
      <w:r>
        <w:t>Project Background and Prior Research</w:t>
      </w:r>
    </w:p>
    <w:p w14:paraId="4563578A" w14:textId="77777777" w:rsidR="00225EF1" w:rsidRPr="00AE1455" w:rsidRDefault="00225EF1" w:rsidP="00C116AE">
      <w:r>
        <w:t>Before beginning the implementation of this project, extensive research was conducted to understand existing work in the field of multi-robot systems, SLAM technology, and search and rescue robotics. This research phase was critical as the team members, being Computer Engineering students, had limited prior exposure to robotics hardware, electronics, and mechanical design</w:t>
      </w:r>
      <w:sdt>
        <w:sdtPr>
          <w:rPr>
            <w:rFonts w:ascii="Times New Roman" w:hAnsi="Times New Roman" w:cs="Times New Roman"/>
            <w:color w:val="000000"/>
          </w:rPr>
          <w:tag w:val="MENDELEY_CITATION_v3_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"/>
          <w:id w:val="1163591919"/>
          <w:placeholder>
            <w:docPart w:val="DefaultPlaceholder_-1854013440"/>
          </w:placeholder>
        </w:sdtPr>
        <w:sdtContent>
          <w:r>
            <w:rPr>
              <w:rFonts w:ascii="Times New Roman" w:hAnsi="Times New Roman" w:cs="Times New Roman"/>
              <w:color w:val="000000"/>
            </w:rPr>
            <w:t>[7]</w:t>
          </w:r>
        </w:sdtContent>
      </w:sdt>
      <w:r>
        <w:t>.</w:t>
      </w:r>
    </w:p>
    <w:p w14:paraId="0F222719" w14:textId="77777777" w:rsidR="00816C3D" w:rsidRDefault="00225EF1" w:rsidP="00C116AE">
      <w:r>
        <w:t xml:space="preserve">The </w:t>
      </w:r>
      <w:proofErr w:type="gramStart"/>
      <w:r>
        <w:t>research phase</w:t>
      </w:r>
      <w:proofErr w:type="gramEnd"/>
      <w:r>
        <w:t xml:space="preserve"> involved reviewing numerous academic papers, open-source projects, and existing implementations of similar systems. Key areas of study included:</w:t>
      </w:r>
    </w:p>
    <w:p w14:paraId="2C429504" w14:textId="77777777" w:rsidR="00816C3D" w:rsidRDefault="00225EF1" w:rsidP="00F813F7">
      <w:pPr>
        <w:pStyle w:val="ListParagraph"/>
        <w:numPr>
          <w:ilvl w:val="0"/>
          <w:numId w:val="12"/>
        </w:numPr>
      </w:pPr>
      <w:r>
        <w:t>Previous implementations of mapping robots and SLAM algorithms</w:t>
      </w:r>
    </w:p>
    <w:p w14:paraId="115B975E" w14:textId="77777777" w:rsidR="00225EF1" w:rsidRPr="00AE1455" w:rsidRDefault="00225EF1" w:rsidP="00F813F7">
      <w:pPr>
        <w:pStyle w:val="ListParagraph"/>
        <w:numPr>
          <w:ilvl w:val="0"/>
          <w:numId w:val="12"/>
        </w:numPr>
      </w:pPr>
      <w:r>
        <w:t>Multi-robot coordination frameworks and communication protocols</w:t>
      </w:r>
    </w:p>
    <w:p w14:paraId="01CAAD9F" w14:textId="77777777" w:rsidR="00816C3D" w:rsidRDefault="00225EF1" w:rsidP="00F813F7">
      <w:pPr>
        <w:pStyle w:val="ListParagraph"/>
        <w:numPr>
          <w:ilvl w:val="0"/>
          <w:numId w:val="12"/>
        </w:numPr>
      </w:pPr>
      <w:r>
        <w:t>Object detection systems using deep learning</w:t>
      </w:r>
    </w:p>
    <w:p w14:paraId="57735047" w14:textId="77777777" w:rsidR="00225EF1" w:rsidRPr="00AE1455" w:rsidRDefault="00225EF1" w:rsidP="00F813F7">
      <w:pPr>
        <w:pStyle w:val="ListParagraph"/>
        <w:numPr>
          <w:ilvl w:val="0"/>
          <w:numId w:val="12"/>
        </w:numPr>
      </w:pPr>
      <w:r>
        <w:t>ROS (Robot Operating System) architecture and packages</w:t>
      </w:r>
    </w:p>
    <w:p w14:paraId="7DDB9161" w14:textId="77777777" w:rsidR="00225EF1" w:rsidRPr="00AE1455" w:rsidRDefault="00225EF1" w:rsidP="00F813F7">
      <w:pPr>
        <w:pStyle w:val="ListParagraph"/>
        <w:numPr>
          <w:ilvl w:val="0"/>
          <w:numId w:val="12"/>
        </w:numPr>
      </w:pPr>
      <w:r>
        <w:t>Sensor integration techniques for mobile robots</w:t>
      </w:r>
    </w:p>
    <w:p w14:paraId="6B65220F" w14:textId="77777777" w:rsidR="00225EF1" w:rsidRPr="00AE1455" w:rsidRDefault="00225EF1" w:rsidP="00C116AE">
      <w:r>
        <w:t>This review of prior work provided the foundation for understanding what components would be needed, what challenges to expect, and what approaches had been successful in similar projects</w:t>
      </w:r>
      <w:sdt>
        <w:sdtPr>
          <w:rPr>
            <w:rFonts w:ascii="Times New Roman" w:hAnsi="Times New Roman" w:cs="Times New Roman"/>
            <w:color w:val="000000"/>
          </w:rPr>
          <w:tag w:val="MENDELEY_CITATION_v3_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"/>
          <w:id w:val="-12151403"/>
          <w:placeholder>
            <w:docPart w:val="DefaultPlaceholder_-1854013440"/>
          </w:placeholder>
        </w:sdtPr>
        <w:sdtContent>
          <w:r>
            <w:rPr>
              <w:rFonts w:ascii="Times New Roman" w:hAnsi="Times New Roman" w:cs="Times New Roman"/>
              <w:color w:val="000000"/>
            </w:rPr>
            <w:t>[8]</w:t>
          </w:r>
        </w:sdtContent>
      </w:sdt>
      <w:r>
        <w:t>.</w:t>
      </w:r>
    </w:p>
    <w:p w14:paraId="21D881FA" w14:textId="77777777" w:rsidR="00225EF1" w:rsidRPr="00CC3A9B" w:rsidRDefault="00225EF1" w:rsidP="00C5649F">
      <w:pPr>
        <w:pStyle w:val="Head"/>
      </w:pPr>
      <w:r>
        <w:lastRenderedPageBreak/>
        <w:t>Evolution of Robotic Systems</w:t>
      </w:r>
    </w:p>
    <w:p w14:paraId="09FF1649" w14:textId="77777777" w:rsidR="00225EF1" w:rsidRPr="00AE1455" w:rsidRDefault="00225EF1" w:rsidP="00E443C4">
      <w:r>
        <w:t>The field of robotics has undergone significant transformation over the past two decades. Early robotic systems were primarily stationary, task-specific machines designed for manufacturing environments. The emergence of mobile robotics introduced new challenges: navigation in unstructured environments, real-time decision making, sensor uncertainty management, and power-constrained operation</w:t>
      </w:r>
      <w:sdt>
        <w:sdtPr>
          <w:rPr>
            <w:rFonts w:ascii="Times New Roman" w:hAnsi="Times New Roman" w:cs="Times New Roman"/>
            <w:color w:val="000000"/>
          </w:rPr>
          <w:tag w:val="MENDELEY_CITATION_v3_eyJjaXRhdGlvbklEIjoiTUVOREVMRVlfQ0lUQVRJT05fMTRiZjNmZjItYzU4My00NmJmLTlhYzEtNTAzMjMxNzQyMTR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2051908969"/>
          <w:placeholder>
            <w:docPart w:val="DefaultPlaceholder_-1854013440"/>
          </w:placeholder>
        </w:sdtPr>
        <w:sdtContent>
          <w:r>
            <w:rPr>
              <w:rFonts w:ascii="Times New Roman" w:hAnsi="Times New Roman" w:cs="Times New Roman"/>
              <w:color w:val="000000"/>
            </w:rPr>
            <w:t>[1]</w:t>
          </w:r>
        </w:sdtContent>
      </w:sdt>
      <w:r>
        <w:t>.</w:t>
      </w:r>
    </w:p>
    <w:p w14:paraId="1A06A66B" w14:textId="77777777" w:rsidR="00225EF1" w:rsidRPr="00AE1455" w:rsidRDefault="00225EF1" w:rsidP="00E443C4">
      <w:r>
        <w:t>The evolution toward multi-robot systems represents the next step in robotics. Rather than solving increasingly complex problems with increasingly complex individual robots, the research community has recognized the advantages of distributed systems: redundancy, parallelization of tasks, natural scalability, and fault tolerance.</w:t>
      </w:r>
    </w:p>
    <w:p w14:paraId="0C2B1DAF" w14:textId="77777777" w:rsidR="00225EF1" w:rsidRPr="00AE1455" w:rsidRDefault="00225EF1" w:rsidP="00C5649F">
      <w:pPr>
        <w:pStyle w:val="Head"/>
      </w:pPr>
      <w:r>
        <w:t>Search and Rescue Applications</w:t>
      </w:r>
    </w:p>
    <w:p w14:paraId="6D1E68A3" w14:textId="77777777" w:rsidR="00225EF1" w:rsidRPr="00AE1455" w:rsidRDefault="00225EF1" w:rsidP="00E443C4">
      <w:r>
        <w:t>Search and rescue (SAR) operations represent one of the most compelling use cases for autonomous robotic systems. Traditional SAR operations are characterized by:</w:t>
      </w:r>
    </w:p>
    <w:p w14:paraId="42A1198B" w14:textId="77777777" w:rsidR="00225EF1" w:rsidRPr="00AE1455" w:rsidRDefault="00225EF1" w:rsidP="00F813F7">
      <w:pPr>
        <w:pStyle w:val="ListParagraph"/>
        <w:numPr>
          <w:ilvl w:val="0"/>
          <w:numId w:val="13"/>
        </w:numPr>
      </w:pPr>
      <w:r>
        <w:t>Environmental Hazards: Unstable structures, toxic atmospheres, extreme temperatures</w:t>
      </w:r>
    </w:p>
    <w:p w14:paraId="395DCBBA" w14:textId="77777777" w:rsidR="00225EF1" w:rsidRPr="00AE1455" w:rsidRDefault="00225EF1" w:rsidP="00F813F7">
      <w:pPr>
        <w:pStyle w:val="ListParagraph"/>
        <w:numPr>
          <w:ilvl w:val="0"/>
          <w:numId w:val="13"/>
        </w:numPr>
      </w:pPr>
      <w:r>
        <w:t>Information Scarcity: Lack of prior maps or detailed environmental knowledge</w:t>
      </w:r>
    </w:p>
    <w:p w14:paraId="5E5D7D6E" w14:textId="77777777" w:rsidR="00225EF1" w:rsidRPr="00AE1455" w:rsidRDefault="00225EF1" w:rsidP="00F813F7">
      <w:pPr>
        <w:pStyle w:val="ListParagraph"/>
        <w:numPr>
          <w:ilvl w:val="0"/>
          <w:numId w:val="13"/>
        </w:numPr>
      </w:pPr>
      <w:r>
        <w:t>Time Pressure: Every hour of delay reduces survival probability</w:t>
      </w:r>
    </w:p>
    <w:p w14:paraId="43A1BD27" w14:textId="77777777" w:rsidR="00225EF1" w:rsidRPr="00AE1455" w:rsidRDefault="00225EF1" w:rsidP="00F813F7">
      <w:pPr>
        <w:pStyle w:val="ListParagraph"/>
        <w:numPr>
          <w:ilvl w:val="0"/>
          <w:numId w:val="13"/>
        </w:numPr>
      </w:pPr>
      <w:r>
        <w:t>Resource Constraints: Limited availability of trained personnel and specialized equipment</w:t>
      </w:r>
    </w:p>
    <w:p w14:paraId="2EE252FE" w14:textId="77777777" w:rsidR="00225EF1" w:rsidRPr="00AE1455" w:rsidRDefault="00225EF1" w:rsidP="00E443C4">
      <w:r>
        <w:t>Robotic systems can address these challenges by providing rapid, systematic environmental assessment without exposing human personnel to hazards</w:t>
      </w:r>
      <w:sdt>
        <w:sdtPr>
          <w:rPr>
            <w:rFonts w:ascii="Times New Roman" w:hAnsi="Times New Roman" w:cs="Times New Roman"/>
            <w:color w:val="000000"/>
          </w:rPr>
          <w:tag w:val="MENDELEY_CITATION_v3_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"/>
          <w:id w:val="-1725984561"/>
          <w:placeholder>
            <w:docPart w:val="DefaultPlaceholder_-1854013440"/>
          </w:placeholder>
        </w:sdtPr>
        <w:sdtContent>
          <w:r>
            <w:rPr>
              <w:rFonts w:ascii="Times New Roman" w:hAnsi="Times New Roman" w:cs="Times New Roman"/>
              <w:color w:val="000000"/>
            </w:rPr>
            <w:t>[1], [4]</w:t>
          </w:r>
        </w:sdtContent>
      </w:sdt>
      <w:r>
        <w:t>.</w:t>
      </w:r>
    </w:p>
    <w:p w14:paraId="3B969B3D" w14:textId="77777777" w:rsidR="00E64159" w:rsidRDefault="00E64159" w:rsidP="00E64159">
      <w:r>
        <w:t xml:space="preserve">A summary of the major application domains of swarm robotic systems, along with representative tasks and their advantages, is presented in </w:t>
      </w:r>
      <w:r>
        <w:rPr>
          <w:b/>
          <w:bCs/>
        </w:rPr>
        <w:t>Table 1.1</w:t>
      </w:r>
      <w:r>
        <w:t>.</w:t>
      </w:r>
    </w:p>
    <w:p w14:paraId="1BCE3925" w14:textId="77777777" w:rsidR="00142201" w:rsidRPr="0012661A" w:rsidRDefault="00142201" w:rsidP="00142201">
      <w:pPr>
        <w:keepNext/>
        <w:jc w:val="center"/>
        <w:rPr>
          <w:b/>
          <w:bCs/>
          <w:i/>
          <w:iCs/>
        </w:rPr>
      </w:pPr>
      <w:r>
        <w:rPr>
          <w:b/>
          <w:bCs/>
          <w:i/>
          <w:iCs/>
        </w:rPr>
        <w:t>Table 1.1: Application domains of swarm robotic systems</w:t>
      </w:r>
    </w:p>
    <w:tbl>
      <w:tblPr>
        <w:tblStyle w:val="TableGrid"/>
        <w:tblW w:w="9760" w:type="dxa"/>
        <w:tblLook w:val="04A0" w:firstRow="1" w:lastRow="0" w:firstColumn="1" w:lastColumn="0" w:noHBand="0" w:noVBand="1"/>
      </w:tblPr>
      <w:tblGrid>
        <w:gridCol w:w="3264"/>
        <w:gridCol w:w="3247"/>
        <w:gridCol w:w="3249"/>
      </w:tblGrid>
      <w:tr w:rsidR="00411A6D" w14:paraId="183D3AEB" w14:textId="77777777" w:rsidTr="009C2E75">
        <w:trPr>
          <w:cantSplit/>
          <w:trHeight w:val="411"/>
        </w:trPr>
        <w:tc>
          <w:tcPr>
            <w:tcW w:w="3264" w:type="dxa"/>
            <w:shd w:val="clear" w:color="auto" w:fill="D9D9D9" w:themeFill="background1" w:themeFillShade="D9"/>
          </w:tcPr>
          <w:p w14:paraId="51730CF1" w14:textId="77777777" w:rsidR="00411A6D" w:rsidRPr="001A743E" w:rsidRDefault="00FA0C74" w:rsidP="00396F5F">
            <w:pPr>
              <w:jc w:val="center"/>
              <w:rPr>
                <w:b/>
                <w:bCs/>
              </w:rPr>
            </w:pPr>
            <w:r>
              <w:rPr>
                <w:b/>
                <w:bCs/>
              </w:rPr>
              <w:t>Application Domain</w:t>
            </w:r>
          </w:p>
        </w:tc>
        <w:tc>
          <w:tcPr>
            <w:tcW w:w="3247" w:type="dxa"/>
            <w:shd w:val="clear" w:color="auto" w:fill="D9D9D9" w:themeFill="background1" w:themeFillShade="D9"/>
          </w:tcPr>
          <w:p w14:paraId="45C464D9" w14:textId="77777777" w:rsidR="00411A6D" w:rsidRPr="001A743E" w:rsidRDefault="00FA0C74" w:rsidP="00396F5F">
            <w:pPr>
              <w:jc w:val="center"/>
              <w:rPr>
                <w:b/>
                <w:bCs/>
              </w:rPr>
            </w:pPr>
            <w:r>
              <w:rPr>
                <w:b/>
                <w:bCs/>
              </w:rPr>
              <w:t>Example Tasks</w:t>
            </w:r>
          </w:p>
        </w:tc>
        <w:tc>
          <w:tcPr>
            <w:tcW w:w="3249" w:type="dxa"/>
            <w:shd w:val="clear" w:color="auto" w:fill="D9D9D9" w:themeFill="background1" w:themeFillShade="D9"/>
          </w:tcPr>
          <w:p w14:paraId="1A5DB6DF" w14:textId="77777777" w:rsidR="00411A6D" w:rsidRPr="001A743E" w:rsidRDefault="00FA0C74" w:rsidP="00396F5F">
            <w:pPr>
              <w:jc w:val="center"/>
              <w:rPr>
                <w:b/>
                <w:bCs/>
              </w:rPr>
            </w:pPr>
            <w:r>
              <w:rPr>
                <w:b/>
                <w:bCs/>
              </w:rPr>
              <w:t>Advantages</w:t>
            </w:r>
          </w:p>
        </w:tc>
      </w:tr>
      <w:tr w:rsidR="00411A6D" w14:paraId="08975EA9" w14:textId="77777777" w:rsidTr="009C2E75">
        <w:trPr>
          <w:cantSplit/>
          <w:trHeight w:val="411"/>
        </w:trPr>
        <w:tc>
          <w:tcPr>
            <w:tcW w:w="3264" w:type="dxa"/>
          </w:tcPr>
          <w:p w14:paraId="0009FBCD" w14:textId="77777777" w:rsidR="00411A6D" w:rsidRDefault="00576142" w:rsidP="00396F5F">
            <w:pPr>
              <w:jc w:val="center"/>
            </w:pPr>
            <w:r>
              <w:t>Search and rescue</w:t>
            </w:r>
          </w:p>
        </w:tc>
        <w:tc>
          <w:tcPr>
            <w:tcW w:w="3247" w:type="dxa"/>
          </w:tcPr>
          <w:p w14:paraId="1A0DA451" w14:textId="77777777" w:rsidR="00411A6D" w:rsidRDefault="004D194E" w:rsidP="00396F5F">
            <w:pPr>
              <w:jc w:val="center"/>
            </w:pPr>
            <w:r>
              <w:t>Victim detection, mapping</w:t>
            </w:r>
          </w:p>
        </w:tc>
        <w:tc>
          <w:tcPr>
            <w:tcW w:w="3249" w:type="dxa"/>
          </w:tcPr>
          <w:p w14:paraId="18657DCA" w14:textId="77777777" w:rsidR="00411A6D" w:rsidRDefault="00142201" w:rsidP="00396F5F">
            <w:pPr>
              <w:jc w:val="center"/>
            </w:pPr>
            <w:r>
              <w:t>Fast area coverage</w:t>
            </w:r>
          </w:p>
        </w:tc>
      </w:tr>
      <w:tr w:rsidR="00411A6D" w14:paraId="7A6E0850" w14:textId="77777777" w:rsidTr="009C2E75">
        <w:trPr>
          <w:cantSplit/>
          <w:trHeight w:val="512"/>
        </w:trPr>
        <w:tc>
          <w:tcPr>
            <w:tcW w:w="3264" w:type="dxa"/>
          </w:tcPr>
          <w:p w14:paraId="32172420" w14:textId="77777777" w:rsidR="00411A6D" w:rsidRDefault="00DE480D" w:rsidP="00396F5F">
            <w:pPr>
              <w:jc w:val="center"/>
            </w:pPr>
            <w:r>
              <w:t>Environmental monitoring</w:t>
            </w:r>
          </w:p>
        </w:tc>
        <w:tc>
          <w:tcPr>
            <w:tcW w:w="3247" w:type="dxa"/>
          </w:tcPr>
          <w:p w14:paraId="3CD19FC8" w14:textId="77777777" w:rsidR="00411A6D" w:rsidRDefault="004D194E" w:rsidP="00396F5F">
            <w:pPr>
              <w:jc w:val="center"/>
            </w:pPr>
            <w:r>
              <w:t>Pollution detection</w:t>
            </w:r>
          </w:p>
        </w:tc>
        <w:tc>
          <w:tcPr>
            <w:tcW w:w="3249" w:type="dxa"/>
          </w:tcPr>
          <w:p w14:paraId="50EBA036" w14:textId="77777777" w:rsidR="00411A6D" w:rsidRDefault="00142201" w:rsidP="00396F5F">
            <w:pPr>
              <w:jc w:val="center"/>
            </w:pPr>
            <w:r>
              <w:t>Distributed sensing</w:t>
            </w:r>
          </w:p>
        </w:tc>
      </w:tr>
      <w:tr w:rsidR="00411A6D" w14:paraId="15AFFF5A" w14:textId="77777777" w:rsidTr="009C2E75">
        <w:trPr>
          <w:cantSplit/>
          <w:trHeight w:val="411"/>
        </w:trPr>
        <w:tc>
          <w:tcPr>
            <w:tcW w:w="3264" w:type="dxa"/>
          </w:tcPr>
          <w:p w14:paraId="6A41D6F4" w14:textId="77777777" w:rsidR="00411A6D" w:rsidRDefault="00DE480D" w:rsidP="00396F5F">
            <w:pPr>
              <w:jc w:val="center"/>
            </w:pPr>
            <w:r>
              <w:t>Military</w:t>
            </w:r>
          </w:p>
        </w:tc>
        <w:tc>
          <w:tcPr>
            <w:tcW w:w="3247" w:type="dxa"/>
          </w:tcPr>
          <w:p w14:paraId="7AE02C13" w14:textId="77777777" w:rsidR="00411A6D" w:rsidRDefault="004D194E" w:rsidP="00396F5F">
            <w:pPr>
              <w:jc w:val="center"/>
            </w:pPr>
            <w:r>
              <w:t>Surveillance</w:t>
            </w:r>
          </w:p>
        </w:tc>
        <w:tc>
          <w:tcPr>
            <w:tcW w:w="3249" w:type="dxa"/>
          </w:tcPr>
          <w:p w14:paraId="0507C227" w14:textId="77777777" w:rsidR="00411A6D" w:rsidRDefault="00142201" w:rsidP="00142201">
            <w:pPr>
              <w:tabs>
                <w:tab w:val="left" w:pos="1032"/>
              </w:tabs>
              <w:jc w:val="center"/>
            </w:pPr>
            <w:r>
              <w:t>Robust coordination</w:t>
            </w:r>
          </w:p>
        </w:tc>
      </w:tr>
      <w:tr w:rsidR="00411A6D" w14:paraId="79A7A268" w14:textId="77777777" w:rsidTr="009C2E75">
        <w:trPr>
          <w:cantSplit/>
          <w:trHeight w:val="411"/>
        </w:trPr>
        <w:tc>
          <w:tcPr>
            <w:tcW w:w="3264" w:type="dxa"/>
          </w:tcPr>
          <w:p w14:paraId="1BE3E77B" w14:textId="77777777" w:rsidR="00411A6D" w:rsidRDefault="004D194E" w:rsidP="00396F5F">
            <w:pPr>
              <w:jc w:val="center"/>
            </w:pPr>
            <w:r>
              <w:t>Agriculture</w:t>
            </w:r>
          </w:p>
        </w:tc>
        <w:tc>
          <w:tcPr>
            <w:tcW w:w="3247" w:type="dxa"/>
          </w:tcPr>
          <w:p w14:paraId="11340D9D" w14:textId="77777777" w:rsidR="00411A6D" w:rsidRDefault="004D194E" w:rsidP="00396F5F">
            <w:pPr>
              <w:jc w:val="center"/>
            </w:pPr>
            <w:r>
              <w:t>Crop inspection</w:t>
            </w:r>
          </w:p>
        </w:tc>
        <w:tc>
          <w:tcPr>
            <w:tcW w:w="3249" w:type="dxa"/>
          </w:tcPr>
          <w:p w14:paraId="14FAEECB" w14:textId="77777777" w:rsidR="00411A6D" w:rsidRDefault="00142201" w:rsidP="00396F5F">
            <w:pPr>
              <w:jc w:val="center"/>
            </w:pPr>
            <w:r>
              <w:t>Scalability</w:t>
            </w:r>
          </w:p>
        </w:tc>
      </w:tr>
      <w:tr w:rsidR="00411A6D" w14:paraId="65EFF5F5" w14:textId="77777777" w:rsidTr="009C2E75">
        <w:trPr>
          <w:cantSplit/>
          <w:trHeight w:val="411"/>
        </w:trPr>
        <w:tc>
          <w:tcPr>
            <w:tcW w:w="3264" w:type="dxa"/>
          </w:tcPr>
          <w:p w14:paraId="2F0E669E" w14:textId="77777777" w:rsidR="00411A6D" w:rsidRDefault="004D194E" w:rsidP="00396F5F">
            <w:pPr>
              <w:jc w:val="center"/>
            </w:pPr>
            <w:r>
              <w:t>Industrial automation</w:t>
            </w:r>
          </w:p>
        </w:tc>
        <w:tc>
          <w:tcPr>
            <w:tcW w:w="3247" w:type="dxa"/>
          </w:tcPr>
          <w:p w14:paraId="56839889" w14:textId="77777777" w:rsidR="00411A6D" w:rsidRDefault="004D194E" w:rsidP="00396F5F">
            <w:pPr>
              <w:jc w:val="center"/>
            </w:pPr>
            <w:r>
              <w:t>Warehouse logistics</w:t>
            </w:r>
          </w:p>
        </w:tc>
        <w:tc>
          <w:tcPr>
            <w:tcW w:w="3249" w:type="dxa"/>
          </w:tcPr>
          <w:p w14:paraId="117F9125" w14:textId="77777777" w:rsidR="00411A6D" w:rsidRDefault="00142201" w:rsidP="00396F5F">
            <w:pPr>
              <w:jc w:val="center"/>
            </w:pPr>
            <w:r>
              <w:t>Efficiency</w:t>
            </w:r>
          </w:p>
        </w:tc>
      </w:tr>
    </w:tbl>
    <w:p w14:paraId="41BB96B7" w14:textId="77777777" w:rsidR="00396F5F" w:rsidRPr="00AE1455" w:rsidRDefault="00396F5F" w:rsidP="00142201"/>
    <w:p w14:paraId="5491B4BC" w14:textId="77777777" w:rsidR="00225EF1" w:rsidRPr="00CC3A9B" w:rsidRDefault="00225EF1" w:rsidP="00C5649F">
      <w:pPr>
        <w:pStyle w:val="Head"/>
      </w:pPr>
      <w:r>
        <w:t>SLAM Technology</w:t>
      </w:r>
    </w:p>
    <w:p w14:paraId="74CF6A5C" w14:textId="77777777" w:rsidR="00225EF1" w:rsidRPr="00AE1455" w:rsidRDefault="00225EF1" w:rsidP="00E443C4">
      <w:r>
        <w:t>Simultaneous Localization and Mapping (SLAM) has evolved from a theoretical concept to a practical, reliable technology. Key developments in SLAM include particle filter-based approaches (</w:t>
      </w:r>
      <w:proofErr w:type="spellStart"/>
      <w:r>
        <w:t>FastSLAM</w:t>
      </w:r>
      <w:proofErr w:type="spellEnd"/>
      <w:r>
        <w:t xml:space="preserve">), visual SLAM systems (ORB-SLAM), and integration with deep learning. Our implementation uses </w:t>
      </w:r>
      <w:proofErr w:type="spellStart"/>
      <w:r>
        <w:t>slam_toolbox</w:t>
      </w:r>
      <w:proofErr w:type="spellEnd"/>
      <w:r>
        <w:t>, a modern and actively maintained SLAM framework within the ROS 2 ecosystem, combined with rf2o laser odometry for scan-based motion estimation on the mapping robot.</w:t>
      </w:r>
      <w:sdt>
        <w:sdtPr>
          <w:rPr>
            <w:rFonts w:ascii="Times New Roman" w:hAnsi="Times New Roman" w:cs="Times New Roman"/>
            <w:color w:val="000000"/>
          </w:rPr>
          <w:tag w:val="MENDELEY_CITATION_v3_eyJjaXRhdGlvbklEIjoiTUVOREVMRVlfQ0lUQVRJT05fNmJkZDY4MjYtZmNmNi00MjI5LTlhNzYtYWU4NjNiMWI5MjU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1487045983"/>
          <w:placeholder>
            <w:docPart w:val="DefaultPlaceholder_-1854013440"/>
          </w:placeholder>
        </w:sdtPr>
        <w:sdtContent>
          <w:r>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NTE5ZTM3NjctYjU3Ni00YTk1LWEyNDMtZmI4NWZjMWY1Njli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
          <w:id w:val="1983888155"/>
          <w:placeholder>
            <w:docPart w:val="DefaultPlaceholder_-1854013440"/>
          </w:placeholder>
        </w:sdtPr>
        <w:sdtContent>
          <w:r>
            <w:rPr>
              <w:rFonts w:ascii="Times New Roman" w:hAnsi="Times New Roman" w:cs="Times New Roman"/>
              <w:color w:val="000000"/>
            </w:rPr>
            <w:t>[9]</w:t>
          </w:r>
        </w:sdtContent>
      </w:sdt>
    </w:p>
    <w:p w14:paraId="543031FF" w14:textId="77777777" w:rsidR="00225EF1" w:rsidRPr="00AE1455" w:rsidRDefault="00225EF1" w:rsidP="00C5649F">
      <w:pPr>
        <w:pStyle w:val="Head"/>
      </w:pPr>
      <w:r>
        <w:lastRenderedPageBreak/>
        <w:t>Deep Learning for Object Detection</w:t>
      </w:r>
    </w:p>
    <w:p w14:paraId="57FAF71A" w14:textId="77777777" w:rsidR="00225EF1" w:rsidRPr="00AE1455" w:rsidRDefault="00225EF1" w:rsidP="0040613B">
      <w:r>
        <w:t>The integration of deep learning with robotic systems has transformed robot perception. Object detection systems such as YOLO enable robots to recognize visual hazards with high accuracy. Our project uses YOLO primarily for fire, smoke, and flame detection within the mapped environment, with the detection system supporting selectable models through the PySide6 operations center.</w:t>
      </w:r>
      <w:sdt>
        <w:sdtPr>
          <w:rPr>
            <w:rFonts w:ascii="Times New Roman" w:hAnsi="Times New Roman" w:cs="Times New Roman"/>
            <w:color w:val="000000"/>
          </w:rPr>
          <w:tag w:val="MENDELEY_CITATION_v3_eyJjaXRhdGlvbklEIjoiTUVOREVMRVlfQ0lUQVRJT05fOGQ3MDBhNmYtYmJkNy00OThkLTg5ZjMtNmExYjNjZjQ0ZDJh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304754496"/>
          <w:placeholder>
            <w:docPart w:val="DefaultPlaceholder_-1854013440"/>
          </w:placeholder>
        </w:sdtPr>
        <w:sdtContent>
          <w:r>
            <w:rPr>
              <w:rFonts w:ascii="Times New Roman" w:hAnsi="Times New Roman" w:cs="Times New Roman"/>
              <w:color w:val="000000"/>
            </w:rPr>
            <w:t>[10]</w:t>
          </w:r>
        </w:sdtContent>
      </w:sdt>
      <w:sdt>
        <w:sdtPr>
          <w:rPr>
            <w:rFonts w:ascii="Times New Roman" w:hAnsi="Times New Roman" w:cs="Times New Roman"/>
            <w:color w:val="000000"/>
          </w:rPr>
          <w:tag w:val="MENDELEY_CITATION_v3_eyJjaXRhdGlvbklEIjoiTUVOREVMRVlfQ0lUQVRJT05fMGJmNDlhYjMtOTM0Yy00NTQ3LWI3ODEtYjcyOTdkM2U2Yzdi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1255202289"/>
          <w:placeholder>
            <w:docPart w:val="DefaultPlaceholder_-1854013440"/>
          </w:placeholder>
        </w:sdtPr>
        <w:sdtContent>
          <w:r>
            <w:rPr>
              <w:rFonts w:ascii="Times New Roman" w:hAnsi="Times New Roman" w:cs="Times New Roman"/>
              <w:color w:val="000000"/>
            </w:rPr>
            <w:t>[11]</w:t>
          </w:r>
        </w:sdtContent>
      </w:sdt>
    </w:p>
    <w:p w14:paraId="51E676C3" w14:textId="77777777" w:rsidR="00225EF1" w:rsidRPr="00E443C4" w:rsidRDefault="00225EF1" w:rsidP="00C5649F">
      <w:pPr>
        <w:pStyle w:val="Head"/>
      </w:pPr>
      <w:r>
        <w:t>Robot Operating System (ROS)</w:t>
      </w:r>
    </w:p>
    <w:p w14:paraId="1166FA46" w14:textId="77777777" w:rsidR="00225EF1" w:rsidRPr="00AE1455" w:rsidRDefault="00225EF1" w:rsidP="0040613B">
      <w:r>
        <w:t>ROS has emerged as the standard platform for robotics research and development. ROS provides:</w:t>
      </w:r>
    </w:p>
    <w:p w14:paraId="369C0454" w14:textId="77777777" w:rsidR="00225EF1" w:rsidRPr="00AE1455" w:rsidRDefault="00225EF1" w:rsidP="00F813F7">
      <w:pPr>
        <w:pStyle w:val="ListParagraph"/>
        <w:numPr>
          <w:ilvl w:val="0"/>
          <w:numId w:val="7"/>
        </w:numPr>
      </w:pPr>
      <w:r>
        <w:t>Standardized Middleware: Publish-subscribe message passing and service calls.</w:t>
      </w:r>
    </w:p>
    <w:p w14:paraId="1A5EED80" w14:textId="77777777" w:rsidR="00225EF1" w:rsidRPr="00AE1455" w:rsidRDefault="00225EF1" w:rsidP="00F813F7">
      <w:pPr>
        <w:pStyle w:val="ListParagraph"/>
        <w:numPr>
          <w:ilvl w:val="0"/>
          <w:numId w:val="7"/>
        </w:numPr>
      </w:pPr>
      <w:r>
        <w:t>Sensor Integration Libraries: Support for various sensors via dedicated drivers.</w:t>
      </w:r>
    </w:p>
    <w:p w14:paraId="46C9F8F4" w14:textId="77777777" w:rsidR="00225EF1" w:rsidRPr="00AE1455" w:rsidRDefault="00225EF1" w:rsidP="00F813F7">
      <w:pPr>
        <w:pStyle w:val="ListParagraph"/>
        <w:numPr>
          <w:ilvl w:val="0"/>
          <w:numId w:val="7"/>
        </w:numPr>
      </w:pPr>
      <w:r>
        <w:t>Algorithm Libraries: Implementations of SLAM, motion planning, and control algorithms.</w:t>
      </w:r>
    </w:p>
    <w:p w14:paraId="4D607DFC" w14:textId="77777777" w:rsidR="00225EF1" w:rsidRPr="00AE1455" w:rsidRDefault="00225EF1" w:rsidP="00F813F7">
      <w:pPr>
        <w:pStyle w:val="ListParagraph"/>
        <w:numPr>
          <w:ilvl w:val="0"/>
          <w:numId w:val="7"/>
        </w:numPr>
      </w:pPr>
      <w:r>
        <w:t>Simulation Environment: Gazebo simulator for testing without physical robots.</w:t>
      </w:r>
    </w:p>
    <w:p w14:paraId="09CE021E" w14:textId="77777777" w:rsidR="00225EF1" w:rsidRPr="00AE1455" w:rsidRDefault="00225EF1" w:rsidP="00F813F7">
      <w:pPr>
        <w:pStyle w:val="ListParagraph"/>
        <w:numPr>
          <w:ilvl w:val="0"/>
          <w:numId w:val="7"/>
        </w:numPr>
      </w:pPr>
      <w:r>
        <w:t>Community and Ecosystem: Extensive documentation and pre-built components</w:t>
      </w:r>
      <w:sdt>
        <w:sdtPr>
          <w:rPr>
            <w:rFonts w:ascii="Times New Roman" w:hAnsi="Times New Roman" w:cs="Times New Roman"/>
            <w:color w:val="000000"/>
          </w:rPr>
          <w:tag w:val="MENDELEY_CITATION_v3_eyJjaXRhdGlvbklEIjoiTUVOREVMRVlfQ0lUQVRJT05fMWVmOGRlNWItZTZlMS00YzE5LWEyY2YtMmRhMDc2YWMyNThj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476121082"/>
          <w:placeholder>
            <w:docPart w:val="DefaultPlaceholder_-1854013440"/>
          </w:placeholder>
        </w:sdtPr>
        <w:sdtContent>
          <w:r>
            <w:rPr>
              <w:rFonts w:ascii="Times New Roman" w:hAnsi="Times New Roman" w:cs="Times New Roman"/>
              <w:color w:val="000000"/>
            </w:rPr>
            <w:t>[6]</w:t>
          </w:r>
        </w:sdtContent>
      </w:sdt>
      <w:r>
        <w:rPr>
          <w:rFonts w:ascii="Times New Roman" w:hAnsi="Times New Roman" w:cs="Times New Roman"/>
          <w:color w:val="000000"/>
        </w:rPr>
        <w:t>.</w:t>
      </w:r>
    </w:p>
    <w:p w14:paraId="3F33FD02" w14:textId="77777777" w:rsidR="00225EF1" w:rsidRPr="00AE1455" w:rsidRDefault="00225EF1" w:rsidP="00C5649F">
      <w:pPr>
        <w:pStyle w:val="Head"/>
      </w:pPr>
      <w:r>
        <w:t>Learning Challenges</w:t>
      </w:r>
    </w:p>
    <w:p w14:paraId="487E13D6" w14:textId="77777777" w:rsidR="00225EF1" w:rsidRPr="00AE1455" w:rsidRDefault="00225EF1" w:rsidP="0040613B">
      <w:r>
        <w:t>As Computer Engineering students, the team faced significant learning challenges during this project. Prior to this project, the team had limited exposure to:</w:t>
      </w:r>
    </w:p>
    <w:p w14:paraId="27CBD7FA" w14:textId="77777777" w:rsidR="00225EF1" w:rsidRPr="00AE1455" w:rsidRDefault="00225EF1" w:rsidP="00F813F7">
      <w:pPr>
        <w:pStyle w:val="ListParagraph"/>
        <w:numPr>
          <w:ilvl w:val="0"/>
          <w:numId w:val="8"/>
        </w:numPr>
      </w:pPr>
      <w:r>
        <w:t>Electronics and circuit design</w:t>
      </w:r>
    </w:p>
    <w:p w14:paraId="5229667D" w14:textId="77777777" w:rsidR="00225EF1" w:rsidRPr="00AE1455" w:rsidRDefault="00225EF1" w:rsidP="00F813F7">
      <w:pPr>
        <w:pStyle w:val="ListParagraph"/>
        <w:numPr>
          <w:ilvl w:val="0"/>
          <w:numId w:val="8"/>
        </w:numPr>
      </w:pPr>
      <w:r>
        <w:t>Robotics hardware and mechanical systems</w:t>
      </w:r>
    </w:p>
    <w:p w14:paraId="194DACFE" w14:textId="77777777" w:rsidR="00225EF1" w:rsidRPr="00AE1455" w:rsidRDefault="00225EF1" w:rsidP="00F813F7">
      <w:pPr>
        <w:pStyle w:val="ListParagraph"/>
        <w:numPr>
          <w:ilvl w:val="0"/>
          <w:numId w:val="8"/>
        </w:numPr>
      </w:pPr>
      <w:r>
        <w:t>3D design and CAD software (such as Inventor)</w:t>
      </w:r>
    </w:p>
    <w:p w14:paraId="53F24F1C" w14:textId="77777777" w:rsidR="00225EF1" w:rsidRPr="00AE1455" w:rsidRDefault="00225EF1" w:rsidP="00F813F7">
      <w:pPr>
        <w:pStyle w:val="ListParagraph"/>
        <w:numPr>
          <w:ilvl w:val="0"/>
          <w:numId w:val="8"/>
        </w:numPr>
      </w:pPr>
      <w:r>
        <w:t>Metal fabrication and chassis construction</w:t>
      </w:r>
    </w:p>
    <w:p w14:paraId="11D1BFEA" w14:textId="77777777" w:rsidR="00225EF1" w:rsidRPr="00AE1455" w:rsidRDefault="00225EF1" w:rsidP="0040613B">
      <w:r>
        <w:t>This required substantial time investment in learning these skills from the ground up, which added to the complexity and timeline of the project. Each team member working on a specific domain still maintained general understanding of other parts of the project to ensure effective collaboration.</w:t>
      </w:r>
    </w:p>
    <w:p w14:paraId="36BC2636" w14:textId="77777777" w:rsidR="00225EF1" w:rsidRPr="00AE1455" w:rsidRDefault="00225EF1" w:rsidP="00B3039D">
      <w:pPr>
        <w:pStyle w:val="Chapter2"/>
      </w:pPr>
      <w:r>
        <w:t>1.3 Problem Statement</w:t>
      </w:r>
    </w:p>
    <w:p w14:paraId="6B12B3EA" w14:textId="77777777" w:rsidR="00225EF1" w:rsidRPr="00AE1455" w:rsidRDefault="00225EF1" w:rsidP="00C5649F">
      <w:pPr>
        <w:pStyle w:val="Head"/>
      </w:pPr>
      <w:r>
        <w:t>The Challenge of Autonomous Multi-Robot Systems</w:t>
      </w:r>
    </w:p>
    <w:p w14:paraId="478D1117" w14:textId="77777777" w:rsidR="00225EF1" w:rsidRPr="00AE1455" w:rsidRDefault="00225EF1" w:rsidP="00816C3D">
      <w:pPr>
        <w:jc w:val="left"/>
        <w:rPr>
          <w:rFonts w:eastAsia="MS Mincho" w:cstheme="majorBidi"/>
          <w:szCs w:val="24"/>
        </w:rPr>
      </w:pPr>
      <w:r>
        <w:rPr>
          <w:rFonts w:eastAsia="MS Mincho" w:cstheme="majorBidi"/>
          <w:szCs w:val="24"/>
        </w:rPr>
        <w:t>Despite significant advances in individual robot capabilities, deploying multiple robots to work collaboratively in unknown environments presents several challenges</w:t>
      </w:r>
      <w:sdt>
        <w:sdtPr>
          <w:rPr>
            <w:rFonts w:ascii="Times New Roman" w:eastAsia="MS Mincho" w:hAnsi="Times New Roman" w:cs="Times New Roman"/>
            <w:color w:val="000000"/>
            <w:szCs w:val="24"/>
          </w:rPr>
          <w:tag w:val="MENDELEY_CITATION_v3_eyJjaXRhdGlvbklEIjoiTUVOREVMRVlfQ0lUQVRJT05fZGUwZDBkYmItMWVmNi00MGExLTg0NzktNmJjOWE1ZDNlODcx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647621829"/>
          <w:placeholder>
            <w:docPart w:val="DefaultPlaceholder_-1854013440"/>
          </w:placeholder>
        </w:sdtPr>
        <w:sdtContent>
          <w:r>
            <w:rPr>
              <w:rFonts w:ascii="Times New Roman" w:eastAsia="MS Mincho" w:hAnsi="Times New Roman" w:cs="Times New Roman"/>
              <w:color w:val="000000"/>
              <w:szCs w:val="24"/>
            </w:rPr>
            <w:t>[2]</w:t>
          </w:r>
        </w:sdtContent>
      </w:sdt>
      <w:r>
        <w:rPr>
          <w:rFonts w:eastAsia="MS Mincho" w:cstheme="majorBidi"/>
          <w:szCs w:val="24"/>
        </w:rPr>
        <w:t>:</w:t>
      </w:r>
    </w:p>
    <w:p w14:paraId="09D58D94" w14:textId="77777777" w:rsidR="00225EF1" w:rsidRPr="00AE1455" w:rsidRDefault="00225EF1" w:rsidP="00C5649F">
      <w:pPr>
        <w:pStyle w:val="Head"/>
      </w:pPr>
      <w:r>
        <w:t>Challenge 1: Environmental Representation</w:t>
      </w:r>
    </w:p>
    <w:p w14:paraId="60A521A8" w14:textId="77777777" w:rsidR="00225EF1" w:rsidRPr="00AE1455" w:rsidRDefault="00225EF1" w:rsidP="00E443C4">
      <w:r>
        <w:t xml:space="preserve">Problem: Different robots need to work within the same physical environment. Without a shared representation of that environment (a map), robots cannot coordinate movements or target specific locations. Traditional approaches require each robot to independently map its environment, which creates consistency problems when different robots observe the same </w:t>
      </w:r>
      <w:proofErr w:type="spellStart"/>
      <w:r>
        <w:t>spac</w:t>
      </w:r>
      <w:proofErr w:type="spellEnd"/>
      <w:r>
        <w:t>.</w:t>
      </w:r>
    </w:p>
    <w:p w14:paraId="3A092165" w14:textId="77777777" w:rsidR="00225EF1" w:rsidRPr="00AE1455" w:rsidRDefault="00225EF1" w:rsidP="00E443C4">
      <w:r>
        <w:t>Impact: Redundant computation, lack of true coordination, potential conflicts when different robots' maps disagree about environmental features.</w:t>
      </w:r>
    </w:p>
    <w:p w14:paraId="0B52E0BC" w14:textId="77777777" w:rsidR="00225EF1" w:rsidRPr="00AE1455" w:rsidRDefault="00225EF1" w:rsidP="00C5649F">
      <w:pPr>
        <w:pStyle w:val="Head"/>
      </w:pPr>
      <w:r>
        <w:t>Challenge 2: Localization Without Global Reference</w:t>
      </w:r>
    </w:p>
    <w:p w14:paraId="058432E4" w14:textId="77777777" w:rsidR="00225EF1" w:rsidRPr="00AE1455" w:rsidRDefault="00225EF1" w:rsidP="00E443C4">
      <w:r>
        <w:t xml:space="preserve">Problem: Most autonomous systems rely on GPS for localization. GPS is unavailable indoors, underground, or in urban environments – precisely the environments where search and rescue </w:t>
      </w:r>
      <w:r>
        <w:lastRenderedPageBreak/>
        <w:t>operations occur. Without GPS, robots must localize themselves using only onboard sensors. Traditional odometry accumulates error over distance, making it unreliable for larger environments.</w:t>
      </w:r>
    </w:p>
    <w:p w14:paraId="3BA0F6D9" w14:textId="77777777" w:rsidR="00225EF1" w:rsidRPr="00AE1455" w:rsidRDefault="00225EF1" w:rsidP="00E443C4">
      <w:r>
        <w:t>Impact: Robots cannot reliably navigate, cannot return to locations of interest, and task completion becomes unreliable.</w:t>
      </w:r>
    </w:p>
    <w:p w14:paraId="292AA824" w14:textId="77777777" w:rsidR="00225EF1" w:rsidRPr="00AE1455" w:rsidRDefault="00225EF1" w:rsidP="00C5649F">
      <w:pPr>
        <w:pStyle w:val="Head"/>
      </w:pPr>
      <w:r>
        <w:t>Challenge 3: Data Processing in Real-Time</w:t>
      </w:r>
    </w:p>
    <w:p w14:paraId="64814797" w14:textId="77777777" w:rsidR="00225EF1" w:rsidRPr="00AE1455" w:rsidRDefault="00225EF1" w:rsidP="00E443C4">
      <w:r>
        <w:t>Problem: Modern object detection systems require significant computational resources that exceed the capabilities of low-power embedded systems. Running these algorithms on a Raspberry Pi results in slow performance. Transmitting raw video streams from robots to an external processing station creates bandwidth demands.</w:t>
      </w:r>
    </w:p>
    <w:p w14:paraId="4EA455E1" w14:textId="77777777" w:rsidR="00225EF1" w:rsidRPr="00AE1455" w:rsidRDefault="00225EF1" w:rsidP="00E443C4">
      <w:r>
        <w:t>Impact: Slow response times, inefficient bandwidth utilization, potential communication delays.</w:t>
      </w:r>
    </w:p>
    <w:p w14:paraId="117F7368" w14:textId="77777777" w:rsidR="00225EF1" w:rsidRPr="00AE1455" w:rsidRDefault="00225EF1" w:rsidP="00C5649F">
      <w:pPr>
        <w:pStyle w:val="Head"/>
      </w:pPr>
      <w:r>
        <w:t>Challenge 4: System Reliability</w:t>
      </w:r>
    </w:p>
    <w:p w14:paraId="617B0803" w14:textId="77777777" w:rsidR="00225EF1" w:rsidRPr="00AE1455" w:rsidRDefault="00225EF1" w:rsidP="00E443C4">
      <w:r>
        <w:t>Problem: Any component failure (sensor malfunction, processor crash, network connectivity loss) can affect the system if not properly handled. Operating robots in challenging environments means component issues are likely.</w:t>
      </w:r>
    </w:p>
    <w:p w14:paraId="47EF53E0" w14:textId="77777777" w:rsidR="00225EF1" w:rsidRPr="00AE1455" w:rsidRDefault="00225EF1" w:rsidP="00E443C4">
      <w:r>
        <w:t xml:space="preserve">Impact: Potential mission interruption, need for robust error handling. The implemented system addresses these concerns through acknowledged command delivery with retry and deduplication logic, a multi-layer </w:t>
      </w:r>
      <w:proofErr w:type="spellStart"/>
      <w:r>
        <w:t>deadman</w:t>
      </w:r>
      <w:proofErr w:type="spellEnd"/>
      <w:r>
        <w:t xml:space="preserve"> safety chain from console to gateway to firmware, per-stream freshness monitoring, and an emergency stop mechanism that propagates across the entire system.</w:t>
      </w:r>
    </w:p>
    <w:p w14:paraId="43718AB9" w14:textId="77777777" w:rsidR="00225EF1" w:rsidRPr="00AE1455" w:rsidRDefault="00225EF1" w:rsidP="00C5649F">
      <w:pPr>
        <w:pStyle w:val="Head"/>
      </w:pPr>
      <w:r>
        <w:t>Challenge 5: Real-Time Coordination</w:t>
      </w:r>
    </w:p>
    <w:p w14:paraId="75E3A695" w14:textId="77777777" w:rsidR="00225EF1" w:rsidRPr="00AE1455" w:rsidRDefault="00225EF1" w:rsidP="00E443C4">
      <w:r>
        <w:t>Problem: Coordinating multiple robots requires reliable communication and data synchronization. Network latency and message loss can affect coordination. The challenge is finding the right balance between centralized monitoring and distributed operation.</w:t>
      </w:r>
    </w:p>
    <w:p w14:paraId="397A97FE" w14:textId="77777777" w:rsidR="00225EF1" w:rsidRPr="00AE1455" w:rsidRDefault="00225EF1" w:rsidP="00E443C4">
      <w:r>
        <w:t>Impact: Coordination difficulties, vulnerability to communication issues.</w:t>
      </w:r>
    </w:p>
    <w:p w14:paraId="2F25BA79" w14:textId="77777777" w:rsidR="00225EF1" w:rsidRPr="00AE1455" w:rsidRDefault="00225EF1" w:rsidP="00C5649F">
      <w:pPr>
        <w:pStyle w:val="Head"/>
      </w:pPr>
      <w:r>
        <w:t>Combined Problem Formulation</w:t>
      </w:r>
    </w:p>
    <w:p w14:paraId="556F8D92" w14:textId="77777777" w:rsidR="00225EF1" w:rsidRPr="00AE1455" w:rsidRDefault="00225EF1" w:rsidP="00E443C4">
      <w:r>
        <w:t>The overarching problem addressed by this project is: How can we design a reliable multi-robot system capable of autonomously exploring unknown environments and generating actionable intelligence through coordinated sensor deployment and information sharing?</w:t>
      </w:r>
    </w:p>
    <w:p w14:paraId="3396FD2C" w14:textId="77777777" w:rsidR="00225EF1" w:rsidRPr="00AE1455" w:rsidRDefault="00225EF1" w:rsidP="00E443C4">
      <w:r>
        <w:t>This problem encompasses:</w:t>
      </w:r>
    </w:p>
    <w:p w14:paraId="427B4060" w14:textId="77777777" w:rsidR="00225EF1" w:rsidRPr="0040613B" w:rsidRDefault="00225EF1" w:rsidP="00F813F7">
      <w:pPr>
        <w:pStyle w:val="ListParagraph"/>
        <w:numPr>
          <w:ilvl w:val="0"/>
          <w:numId w:val="14"/>
        </w:numPr>
      </w:pPr>
      <w:r>
        <w:t>Environmental representation and map sharing</w:t>
      </w:r>
    </w:p>
    <w:p w14:paraId="0D616FFB" w14:textId="77777777" w:rsidR="00225EF1" w:rsidRPr="0040613B" w:rsidRDefault="00225EF1" w:rsidP="00F813F7">
      <w:pPr>
        <w:pStyle w:val="ListParagraph"/>
        <w:numPr>
          <w:ilvl w:val="0"/>
          <w:numId w:val="14"/>
        </w:numPr>
      </w:pPr>
      <w:r>
        <w:t>Reliable localization in GPS-denied environments</w:t>
      </w:r>
    </w:p>
    <w:p w14:paraId="6E11A023" w14:textId="77777777" w:rsidR="00225EF1" w:rsidRPr="0040613B" w:rsidRDefault="00225EF1" w:rsidP="00F813F7">
      <w:pPr>
        <w:pStyle w:val="ListParagraph"/>
        <w:numPr>
          <w:ilvl w:val="0"/>
          <w:numId w:val="14"/>
        </w:numPr>
      </w:pPr>
      <w:r>
        <w:t>Real-time distributed intelligence</w:t>
      </w:r>
    </w:p>
    <w:p w14:paraId="35394225" w14:textId="77777777" w:rsidR="00225EF1" w:rsidRPr="0040613B" w:rsidRDefault="00225EF1" w:rsidP="00F813F7">
      <w:pPr>
        <w:pStyle w:val="ListParagraph"/>
        <w:numPr>
          <w:ilvl w:val="0"/>
          <w:numId w:val="14"/>
        </w:numPr>
      </w:pPr>
      <w:r>
        <w:t>System reliability and communication</w:t>
      </w:r>
    </w:p>
    <w:p w14:paraId="70AB60C7" w14:textId="77777777" w:rsidR="00225EF1" w:rsidRPr="0040613B" w:rsidRDefault="00225EF1" w:rsidP="00F813F7">
      <w:pPr>
        <w:pStyle w:val="ListParagraph"/>
        <w:numPr>
          <w:ilvl w:val="0"/>
          <w:numId w:val="14"/>
        </w:numPr>
      </w:pPr>
      <w:r>
        <w:t>Practical implementation using available components</w:t>
      </w:r>
    </w:p>
    <w:p w14:paraId="79AC9C3D" w14:textId="77777777" w:rsidR="000F6739" w:rsidRDefault="000F6739" w:rsidP="00B3039D">
      <w:pPr>
        <w:pStyle w:val="Chapter2"/>
      </w:pPr>
    </w:p>
    <w:p w14:paraId="6DF2CA5E" w14:textId="77777777" w:rsidR="00225EF1" w:rsidRPr="00AE1455" w:rsidRDefault="00225EF1" w:rsidP="00B3039D">
      <w:pPr>
        <w:pStyle w:val="Chapter2"/>
      </w:pPr>
      <w:r>
        <w:t>1.4 Motivation</w:t>
      </w:r>
    </w:p>
    <w:p w14:paraId="164A5BE2" w14:textId="77777777" w:rsidR="00225EF1" w:rsidRPr="00AE1455" w:rsidRDefault="00225EF1" w:rsidP="00C5649F">
      <w:pPr>
        <w:pStyle w:val="Head"/>
      </w:pPr>
      <w:r>
        <w:t>Operational Motivations</w:t>
      </w:r>
    </w:p>
    <w:p w14:paraId="3DB39796" w14:textId="77777777" w:rsidR="00225EF1" w:rsidRPr="00AE1455" w:rsidRDefault="00225EF1" w:rsidP="00E443C4">
      <w:r>
        <w:t>The motivation for this project originates from real-world operational needs:</w:t>
      </w:r>
    </w:p>
    <w:p w14:paraId="2DCB2EF5" w14:textId="77777777" w:rsidR="00225EF1" w:rsidRPr="00AE1455" w:rsidRDefault="00225EF1" w:rsidP="00E443C4">
      <w:r>
        <w:lastRenderedPageBreak/>
        <w:t>Search and Rescue Operations: When buildings collapse, become flooded, or are exposed to dangerous conditions, rescue teams face difficult choices. Robotic systems can compress the timeline of initial assessment. Our system specifically addresses the need for rapid environmental mapping combined with search for objects of interest and identification of hazards.</w:t>
      </w:r>
    </w:p>
    <w:p w14:paraId="66D54232" w14:textId="77777777" w:rsidR="00225EF1" w:rsidRPr="00AE1455" w:rsidRDefault="00225EF1" w:rsidP="00E443C4">
      <w:r>
        <w:t>Educational Motivation: For Computer Engineering students, this project provides hands-on experience across multiple domains: embedded systems programming, distributed computing, artificial intelligence, sensor systems, and systems engineering. It bridges the gap between theoretical concepts taught in university courses and practical implementation challenges.</w:t>
      </w:r>
    </w:p>
    <w:p w14:paraId="1E596629" w14:textId="77777777" w:rsidR="00225EF1" w:rsidRPr="00AE1455" w:rsidRDefault="00225EF1" w:rsidP="00E443C4">
      <w:r>
        <w:t>Research Contribution: While SLAM, sensor fusion, and object detection are individually well-studied, their integration into a practical multi-robot platform requires novel engineering work. Our approach of coordinating three specialized robots with shared mapping and distributed sensing demonstrates practical multi-robot coordination.</w:t>
      </w:r>
      <w:sdt>
        <w:sdtPr>
          <w:rPr>
            <w:rFonts w:ascii="Times New Roman" w:hAnsi="Times New Roman" w:cs="Times New Roman"/>
            <w:color w:val="000000"/>
          </w:rPr>
          <w:tag w:val="MENDELEY_CITATION_v3_eyJjaXRhdGlvbklEIjoiTUVOREVMRVlfQ0lUQVRJT05fZTVjOWZiZTctYTJmOC00MTFjLTgyZGYtZWQxZmJhODQ5Mzc2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334894490"/>
          <w:placeholder>
            <w:docPart w:val="DefaultPlaceholder_-1854013440"/>
          </w:placeholder>
        </w:sdtPr>
        <w:sdtContent>
          <w:r>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OWJmMzFmMzMtNjkwZS00ZGM0LWIzNGQtNDlhZjAxMTFhNjRi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17419805"/>
          <w:placeholder>
            <w:docPart w:val="DefaultPlaceholder_-1854013440"/>
          </w:placeholder>
        </w:sdtPr>
        <w:sdtContent>
          <w:r>
            <w:rPr>
              <w:rFonts w:ascii="Times New Roman" w:hAnsi="Times New Roman" w:cs="Times New Roman"/>
              <w:color w:val="000000"/>
            </w:rPr>
            <w:t>[2]</w:t>
          </w:r>
        </w:sdtContent>
      </w:sdt>
    </w:p>
    <w:p w14:paraId="66B0FF3F" w14:textId="77777777" w:rsidR="00225EF1" w:rsidRPr="00AE1455" w:rsidRDefault="00225EF1" w:rsidP="00C5649F">
      <w:pPr>
        <w:pStyle w:val="Head"/>
      </w:pPr>
      <w:r>
        <w:t>Technical Motivations</w:t>
      </w:r>
    </w:p>
    <w:p w14:paraId="2F3CF140" w14:textId="77777777" w:rsidR="00225EF1" w:rsidRPr="00AE1455" w:rsidRDefault="00225EF1" w:rsidP="00E443C4">
      <w:r>
        <w:t>Sensor Fusion: The integration of multiple odometry sources—including wheel encoders, gyroscope data, and laser scan matching—demonstrates the power of multi-sensor integration. This technique improves localization accuracy compared to using odometry alone.</w:t>
      </w:r>
    </w:p>
    <w:p w14:paraId="4FFFE42A" w14:textId="77777777" w:rsidR="00225EF1" w:rsidRPr="00AE1455" w:rsidRDefault="00225EF1" w:rsidP="00E443C4">
      <w:r>
        <w:t>Edge Computing: Deploying deep learning inference while maintaining responsiveness on low-power robots addresses a practical challenge in robotics: how to execute computationally complex algorithms within power and latency constraints.</w:t>
      </w:r>
    </w:p>
    <w:p w14:paraId="26E0F6C7" w14:textId="77777777" w:rsidR="00225EF1" w:rsidRPr="00AE1455" w:rsidRDefault="00225EF1" w:rsidP="00E443C4">
      <w:r>
        <w:t>ROS Standardization: Building the system within the ROS ecosystem ensures that results are reproducible and extensible. Each component (SLAM, object detection, communication) is implemented as modular ROS packages</w:t>
      </w:r>
      <w:sdt>
        <w:sdtPr>
          <w:rPr>
            <w:rFonts w:ascii="Times New Roman" w:hAnsi="Times New Roman" w:cs="Times New Roman"/>
            <w:color w:val="000000"/>
          </w:rPr>
          <w:tag w:val="MENDELEY_CITATION_v3_eyJjaXRhdGlvbklEIjoiTUVOREVMRVlfQ0lUQVRJT05fNjVlZjRlNjctOGQyYy00ZjA4LTg0ZWItNjFiZjk3Mjk3ZDQz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
          <w:id w:val="-1155366997"/>
          <w:placeholder>
            <w:docPart w:val="DefaultPlaceholder_-1854013440"/>
          </w:placeholder>
        </w:sdtPr>
        <w:sdtContent>
          <w:r>
            <w:rPr>
              <w:rFonts w:ascii="Times New Roman" w:hAnsi="Times New Roman" w:cs="Times New Roman"/>
              <w:color w:val="000000"/>
            </w:rPr>
            <w:t>[12]</w:t>
          </w:r>
        </w:sdtContent>
      </w:sdt>
      <w:r>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YjY1NDRjMDUtYmUyNC00YWU5LTliZTQtZDdlNmRiYjQ0OGQ1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
          <w:id w:val="-1323421555"/>
          <w:placeholder>
            <w:docPart w:val="DefaultPlaceholder_-1854013440"/>
          </w:placeholder>
        </w:sdtPr>
        <w:sdtContent>
          <w:r>
            <w:rPr>
              <w:rFonts w:ascii="Times New Roman" w:hAnsi="Times New Roman" w:cs="Times New Roman"/>
              <w:color w:val="000000"/>
            </w:rPr>
            <w:t>[13]</w:t>
          </w:r>
        </w:sdtContent>
      </w:sdt>
      <w:r>
        <w:t>.</w:t>
      </w:r>
    </w:p>
    <w:p w14:paraId="1F67E9C4" w14:textId="77777777" w:rsidR="00225EF1" w:rsidRPr="00AE1455" w:rsidRDefault="00225EF1" w:rsidP="00C5649F">
      <w:pPr>
        <w:pStyle w:val="Head"/>
      </w:pPr>
      <w:r>
        <w:t>Learning Motivation</w:t>
      </w:r>
    </w:p>
    <w:p w14:paraId="707FC3E4" w14:textId="77777777" w:rsidR="00225EF1" w:rsidRPr="00AE1455" w:rsidRDefault="00225EF1" w:rsidP="00E443C4">
      <w:r>
        <w:t>A significant motivation for this project was the opportunity to learn new skills outside the traditional Computer Engineering curriculum:</w:t>
      </w:r>
    </w:p>
    <w:p w14:paraId="708AEACD" w14:textId="77777777" w:rsidR="00225EF1" w:rsidRPr="0040613B" w:rsidRDefault="00225EF1" w:rsidP="00F813F7">
      <w:pPr>
        <w:pStyle w:val="ListParagraph"/>
        <w:numPr>
          <w:ilvl w:val="0"/>
          <w:numId w:val="15"/>
        </w:numPr>
      </w:pPr>
      <w:r>
        <w:t>Programming: Learning ROS, YOLO, and robotics-specific programming paradigms.</w:t>
      </w:r>
    </w:p>
    <w:p w14:paraId="1C5EA6BF" w14:textId="77777777" w:rsidR="00225EF1" w:rsidRPr="0040613B" w:rsidRDefault="00225EF1" w:rsidP="00F813F7">
      <w:pPr>
        <w:pStyle w:val="ListParagraph"/>
        <w:numPr>
          <w:ilvl w:val="0"/>
          <w:numId w:val="9"/>
        </w:numPr>
        <w:tabs>
          <w:tab w:val="num" w:pos="360"/>
        </w:tabs>
        <w:rPr>
          <w:rFonts w:eastAsia="MS Mincho" w:cstheme="majorBidi"/>
          <w:szCs w:val="24"/>
        </w:rPr>
      </w:pPr>
      <w:r>
        <w:rPr>
          <w:rFonts w:eastAsia="MS Mincho" w:cstheme="majorBidi"/>
          <w:szCs w:val="24"/>
        </w:rPr>
        <w:t>Electronics: Understanding circuits, motor control, sensor integration.</w:t>
      </w:r>
    </w:p>
    <w:p w14:paraId="762FB2FE" w14:textId="77777777" w:rsidR="00225EF1" w:rsidRPr="0040613B" w:rsidRDefault="00225EF1" w:rsidP="00F813F7">
      <w:pPr>
        <w:pStyle w:val="ListParagraph"/>
        <w:numPr>
          <w:ilvl w:val="0"/>
          <w:numId w:val="9"/>
        </w:numPr>
        <w:tabs>
          <w:tab w:val="num" w:pos="360"/>
        </w:tabs>
        <w:rPr>
          <w:rFonts w:eastAsia="MS Mincho" w:cstheme="majorBidi"/>
          <w:szCs w:val="24"/>
        </w:rPr>
      </w:pPr>
      <w:r>
        <w:rPr>
          <w:rFonts w:eastAsia="MS Mincho" w:cstheme="majorBidi"/>
          <w:szCs w:val="24"/>
        </w:rPr>
        <w:t>Mechanical Design: Learning 3D design using Inventor and metal fabrication.</w:t>
      </w:r>
    </w:p>
    <w:p w14:paraId="1EF2B0AA" w14:textId="77777777" w:rsidR="00225EF1" w:rsidRPr="0040613B" w:rsidRDefault="00225EF1" w:rsidP="00F813F7">
      <w:pPr>
        <w:pStyle w:val="ListParagraph"/>
        <w:numPr>
          <w:ilvl w:val="0"/>
          <w:numId w:val="9"/>
        </w:numPr>
        <w:tabs>
          <w:tab w:val="num" w:pos="360"/>
        </w:tabs>
        <w:rPr>
          <w:rFonts w:eastAsia="MS Mincho" w:cstheme="majorBidi"/>
          <w:szCs w:val="24"/>
        </w:rPr>
      </w:pPr>
      <w:r>
        <w:rPr>
          <w:rFonts w:eastAsia="MS Mincho" w:cstheme="majorBidi"/>
          <w:szCs w:val="24"/>
        </w:rPr>
        <w:t>System Integration: Combining hardware and software into a working system</w:t>
      </w:r>
      <w:sdt>
        <w:sdtPr>
          <w:rPr>
            <w:rFonts w:ascii="Times New Roman" w:eastAsia="MS Mincho" w:hAnsi="Times New Roman" w:cs="Times New Roman"/>
            <w:color w:val="000000"/>
            <w:szCs w:val="24"/>
          </w:rPr>
          <w:tag w:val="MENDELEY_CITATION_v3_eyJjaXRhdGlvbklEIjoiTUVOREVMRVlfQ0lUQVRJT05fYjJlYWJiMmQtNjlkMy00NDRlLWJhZTQtYjhkMTA0N2U5NWFm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797298145"/>
          <w:placeholder>
            <w:docPart w:val="DefaultPlaceholder_-1854013440"/>
          </w:placeholder>
        </w:sdtPr>
        <w:sdtContent>
          <w:r>
            <w:rPr>
              <w:rFonts w:ascii="Times New Roman" w:eastAsia="MS Mincho" w:hAnsi="Times New Roman" w:cs="Times New Roman"/>
              <w:color w:val="000000"/>
              <w:szCs w:val="24"/>
            </w:rPr>
            <w:t>[11]</w:t>
          </w:r>
        </w:sdtContent>
      </w:sdt>
      <w:r>
        <w:rPr>
          <w:rFonts w:eastAsia="MS Mincho" w:cstheme="majorBidi"/>
          <w:szCs w:val="24"/>
        </w:rPr>
        <w:t>.</w:t>
      </w:r>
    </w:p>
    <w:p w14:paraId="5F701CEF" w14:textId="77777777" w:rsidR="00225EF1" w:rsidRPr="00AE1455" w:rsidRDefault="00225EF1" w:rsidP="00B3039D">
      <w:pPr>
        <w:pStyle w:val="Chapter2"/>
      </w:pPr>
      <w:r>
        <w:t>1.5 Project Objectives</w:t>
      </w:r>
    </w:p>
    <w:p w14:paraId="6B12D8FC" w14:textId="77777777" w:rsidR="00225EF1" w:rsidRPr="00AE1455" w:rsidRDefault="00225EF1" w:rsidP="00C5649F">
      <w:pPr>
        <w:pStyle w:val="Head"/>
      </w:pPr>
      <w:r>
        <w:t>Primary Objectives</w:t>
      </w:r>
    </w:p>
    <w:p w14:paraId="4D1B256C" w14:textId="77777777" w:rsidR="00225EF1" w:rsidRPr="00AE1455" w:rsidRDefault="00225EF1" w:rsidP="005D2211">
      <w:r>
        <w:t>The project is organized around clearly defined objectives</w:t>
      </w:r>
      <w:sdt>
        <w:sdtPr>
          <w:rPr>
            <w:rFonts w:ascii="Times New Roman" w:hAnsi="Times New Roman" w:cs="Times New Roman"/>
            <w:color w:val="000000"/>
          </w:rPr>
          <w:tag w:val="MENDELEY_CITATION_v3_eyJjaXRhdGlvbklEIjoiTUVOREVMRVlfQ0lUQVRJT05fNWFjODQ4NWQtNjIzZS00Y2Y1LWE1MjYtNTQzMWFiNjIyNWE2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323100481"/>
          <w:placeholder>
            <w:docPart w:val="DefaultPlaceholder_-1854013440"/>
          </w:placeholder>
        </w:sdtPr>
        <w:sdtContent>
          <w:r>
            <w:rPr>
              <w:rFonts w:ascii="Times New Roman" w:hAnsi="Times New Roman" w:cs="Times New Roman"/>
              <w:color w:val="000000"/>
            </w:rPr>
            <w:t>[6]</w:t>
          </w:r>
        </w:sdtContent>
      </w:sdt>
      <w:r>
        <w:t>:</w:t>
      </w:r>
    </w:p>
    <w:p w14:paraId="25776D0A" w14:textId="77777777" w:rsidR="00225EF1" w:rsidRPr="00AE1455" w:rsidRDefault="00225EF1" w:rsidP="00C5649F">
      <w:pPr>
        <w:pStyle w:val="Head"/>
      </w:pPr>
      <w:r>
        <w:t>Objective 1: Design and Implementation of Robot Platforms</w:t>
      </w:r>
    </w:p>
    <w:p w14:paraId="719ED313" w14:textId="77777777" w:rsidR="00225EF1" w:rsidRPr="00AE1455" w:rsidRDefault="00225EF1" w:rsidP="005D2211">
      <w:r>
        <w:t>Develop three specialized robot platforms that work together to perform all required functions:</w:t>
      </w:r>
    </w:p>
    <w:p w14:paraId="751473D0" w14:textId="77777777" w:rsidR="00225EF1" w:rsidRPr="00AE1455" w:rsidRDefault="00225EF1" w:rsidP="00F813F7">
      <w:pPr>
        <w:pStyle w:val="ListParagraph"/>
        <w:numPr>
          <w:ilvl w:val="0"/>
          <w:numId w:val="10"/>
        </w:numPr>
      </w:pPr>
      <w:r>
        <w:t xml:space="preserve">Alpha Robot (Mapper): SLAM capability using </w:t>
      </w:r>
      <w:proofErr w:type="spellStart"/>
      <w:r>
        <w:t>slam_toolbox</w:t>
      </w:r>
      <w:proofErr w:type="spellEnd"/>
      <w:r>
        <w:t>, environmental mapping with LiDAR, rf2o laser odometry</w:t>
      </w:r>
    </w:p>
    <w:p w14:paraId="2CABF2C4" w14:textId="77777777" w:rsidR="00225EF1" w:rsidRDefault="00225EF1" w:rsidP="00F813F7">
      <w:pPr>
        <w:pStyle w:val="ListParagraph"/>
        <w:numPr>
          <w:ilvl w:val="0"/>
          <w:numId w:val="10"/>
        </w:numPr>
      </w:pPr>
      <w:r>
        <w:t>Beta Robot (Intervener): Camera integration, YOLO-based fire detection, fire intervention via pump and servo, encoder-based navigation</w:t>
      </w:r>
    </w:p>
    <w:p w14:paraId="5B8D1AF3" w14:textId="77777777" w:rsidR="00345565" w:rsidRPr="00AE1455" w:rsidRDefault="00345565" w:rsidP="00F813F7">
      <w:pPr>
        <w:pStyle w:val="ListParagraph"/>
        <w:numPr>
          <w:ilvl w:val="0"/>
          <w:numId w:val="10"/>
        </w:numPr>
      </w:pPr>
      <w:r>
        <w:t>Gamma Robot (Inspector): Gas detection using MQ-5 sensor, environmental monitoring via ESP32 HTTP telemetry, hazard alerting</w:t>
      </w:r>
    </w:p>
    <w:p w14:paraId="4F4FBCA2" w14:textId="77777777" w:rsidR="00225EF1" w:rsidRPr="00AE1455" w:rsidRDefault="00225EF1" w:rsidP="005D2211">
      <w:r>
        <w:lastRenderedPageBreak/>
        <w:t>Success Criteria:</w:t>
      </w:r>
    </w:p>
    <w:p w14:paraId="41048352" w14:textId="77777777" w:rsidR="00345565" w:rsidRDefault="00345565" w:rsidP="00F813F7">
      <w:pPr>
        <w:pStyle w:val="ListParagraph"/>
        <w:numPr>
          <w:ilvl w:val="0"/>
          <w:numId w:val="10"/>
        </w:numPr>
      </w:pPr>
      <w:r>
        <w:t>Robots achieve autonomous navigation in structured indoor environments</w:t>
      </w:r>
    </w:p>
    <w:p w14:paraId="652EACEA" w14:textId="77777777" w:rsidR="00225EF1" w:rsidRPr="00AE1455" w:rsidRDefault="00225EF1" w:rsidP="00F813F7">
      <w:pPr>
        <w:pStyle w:val="ListParagraph"/>
        <w:numPr>
          <w:ilvl w:val="0"/>
          <w:numId w:val="10"/>
        </w:numPr>
      </w:pPr>
      <w:r>
        <w:t>Robots can generate environmental maps using SLAM</w:t>
      </w:r>
    </w:p>
    <w:p w14:paraId="4AAC7BD4" w14:textId="77777777" w:rsidR="00225EF1" w:rsidRDefault="00225EF1" w:rsidP="00F813F7">
      <w:pPr>
        <w:pStyle w:val="ListParagraph"/>
        <w:numPr>
          <w:ilvl w:val="0"/>
          <w:numId w:val="10"/>
        </w:numPr>
      </w:pPr>
      <w:r>
        <w:t>YOLO-based detection identifies fire, smoke, and flame hazards, with general object detection available as an alternative model configuration</w:t>
      </w:r>
    </w:p>
    <w:p w14:paraId="5617404B" w14:textId="77777777" w:rsidR="00345565" w:rsidRPr="00AE1455" w:rsidRDefault="00345565" w:rsidP="00F813F7">
      <w:pPr>
        <w:pStyle w:val="ListParagraph"/>
        <w:numPr>
          <w:ilvl w:val="0"/>
          <w:numId w:val="10"/>
        </w:numPr>
      </w:pPr>
      <w:r>
        <w:t>Gas sensor detects hazardous gases and provides real-time environmental data</w:t>
      </w:r>
    </w:p>
    <w:p w14:paraId="550A53A3" w14:textId="77777777" w:rsidR="00225EF1" w:rsidRPr="00AE1455" w:rsidRDefault="00225EF1" w:rsidP="00C5649F">
      <w:pPr>
        <w:pStyle w:val="Head"/>
      </w:pPr>
      <w:r>
        <w:t>Objective 2: Shared Map Architecture</w:t>
      </w:r>
    </w:p>
    <w:p w14:paraId="08377E9E" w14:textId="77777777" w:rsidR="00225EF1" w:rsidRPr="00AE1455" w:rsidRDefault="00225EF1" w:rsidP="005D2211">
      <w:r>
        <w:t>Implement a map representation that enables coordination:</w:t>
      </w:r>
    </w:p>
    <w:p w14:paraId="5401242D" w14:textId="77777777" w:rsidR="00225EF1" w:rsidRPr="00AE1455" w:rsidRDefault="00225EF1" w:rsidP="00F813F7">
      <w:pPr>
        <w:pStyle w:val="ListParagraph"/>
        <w:numPr>
          <w:ilvl w:val="0"/>
          <w:numId w:val="16"/>
        </w:numPr>
      </w:pPr>
      <w:r>
        <w:t>Develop mechanisms for generating environmental maps from LIDAR data</w:t>
      </w:r>
    </w:p>
    <w:p w14:paraId="4AD5B5B4" w14:textId="77777777" w:rsidR="00225EF1" w:rsidRPr="00AE1455" w:rsidRDefault="00225EF1" w:rsidP="00F813F7">
      <w:pPr>
        <w:pStyle w:val="ListParagraph"/>
        <w:numPr>
          <w:ilvl w:val="0"/>
          <w:numId w:val="16"/>
        </w:numPr>
      </w:pPr>
      <w:r>
        <w:t>Implement ZMQ gateway-based map sharing between robots and the operations center</w:t>
      </w:r>
    </w:p>
    <w:p w14:paraId="03A88EB0" w14:textId="77777777" w:rsidR="00225EF1" w:rsidRPr="00AE1455" w:rsidRDefault="00225EF1" w:rsidP="00F813F7">
      <w:pPr>
        <w:pStyle w:val="ListParagraph"/>
        <w:numPr>
          <w:ilvl w:val="0"/>
          <w:numId w:val="16"/>
        </w:numPr>
      </w:pPr>
      <w:r>
        <w:t>Validate that robots can localize on shared maps</w:t>
      </w:r>
    </w:p>
    <w:p w14:paraId="7476B6AC" w14:textId="77777777" w:rsidR="00225EF1" w:rsidRPr="00AE1455" w:rsidRDefault="00225EF1" w:rsidP="00C5649F">
      <w:pPr>
        <w:pStyle w:val="Head"/>
      </w:pPr>
      <w:r>
        <w:t>Objective 3: Sensor Fusion and Localization</w:t>
      </w:r>
    </w:p>
    <w:p w14:paraId="094AE24B" w14:textId="77777777" w:rsidR="00225EF1" w:rsidRPr="00AE1455" w:rsidRDefault="00225EF1" w:rsidP="005D2211">
      <w:pPr>
        <w:rPr>
          <w:rFonts w:eastAsia="MS Mincho"/>
        </w:rPr>
      </w:pPr>
      <w:r>
        <w:rPr>
          <w:rFonts w:eastAsia="MS Mincho"/>
        </w:rPr>
        <w:t>Implement sensor fusion algorithms for accurate localization, using rf2o laser odometry for the mapping robot and custom complementary encoder-gyroscope fusion for the intervention robot:</w:t>
      </w:r>
    </w:p>
    <w:p w14:paraId="18D809D3" w14:textId="77777777" w:rsidR="00225EF1" w:rsidRPr="005D2211" w:rsidRDefault="00225EF1" w:rsidP="00F813F7">
      <w:pPr>
        <w:pStyle w:val="ListParagraph"/>
        <w:numPr>
          <w:ilvl w:val="0"/>
          <w:numId w:val="17"/>
        </w:numPr>
        <w:rPr>
          <w:rFonts w:eastAsia="MS Mincho"/>
        </w:rPr>
      </w:pPr>
      <w:r>
        <w:rPr>
          <w:rFonts w:eastAsia="MS Mincho"/>
        </w:rPr>
        <w:t xml:space="preserve">Fusion algorithms improve accuracy compared to </w:t>
      </w:r>
      <w:proofErr w:type="gramStart"/>
      <w:r>
        <w:rPr>
          <w:rFonts w:eastAsia="MS Mincho"/>
        </w:rPr>
        <w:t>single-sensor</w:t>
      </w:r>
      <w:proofErr w:type="gramEnd"/>
      <w:r>
        <w:rPr>
          <w:rFonts w:eastAsia="MS Mincho"/>
        </w:rPr>
        <w:t xml:space="preserve"> odometry alone</w:t>
      </w:r>
    </w:p>
    <w:p w14:paraId="32FDAE6F" w14:textId="77777777" w:rsidR="00225EF1" w:rsidRPr="005D2211" w:rsidRDefault="00225EF1" w:rsidP="00F813F7">
      <w:pPr>
        <w:pStyle w:val="ListParagraph"/>
        <w:numPr>
          <w:ilvl w:val="0"/>
          <w:numId w:val="17"/>
        </w:numPr>
        <w:rPr>
          <w:rFonts w:eastAsia="MS Mincho"/>
        </w:rPr>
      </w:pPr>
      <w:r>
        <w:rPr>
          <w:rFonts w:eastAsia="MS Mincho"/>
        </w:rPr>
        <w:t>System maintains localization during continuous operation</w:t>
      </w:r>
    </w:p>
    <w:p w14:paraId="49199671" w14:textId="77777777" w:rsidR="00225EF1" w:rsidRPr="00AE1455" w:rsidRDefault="00225EF1" w:rsidP="00C5649F">
      <w:pPr>
        <w:pStyle w:val="Head"/>
      </w:pPr>
      <w:r>
        <w:t>Objective 4: Object Detection and Classification</w:t>
      </w:r>
    </w:p>
    <w:p w14:paraId="75AD36C7" w14:textId="77777777" w:rsidR="00225EF1" w:rsidRPr="00AE1455" w:rsidRDefault="00225EF1" w:rsidP="005D2211">
      <w:r>
        <w:t>Integrate deep learning models for visual hazard detection:</w:t>
      </w:r>
    </w:p>
    <w:p w14:paraId="111B664F" w14:textId="77777777" w:rsidR="00225EF1" w:rsidRPr="005D2211" w:rsidRDefault="00225EF1" w:rsidP="00F813F7">
      <w:pPr>
        <w:pStyle w:val="ListParagraph"/>
        <w:numPr>
          <w:ilvl w:val="0"/>
          <w:numId w:val="18"/>
        </w:numPr>
        <w:tabs>
          <w:tab w:val="num" w:pos="360"/>
        </w:tabs>
        <w:jc w:val="left"/>
        <w:rPr>
          <w:rFonts w:eastAsia="MS Mincho" w:cstheme="majorBidi"/>
          <w:szCs w:val="24"/>
        </w:rPr>
      </w:pPr>
      <w:r>
        <w:rPr>
          <w:rFonts w:eastAsia="MS Mincho" w:cstheme="majorBidi"/>
          <w:szCs w:val="24"/>
        </w:rPr>
        <w:t>Deploy YOLO for object detection</w:t>
      </w:r>
    </w:p>
    <w:p w14:paraId="63309B78" w14:textId="77777777" w:rsidR="00225EF1" w:rsidRPr="005D2211" w:rsidRDefault="00225EF1" w:rsidP="00F813F7">
      <w:pPr>
        <w:pStyle w:val="ListParagraph"/>
        <w:numPr>
          <w:ilvl w:val="0"/>
          <w:numId w:val="18"/>
        </w:numPr>
        <w:tabs>
          <w:tab w:val="num" w:pos="360"/>
        </w:tabs>
        <w:jc w:val="left"/>
        <w:rPr>
          <w:rFonts w:eastAsia="MS Mincho" w:cstheme="majorBidi"/>
          <w:szCs w:val="24"/>
        </w:rPr>
      </w:pPr>
      <w:r>
        <w:rPr>
          <w:rFonts w:eastAsia="MS Mincho" w:cstheme="majorBidi"/>
          <w:szCs w:val="24"/>
        </w:rPr>
        <w:t>Detect fire, smoke, and flame hazards in the environment, with selectable models for general detection</w:t>
      </w:r>
    </w:p>
    <w:p w14:paraId="5AC94254" w14:textId="77777777" w:rsidR="00225EF1" w:rsidRPr="005D2211" w:rsidRDefault="00225EF1" w:rsidP="00F813F7">
      <w:pPr>
        <w:pStyle w:val="ListParagraph"/>
        <w:numPr>
          <w:ilvl w:val="0"/>
          <w:numId w:val="18"/>
        </w:numPr>
        <w:tabs>
          <w:tab w:val="num" w:pos="360"/>
        </w:tabs>
        <w:jc w:val="left"/>
        <w:rPr>
          <w:rFonts w:eastAsia="MS Mincho" w:cstheme="majorBidi"/>
          <w:szCs w:val="24"/>
        </w:rPr>
      </w:pPr>
      <w:r>
        <w:rPr>
          <w:rFonts w:eastAsia="MS Mincho" w:cstheme="majorBidi"/>
          <w:szCs w:val="24"/>
        </w:rPr>
        <w:t>Link detected objects to locations on the shared map</w:t>
      </w:r>
    </w:p>
    <w:p w14:paraId="76027464" w14:textId="77777777" w:rsidR="00225EF1" w:rsidRPr="00AE1455" w:rsidRDefault="00225EF1" w:rsidP="00C5649F">
      <w:pPr>
        <w:pStyle w:val="Head"/>
      </w:pPr>
      <w:r>
        <w:t>Objective 5: Multi-Robot Communication</w:t>
      </w:r>
    </w:p>
    <w:p w14:paraId="57382566" w14:textId="77777777" w:rsidR="00225EF1" w:rsidRPr="00AE1455" w:rsidRDefault="00225EF1" w:rsidP="00816C3D">
      <w:pPr>
        <w:jc w:val="left"/>
        <w:rPr>
          <w:rFonts w:eastAsia="MS Mincho" w:cstheme="majorBidi"/>
          <w:szCs w:val="24"/>
        </w:rPr>
      </w:pPr>
      <w:r>
        <w:rPr>
          <w:rFonts w:eastAsia="MS Mincho" w:cstheme="majorBidi"/>
          <w:szCs w:val="24"/>
        </w:rPr>
        <w:t>Establish reliable communication infrastructure:</w:t>
      </w:r>
    </w:p>
    <w:p w14:paraId="1FFFAAAD" w14:textId="77777777" w:rsidR="00225EF1" w:rsidRPr="005D2211" w:rsidRDefault="00225EF1" w:rsidP="00F813F7">
      <w:pPr>
        <w:pStyle w:val="ListParagraph"/>
        <w:numPr>
          <w:ilvl w:val="0"/>
          <w:numId w:val="19"/>
        </w:numPr>
        <w:tabs>
          <w:tab w:val="num" w:pos="360"/>
        </w:tabs>
        <w:jc w:val="left"/>
        <w:rPr>
          <w:rFonts w:eastAsia="MS Mincho" w:cstheme="majorBidi"/>
          <w:szCs w:val="24"/>
        </w:rPr>
      </w:pPr>
      <w:r>
        <w:rPr>
          <w:rFonts w:eastAsia="MS Mincho" w:cstheme="majorBidi"/>
          <w:szCs w:val="24"/>
        </w:rPr>
        <w:t>Implement ZMQ/</w:t>
      </w:r>
      <w:proofErr w:type="spellStart"/>
      <w:r>
        <w:rPr>
          <w:rFonts w:eastAsia="MS Mincho" w:cstheme="majorBidi"/>
          <w:szCs w:val="24"/>
        </w:rPr>
        <w:t>msgpack</w:t>
      </w:r>
      <w:proofErr w:type="spellEnd"/>
      <w:r>
        <w:rPr>
          <w:rFonts w:eastAsia="MS Mincho" w:cstheme="majorBidi"/>
          <w:szCs w:val="24"/>
        </w:rPr>
        <w:t xml:space="preserve"> gateway protocol for Pi-based robots and HTTP/JSON for the ESP32-based robot</w:t>
      </w:r>
    </w:p>
    <w:p w14:paraId="2E43628D" w14:textId="77777777" w:rsidR="00225EF1" w:rsidRPr="005D2211" w:rsidRDefault="00225EF1" w:rsidP="00F813F7">
      <w:pPr>
        <w:pStyle w:val="ListParagraph"/>
        <w:numPr>
          <w:ilvl w:val="0"/>
          <w:numId w:val="19"/>
        </w:numPr>
        <w:tabs>
          <w:tab w:val="num" w:pos="360"/>
        </w:tabs>
        <w:jc w:val="left"/>
        <w:rPr>
          <w:rFonts w:eastAsia="MS Mincho" w:cstheme="majorBidi"/>
          <w:szCs w:val="24"/>
        </w:rPr>
      </w:pPr>
      <w:r>
        <w:rPr>
          <w:rFonts w:eastAsia="MS Mincho" w:cstheme="majorBidi"/>
          <w:szCs w:val="24"/>
        </w:rPr>
        <w:t xml:space="preserve">Use ZMQ over 5 GHz </w:t>
      </w:r>
      <w:proofErr w:type="spellStart"/>
      <w:r>
        <w:rPr>
          <w:rFonts w:eastAsia="MS Mincho" w:cstheme="majorBidi"/>
          <w:szCs w:val="24"/>
        </w:rPr>
        <w:t>WiFi</w:t>
      </w:r>
      <w:proofErr w:type="spellEnd"/>
      <w:r>
        <w:rPr>
          <w:rFonts w:eastAsia="MS Mincho" w:cstheme="majorBidi"/>
          <w:szCs w:val="24"/>
        </w:rPr>
        <w:t xml:space="preserve"> for structured, reliable data transmission with acknowledged commands</w:t>
      </w:r>
    </w:p>
    <w:p w14:paraId="6A287B6F" w14:textId="77777777" w:rsidR="00225EF1" w:rsidRPr="005D2211" w:rsidRDefault="00225EF1" w:rsidP="00F813F7">
      <w:pPr>
        <w:pStyle w:val="ListParagraph"/>
        <w:numPr>
          <w:ilvl w:val="0"/>
          <w:numId w:val="19"/>
        </w:numPr>
        <w:tabs>
          <w:tab w:val="num" w:pos="360"/>
        </w:tabs>
        <w:jc w:val="left"/>
        <w:rPr>
          <w:rFonts w:eastAsia="MS Mincho" w:cstheme="majorBidi"/>
          <w:szCs w:val="24"/>
        </w:rPr>
      </w:pPr>
      <w:r>
        <w:rPr>
          <w:rFonts w:eastAsia="MS Mincho" w:cstheme="majorBidi"/>
          <w:szCs w:val="24"/>
        </w:rPr>
        <w:t>Enable monitoring and control from central dashboard</w:t>
      </w:r>
    </w:p>
    <w:p w14:paraId="2E1444B7" w14:textId="77777777" w:rsidR="00225EF1" w:rsidRPr="00AE1455" w:rsidRDefault="00225EF1" w:rsidP="00C5649F">
      <w:pPr>
        <w:pStyle w:val="Head"/>
      </w:pPr>
      <w:r>
        <w:t>Objective 6: User Interface and Monitoring</w:t>
      </w:r>
    </w:p>
    <w:p w14:paraId="5A9CEFD4" w14:textId="77777777" w:rsidR="00225EF1" w:rsidRPr="00AE1455" w:rsidRDefault="00225EF1" w:rsidP="00816C3D">
      <w:pPr>
        <w:jc w:val="left"/>
        <w:rPr>
          <w:rFonts w:eastAsia="MS Mincho" w:cstheme="majorBidi"/>
          <w:szCs w:val="24"/>
        </w:rPr>
      </w:pPr>
      <w:r>
        <w:rPr>
          <w:rFonts w:eastAsia="MS Mincho" w:cstheme="majorBidi"/>
          <w:szCs w:val="24"/>
        </w:rPr>
        <w:t>Develop dashboard for operators to monitor and command the system:</w:t>
      </w:r>
    </w:p>
    <w:p w14:paraId="51A97F91" w14:textId="77777777" w:rsidR="00225EF1" w:rsidRPr="005D2211" w:rsidRDefault="00225EF1" w:rsidP="00F813F7">
      <w:pPr>
        <w:pStyle w:val="ListParagraph"/>
        <w:numPr>
          <w:ilvl w:val="0"/>
          <w:numId w:val="20"/>
        </w:numPr>
        <w:tabs>
          <w:tab w:val="num" w:pos="360"/>
        </w:tabs>
        <w:jc w:val="left"/>
        <w:rPr>
          <w:rFonts w:eastAsia="MS Mincho" w:cstheme="majorBidi"/>
          <w:szCs w:val="24"/>
        </w:rPr>
      </w:pPr>
      <w:r>
        <w:rPr>
          <w:rFonts w:eastAsia="MS Mincho" w:cstheme="majorBidi"/>
          <w:szCs w:val="24"/>
        </w:rPr>
        <w:t>Display robot positions on shared map</w:t>
      </w:r>
    </w:p>
    <w:p w14:paraId="6E8FB890" w14:textId="77777777" w:rsidR="00225EF1" w:rsidRPr="005D2211" w:rsidRDefault="00225EF1" w:rsidP="00F813F7">
      <w:pPr>
        <w:pStyle w:val="ListParagraph"/>
        <w:numPr>
          <w:ilvl w:val="0"/>
          <w:numId w:val="20"/>
        </w:numPr>
        <w:tabs>
          <w:tab w:val="num" w:pos="360"/>
        </w:tabs>
        <w:jc w:val="left"/>
        <w:rPr>
          <w:rFonts w:eastAsia="MS Mincho" w:cstheme="majorBidi"/>
          <w:szCs w:val="24"/>
        </w:rPr>
      </w:pPr>
      <w:r>
        <w:rPr>
          <w:rFonts w:eastAsia="MS Mincho" w:cstheme="majorBidi"/>
          <w:szCs w:val="24"/>
        </w:rPr>
        <w:t>Show camera feed and detections</w:t>
      </w:r>
    </w:p>
    <w:p w14:paraId="1AA852D1" w14:textId="77777777" w:rsidR="00225EF1" w:rsidRPr="005D2211" w:rsidRDefault="00225EF1" w:rsidP="00F813F7">
      <w:pPr>
        <w:pStyle w:val="ListParagraph"/>
        <w:numPr>
          <w:ilvl w:val="0"/>
          <w:numId w:val="20"/>
        </w:numPr>
        <w:tabs>
          <w:tab w:val="num" w:pos="360"/>
        </w:tabs>
        <w:jc w:val="left"/>
        <w:rPr>
          <w:rFonts w:eastAsia="MS Mincho" w:cstheme="majorBidi"/>
          <w:szCs w:val="24"/>
        </w:rPr>
      </w:pPr>
      <w:r>
        <w:rPr>
          <w:rFonts w:eastAsia="MS Mincho" w:cstheme="majorBidi"/>
          <w:szCs w:val="24"/>
        </w:rPr>
        <w:t>Provide control interface for robot operation</w:t>
      </w:r>
    </w:p>
    <w:p w14:paraId="467DE1FC" w14:textId="77777777" w:rsidR="00225EF1" w:rsidRPr="00AE1455" w:rsidRDefault="00225EF1" w:rsidP="00C5649F">
      <w:pPr>
        <w:pStyle w:val="Head"/>
      </w:pPr>
      <w:r>
        <w:t>Secondary Objectives</w:t>
      </w:r>
    </w:p>
    <w:p w14:paraId="66535404" w14:textId="77777777" w:rsidR="00225EF1" w:rsidRPr="00AE1455" w:rsidRDefault="00225EF1" w:rsidP="00C5649F">
      <w:pPr>
        <w:pStyle w:val="Head"/>
      </w:pPr>
      <w:r>
        <w:t>Objective 7: Test Environment</w:t>
      </w:r>
    </w:p>
    <w:p w14:paraId="25CB04A2" w14:textId="77777777" w:rsidR="00225EF1" w:rsidRPr="00AE1455" w:rsidRDefault="00225EF1" w:rsidP="005D2211">
      <w:r>
        <w:t>Create a test environment for demonstrating robot capabilities:</w:t>
      </w:r>
    </w:p>
    <w:p w14:paraId="787D72E5" w14:textId="77777777" w:rsidR="00225EF1" w:rsidRPr="005D2211" w:rsidRDefault="00225EF1" w:rsidP="00F813F7">
      <w:pPr>
        <w:pStyle w:val="ListParagraph"/>
        <w:numPr>
          <w:ilvl w:val="0"/>
          <w:numId w:val="21"/>
        </w:numPr>
        <w:tabs>
          <w:tab w:val="num" w:pos="360"/>
        </w:tabs>
        <w:jc w:val="left"/>
        <w:rPr>
          <w:rFonts w:eastAsia="MS Mincho" w:cstheme="majorBidi"/>
          <w:szCs w:val="24"/>
        </w:rPr>
      </w:pPr>
      <w:r>
        <w:rPr>
          <w:rFonts w:eastAsia="MS Mincho" w:cstheme="majorBidi"/>
          <w:szCs w:val="24"/>
        </w:rPr>
        <w:t>Build 4x4 meter test area divided into 4 rooms</w:t>
      </w:r>
    </w:p>
    <w:p w14:paraId="7FADB64C" w14:textId="77777777" w:rsidR="00225EF1" w:rsidRPr="005D2211" w:rsidRDefault="00225EF1" w:rsidP="00F813F7">
      <w:pPr>
        <w:pStyle w:val="ListParagraph"/>
        <w:numPr>
          <w:ilvl w:val="0"/>
          <w:numId w:val="21"/>
        </w:numPr>
        <w:tabs>
          <w:tab w:val="num" w:pos="360"/>
        </w:tabs>
        <w:jc w:val="left"/>
        <w:rPr>
          <w:rFonts w:eastAsia="MS Mincho" w:cstheme="majorBidi"/>
          <w:szCs w:val="24"/>
        </w:rPr>
      </w:pPr>
      <w:r>
        <w:rPr>
          <w:rFonts w:eastAsia="MS Mincho" w:cstheme="majorBidi"/>
          <w:szCs w:val="24"/>
        </w:rPr>
        <w:t>Provide realistic indoor environment for testing</w:t>
      </w:r>
    </w:p>
    <w:p w14:paraId="46376C3B" w14:textId="77777777" w:rsidR="00225EF1" w:rsidRPr="00AE1455" w:rsidRDefault="00225EF1" w:rsidP="00C5649F">
      <w:pPr>
        <w:pStyle w:val="Head"/>
      </w:pPr>
      <w:r>
        <w:lastRenderedPageBreak/>
        <w:t>Objective 8: Documentation</w:t>
      </w:r>
    </w:p>
    <w:p w14:paraId="573FFF8E" w14:textId="77777777" w:rsidR="00225EF1" w:rsidRPr="00AE1455" w:rsidRDefault="00225EF1" w:rsidP="005D2211">
      <w:r>
        <w:t>Provide documentation for the system:</w:t>
      </w:r>
    </w:p>
    <w:p w14:paraId="4D3BC88C" w14:textId="77777777" w:rsidR="00225EF1" w:rsidRPr="005D2211" w:rsidRDefault="00225EF1" w:rsidP="00F813F7">
      <w:pPr>
        <w:pStyle w:val="ListParagraph"/>
        <w:numPr>
          <w:ilvl w:val="0"/>
          <w:numId w:val="22"/>
        </w:numPr>
        <w:tabs>
          <w:tab w:val="num" w:pos="360"/>
        </w:tabs>
        <w:jc w:val="left"/>
        <w:rPr>
          <w:rFonts w:eastAsia="MS Mincho" w:cstheme="majorBidi"/>
          <w:szCs w:val="24"/>
        </w:rPr>
      </w:pPr>
      <w:r>
        <w:rPr>
          <w:rFonts w:eastAsia="MS Mincho" w:cstheme="majorBidi"/>
          <w:szCs w:val="24"/>
        </w:rPr>
        <w:t>Design documentation of hardware and software</w:t>
      </w:r>
    </w:p>
    <w:p w14:paraId="09897429" w14:textId="77777777" w:rsidR="00225EF1" w:rsidRPr="005D2211" w:rsidRDefault="00225EF1" w:rsidP="00F813F7">
      <w:pPr>
        <w:pStyle w:val="ListParagraph"/>
        <w:numPr>
          <w:ilvl w:val="0"/>
          <w:numId w:val="22"/>
        </w:numPr>
        <w:tabs>
          <w:tab w:val="num" w:pos="360"/>
        </w:tabs>
        <w:jc w:val="left"/>
        <w:rPr>
          <w:rFonts w:eastAsia="MS Mincho" w:cstheme="majorBidi"/>
          <w:szCs w:val="24"/>
        </w:rPr>
      </w:pPr>
      <w:r>
        <w:rPr>
          <w:rFonts w:eastAsia="MS Mincho" w:cstheme="majorBidi"/>
          <w:szCs w:val="24"/>
        </w:rPr>
        <w:t>Implementation guides</w:t>
      </w:r>
    </w:p>
    <w:p w14:paraId="7939FF70" w14:textId="77777777" w:rsidR="00225EF1" w:rsidRPr="005D2211" w:rsidRDefault="00225EF1" w:rsidP="00F813F7">
      <w:pPr>
        <w:pStyle w:val="ListParagraph"/>
        <w:numPr>
          <w:ilvl w:val="0"/>
          <w:numId w:val="22"/>
        </w:numPr>
        <w:tabs>
          <w:tab w:val="num" w:pos="360"/>
        </w:tabs>
        <w:jc w:val="left"/>
        <w:rPr>
          <w:rFonts w:eastAsia="MS Mincho" w:cstheme="majorBidi"/>
          <w:szCs w:val="24"/>
        </w:rPr>
      </w:pPr>
      <w:r>
        <w:rPr>
          <w:rFonts w:eastAsia="MS Mincho" w:cstheme="majorBidi"/>
          <w:szCs w:val="24"/>
        </w:rPr>
        <w:t>Operational documentation for using the system</w:t>
      </w:r>
    </w:p>
    <w:p w14:paraId="410974E2" w14:textId="77777777" w:rsidR="00225EF1" w:rsidRPr="00AE1455" w:rsidRDefault="00225EF1" w:rsidP="00B3039D">
      <w:pPr>
        <w:pStyle w:val="Chapter2"/>
      </w:pPr>
      <w:r>
        <w:t>1.6 Project Scope</w:t>
      </w:r>
    </w:p>
    <w:p w14:paraId="7F0219A3" w14:textId="77777777" w:rsidR="00225EF1" w:rsidRPr="00AE1455" w:rsidRDefault="00225EF1" w:rsidP="00C5649F">
      <w:pPr>
        <w:pStyle w:val="Head"/>
      </w:pPr>
      <w:r>
        <w:t>Hardware Scope:</w:t>
      </w:r>
    </w:p>
    <w:p w14:paraId="0E9E7947"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Design and assembly of three specialized mobile robot platforms (Alpha, Beta, Gamma)</w:t>
      </w:r>
    </w:p>
    <w:p w14:paraId="709F6465"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Integration of sensors (LIDAR, IMU, encoders, camera, ultrasonic sensors)</w:t>
      </w:r>
    </w:p>
    <w:p w14:paraId="2DDB5B19"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Power management and battery systems</w:t>
      </w:r>
    </w:p>
    <w:p w14:paraId="534290D8"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Motor control and drive electronics</w:t>
      </w:r>
    </w:p>
    <w:p w14:paraId="3BBB823D"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Chassis design and fabrication</w:t>
      </w:r>
    </w:p>
    <w:p w14:paraId="23803AD9" w14:textId="77777777" w:rsidR="00225EF1" w:rsidRPr="005D2211" w:rsidRDefault="00225EF1" w:rsidP="00C5649F">
      <w:pPr>
        <w:pStyle w:val="Head"/>
      </w:pPr>
      <w:r>
        <w:t>Software Scope:</w:t>
      </w:r>
    </w:p>
    <w:p w14:paraId="095E64C3"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ROS-based software architecture</w:t>
      </w:r>
    </w:p>
    <w:p w14:paraId="054C3CB9"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 xml:space="preserve">SLAM implementation using </w:t>
      </w:r>
      <w:proofErr w:type="spellStart"/>
      <w:r>
        <w:rPr>
          <w:rFonts w:eastAsia="MS Mincho" w:cstheme="majorBidi"/>
          <w:szCs w:val="24"/>
        </w:rPr>
        <w:t>slam_toolbox</w:t>
      </w:r>
      <w:proofErr w:type="spellEnd"/>
      <w:r>
        <w:rPr>
          <w:rFonts w:eastAsia="MS Mincho" w:cstheme="majorBidi"/>
          <w:szCs w:val="24"/>
        </w:rPr>
        <w:t xml:space="preserve"> with rf2o laser odometry</w:t>
      </w:r>
    </w:p>
    <w:p w14:paraId="58C23B4E"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Sensor fusion algorithms for localization</w:t>
      </w:r>
    </w:p>
    <w:p w14:paraId="2E69FEB9"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Deep learning pipeline for object detection using YOLO</w:t>
      </w:r>
    </w:p>
    <w:p w14:paraId="335DBB73"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Communication using ZMQ/</w:t>
      </w:r>
      <w:proofErr w:type="spellStart"/>
      <w:r>
        <w:rPr>
          <w:rFonts w:eastAsia="MS Mincho" w:cstheme="majorBidi"/>
          <w:szCs w:val="24"/>
        </w:rPr>
        <w:t>msgpack</w:t>
      </w:r>
      <w:proofErr w:type="spellEnd"/>
      <w:r>
        <w:rPr>
          <w:rFonts w:eastAsia="MS Mincho" w:cstheme="majorBidi"/>
          <w:szCs w:val="24"/>
        </w:rPr>
        <w:t xml:space="preserve"> protocol for Pi robots and HTTP/JSON for ESP32</w:t>
      </w:r>
    </w:p>
    <w:p w14:paraId="2DED061E"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Dashboard interface for monitoring and control</w:t>
      </w:r>
    </w:p>
    <w:p w14:paraId="7910707B" w14:textId="77777777" w:rsidR="00225EF1" w:rsidRPr="00AE1455" w:rsidRDefault="00225EF1" w:rsidP="00C5649F">
      <w:pPr>
        <w:pStyle w:val="Head"/>
      </w:pPr>
      <w:r>
        <w:t>Environment Scope:</w:t>
      </w:r>
    </w:p>
    <w:p w14:paraId="06B818BF"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Testing conducted in custom 4x4 meter indoor test environment</w:t>
      </w:r>
    </w:p>
    <w:p w14:paraId="5F9A06D1"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Environment divided into 4 rooms for testing</w:t>
      </w:r>
    </w:p>
    <w:p w14:paraId="330458F1"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Structured environment with walls and obstacles</w:t>
      </w:r>
    </w:p>
    <w:p w14:paraId="2ABA2EF8" w14:textId="77777777" w:rsidR="00225EF1" w:rsidRPr="00AE1455" w:rsidRDefault="00225EF1" w:rsidP="00C5649F">
      <w:pPr>
        <w:pStyle w:val="Head"/>
      </w:pPr>
      <w:r>
        <w:t>Out of Scope:</w:t>
      </w:r>
    </w:p>
    <w:p w14:paraId="43A8AA33"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Outdoor GPS-based navigation</w:t>
      </w:r>
    </w:p>
    <w:p w14:paraId="389632A8"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Aerial robots or drones</w:t>
      </w:r>
    </w:p>
    <w:p w14:paraId="75221F7C"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Advanced manipulation capabilities</w:t>
      </w:r>
    </w:p>
    <w:p w14:paraId="391ECAB0"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Autonomous decision-making and action execution (current phase focuses on mapping and detection)</w:t>
      </w:r>
    </w:p>
    <w:p w14:paraId="6D52987A"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Real-time path planning for moving obstacles</w:t>
      </w:r>
    </w:p>
    <w:p w14:paraId="14B078A8" w14:textId="77777777" w:rsidR="00225EF1" w:rsidRPr="00AE1455" w:rsidRDefault="00225EF1" w:rsidP="00C5649F">
      <w:pPr>
        <w:pStyle w:val="Head"/>
      </w:pPr>
      <w:r>
        <w:t>Assumptions</w:t>
      </w:r>
    </w:p>
    <w:p w14:paraId="51119414" w14:textId="77777777" w:rsidR="00225EF1" w:rsidRPr="00AE1455" w:rsidRDefault="00225EF1" w:rsidP="00816C3D">
      <w:pPr>
        <w:jc w:val="left"/>
        <w:rPr>
          <w:rFonts w:eastAsia="MS Mincho" w:cstheme="majorBidi"/>
          <w:szCs w:val="24"/>
        </w:rPr>
      </w:pPr>
      <w:r>
        <w:rPr>
          <w:rFonts w:eastAsia="MS Mincho" w:cstheme="majorBidi"/>
          <w:szCs w:val="24"/>
        </w:rPr>
        <w:t>The project makes the following assumptions:</w:t>
      </w:r>
    </w:p>
    <w:p w14:paraId="2A6AB54F" w14:textId="77777777" w:rsidR="00225EF1" w:rsidRPr="005D2211" w:rsidRDefault="00225EF1" w:rsidP="00F813F7">
      <w:pPr>
        <w:pStyle w:val="ListParagraph"/>
        <w:numPr>
          <w:ilvl w:val="0"/>
          <w:numId w:val="24"/>
        </w:numPr>
        <w:jc w:val="left"/>
        <w:rPr>
          <w:rFonts w:eastAsia="MS Mincho" w:cstheme="majorBidi"/>
          <w:szCs w:val="24"/>
        </w:rPr>
      </w:pPr>
      <w:proofErr w:type="spellStart"/>
      <w:r>
        <w:rPr>
          <w:rFonts w:eastAsia="MS Mincho" w:cstheme="majorBidi"/>
          <w:szCs w:val="24"/>
        </w:rPr>
        <w:t>WiFi</w:t>
      </w:r>
      <w:proofErr w:type="spellEnd"/>
      <w:r>
        <w:rPr>
          <w:rFonts w:eastAsia="MS Mincho" w:cstheme="majorBidi"/>
          <w:szCs w:val="24"/>
        </w:rPr>
        <w:t xml:space="preserve"> network (5GHz) will be available in the operating area</w:t>
      </w:r>
    </w:p>
    <w:p w14:paraId="5ABA5CB5" w14:textId="77777777" w:rsidR="00225EF1" w:rsidRPr="005D2211" w:rsidRDefault="00225EF1" w:rsidP="00F813F7">
      <w:pPr>
        <w:pStyle w:val="ListParagraph"/>
        <w:numPr>
          <w:ilvl w:val="0"/>
          <w:numId w:val="24"/>
        </w:numPr>
        <w:jc w:val="left"/>
        <w:rPr>
          <w:rFonts w:eastAsia="MS Mincho" w:cstheme="majorBidi"/>
          <w:szCs w:val="24"/>
        </w:rPr>
      </w:pPr>
      <w:r>
        <w:rPr>
          <w:rFonts w:eastAsia="MS Mincho" w:cstheme="majorBidi"/>
          <w:szCs w:val="24"/>
        </w:rPr>
        <w:t>Operating environment is structured indoor space</w:t>
      </w:r>
    </w:p>
    <w:p w14:paraId="3A8370C2" w14:textId="77777777" w:rsidR="00225EF1" w:rsidRPr="005D2211" w:rsidRDefault="00225EF1" w:rsidP="00F813F7">
      <w:pPr>
        <w:pStyle w:val="ListParagraph"/>
        <w:numPr>
          <w:ilvl w:val="0"/>
          <w:numId w:val="24"/>
        </w:numPr>
        <w:jc w:val="left"/>
        <w:rPr>
          <w:rFonts w:eastAsia="MS Mincho" w:cstheme="majorBidi"/>
          <w:szCs w:val="24"/>
        </w:rPr>
      </w:pPr>
      <w:r>
        <w:rPr>
          <w:rFonts w:eastAsia="MS Mincho" w:cstheme="majorBidi"/>
          <w:szCs w:val="24"/>
        </w:rPr>
        <w:t>Environment is relatively static during operation</w:t>
      </w:r>
    </w:p>
    <w:p w14:paraId="5F89969F" w14:textId="77777777" w:rsidR="00225EF1" w:rsidRPr="005D2211" w:rsidRDefault="00225EF1" w:rsidP="00F813F7">
      <w:pPr>
        <w:pStyle w:val="ListParagraph"/>
        <w:numPr>
          <w:ilvl w:val="0"/>
          <w:numId w:val="24"/>
        </w:numPr>
        <w:jc w:val="left"/>
        <w:rPr>
          <w:rFonts w:eastAsia="MS Mincho" w:cstheme="majorBidi"/>
          <w:szCs w:val="24"/>
        </w:rPr>
      </w:pPr>
      <w:r>
        <w:rPr>
          <w:rFonts w:eastAsia="MS Mincho" w:cstheme="majorBidi"/>
          <w:szCs w:val="24"/>
        </w:rPr>
        <w:t>Operator is available to monitor the system</w:t>
      </w:r>
    </w:p>
    <w:p w14:paraId="3C642AED" w14:textId="77777777" w:rsidR="00225EF1" w:rsidRPr="00AE1455" w:rsidRDefault="00225EF1" w:rsidP="00B3039D">
      <w:pPr>
        <w:pStyle w:val="Chapter2"/>
      </w:pPr>
      <w:r>
        <w:t>1.7 General Constraints</w:t>
      </w:r>
    </w:p>
    <w:p w14:paraId="69CFA5C7" w14:textId="77777777" w:rsidR="00225EF1" w:rsidRPr="00AE1455" w:rsidRDefault="00225EF1" w:rsidP="00C5649F">
      <w:pPr>
        <w:pStyle w:val="Head"/>
      </w:pPr>
      <w:r>
        <w:lastRenderedPageBreak/>
        <w:t>Hardware Constraints</w:t>
      </w:r>
    </w:p>
    <w:p w14:paraId="5E17C1C5" w14:textId="77777777" w:rsidR="00225EF1" w:rsidRPr="00AE1455" w:rsidRDefault="00225EF1" w:rsidP="00C5649F">
      <w:pPr>
        <w:pStyle w:val="Head"/>
      </w:pPr>
      <w:r>
        <w:t>Power Constraints:</w:t>
      </w:r>
    </w:p>
    <w:p w14:paraId="507193C8" w14:textId="77777777" w:rsidR="00225EF1" w:rsidRPr="00AE1455" w:rsidRDefault="00225EF1" w:rsidP="00816C3D">
      <w:pPr>
        <w:tabs>
          <w:tab w:val="num" w:pos="360"/>
        </w:tabs>
        <w:ind w:left="360" w:hanging="360"/>
        <w:contextualSpacing/>
        <w:jc w:val="left"/>
        <w:rPr>
          <w:rFonts w:eastAsia="MS Mincho" w:cstheme="majorBidi"/>
          <w:szCs w:val="24"/>
        </w:rPr>
      </w:pPr>
      <w:r>
        <w:rPr>
          <w:rFonts w:eastAsia="MS Mincho" w:cstheme="majorBidi"/>
          <w:szCs w:val="24"/>
        </w:rPr>
        <w:t>• Battery capacity limits continuous operation time</w:t>
      </w:r>
    </w:p>
    <w:p w14:paraId="303F4B1B" w14:textId="77777777" w:rsidR="00225EF1" w:rsidRPr="00AE1455" w:rsidRDefault="00225EF1" w:rsidP="00816C3D">
      <w:pPr>
        <w:tabs>
          <w:tab w:val="num" w:pos="360"/>
        </w:tabs>
        <w:ind w:left="360" w:hanging="360"/>
        <w:contextualSpacing/>
        <w:jc w:val="left"/>
        <w:rPr>
          <w:rFonts w:eastAsia="MS Mincho" w:cstheme="majorBidi"/>
          <w:szCs w:val="24"/>
        </w:rPr>
      </w:pPr>
      <w:r>
        <w:rPr>
          <w:rFonts w:eastAsia="MS Mincho" w:cstheme="majorBidi"/>
          <w:szCs w:val="24"/>
        </w:rPr>
        <w:t>• Charging infrastructure required between operations</w:t>
      </w:r>
    </w:p>
    <w:p w14:paraId="0731106C" w14:textId="77777777" w:rsidR="00225EF1" w:rsidRPr="00AE1455" w:rsidRDefault="00225EF1" w:rsidP="00C5649F">
      <w:pPr>
        <w:pStyle w:val="Head"/>
      </w:pPr>
      <w:r>
        <w:t>Processing Constraints:</w:t>
      </w:r>
    </w:p>
    <w:p w14:paraId="004FA8E6"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Onboard processors limited to Raspberry Pi capabilities</w:t>
      </w:r>
    </w:p>
    <w:p w14:paraId="0B0F32BC"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Deep learning inference requires optimization for embedded systems</w:t>
      </w:r>
    </w:p>
    <w:p w14:paraId="611A0C18" w14:textId="77777777" w:rsidR="00225EF1" w:rsidRPr="00AE1455" w:rsidRDefault="00225EF1" w:rsidP="00C5649F">
      <w:pPr>
        <w:pStyle w:val="Head"/>
      </w:pPr>
      <w:r>
        <w:t>Mechanical Constraints:</w:t>
      </w:r>
    </w:p>
    <w:p w14:paraId="3F4EECF8"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Four-wheel configuration chosen for better torque and stability</w:t>
      </w:r>
    </w:p>
    <w:p w14:paraId="51E5C51A"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Chassis designed from aluminum sheet (1m x 1m, 1.5mm thickness)</w:t>
      </w:r>
    </w:p>
    <w:p w14:paraId="76C75C92"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Beta robot uses 85 mm wheels with 25GA370 encoder motors; Alpha uses driven wheels without encoder-based odometry (rf2o laser odometry is used instead); Gamma is ESP32-based with independent motor control</w:t>
      </w:r>
    </w:p>
    <w:p w14:paraId="59373CFB" w14:textId="77777777" w:rsidR="00225EF1" w:rsidRPr="00AE1455" w:rsidRDefault="00225EF1" w:rsidP="00C5649F">
      <w:pPr>
        <w:pStyle w:val="Head"/>
      </w:pPr>
      <w:r>
        <w:t>Software Constraints</w:t>
      </w:r>
    </w:p>
    <w:p w14:paraId="372B5169"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System runs on ROS under Ubuntu Linux</w:t>
      </w:r>
    </w:p>
    <w:p w14:paraId="13DEF606"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Software must be compatible with ROS ecosystem</w:t>
      </w:r>
    </w:p>
    <w:p w14:paraId="6B910597"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Real-time performance required for sensor processing</w:t>
      </w:r>
    </w:p>
    <w:p w14:paraId="359061A6" w14:textId="77777777" w:rsidR="00225EF1" w:rsidRPr="00AE1455" w:rsidRDefault="00225EF1" w:rsidP="00C5649F">
      <w:pPr>
        <w:pStyle w:val="Head"/>
      </w:pPr>
      <w:r>
        <w:t>Network Constraints</w:t>
      </w:r>
    </w:p>
    <w:p w14:paraId="7EFEF771"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 xml:space="preserve">Communication relies on 5GHz </w:t>
      </w:r>
      <w:proofErr w:type="spellStart"/>
      <w:r>
        <w:rPr>
          <w:rFonts w:eastAsia="MS Mincho" w:cstheme="majorBidi"/>
          <w:szCs w:val="24"/>
        </w:rPr>
        <w:t>WiFi</w:t>
      </w:r>
      <w:proofErr w:type="spellEnd"/>
      <w:r>
        <w:rPr>
          <w:rFonts w:eastAsia="MS Mincho" w:cstheme="majorBidi"/>
          <w:szCs w:val="24"/>
        </w:rPr>
        <w:t xml:space="preserve"> network</w:t>
      </w:r>
    </w:p>
    <w:p w14:paraId="16679799"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ZMQ/</w:t>
      </w:r>
      <w:proofErr w:type="spellStart"/>
      <w:r>
        <w:rPr>
          <w:rFonts w:eastAsia="MS Mincho" w:cstheme="majorBidi"/>
          <w:szCs w:val="24"/>
        </w:rPr>
        <w:t>msgpack</w:t>
      </w:r>
      <w:proofErr w:type="spellEnd"/>
      <w:r>
        <w:rPr>
          <w:rFonts w:eastAsia="MS Mincho" w:cstheme="majorBidi"/>
          <w:szCs w:val="24"/>
        </w:rPr>
        <w:t xml:space="preserve"> protocol used for reliable data transmission between Pi-based robots and the operations center; HTTP/JSON used for the ESP32 robot</w:t>
      </w:r>
    </w:p>
    <w:p w14:paraId="1F2F91A4"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Network latency must be acceptable for robot control</w:t>
      </w:r>
    </w:p>
    <w:p w14:paraId="7EF2F7DF" w14:textId="77777777" w:rsidR="00225EF1" w:rsidRPr="00AE1455" w:rsidRDefault="00225EF1" w:rsidP="00C5649F">
      <w:pPr>
        <w:pStyle w:val="Head"/>
      </w:pPr>
      <w:r>
        <w:t>Team and Learning Constraints</w:t>
      </w:r>
    </w:p>
    <w:p w14:paraId="4A1C2829"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Team consists of Computer Engineering students</w:t>
      </w:r>
    </w:p>
    <w:p w14:paraId="353D9A5E"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Limited prior experience in electronics, mechanical design, and robotics hardware</w:t>
      </w:r>
    </w:p>
    <w:p w14:paraId="1757CA17"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Significant learning time required for new skills (3D design, circuit design, etc.)</w:t>
      </w:r>
    </w:p>
    <w:p w14:paraId="1DF081D7"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Fonts w:eastAsia="MS Mincho" w:cstheme="majorBidi"/>
          <w:szCs w:val="24"/>
        </w:rPr>
        <w:t>Project timeline must accommodate learning curve</w:t>
      </w:r>
    </w:p>
    <w:p w14:paraId="2EB1D266" w14:textId="77777777" w:rsidR="00225EF1" w:rsidRPr="00AE1455" w:rsidRDefault="00225EF1" w:rsidP="00B3039D">
      <w:pPr>
        <w:pStyle w:val="Chapter2"/>
      </w:pPr>
      <w:r>
        <w:t>1.8 Team Organization</w:t>
      </w:r>
    </w:p>
    <w:p w14:paraId="76E15CDB" w14:textId="77777777" w:rsidR="00225EF1" w:rsidRPr="00AE1455" w:rsidRDefault="00225EF1" w:rsidP="00816C3D">
      <w:pPr>
        <w:jc w:val="left"/>
        <w:rPr>
          <w:rFonts w:eastAsia="MS Mincho" w:cstheme="majorBidi"/>
          <w:szCs w:val="24"/>
        </w:rPr>
      </w:pPr>
      <w:r>
        <w:rPr>
          <w:rFonts w:eastAsia="MS Mincho" w:cstheme="majorBidi"/>
          <w:szCs w:val="24"/>
        </w:rPr>
        <w:t>The project team was divided into specialized groups to handle different aspects of the project:</w:t>
      </w:r>
    </w:p>
    <w:p w14:paraId="3EB43A8A"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Style w:val="HeadChar"/>
        </w:rPr>
        <w:t>Programming Team:</w:t>
      </w:r>
      <w:r>
        <w:rPr>
          <w:rFonts w:eastAsia="MS Mincho" w:cstheme="majorBidi"/>
          <w:szCs w:val="24"/>
        </w:rPr>
        <w:t xml:space="preserve"> Responsible for ROS integration, SLAM implementation, YOLO integration, and dashboard development</w:t>
      </w:r>
    </w:p>
    <w:p w14:paraId="23369913"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Style w:val="HeadChar"/>
        </w:rPr>
        <w:t>Design Team:</w:t>
      </w:r>
      <w:r>
        <w:rPr>
          <w:rFonts w:eastAsia="MS Mincho" w:cstheme="majorBidi"/>
          <w:szCs w:val="24"/>
        </w:rPr>
        <w:t xml:space="preserve"> Responsible for 3D chassis design using Inventor, 2D conversion for fabrication, and mechanical assembly</w:t>
      </w:r>
    </w:p>
    <w:p w14:paraId="009B38AF"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Style w:val="HeadChar"/>
        </w:rPr>
        <w:t>Electronics Team:</w:t>
      </w:r>
      <w:r>
        <w:rPr>
          <w:rFonts w:eastAsia="MS Mincho" w:cstheme="majorBidi"/>
          <w:szCs w:val="24"/>
        </w:rPr>
        <w:t xml:space="preserve"> Responsible for circuit design, motor driver integration, sensor connections, and power management</w:t>
      </w:r>
    </w:p>
    <w:p w14:paraId="5DDA4FB0"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Pr>
          <w:rStyle w:val="HeadChar"/>
        </w:rPr>
        <w:t>Environment Team:</w:t>
      </w:r>
      <w:r>
        <w:rPr>
          <w:rFonts w:eastAsia="MS Mincho" w:cstheme="majorBidi"/>
          <w:szCs w:val="24"/>
        </w:rPr>
        <w:t xml:space="preserve"> Responsible for building the test environment (4x4 meter area with 4 rooms)</w:t>
      </w:r>
    </w:p>
    <w:p w14:paraId="1B300309" w14:textId="77777777" w:rsidR="00225EF1" w:rsidRPr="005D2211" w:rsidRDefault="00225EF1" w:rsidP="005D2211">
      <w:pPr>
        <w:ind w:left="360"/>
        <w:jc w:val="left"/>
        <w:rPr>
          <w:rFonts w:eastAsia="MS Mincho" w:cstheme="majorBidi"/>
          <w:szCs w:val="24"/>
        </w:rPr>
      </w:pPr>
      <w:r>
        <w:rPr>
          <w:rFonts w:eastAsia="MS Mincho" w:cstheme="majorBidi"/>
          <w:szCs w:val="24"/>
        </w:rPr>
        <w:t>Despite this division, each team member maintained general understanding of other project areas to ensure effective collaboration and integration.</w:t>
      </w:r>
    </w:p>
    <w:p w14:paraId="1BF12506" w14:textId="77777777" w:rsidR="00225EF1" w:rsidRPr="00AE1455" w:rsidRDefault="00225EF1" w:rsidP="00B3039D">
      <w:pPr>
        <w:pStyle w:val="Chapter2"/>
      </w:pPr>
      <w:r>
        <w:lastRenderedPageBreak/>
        <w:t>1.9 Organization of the Dissertation</w:t>
      </w:r>
    </w:p>
    <w:p w14:paraId="0D2605DD" w14:textId="77777777" w:rsidR="00225EF1" w:rsidRPr="00AE1455" w:rsidRDefault="00225EF1" w:rsidP="005D2211">
      <w:r>
        <w:t>This dissertation is organized into the following chapters:</w:t>
      </w:r>
    </w:p>
    <w:p w14:paraId="06BBA8FC" w14:textId="77777777" w:rsidR="00225EF1" w:rsidRPr="00AE1455" w:rsidRDefault="00225EF1" w:rsidP="00C5649F">
      <w:pPr>
        <w:pStyle w:val="Head"/>
      </w:pPr>
      <w:r>
        <w:t>Chapter 1: Introduction</w:t>
      </w:r>
    </w:p>
    <w:p w14:paraId="684E79C7" w14:textId="77777777" w:rsidR="00225EF1" w:rsidRPr="00AE1455" w:rsidRDefault="00225EF1" w:rsidP="005D2211">
      <w:r>
        <w:t>Establishes the context, motivation, and objectives of the project. Provides background on multi-robot systems and defines the problem statement, scope, and constraints.</w:t>
      </w:r>
    </w:p>
    <w:p w14:paraId="25A2A3E8" w14:textId="77777777" w:rsidR="00225EF1" w:rsidRPr="00AE1455" w:rsidRDefault="00225EF1" w:rsidP="00C5649F">
      <w:pPr>
        <w:pStyle w:val="Head"/>
      </w:pPr>
      <w:r>
        <w:t xml:space="preserve">Chapter 2: </w:t>
      </w:r>
      <w:bookmarkStart w:id="1" w:name="_Hlk219581156"/>
      <w:r>
        <w:t>Literature Review and Related Work</w:t>
      </w:r>
      <w:bookmarkEnd w:id="1"/>
    </w:p>
    <w:p w14:paraId="6B76C23C" w14:textId="77777777" w:rsidR="00225EF1" w:rsidRPr="00AE1455" w:rsidRDefault="00225EF1" w:rsidP="005D2211">
      <w:r>
        <w:t>Surveys existing research and systems in relevant domains: swarm robotics, SLAM, object detection, and communication frameworks. Reviews prior work that informed this project's design.</w:t>
      </w:r>
    </w:p>
    <w:p w14:paraId="46067886" w14:textId="77777777" w:rsidR="00225EF1" w:rsidRPr="00AE1455" w:rsidRDefault="00225EF1" w:rsidP="00C5649F">
      <w:pPr>
        <w:pStyle w:val="Head"/>
      </w:pPr>
      <w:r>
        <w:t>Chapter 3: System Analysis and Design</w:t>
      </w:r>
    </w:p>
    <w:p w14:paraId="014A88EC" w14:textId="77777777" w:rsidR="00225EF1" w:rsidRPr="00AE1455" w:rsidRDefault="00225EF1" w:rsidP="005D2211">
      <w:proofErr w:type="gramStart"/>
      <w:r>
        <w:t>Details</w:t>
      </w:r>
      <w:proofErr w:type="gramEnd"/>
      <w:r>
        <w:t xml:space="preserve"> the system architecture, design process, and specification of hardware and software components.</w:t>
      </w:r>
    </w:p>
    <w:p w14:paraId="237369DA" w14:textId="77777777" w:rsidR="00225EF1" w:rsidRPr="00AE1455" w:rsidRDefault="00225EF1" w:rsidP="00C5649F">
      <w:pPr>
        <w:pStyle w:val="Head"/>
      </w:pPr>
      <w:r>
        <w:t>Chapter 4: Implementation</w:t>
      </w:r>
    </w:p>
    <w:p w14:paraId="1DB098CE" w14:textId="77777777" w:rsidR="00225EF1" w:rsidRPr="00AE1455" w:rsidRDefault="00225EF1" w:rsidP="005D2211">
      <w:r>
        <w:t>Documents the practical realization of the design, including hardware assembly, software implementation, and integration.</w:t>
      </w:r>
    </w:p>
    <w:p w14:paraId="1AE2D631" w14:textId="77777777" w:rsidR="00225EF1" w:rsidRPr="00AE1455" w:rsidRDefault="00225EF1" w:rsidP="00C5649F">
      <w:pPr>
        <w:pStyle w:val="Head"/>
      </w:pPr>
      <w:r>
        <w:t>Chapter 5: Testing and Results</w:t>
      </w:r>
    </w:p>
    <w:p w14:paraId="0B3FCC3D" w14:textId="77777777" w:rsidR="00225EF1" w:rsidRPr="00AE1455" w:rsidRDefault="00225EF1" w:rsidP="005D2211">
      <w:r>
        <w:t>Presents testing approach and results validating system functionality.</w:t>
      </w:r>
    </w:p>
    <w:p w14:paraId="298B055C" w14:textId="77777777" w:rsidR="00225EF1" w:rsidRPr="00AE1455" w:rsidRDefault="00225EF1" w:rsidP="00C5649F">
      <w:pPr>
        <w:pStyle w:val="Head"/>
      </w:pPr>
      <w:r>
        <w:t>Chapter 6: Conclusion and Future Work</w:t>
      </w:r>
    </w:p>
    <w:p w14:paraId="5559574D" w14:textId="77777777" w:rsidR="0099628D" w:rsidRPr="008862BC" w:rsidRDefault="00225EF1" w:rsidP="0099628D">
      <w:pPr>
        <w:rPr>
          <w:sz w:val="60"/>
          <w:szCs w:val="60"/>
        </w:rPr>
      </w:pPr>
      <w:r>
        <w:t>Summarizes achievements and outlines potential future enhancements.</w:t>
      </w:r>
    </w:p>
    <w:p w14:paraId="5F7701FF" w14:textId="77777777" w:rsidR="0099628D" w:rsidRDefault="0099628D">
      <w:pPr>
        <w:spacing w:after="0"/>
        <w:jc w:val="left"/>
        <w:rPr>
          <w:sz w:val="60"/>
          <w:szCs w:val="60"/>
        </w:rPr>
      </w:pPr>
      <w:r>
        <w:rPr>
          <w:sz w:val="60"/>
          <w:szCs w:val="60"/>
        </w:rPr>
        <w:br w:type="page"/>
      </w:r>
    </w:p>
    <w:p w14:paraId="73946DB3" w14:textId="77777777" w:rsidR="0099628D" w:rsidRDefault="0099628D" w:rsidP="0099628D">
      <w:pPr>
        <w:rPr>
          <w:sz w:val="60"/>
          <w:szCs w:val="60"/>
        </w:rPr>
      </w:pPr>
    </w:p>
    <w:p w14:paraId="2041529B" w14:textId="77777777" w:rsidR="0099628D" w:rsidRDefault="0099628D" w:rsidP="0099628D">
      <w:pPr>
        <w:rPr>
          <w:sz w:val="60"/>
          <w:szCs w:val="60"/>
        </w:rPr>
      </w:pPr>
    </w:p>
    <w:p w14:paraId="050AD16A" w14:textId="77777777" w:rsidR="0099628D" w:rsidRDefault="0099628D" w:rsidP="0099628D">
      <w:pPr>
        <w:rPr>
          <w:sz w:val="60"/>
          <w:szCs w:val="60"/>
        </w:rPr>
      </w:pPr>
    </w:p>
    <w:p w14:paraId="0B107F77" w14:textId="77777777" w:rsidR="0099628D" w:rsidRDefault="0099628D" w:rsidP="0099628D">
      <w:pPr>
        <w:rPr>
          <w:sz w:val="60"/>
          <w:szCs w:val="60"/>
        </w:rPr>
      </w:pPr>
    </w:p>
    <w:p w14:paraId="12F6B54D" w14:textId="77777777" w:rsidR="0099628D" w:rsidRDefault="0099628D" w:rsidP="0099628D">
      <w:pPr>
        <w:rPr>
          <w:sz w:val="60"/>
          <w:szCs w:val="60"/>
        </w:rPr>
      </w:pPr>
    </w:p>
    <w:p w14:paraId="1D95FFE0" w14:textId="77777777" w:rsidR="0099628D" w:rsidRDefault="0099628D" w:rsidP="0099628D">
      <w:pPr>
        <w:rPr>
          <w:sz w:val="60"/>
          <w:szCs w:val="60"/>
        </w:rPr>
      </w:pPr>
    </w:p>
    <w:p w14:paraId="1E85F0FF" w14:textId="77777777" w:rsidR="0099628D" w:rsidRDefault="0099628D" w:rsidP="0099628D">
      <w:pPr>
        <w:rPr>
          <w:sz w:val="60"/>
          <w:szCs w:val="60"/>
        </w:rPr>
      </w:pPr>
    </w:p>
    <w:p w14:paraId="137B1818" w14:textId="77777777" w:rsidR="0099628D" w:rsidRDefault="0099628D" w:rsidP="0099628D">
      <w:pPr>
        <w:rPr>
          <w:sz w:val="60"/>
          <w:szCs w:val="60"/>
        </w:rPr>
      </w:pPr>
    </w:p>
    <w:p w14:paraId="7457FFB2" w14:textId="77777777" w:rsidR="00B3039D" w:rsidRPr="0099628D" w:rsidRDefault="00B3039D" w:rsidP="00E36325">
      <w:pPr>
        <w:pStyle w:val="Heading1"/>
        <w:rPr>
          <w:szCs w:val="22"/>
        </w:rPr>
      </w:pPr>
      <w:r>
        <w:t>CHAPTER 2</w:t>
      </w:r>
    </w:p>
    <w:p w14:paraId="6EF94B98" w14:textId="77777777" w:rsidR="00B3039D" w:rsidRPr="00AE1455" w:rsidRDefault="00B3039D" w:rsidP="0099628D"/>
    <w:p w14:paraId="6CD5F0D7" w14:textId="77777777" w:rsidR="00B3039D" w:rsidRDefault="00B3039D" w:rsidP="00B3039D">
      <w:pPr>
        <w:spacing w:after="0"/>
        <w:jc w:val="left"/>
        <w:rPr>
          <w:rFonts w:eastAsia="MS Gothic" w:cstheme="majorBidi"/>
          <w:b/>
          <w:bCs/>
          <w:sz w:val="48"/>
          <w:szCs w:val="28"/>
        </w:rPr>
      </w:pPr>
      <w:r>
        <w:br w:type="page"/>
      </w:r>
    </w:p>
    <w:p w14:paraId="6685543A" w14:textId="77777777" w:rsidR="006A2F60" w:rsidRPr="006A2F60" w:rsidRDefault="00AA05AD" w:rsidP="0025274F">
      <w:pPr>
        <w:pStyle w:val="Chapter"/>
      </w:pPr>
      <w:r>
        <w:lastRenderedPageBreak/>
        <w:t>CHAPTER 2: Literature Review and Related Work</w:t>
      </w:r>
    </w:p>
    <w:p w14:paraId="23FD131B" w14:textId="77777777" w:rsidR="00AA05AD" w:rsidRPr="00AE1455" w:rsidRDefault="00AA05AD" w:rsidP="00B3039D">
      <w:pPr>
        <w:pStyle w:val="Chapter2"/>
      </w:pPr>
      <w:r>
        <w:t>2.1 Introduction to Swarm and Cooperative Robotics</w:t>
      </w:r>
    </w:p>
    <w:p w14:paraId="3ED2CB13" w14:textId="77777777" w:rsidR="00AA05AD" w:rsidRPr="00AE1455" w:rsidRDefault="00AA05AD" w:rsidP="005D2211">
      <w:r>
        <w:t>This chapter presents a comprehensive review of existing research, projects, and systems related to the Swarm Robot System. Before beginning the implementation phase of this project, extensive research was conducted to understand the current state of the art in multi-robot systems, SLAM technology, object detection, and related fields</w:t>
      </w:r>
      <w:sdt>
        <w:sdtPr>
          <w:rPr>
            <w:rFonts w:ascii="Times New Roman" w:hAnsi="Times New Roman" w:cs="Times New Roman"/>
            <w:color w:val="000000"/>
          </w:rPr>
          <w:tag w:val="MENDELEY_CITATION_v3_eyJjaXRhdGlvbklEIjoiTUVOREVMRVlfQ0lUQVRJT05fYjhmZGQ1YmEtMzczYi00ZjcyLTlmZDEtNWQxMDU5ODlmNTMw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392151574"/>
          <w:placeholder>
            <w:docPart w:val="DefaultPlaceholder_-1854013440"/>
          </w:placeholder>
        </w:sdtPr>
        <w:sdtContent>
          <w:r>
            <w:rPr>
              <w:rFonts w:ascii="Times New Roman" w:hAnsi="Times New Roman" w:cs="Times New Roman"/>
              <w:color w:val="000000"/>
            </w:rPr>
            <w:t>[2]</w:t>
          </w:r>
        </w:sdtContent>
      </w:sdt>
      <w:r>
        <w:t>.</w:t>
      </w:r>
    </w:p>
    <w:p w14:paraId="37C570B1" w14:textId="77777777" w:rsidR="00AA05AD" w:rsidRPr="00AE1455" w:rsidRDefault="00AA05AD" w:rsidP="005D2211">
      <w:r>
        <w:t>The literature review served several important purposes:</w:t>
      </w:r>
    </w:p>
    <w:p w14:paraId="2C811982" w14:textId="77777777" w:rsidR="00AA05AD" w:rsidRPr="00AE1455" w:rsidRDefault="00AA05AD" w:rsidP="00F813F7">
      <w:pPr>
        <w:pStyle w:val="ListParagraph"/>
        <w:numPr>
          <w:ilvl w:val="0"/>
          <w:numId w:val="23"/>
        </w:numPr>
      </w:pPr>
      <w:r>
        <w:t>Understanding existing approaches and their strengths and limitations</w:t>
      </w:r>
    </w:p>
    <w:p w14:paraId="6FBC5695" w14:textId="77777777" w:rsidR="00AA05AD" w:rsidRPr="00AE1455" w:rsidRDefault="00AA05AD" w:rsidP="00F813F7">
      <w:pPr>
        <w:pStyle w:val="ListParagraph"/>
        <w:numPr>
          <w:ilvl w:val="0"/>
          <w:numId w:val="23"/>
        </w:numPr>
      </w:pPr>
      <w:r>
        <w:t>Identifying suitable technologies and tools for our implementation</w:t>
      </w:r>
    </w:p>
    <w:p w14:paraId="27528179" w14:textId="77777777" w:rsidR="00AA05AD" w:rsidRPr="00AE1455" w:rsidRDefault="00AA05AD" w:rsidP="00F813F7">
      <w:pPr>
        <w:pStyle w:val="ListParagraph"/>
        <w:numPr>
          <w:ilvl w:val="0"/>
          <w:numId w:val="23"/>
        </w:numPr>
      </w:pPr>
      <w:r>
        <w:t>Learning from previous implementations and avoiding common pitfalls</w:t>
      </w:r>
    </w:p>
    <w:p w14:paraId="233DD5CD" w14:textId="77777777" w:rsidR="00AA05AD" w:rsidRPr="00AE1455" w:rsidRDefault="00AA05AD" w:rsidP="00F813F7">
      <w:pPr>
        <w:pStyle w:val="ListParagraph"/>
        <w:numPr>
          <w:ilvl w:val="0"/>
          <w:numId w:val="23"/>
        </w:numPr>
      </w:pPr>
      <w:r>
        <w:t>Determining the components and architecture needed for our system</w:t>
      </w:r>
    </w:p>
    <w:p w14:paraId="163FE0F5" w14:textId="77777777" w:rsidR="00AA05AD" w:rsidRPr="00AE1455" w:rsidRDefault="00AA05AD" w:rsidP="00F813F7">
      <w:pPr>
        <w:pStyle w:val="ListParagraph"/>
        <w:numPr>
          <w:ilvl w:val="0"/>
          <w:numId w:val="23"/>
        </w:numPr>
      </w:pPr>
      <w:r>
        <w:t>Establishing realistic expectations for system capabilities</w:t>
      </w:r>
    </w:p>
    <w:p w14:paraId="2BA5D56C" w14:textId="77777777" w:rsidR="00AA05AD" w:rsidRPr="00AE1455" w:rsidRDefault="00281883" w:rsidP="005D2211">
      <w:r>
        <w:t>With our limited prior exposure to robotics hardware and mechanical systems, this research phase was particularly critical. We needed to understand not just the theoretical concepts but also the practical implementation details of similar projects.</w:t>
      </w:r>
    </w:p>
    <w:p w14:paraId="13F94F7A" w14:textId="77777777" w:rsidR="00AE001C" w:rsidRDefault="00C3101C" w:rsidP="00C3101C">
      <w:r>
        <w:t xml:space="preserve">Various coordination strategies have been proposed in the literature to enable collective behavior in swarm robotic systems. These strategies are classified in </w:t>
      </w:r>
      <w:r>
        <w:rPr>
          <w:b/>
          <w:bCs/>
        </w:rPr>
        <w:t>Table 2.1</w:t>
      </w:r>
      <w:r>
        <w:t>.</w:t>
      </w:r>
    </w:p>
    <w:p w14:paraId="5E6ABA7C" w14:textId="77777777" w:rsidR="002A0C26" w:rsidRPr="0012661A" w:rsidRDefault="002A0C26" w:rsidP="002A0C26">
      <w:pPr>
        <w:keepNext/>
        <w:jc w:val="center"/>
        <w:rPr>
          <w:b/>
          <w:bCs/>
          <w:i/>
          <w:iCs/>
        </w:rPr>
      </w:pPr>
      <w:bookmarkStart w:id="2" w:name="_Hlk219650572"/>
      <w:r>
        <w:rPr>
          <w:b/>
          <w:bCs/>
          <w:i/>
          <w:iCs/>
        </w:rPr>
        <w:t>Table 2.1: Classification of swarm robotics coordination strategies</w:t>
      </w:r>
    </w:p>
    <w:tbl>
      <w:tblPr>
        <w:tblStyle w:val="TableGrid"/>
        <w:tblW w:w="0" w:type="auto"/>
        <w:tblLook w:val="04A0" w:firstRow="1" w:lastRow="0" w:firstColumn="1" w:lastColumn="0" w:noHBand="0" w:noVBand="1"/>
      </w:tblPr>
      <w:tblGrid>
        <w:gridCol w:w="3245"/>
        <w:gridCol w:w="3245"/>
        <w:gridCol w:w="3246"/>
      </w:tblGrid>
      <w:tr w:rsidR="00A9592F" w14:paraId="0B4454D0" w14:textId="77777777" w:rsidTr="00A9592F">
        <w:trPr>
          <w:cantSplit/>
        </w:trPr>
        <w:tc>
          <w:tcPr>
            <w:tcW w:w="3245" w:type="dxa"/>
            <w:shd w:val="clear" w:color="auto" w:fill="D9D9D9" w:themeFill="background1" w:themeFillShade="D9"/>
          </w:tcPr>
          <w:bookmarkEnd w:id="2"/>
          <w:p w14:paraId="3F81059B" w14:textId="77777777" w:rsidR="00A9592F" w:rsidRPr="00A9592F" w:rsidRDefault="00A9592F" w:rsidP="00A9592F">
            <w:pPr>
              <w:jc w:val="center"/>
              <w:rPr>
                <w:b/>
                <w:bCs/>
              </w:rPr>
            </w:pPr>
            <w:r>
              <w:rPr>
                <w:b/>
                <w:bCs/>
              </w:rPr>
              <w:t>Strategy Type</w:t>
            </w:r>
          </w:p>
        </w:tc>
        <w:tc>
          <w:tcPr>
            <w:tcW w:w="3245" w:type="dxa"/>
            <w:shd w:val="clear" w:color="auto" w:fill="D9D9D9" w:themeFill="background1" w:themeFillShade="D9"/>
          </w:tcPr>
          <w:p w14:paraId="53C0EDFD" w14:textId="77777777" w:rsidR="00A9592F" w:rsidRPr="00A9592F" w:rsidRDefault="00A9592F" w:rsidP="00A9592F">
            <w:pPr>
              <w:jc w:val="center"/>
              <w:rPr>
                <w:b/>
                <w:bCs/>
              </w:rPr>
            </w:pPr>
            <w:r>
              <w:rPr>
                <w:b/>
                <w:bCs/>
              </w:rPr>
              <w:t>Description</w:t>
            </w:r>
          </w:p>
        </w:tc>
        <w:tc>
          <w:tcPr>
            <w:tcW w:w="3246" w:type="dxa"/>
            <w:shd w:val="clear" w:color="auto" w:fill="D9D9D9" w:themeFill="background1" w:themeFillShade="D9"/>
          </w:tcPr>
          <w:p w14:paraId="2B76E538" w14:textId="77777777" w:rsidR="00A9592F" w:rsidRPr="00A9592F" w:rsidRDefault="00A9592F" w:rsidP="00A9592F">
            <w:pPr>
              <w:jc w:val="center"/>
              <w:rPr>
                <w:b/>
                <w:bCs/>
              </w:rPr>
            </w:pPr>
            <w:r>
              <w:rPr>
                <w:b/>
                <w:bCs/>
              </w:rPr>
              <w:t>Coordination</w:t>
            </w:r>
          </w:p>
        </w:tc>
      </w:tr>
      <w:tr w:rsidR="00A9592F" w14:paraId="2426DB2F" w14:textId="77777777" w:rsidTr="00A9592F">
        <w:trPr>
          <w:cantSplit/>
        </w:trPr>
        <w:tc>
          <w:tcPr>
            <w:tcW w:w="3245" w:type="dxa"/>
          </w:tcPr>
          <w:p w14:paraId="57765D45" w14:textId="77777777" w:rsidR="00A9592F" w:rsidRDefault="00A9592F" w:rsidP="00A9592F">
            <w:pPr>
              <w:jc w:val="center"/>
            </w:pPr>
            <w:r>
              <w:t>Behavior-based</w:t>
            </w:r>
          </w:p>
        </w:tc>
        <w:tc>
          <w:tcPr>
            <w:tcW w:w="3245" w:type="dxa"/>
          </w:tcPr>
          <w:p w14:paraId="72E4F243" w14:textId="77777777" w:rsidR="00A9592F" w:rsidRDefault="00A9592F" w:rsidP="00A9592F">
            <w:pPr>
              <w:jc w:val="center"/>
            </w:pPr>
            <w:r>
              <w:t>Local rules</w:t>
            </w:r>
          </w:p>
        </w:tc>
        <w:tc>
          <w:tcPr>
            <w:tcW w:w="3246" w:type="dxa"/>
          </w:tcPr>
          <w:p w14:paraId="542ED825" w14:textId="77777777" w:rsidR="00A9592F" w:rsidRDefault="00A9592F" w:rsidP="00A9592F">
            <w:pPr>
              <w:tabs>
                <w:tab w:val="left" w:pos="996"/>
              </w:tabs>
              <w:jc w:val="center"/>
            </w:pPr>
            <w:r>
              <w:t>Decentralized</w:t>
            </w:r>
          </w:p>
        </w:tc>
      </w:tr>
      <w:tr w:rsidR="00A9592F" w14:paraId="1A7F7727" w14:textId="77777777" w:rsidTr="00A9592F">
        <w:trPr>
          <w:cantSplit/>
        </w:trPr>
        <w:tc>
          <w:tcPr>
            <w:tcW w:w="3245" w:type="dxa"/>
          </w:tcPr>
          <w:p w14:paraId="01B36874" w14:textId="77777777" w:rsidR="00A9592F" w:rsidRDefault="00A9592F" w:rsidP="00A9592F">
            <w:pPr>
              <w:jc w:val="center"/>
            </w:pPr>
            <w:r>
              <w:t>Leader–follower</w:t>
            </w:r>
          </w:p>
        </w:tc>
        <w:tc>
          <w:tcPr>
            <w:tcW w:w="3245" w:type="dxa"/>
          </w:tcPr>
          <w:p w14:paraId="5ABADD77" w14:textId="77777777" w:rsidR="00A9592F" w:rsidRDefault="00A9592F" w:rsidP="00A9592F">
            <w:pPr>
              <w:tabs>
                <w:tab w:val="left" w:pos="684"/>
              </w:tabs>
              <w:jc w:val="center"/>
            </w:pPr>
            <w:r>
              <w:t>One leader</w:t>
            </w:r>
          </w:p>
        </w:tc>
        <w:tc>
          <w:tcPr>
            <w:tcW w:w="3246" w:type="dxa"/>
          </w:tcPr>
          <w:p w14:paraId="4DCF0855" w14:textId="77777777" w:rsidR="00A9592F" w:rsidRDefault="00A9592F" w:rsidP="00A9592F">
            <w:pPr>
              <w:jc w:val="center"/>
            </w:pPr>
            <w:r>
              <w:t>Semi-centralized</w:t>
            </w:r>
          </w:p>
        </w:tc>
      </w:tr>
      <w:tr w:rsidR="00A9592F" w14:paraId="63F1D2A5" w14:textId="77777777" w:rsidTr="00A9592F">
        <w:trPr>
          <w:cantSplit/>
        </w:trPr>
        <w:tc>
          <w:tcPr>
            <w:tcW w:w="3245" w:type="dxa"/>
          </w:tcPr>
          <w:p w14:paraId="270AD794" w14:textId="77777777" w:rsidR="00A9592F" w:rsidRDefault="00A9592F" w:rsidP="00A9592F">
            <w:pPr>
              <w:jc w:val="center"/>
            </w:pPr>
            <w:r>
              <w:t>Consensus-based</w:t>
            </w:r>
          </w:p>
        </w:tc>
        <w:tc>
          <w:tcPr>
            <w:tcW w:w="3245" w:type="dxa"/>
          </w:tcPr>
          <w:p w14:paraId="65FD1C62" w14:textId="77777777" w:rsidR="00A9592F" w:rsidRDefault="00A9592F" w:rsidP="00A9592F">
            <w:pPr>
              <w:jc w:val="center"/>
            </w:pPr>
            <w:r>
              <w:t>State agreement</w:t>
            </w:r>
          </w:p>
        </w:tc>
        <w:tc>
          <w:tcPr>
            <w:tcW w:w="3246" w:type="dxa"/>
          </w:tcPr>
          <w:p w14:paraId="3A36D0B7" w14:textId="77777777" w:rsidR="00A9592F" w:rsidRDefault="00A9592F" w:rsidP="00A9592F">
            <w:pPr>
              <w:jc w:val="center"/>
            </w:pPr>
            <w:r>
              <w:t>Decentralized</w:t>
            </w:r>
          </w:p>
        </w:tc>
      </w:tr>
      <w:tr w:rsidR="00A9592F" w14:paraId="64760C8F" w14:textId="77777777" w:rsidTr="00A9592F">
        <w:trPr>
          <w:cantSplit/>
        </w:trPr>
        <w:tc>
          <w:tcPr>
            <w:tcW w:w="3245" w:type="dxa"/>
          </w:tcPr>
          <w:p w14:paraId="4F2AFFCC" w14:textId="77777777" w:rsidR="00A9592F" w:rsidRDefault="00A9592F" w:rsidP="00A9592F">
            <w:pPr>
              <w:jc w:val="center"/>
            </w:pPr>
            <w:r>
              <w:t>Market-based</w:t>
            </w:r>
          </w:p>
        </w:tc>
        <w:tc>
          <w:tcPr>
            <w:tcW w:w="3245" w:type="dxa"/>
          </w:tcPr>
          <w:p w14:paraId="3FA4189D" w14:textId="77777777" w:rsidR="00A9592F" w:rsidRDefault="00A9592F" w:rsidP="00A9592F">
            <w:pPr>
              <w:jc w:val="center"/>
            </w:pPr>
            <w:r>
              <w:t>Task bidding</w:t>
            </w:r>
          </w:p>
        </w:tc>
        <w:tc>
          <w:tcPr>
            <w:tcW w:w="3246" w:type="dxa"/>
          </w:tcPr>
          <w:p w14:paraId="15512145" w14:textId="77777777" w:rsidR="00A9592F" w:rsidRDefault="00A9592F" w:rsidP="00A9592F">
            <w:pPr>
              <w:jc w:val="center"/>
            </w:pPr>
            <w:r>
              <w:t>Distributed</w:t>
            </w:r>
          </w:p>
        </w:tc>
      </w:tr>
    </w:tbl>
    <w:p w14:paraId="1FCCC881" w14:textId="77777777" w:rsidR="0098333A" w:rsidRPr="00AE1455" w:rsidRDefault="0098333A" w:rsidP="005D2211"/>
    <w:p w14:paraId="0E34CEB0" w14:textId="77777777" w:rsidR="00F60F9D" w:rsidRPr="00F60F9D" w:rsidRDefault="00F60F9D" w:rsidP="00B3039D">
      <w:pPr>
        <w:pStyle w:val="Chapter2"/>
      </w:pPr>
      <w:r>
        <w:t>2.2 Review of Multi-Robot and Swarm Systems</w:t>
      </w:r>
    </w:p>
    <w:p w14:paraId="1AE9F6E7" w14:textId="77777777" w:rsidR="00F60F9D" w:rsidRPr="00F60F9D" w:rsidRDefault="00F60F9D" w:rsidP="00F60F9D">
      <w:r>
        <w:t>Swarm robotics represents a research paradigm in which multiple robots cooperate to achieve common objectives through decentralized control and local interactions. This approach is inspired by natural systems such as ant colonies, bee swarms, and bird flocks, where complex collective behavior emerges from relatively simple individual agents following basic rules.</w:t>
      </w:r>
    </w:p>
    <w:p w14:paraId="1CB1C1E7" w14:textId="77777777" w:rsidR="00F60F9D" w:rsidRPr="00F60F9D" w:rsidRDefault="00F60F9D" w:rsidP="00F60F9D">
      <w:r>
        <w:t>Unlike traditional single-robot systems, multi-robot and swarm systems emphasize collaboration, redundancy, and adaptability. Through the conducted literature review, several fundamental characteristics were identified as essential for the success of multi-robot systems</w:t>
      </w:r>
      <w:sdt>
        <w:sdtPr>
          <w:rPr>
            <w:rFonts w:ascii="Times New Roman" w:hAnsi="Times New Roman" w:cs="Times New Roman"/>
            <w:color w:val="000000"/>
          </w:rPr>
          <w:tag w:val="MENDELEY_CITATION_v3_eyJjaXRhdGlvbklEIjoiTUVOREVMRVlfQ0lUQVRJT05fMjZhYzJmMTMtZjBjZS00NWE5LTlhYmMtMmQ1NjQ2MmRiMDZ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2134060850"/>
          <w:placeholder>
            <w:docPart w:val="DefaultPlaceholder_-1854013440"/>
          </w:placeholder>
        </w:sdtPr>
        <w:sdtContent>
          <w:r>
            <w:rPr>
              <w:rFonts w:ascii="Times New Roman" w:hAnsi="Times New Roman" w:cs="Times New Roman"/>
              <w:color w:val="000000"/>
            </w:rPr>
            <w:t>[1]</w:t>
          </w:r>
        </w:sdtContent>
      </w:sdt>
      <w:r>
        <w:t>:</w:t>
      </w:r>
    </w:p>
    <w:p w14:paraId="6A68876B" w14:textId="77777777" w:rsidR="00F60F9D" w:rsidRPr="00F60F9D" w:rsidRDefault="00F60F9D" w:rsidP="00F813F7">
      <w:pPr>
        <w:pStyle w:val="ListParagraph"/>
        <w:numPr>
          <w:ilvl w:val="0"/>
          <w:numId w:val="25"/>
        </w:numPr>
      </w:pPr>
      <w:r>
        <w:rPr>
          <w:b/>
          <w:bCs/>
        </w:rPr>
        <w:t>Coordination</w:t>
      </w:r>
      <w:r>
        <w:t xml:space="preserve">: Robots must coordinate their actions to avoid conflicts, share tasks, and achieve collective goals efficiently. Coordination mechanisms may be centralized, </w:t>
      </w:r>
      <w:r>
        <w:lastRenderedPageBreak/>
        <w:t xml:space="preserve">decentralized, or hybrid, depending on system scale and application requirements </w:t>
      </w:r>
      <w:sdt>
        <w:sdtPr>
          <w:rPr>
            <w:rFonts w:ascii="Times New Roman" w:hAnsi="Times New Roman" w:cs="Times New Roman"/>
            <w:color w:val="000000"/>
          </w:rPr>
          <w:tag w:val="MENDELEY_CITATION_v3_eyJjaXRhdGlvbklEIjoiTUVOREVMRVlfQ0lUQVRJT05fNTRhMzJmM2QtZTg4OS00OWFjLWI5YzctODQ5Y2UzYzQ4Njhm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286238875"/>
          <w:placeholder>
            <w:docPart w:val="7B384A02E1144CABBB7613CC70EB9688"/>
          </w:placeholder>
        </w:sdtPr>
        <w:sdtContent>
          <w:r>
            <w:rPr>
              <w:rFonts w:ascii="Times New Roman" w:hAnsi="Times New Roman" w:cs="Times New Roman"/>
              <w:color w:val="000000"/>
            </w:rPr>
            <w:t>[4]</w:t>
          </w:r>
        </w:sdtContent>
      </w:sdt>
      <w:r>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NzhjMjg5MzYtYzdmYi00MjMzLWJmNGUtZWMxNTE4OGEwN2Yy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
          <w:id w:val="1715771579"/>
          <w:placeholder>
            <w:docPart w:val="7B384A02E1144CABBB7613CC70EB9688"/>
          </w:placeholder>
        </w:sdtPr>
        <w:sdtContent>
          <w:r>
            <w:rPr>
              <w:rFonts w:ascii="Times New Roman" w:hAnsi="Times New Roman" w:cs="Times New Roman"/>
              <w:color w:val="000000"/>
            </w:rPr>
            <w:t>[14]</w:t>
          </w:r>
        </w:sdtContent>
      </w:sdt>
      <w:r>
        <w:t>.</w:t>
      </w:r>
    </w:p>
    <w:p w14:paraId="471FFF2B" w14:textId="77777777" w:rsidR="00F60F9D" w:rsidRPr="00F60F9D" w:rsidRDefault="00F60F9D" w:rsidP="00F813F7">
      <w:pPr>
        <w:pStyle w:val="ListParagraph"/>
        <w:numPr>
          <w:ilvl w:val="0"/>
          <w:numId w:val="25"/>
        </w:numPr>
      </w:pPr>
      <w:r>
        <w:rPr>
          <w:b/>
          <w:bCs/>
        </w:rPr>
        <w:t>Communication:</w:t>
      </w:r>
      <w:r>
        <w:t xml:space="preserve"> Reliable communication is a core requirement, enabling robots to exchange state information, sensor data, and task assignments. Communication limitations directly affect coordination quality and system performance</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IwM2YwY2MtOWRmOS00NzkyLTkxYWItNWVhOTEzYzEzNjE5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997256101"/>
          <w:placeholder>
            <w:docPart w:val="22AE6A2D8EA54930AA0E5AB3F884344A"/>
          </w:placeholder>
        </w:sdtPr>
        <w:sdtContent>
          <w:r>
            <w:rPr>
              <w:rFonts w:ascii="Times New Roman" w:hAnsi="Times New Roman" w:cs="Times New Roman"/>
              <w:color w:val="000000"/>
            </w:rPr>
            <w:t>[4]</w:t>
          </w:r>
        </w:sdtContent>
      </w:sdt>
      <w:r>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MmQ0ZjcyYzctNDc5Zi00MTdiLThkOGYtMjdmYWZjYzM1YjJm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
          <w:id w:val="-781340954"/>
          <w:placeholder>
            <w:docPart w:val="22AE6A2D8EA54930AA0E5AB3F884344A"/>
          </w:placeholder>
        </w:sdtPr>
        <w:sdtContent>
          <w:r>
            <w:rPr>
              <w:rFonts w:ascii="Times New Roman" w:hAnsi="Times New Roman" w:cs="Times New Roman"/>
              <w:color w:val="000000"/>
            </w:rPr>
            <w:t>[14]</w:t>
          </w:r>
        </w:sdtContent>
      </w:sdt>
      <w:r>
        <w:t>.</w:t>
      </w:r>
    </w:p>
    <w:p w14:paraId="318CF2A8" w14:textId="77777777" w:rsidR="00F60F9D" w:rsidRPr="00F60F9D" w:rsidRDefault="00F60F9D" w:rsidP="00F813F7">
      <w:pPr>
        <w:pStyle w:val="ListParagraph"/>
        <w:numPr>
          <w:ilvl w:val="0"/>
          <w:numId w:val="25"/>
        </w:numPr>
      </w:pPr>
      <w:r>
        <w:rPr>
          <w:b/>
          <w:bCs/>
        </w:rPr>
        <w:t>Scalability:</w:t>
      </w:r>
      <w:r>
        <w:t xml:space="preserve"> A well-designed swarm system should function effectively with varying numbers of robots. Scalability ensures that adding or removing robots does not significantly degrade system performance</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TE5NTk5NzItOTY1My00MjI2LTliM2UtMzc5YmFlOTU2OTMx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533494759"/>
          <w:placeholder>
            <w:docPart w:val="7355ACDADD254AFD90B0044DC07B599E"/>
          </w:placeholder>
        </w:sdtPr>
        <w:sdtContent>
          <w:r>
            <w:rPr>
              <w:rFonts w:ascii="Times New Roman" w:hAnsi="Times New Roman" w:cs="Times New Roman"/>
              <w:color w:val="000000"/>
            </w:rPr>
            <w:t>[4]</w:t>
          </w:r>
        </w:sdtContent>
      </w:sdt>
      <w:r>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YzljNGQ2M2YtYWE0OC00OGNkLWE2NmUtNTNjZmFkNWY2NGVj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
          <w:id w:val="-1054538984"/>
          <w:placeholder>
            <w:docPart w:val="7355ACDADD254AFD90B0044DC07B599E"/>
          </w:placeholder>
        </w:sdtPr>
        <w:sdtContent>
          <w:r>
            <w:rPr>
              <w:rFonts w:ascii="Times New Roman" w:hAnsi="Times New Roman" w:cs="Times New Roman"/>
              <w:color w:val="000000"/>
            </w:rPr>
            <w:t>[14]</w:t>
          </w:r>
        </w:sdtContent>
      </w:sdt>
      <w:r>
        <w:t>.</w:t>
      </w:r>
    </w:p>
    <w:p w14:paraId="0745EF4D" w14:textId="77777777" w:rsidR="00F60F9D" w:rsidRPr="00F60F9D" w:rsidRDefault="00F60F9D" w:rsidP="00F813F7">
      <w:pPr>
        <w:pStyle w:val="ListParagraph"/>
        <w:numPr>
          <w:ilvl w:val="0"/>
          <w:numId w:val="25"/>
        </w:numPr>
      </w:pPr>
      <w:r>
        <w:rPr>
          <w:b/>
          <w:bCs/>
        </w:rPr>
        <w:t>Robustness:</w:t>
      </w:r>
      <w:r>
        <w:t xml:space="preserve"> Multi-robot systems must tolerate individual robot failures without complete system breakdown. Redundancy and distributed control increase resilience in dynamic or hazardous environments</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jAxYzMzYmMtYzBlYi00NDY1LTk0ZmYtYWY2N2YyZTQ3ODl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108235227"/>
          <w:placeholder>
            <w:docPart w:val="28C87BD4A4A24736874F82B4212A0733"/>
          </w:placeholder>
        </w:sdtPr>
        <w:sdtContent>
          <w:r>
            <w:rPr>
              <w:rFonts w:ascii="Times New Roman" w:hAnsi="Times New Roman" w:cs="Times New Roman"/>
              <w:color w:val="000000"/>
            </w:rPr>
            <w:t>[4]</w:t>
          </w:r>
        </w:sdtContent>
      </w:sdt>
      <w:r>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NjExZWFjMTAtZGQxZi00MTQ5LTk2MTgtODFlNWNhNmY2ZWJl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
          <w:id w:val="1382208305"/>
          <w:placeholder>
            <w:docPart w:val="28C87BD4A4A24736874F82B4212A0733"/>
          </w:placeholder>
        </w:sdtPr>
        <w:sdtContent>
          <w:r>
            <w:rPr>
              <w:rFonts w:ascii="Times New Roman" w:hAnsi="Times New Roman" w:cs="Times New Roman"/>
              <w:color w:val="000000"/>
            </w:rPr>
            <w:t>[14]</w:t>
          </w:r>
        </w:sdtContent>
      </w:sdt>
      <w:r>
        <w:t>.</w:t>
      </w:r>
    </w:p>
    <w:p w14:paraId="20FA0F67" w14:textId="77777777" w:rsidR="00F60F9D" w:rsidRPr="00F60F9D" w:rsidRDefault="00F60F9D" w:rsidP="00F60F9D">
      <w:pPr>
        <w:rPr>
          <w:rFonts w:eastAsia="MS Gothic" w:cstheme="majorBidi"/>
          <w:b/>
          <w:bCs/>
          <w:szCs w:val="24"/>
        </w:rPr>
      </w:pPr>
      <w:r>
        <w:rPr>
          <w:rFonts w:eastAsia="MS Gothic" w:cstheme="majorBidi"/>
          <w:szCs w:val="24"/>
        </w:rPr>
        <w:t>These principles</w:t>
      </w:r>
      <w:r>
        <w:rPr>
          <w:rFonts w:eastAsia="MS Gothic" w:cstheme="majorBidi"/>
          <w:b/>
          <w:bCs/>
          <w:szCs w:val="24"/>
        </w:rPr>
        <w:t xml:space="preserve"> </w:t>
      </w:r>
      <w:r>
        <w:t>guided the analysis of existing systems and influenced the design decisions adopted in this project.</w:t>
      </w:r>
    </w:p>
    <w:p w14:paraId="342D9F43" w14:textId="77777777" w:rsidR="00CC4DF6" w:rsidRPr="00CC4DF6" w:rsidRDefault="00CC4DF6" w:rsidP="00B3039D">
      <w:pPr>
        <w:pStyle w:val="Chapter3"/>
      </w:pPr>
      <w:r>
        <w:t>2.2.1 Fundamental Concepts</w:t>
      </w:r>
    </w:p>
    <w:p w14:paraId="554393B2" w14:textId="77777777" w:rsidR="00CC4DF6" w:rsidRPr="00CC4DF6" w:rsidRDefault="00CC4DF6" w:rsidP="00CC4DF6">
      <w:r>
        <w:t>Swarm robotics is a research paradigm in which multiple robots cooperate to accomplish shared tasks through distributed control and local interactions. The concept is inspired by biological systems such as ant colonies and bee swarms, where complex group behavior emerges from simple rules followed by individual agents rather than centralized intelligence</w:t>
      </w:r>
      <w:sdt>
        <w:sdtPr>
          <w:rPr>
            <w:rFonts w:ascii="Times New Roman" w:hAnsi="Times New Roman" w:cs="Times New Roman"/>
            <w:color w:val="000000"/>
          </w:rPr>
          <w:tag w:val="MENDELEY_CITATION_v3_eyJjaXRhdGlvbklEIjoiTUVOREVMRVlfQ0lUQVRJT05fZWI3NmRkNGUtZjZjZS00NDQxLWJiZWItMWI1NTAxMGEwYzk4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819257977"/>
          <w:placeholder>
            <w:docPart w:val="DefaultPlaceholder_-1854013440"/>
          </w:placeholder>
        </w:sdtPr>
        <w:sdtContent>
          <w:r>
            <w:rPr>
              <w:rFonts w:ascii="Times New Roman" w:hAnsi="Times New Roman" w:cs="Times New Roman"/>
              <w:color w:val="000000"/>
            </w:rPr>
            <w:t>[2]</w:t>
          </w:r>
        </w:sdtContent>
      </w:sdt>
      <w:r>
        <w:t>.</w:t>
      </w:r>
    </w:p>
    <w:p w14:paraId="1C860303" w14:textId="77777777" w:rsidR="00CC4DF6" w:rsidRPr="00CC4DF6" w:rsidRDefault="00CC4DF6" w:rsidP="00CC4DF6">
      <w:r>
        <w:t>Through the literature review conducted in this project, several core principles were identified as essential for the design of effective multi-robot systems. These principles directly influenced the architectural and implementation decisions adopted in our project.</w:t>
      </w:r>
    </w:p>
    <w:p w14:paraId="5C2E3A6B" w14:textId="77777777" w:rsidR="00CC4DF6" w:rsidRPr="00CC4DF6" w:rsidRDefault="00CC4DF6" w:rsidP="00F813F7">
      <w:pPr>
        <w:pStyle w:val="ListParagraph"/>
        <w:numPr>
          <w:ilvl w:val="0"/>
          <w:numId w:val="26"/>
        </w:numPr>
      </w:pPr>
      <w:r>
        <w:rPr>
          <w:b/>
          <w:bCs/>
        </w:rPr>
        <w:t>Coordination:</w:t>
      </w:r>
      <w:r>
        <w:t xml:space="preserve"> Robots must coordinate their actions to avoid conflicts and efficiently achieve shared objectives. In our project, this concept motivated the adoption of a master-centered design, where one robot currently performs mapping and decision-making, with the structure prepared for future multi-robot coordination.</w:t>
      </w:r>
    </w:p>
    <w:p w14:paraId="7483FAC7" w14:textId="77777777" w:rsidR="00CC4DF6" w:rsidRPr="00CC4DF6" w:rsidRDefault="00CC4DF6" w:rsidP="00F813F7">
      <w:pPr>
        <w:pStyle w:val="ListParagraph"/>
        <w:numPr>
          <w:ilvl w:val="0"/>
          <w:numId w:val="26"/>
        </w:numPr>
      </w:pPr>
      <w:r>
        <w:rPr>
          <w:b/>
          <w:bCs/>
        </w:rPr>
        <w:t>Communication:</w:t>
      </w:r>
      <w:r>
        <w:t xml:space="preserve"> Reliable communication is critical for </w:t>
      </w:r>
      <w:proofErr w:type="gramStart"/>
      <w:r>
        <w:t>information sharing</w:t>
      </w:r>
      <w:proofErr w:type="gramEnd"/>
      <w:r>
        <w:t xml:space="preserve"> between robots. This requirement influenced our focus on designing a stable communication architecture capable of supporting data exchange between robots and external processing units.</w:t>
      </w:r>
    </w:p>
    <w:p w14:paraId="06389151" w14:textId="77777777" w:rsidR="00CC4DF6" w:rsidRPr="00CC4DF6" w:rsidRDefault="00CC4DF6" w:rsidP="00F813F7">
      <w:pPr>
        <w:pStyle w:val="ListParagraph"/>
        <w:numPr>
          <w:ilvl w:val="0"/>
          <w:numId w:val="26"/>
        </w:numPr>
      </w:pPr>
      <w:r>
        <w:rPr>
          <w:b/>
          <w:bCs/>
        </w:rPr>
        <w:t>Scalability:</w:t>
      </w:r>
      <w:r>
        <w:t xml:space="preserve"> Multi-robot systems should maintain functionality as the number of robots increases. This concept guided our use of modular software components and ROS-based design, allowing future extension without major system redesign.</w:t>
      </w:r>
    </w:p>
    <w:p w14:paraId="432B8EFE" w14:textId="77777777" w:rsidR="00CC4DF6" w:rsidRPr="00CC4DF6" w:rsidRDefault="00CC4DF6" w:rsidP="00F813F7">
      <w:pPr>
        <w:pStyle w:val="ListParagraph"/>
        <w:numPr>
          <w:ilvl w:val="0"/>
          <w:numId w:val="26"/>
        </w:numPr>
      </w:pPr>
      <w:r>
        <w:rPr>
          <w:b/>
          <w:bCs/>
        </w:rPr>
        <w:t>Robustness:</w:t>
      </w:r>
      <w:r>
        <w:t xml:space="preserve"> A swarm system should continue functioning even if individual robots fail. Although full redundancy is not yet implemented, this principle informed our decision to separate sensing, perception, and control into independent modules to minimize single points of failure.</w:t>
      </w:r>
    </w:p>
    <w:p w14:paraId="79197372" w14:textId="77777777" w:rsidR="00740AB5" w:rsidRDefault="00740AB5" w:rsidP="00740AB5">
      <w:r>
        <w:t xml:space="preserve">Several path planning algorithms have been proposed for multi-robot navigation in dynamic environments. A comparison of common approaches is provided in </w:t>
      </w:r>
      <w:r>
        <w:rPr>
          <w:b/>
          <w:bCs/>
        </w:rPr>
        <w:t>Table 2.2</w:t>
      </w:r>
      <w:r>
        <w:t>.</w:t>
      </w:r>
    </w:p>
    <w:p w14:paraId="606EE010" w14:textId="77777777" w:rsidR="000F6739" w:rsidRDefault="000F6739" w:rsidP="00740AB5"/>
    <w:p w14:paraId="1896A533" w14:textId="77777777" w:rsidR="000F6739" w:rsidRDefault="000F6739" w:rsidP="00740AB5"/>
    <w:p w14:paraId="664C51C5" w14:textId="77777777" w:rsidR="000F6739" w:rsidRDefault="000F6739" w:rsidP="00740AB5"/>
    <w:p w14:paraId="18E9CDE8" w14:textId="77777777" w:rsidR="00740AB5" w:rsidRPr="0012661A" w:rsidRDefault="00B86F6A" w:rsidP="00B86F6A">
      <w:pPr>
        <w:keepNext/>
        <w:jc w:val="center"/>
        <w:rPr>
          <w:b/>
          <w:bCs/>
          <w:i/>
          <w:iCs/>
        </w:rPr>
      </w:pPr>
      <w:r>
        <w:rPr>
          <w:b/>
          <w:bCs/>
          <w:i/>
          <w:iCs/>
        </w:rPr>
        <w:lastRenderedPageBreak/>
        <w:t>Table 2.2: Comparison of multi-robot path planning approaches</w:t>
      </w:r>
    </w:p>
    <w:tbl>
      <w:tblPr>
        <w:tblStyle w:val="TableGrid"/>
        <w:tblW w:w="0" w:type="auto"/>
        <w:tblLook w:val="04A0" w:firstRow="1" w:lastRow="0" w:firstColumn="1" w:lastColumn="0" w:noHBand="0" w:noVBand="1"/>
      </w:tblPr>
      <w:tblGrid>
        <w:gridCol w:w="2434"/>
        <w:gridCol w:w="2434"/>
        <w:gridCol w:w="2434"/>
        <w:gridCol w:w="2434"/>
      </w:tblGrid>
      <w:tr w:rsidR="00B86F6A" w14:paraId="1E97CB6B" w14:textId="77777777" w:rsidTr="00B86F6A">
        <w:trPr>
          <w:cantSplit/>
        </w:trPr>
        <w:tc>
          <w:tcPr>
            <w:tcW w:w="2434" w:type="dxa"/>
            <w:shd w:val="clear" w:color="auto" w:fill="D9D9D9" w:themeFill="background1" w:themeFillShade="D9"/>
          </w:tcPr>
          <w:p w14:paraId="5C8D00DD" w14:textId="77777777" w:rsidR="00B86F6A" w:rsidRPr="00B86F6A" w:rsidRDefault="00B86F6A" w:rsidP="00B86F6A">
            <w:pPr>
              <w:jc w:val="center"/>
              <w:rPr>
                <w:b/>
                <w:bCs/>
              </w:rPr>
            </w:pPr>
            <w:r>
              <w:rPr>
                <w:b/>
                <w:bCs/>
              </w:rPr>
              <w:t>Algorithm</w:t>
            </w:r>
          </w:p>
        </w:tc>
        <w:tc>
          <w:tcPr>
            <w:tcW w:w="2434" w:type="dxa"/>
            <w:shd w:val="clear" w:color="auto" w:fill="D9D9D9" w:themeFill="background1" w:themeFillShade="D9"/>
          </w:tcPr>
          <w:p w14:paraId="28671858" w14:textId="77777777" w:rsidR="00B86F6A" w:rsidRPr="00B86F6A" w:rsidRDefault="00B86F6A" w:rsidP="00B86F6A">
            <w:pPr>
              <w:jc w:val="center"/>
              <w:rPr>
                <w:b/>
                <w:bCs/>
              </w:rPr>
            </w:pPr>
            <w:r>
              <w:rPr>
                <w:b/>
                <w:bCs/>
              </w:rPr>
              <w:t>Environment</w:t>
            </w:r>
          </w:p>
        </w:tc>
        <w:tc>
          <w:tcPr>
            <w:tcW w:w="2434" w:type="dxa"/>
            <w:shd w:val="clear" w:color="auto" w:fill="D9D9D9" w:themeFill="background1" w:themeFillShade="D9"/>
          </w:tcPr>
          <w:p w14:paraId="161DBDB1" w14:textId="77777777" w:rsidR="00B86F6A" w:rsidRPr="00B86F6A" w:rsidRDefault="00B86F6A" w:rsidP="00B86F6A">
            <w:pPr>
              <w:jc w:val="center"/>
              <w:rPr>
                <w:b/>
                <w:bCs/>
              </w:rPr>
            </w:pPr>
            <w:r>
              <w:rPr>
                <w:b/>
                <w:bCs/>
              </w:rPr>
              <w:t>Strengths</w:t>
            </w:r>
          </w:p>
        </w:tc>
        <w:tc>
          <w:tcPr>
            <w:tcW w:w="2434" w:type="dxa"/>
            <w:shd w:val="clear" w:color="auto" w:fill="D9D9D9" w:themeFill="background1" w:themeFillShade="D9"/>
          </w:tcPr>
          <w:p w14:paraId="0E02DAFD" w14:textId="77777777" w:rsidR="00B86F6A" w:rsidRPr="00B86F6A" w:rsidRDefault="00B86F6A" w:rsidP="00B86F6A">
            <w:pPr>
              <w:jc w:val="center"/>
              <w:rPr>
                <w:b/>
                <w:bCs/>
              </w:rPr>
            </w:pPr>
            <w:r>
              <w:rPr>
                <w:b/>
                <w:bCs/>
              </w:rPr>
              <w:t>Limitations</w:t>
            </w:r>
          </w:p>
        </w:tc>
      </w:tr>
      <w:tr w:rsidR="00B86F6A" w14:paraId="4751CDC4" w14:textId="77777777" w:rsidTr="00B86F6A">
        <w:trPr>
          <w:cantSplit/>
        </w:trPr>
        <w:tc>
          <w:tcPr>
            <w:tcW w:w="2434" w:type="dxa"/>
          </w:tcPr>
          <w:p w14:paraId="4063817E" w14:textId="77777777" w:rsidR="00B86F6A" w:rsidRDefault="000B33E0" w:rsidP="00B86F6A">
            <w:pPr>
              <w:jc w:val="center"/>
            </w:pPr>
            <w:r>
              <w:t>A*</w:t>
            </w:r>
          </w:p>
        </w:tc>
        <w:tc>
          <w:tcPr>
            <w:tcW w:w="2434" w:type="dxa"/>
          </w:tcPr>
          <w:p w14:paraId="446B8C66" w14:textId="77777777" w:rsidR="00B86F6A" w:rsidRDefault="000B33E0" w:rsidP="00B86F6A">
            <w:pPr>
              <w:jc w:val="center"/>
            </w:pPr>
            <w:r>
              <w:t>Static</w:t>
            </w:r>
          </w:p>
        </w:tc>
        <w:tc>
          <w:tcPr>
            <w:tcW w:w="2434" w:type="dxa"/>
          </w:tcPr>
          <w:p w14:paraId="6CF605C9" w14:textId="77777777" w:rsidR="00B86F6A" w:rsidRDefault="000B33E0" w:rsidP="00B86F6A">
            <w:pPr>
              <w:jc w:val="center"/>
            </w:pPr>
            <w:r>
              <w:t>Optimal</w:t>
            </w:r>
          </w:p>
        </w:tc>
        <w:tc>
          <w:tcPr>
            <w:tcW w:w="2434" w:type="dxa"/>
          </w:tcPr>
          <w:p w14:paraId="3548DCF7" w14:textId="77777777" w:rsidR="00B86F6A" w:rsidRDefault="00D14AEB" w:rsidP="00B86F6A">
            <w:pPr>
              <w:jc w:val="center"/>
            </w:pPr>
            <w:r>
              <w:t>Not real-time</w:t>
            </w:r>
          </w:p>
        </w:tc>
      </w:tr>
      <w:tr w:rsidR="00B86F6A" w14:paraId="5DB56BEE" w14:textId="77777777" w:rsidTr="00B86F6A">
        <w:trPr>
          <w:cantSplit/>
        </w:trPr>
        <w:tc>
          <w:tcPr>
            <w:tcW w:w="2434" w:type="dxa"/>
          </w:tcPr>
          <w:p w14:paraId="284FB078" w14:textId="77777777" w:rsidR="00B86F6A" w:rsidRDefault="00D1548A" w:rsidP="00B86F6A">
            <w:pPr>
              <w:jc w:val="center"/>
            </w:pPr>
            <w:r>
              <w:t>DWA</w:t>
            </w:r>
          </w:p>
        </w:tc>
        <w:tc>
          <w:tcPr>
            <w:tcW w:w="2434" w:type="dxa"/>
          </w:tcPr>
          <w:p w14:paraId="1431C463" w14:textId="77777777" w:rsidR="00B86F6A" w:rsidRDefault="00D1548A" w:rsidP="00B86F6A">
            <w:pPr>
              <w:jc w:val="center"/>
            </w:pPr>
            <w:r>
              <w:t>Dynamic</w:t>
            </w:r>
          </w:p>
        </w:tc>
        <w:tc>
          <w:tcPr>
            <w:tcW w:w="2434" w:type="dxa"/>
          </w:tcPr>
          <w:p w14:paraId="5447C6CE" w14:textId="77777777" w:rsidR="00B86F6A" w:rsidRDefault="00D1548A" w:rsidP="00B86F6A">
            <w:pPr>
              <w:jc w:val="center"/>
            </w:pPr>
            <w:r>
              <w:t>Fast</w:t>
            </w:r>
          </w:p>
        </w:tc>
        <w:tc>
          <w:tcPr>
            <w:tcW w:w="2434" w:type="dxa"/>
          </w:tcPr>
          <w:p w14:paraId="60A2B98E" w14:textId="77777777" w:rsidR="00B86F6A" w:rsidRDefault="00D1548A" w:rsidP="00B86F6A">
            <w:pPr>
              <w:jc w:val="center"/>
            </w:pPr>
            <w:r>
              <w:t>Local minima</w:t>
            </w:r>
          </w:p>
        </w:tc>
      </w:tr>
      <w:tr w:rsidR="00B86F6A" w14:paraId="5F700610" w14:textId="77777777" w:rsidTr="00B86F6A">
        <w:trPr>
          <w:cantSplit/>
        </w:trPr>
        <w:tc>
          <w:tcPr>
            <w:tcW w:w="2434" w:type="dxa"/>
          </w:tcPr>
          <w:p w14:paraId="13FA6028" w14:textId="77777777" w:rsidR="00B86F6A" w:rsidRDefault="00D1548A" w:rsidP="00B86F6A">
            <w:pPr>
              <w:jc w:val="center"/>
            </w:pPr>
            <w:r>
              <w:t>MPC</w:t>
            </w:r>
          </w:p>
        </w:tc>
        <w:tc>
          <w:tcPr>
            <w:tcW w:w="2434" w:type="dxa"/>
          </w:tcPr>
          <w:p w14:paraId="07479814" w14:textId="77777777" w:rsidR="00B86F6A" w:rsidRDefault="00F21870" w:rsidP="00B86F6A">
            <w:pPr>
              <w:jc w:val="center"/>
            </w:pPr>
            <w:r>
              <w:t>Dynamic</w:t>
            </w:r>
          </w:p>
        </w:tc>
        <w:tc>
          <w:tcPr>
            <w:tcW w:w="2434" w:type="dxa"/>
          </w:tcPr>
          <w:p w14:paraId="60A1FDEC" w14:textId="77777777" w:rsidR="00B86F6A" w:rsidRDefault="00F21870" w:rsidP="00B86F6A">
            <w:pPr>
              <w:jc w:val="center"/>
            </w:pPr>
            <w:r>
              <w:t>Accurate</w:t>
            </w:r>
          </w:p>
        </w:tc>
        <w:tc>
          <w:tcPr>
            <w:tcW w:w="2434" w:type="dxa"/>
          </w:tcPr>
          <w:p w14:paraId="41972B97" w14:textId="77777777" w:rsidR="00B86F6A" w:rsidRDefault="00F21870" w:rsidP="00F21870">
            <w:pPr>
              <w:tabs>
                <w:tab w:val="left" w:pos="336"/>
              </w:tabs>
              <w:jc w:val="center"/>
            </w:pPr>
            <w:r>
              <w:t>Computational cost</w:t>
            </w:r>
          </w:p>
        </w:tc>
      </w:tr>
      <w:tr w:rsidR="00B86F6A" w14:paraId="1B55FD62" w14:textId="77777777" w:rsidTr="00B86F6A">
        <w:trPr>
          <w:cantSplit/>
        </w:trPr>
        <w:tc>
          <w:tcPr>
            <w:tcW w:w="2434" w:type="dxa"/>
          </w:tcPr>
          <w:p w14:paraId="67A57538" w14:textId="77777777" w:rsidR="00B86F6A" w:rsidRDefault="00F21870" w:rsidP="00B86F6A">
            <w:pPr>
              <w:jc w:val="center"/>
            </w:pPr>
            <w:r>
              <w:t>DRL</w:t>
            </w:r>
          </w:p>
        </w:tc>
        <w:tc>
          <w:tcPr>
            <w:tcW w:w="2434" w:type="dxa"/>
          </w:tcPr>
          <w:p w14:paraId="518EC447" w14:textId="77777777" w:rsidR="00B86F6A" w:rsidRDefault="00F21870" w:rsidP="00B86F6A">
            <w:pPr>
              <w:jc w:val="center"/>
            </w:pPr>
            <w:r>
              <w:t>Unknown</w:t>
            </w:r>
          </w:p>
        </w:tc>
        <w:tc>
          <w:tcPr>
            <w:tcW w:w="2434" w:type="dxa"/>
          </w:tcPr>
          <w:p w14:paraId="6D0CB6F3" w14:textId="77777777" w:rsidR="00B86F6A" w:rsidRDefault="00F21870" w:rsidP="00B86F6A">
            <w:pPr>
              <w:jc w:val="center"/>
            </w:pPr>
            <w:r>
              <w:t>Adaptive</w:t>
            </w:r>
          </w:p>
        </w:tc>
        <w:tc>
          <w:tcPr>
            <w:tcW w:w="2434" w:type="dxa"/>
          </w:tcPr>
          <w:p w14:paraId="1BD37C58" w14:textId="77777777" w:rsidR="00B86F6A" w:rsidRDefault="00F21870" w:rsidP="00B86F6A">
            <w:pPr>
              <w:jc w:val="center"/>
            </w:pPr>
            <w:r>
              <w:t>Training required</w:t>
            </w:r>
          </w:p>
        </w:tc>
      </w:tr>
    </w:tbl>
    <w:p w14:paraId="4CE66208" w14:textId="77777777" w:rsidR="00B86F6A" w:rsidRPr="00B86F6A" w:rsidRDefault="00B86F6A" w:rsidP="00B86F6A">
      <w:pPr>
        <w:jc w:val="center"/>
      </w:pPr>
    </w:p>
    <w:p w14:paraId="3D4BA70C" w14:textId="77777777" w:rsidR="00AA05AD" w:rsidRPr="00CC4DF6" w:rsidRDefault="00AA05AD" w:rsidP="00B3039D">
      <w:pPr>
        <w:pStyle w:val="Chapter3"/>
      </w:pPr>
      <w:r>
        <w:t>2.2.2 Reviewed Projects and Systems</w:t>
      </w:r>
    </w:p>
    <w:p w14:paraId="1A543E8B" w14:textId="77777777" w:rsidR="00CC4DF6" w:rsidRPr="00CC4DF6" w:rsidRDefault="00CC4DF6" w:rsidP="00CC4DF6">
      <w:r>
        <w:t>Several existing multi-robot and swarm systems were reviewed to understand both theoretical Several academic, commercial, and open-source systems were reviewed to understand how multi-robot concepts are applied in real-world scenarios and how they can inform system design.</w:t>
      </w:r>
    </w:p>
    <w:p w14:paraId="2CF02367" w14:textId="77777777" w:rsidR="00CC4DF6" w:rsidRPr="00CC4DF6" w:rsidRDefault="00CC4DF6" w:rsidP="00C5649F">
      <w:pPr>
        <w:pStyle w:val="Head"/>
      </w:pPr>
      <w:r>
        <w:t>Academic Swarm Systems</w:t>
      </w:r>
    </w:p>
    <w:p w14:paraId="138AF625" w14:textId="77777777" w:rsidR="00CC4DF6" w:rsidRPr="00CC4DF6" w:rsidRDefault="00CC4DF6" w:rsidP="00CC4DF6">
      <w:r>
        <w:t xml:space="preserve">The </w:t>
      </w:r>
      <w:proofErr w:type="spellStart"/>
      <w:r>
        <w:t>Kilobot</w:t>
      </w:r>
      <w:proofErr w:type="spellEnd"/>
      <w:r>
        <w:t xml:space="preserve"> Swarm project developed at MIT demonstrated that large numbers of simple robots can collectively perform complex tasks through local communication and minimal sensing. This work showed that individual robots do not need advanced hardware to contribute meaningfully to group behavior. The main insight applied to our project is the emphasis on simple, modular robot design supported by effective communication strategies</w:t>
      </w:r>
      <w:sdt>
        <w:sdtPr>
          <w:rPr>
            <w:rFonts w:ascii="Times New Roman" w:hAnsi="Times New Roman" w:cs="Times New Roman"/>
            <w:color w:val="000000"/>
          </w:rPr>
          <w:tag w:val="MENDELEY_CITATION_v3_eyJjaXRhdGlvbklEIjoiTUVOREVMRVlfQ0lUQVRJT05fYmVlZTUzNTEtNGIxYi00YWVhLThjMDEtNjhjOWE2YzhiOGY1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627467314"/>
          <w:placeholder>
            <w:docPart w:val="DefaultPlaceholder_-1854013440"/>
          </w:placeholder>
        </w:sdtPr>
        <w:sdtContent>
          <w:r>
            <w:rPr>
              <w:rFonts w:ascii="Times New Roman" w:hAnsi="Times New Roman" w:cs="Times New Roman"/>
              <w:color w:val="000000"/>
            </w:rPr>
            <w:t>[2]</w:t>
          </w:r>
        </w:sdtContent>
      </w:sdt>
      <w:r>
        <w:t>.</w:t>
      </w:r>
    </w:p>
    <w:p w14:paraId="5511A71B" w14:textId="77777777" w:rsidR="00CC4DF6" w:rsidRPr="00CC4DF6" w:rsidRDefault="00CC4DF6" w:rsidP="00C5649F">
      <w:pPr>
        <w:pStyle w:val="Head"/>
        <w:rPr>
          <w:rtl/>
          <w:lang w:bidi="ar-EG"/>
        </w:rPr>
      </w:pPr>
      <w:r>
        <w:t>Research and Educational Platforms</w:t>
      </w:r>
    </w:p>
    <w:p w14:paraId="2144A375" w14:textId="77777777" w:rsidR="00CC4DF6" w:rsidRPr="00CC4DF6" w:rsidRDefault="00CC4DF6" w:rsidP="00CC4DF6">
      <w:r>
        <w:t>The TurtleBot series was reviewed as a representative example of widely adopted mobile robot platforms. TurtleBot implementations demonstrate the effectiveness of ROS-based software architectures, differential-drive locomotion, and LiDAR-based SLAM for indoor environments. These findings directly influenced our project’s decision to adopt ROS, use a differential-drive configuration, and rely on 2D LiDAR for mapping and localization</w:t>
      </w:r>
      <w:sdt>
        <w:sdtPr>
          <w:rPr>
            <w:rFonts w:ascii="Times New Roman" w:hAnsi="Times New Roman" w:cs="Times New Roman"/>
            <w:color w:val="000000"/>
          </w:rPr>
          <w:tag w:val="MENDELEY_CITATION_v3_eyJjaXRhdGlvbklEIjoiTUVOREVMRVlfQ0lUQVRJT05fY2EyOTQ2MWYtN2JiNC00NjRjLTk2MjItNjQ3N2YxOGYyMzVi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16271404"/>
          <w:placeholder>
            <w:docPart w:val="DefaultPlaceholder_-1854013440"/>
          </w:placeholder>
        </w:sdtPr>
        <w:sdtContent>
          <w:r>
            <w:rPr>
              <w:rFonts w:ascii="Times New Roman" w:hAnsi="Times New Roman" w:cs="Times New Roman"/>
              <w:color w:val="000000"/>
            </w:rPr>
            <w:t>[1]</w:t>
          </w:r>
        </w:sdtContent>
      </w:sdt>
      <w:r>
        <w:t>.</w:t>
      </w:r>
    </w:p>
    <w:p w14:paraId="613F8184" w14:textId="77777777" w:rsidR="00CC4DF6" w:rsidRPr="00CC4DF6" w:rsidRDefault="00CC4DF6" w:rsidP="00C5649F">
      <w:pPr>
        <w:pStyle w:val="Head"/>
      </w:pPr>
      <w:r>
        <w:t>Commercial Multi-Robot Systems</w:t>
      </w:r>
    </w:p>
    <w:p w14:paraId="5C587FC4" w14:textId="77777777" w:rsidR="00CC4DF6" w:rsidRPr="00CC4DF6" w:rsidRDefault="00CC4DF6" w:rsidP="00CC4DF6">
      <w:r>
        <w:t>Commercial systems such as those developed by Amazon Robotics illustrate the feasibility of deploying large-scale multi-robot systems in real-world environments. These systems rely on centralized coordination combined with distributed execution, enabling efficient and reliable operation. This approach aligns with our current master-robot implementation and supports the planned expansion to multiple robots in future project phases</w:t>
      </w:r>
      <w:sdt>
        <w:sdtPr>
          <w:rPr>
            <w:rFonts w:ascii="Times New Roman" w:hAnsi="Times New Roman" w:cs="Times New Roman"/>
            <w:color w:val="000000"/>
          </w:rPr>
          <w:tag w:val="MENDELEY_CITATION_v3_eyJjaXRhdGlvbklEIjoiTUVOREVMRVlfQ0lUQVRJT05fZmIwY2RjOTgtODBmZC00NDI4LWFmYjctNGE1YzMyOWMwNjBj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125961193"/>
          <w:placeholder>
            <w:docPart w:val="DefaultPlaceholder_-1854013440"/>
          </w:placeholder>
        </w:sdtPr>
        <w:sdtContent>
          <w:r>
            <w:rPr>
              <w:rFonts w:ascii="Times New Roman" w:hAnsi="Times New Roman" w:cs="Times New Roman"/>
              <w:color w:val="000000"/>
            </w:rPr>
            <w:t>[2]</w:t>
          </w:r>
        </w:sdtContent>
      </w:sdt>
      <w:r>
        <w:rPr>
          <w:rFonts w:ascii="Times New Roman" w:hAnsi="Times New Roman" w:cs="Times New Roman"/>
          <w:color w:val="000000"/>
        </w:rPr>
        <w:t>.</w:t>
      </w:r>
    </w:p>
    <w:p w14:paraId="4A2A61BD" w14:textId="77777777" w:rsidR="00CC4DF6" w:rsidRPr="00CC4DF6" w:rsidRDefault="00CC4DF6" w:rsidP="00C5649F">
      <w:pPr>
        <w:pStyle w:val="Head"/>
      </w:pPr>
      <w:r>
        <w:t>Open-Source Mapping Robot Projects</w:t>
      </w:r>
    </w:p>
    <w:p w14:paraId="56F459D7" w14:textId="77777777" w:rsidR="00CC4DF6" w:rsidRPr="00CC4DF6" w:rsidRDefault="00CC4DF6" w:rsidP="00CC4DF6">
      <w:r>
        <w:t>A review of open-source robotic projects available on platforms such as GitHub provided valuable practical insights. These projects revealed common hardware choices, typical sensor integration patterns, and frequent challenges encountered during SLAM-based navigation. Many of the documented solutions influenced our implementation decisions, particularly in areas such as power management, sensor calibration, and software modularity.</w:t>
      </w:r>
    </w:p>
    <w:p w14:paraId="77276033" w14:textId="77777777" w:rsidR="00AA05AD" w:rsidRDefault="00AA05AD" w:rsidP="00B3039D">
      <w:pPr>
        <w:pStyle w:val="Chapter2"/>
      </w:pPr>
      <w:r>
        <w:t xml:space="preserve">2.3 </w:t>
      </w:r>
      <w:bookmarkStart w:id="3" w:name="_Hlk219566537"/>
      <w:r>
        <w:t>Review of Search and Rescue Robotic Systems</w:t>
      </w:r>
      <w:bookmarkEnd w:id="3"/>
    </w:p>
    <w:p w14:paraId="3CA26F3A" w14:textId="77777777" w:rsidR="00CC4DF6" w:rsidRPr="00AE1455" w:rsidRDefault="00CC4DF6" w:rsidP="00CC4DF6">
      <w:pPr>
        <w:rPr>
          <w:b/>
          <w:bCs/>
        </w:rPr>
      </w:pPr>
      <w:r>
        <w:t xml:space="preserve">Search and Rescue (SAR) robotics is an important application domain for autonomous and semi-autonomous robotic systems, particularly in environments that are dangerous, inaccessible, or time-critical for human responders. The literature review of SAR robotic </w:t>
      </w:r>
      <w:r>
        <w:lastRenderedPageBreak/>
        <w:t>systems was conducted to understand the operational requirements, system architectures, and technological solutions commonly adopted in this field. The findings from this review directly informed several design decisions in our project, especially in relation to sensing, navigation, and system robustness</w:t>
      </w:r>
      <w:sdt>
        <w:sdtPr>
          <w:rPr>
            <w:rFonts w:ascii="Times New Roman" w:hAnsi="Times New Roman" w:cs="Times New Roman"/>
            <w:color w:val="000000"/>
          </w:rPr>
          <w:tag w:val="MENDELEY_CITATION_v3_eyJjaXRhdGlvbklEIjoiTUVOREVMRVlfQ0lUQVRJT05fODU0NGQ1OTEtMjgyNi00MWEwLThhMTctYzVmNTg0Mjk4MWEw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280618667"/>
          <w:placeholder>
            <w:docPart w:val="DefaultPlaceholder_-1854013440"/>
          </w:placeholder>
        </w:sdtPr>
        <w:sdtContent>
          <w:r>
            <w:rPr>
              <w:rFonts w:ascii="Times New Roman" w:hAnsi="Times New Roman" w:cs="Times New Roman"/>
              <w:color w:val="000000"/>
            </w:rPr>
            <w:t>[1]</w:t>
          </w:r>
        </w:sdtContent>
      </w:sdt>
      <w:r>
        <w:t>.</w:t>
      </w:r>
    </w:p>
    <w:p w14:paraId="3E91D0B9" w14:textId="77777777" w:rsidR="00AA05AD" w:rsidRPr="00AE1455" w:rsidRDefault="00AA05AD" w:rsidP="00B3039D">
      <w:pPr>
        <w:pStyle w:val="Chapter3"/>
      </w:pPr>
      <w:r>
        <w:t>2.3.1 Existing SAR Robot Systems</w:t>
      </w:r>
    </w:p>
    <w:p w14:paraId="7B011C13" w14:textId="77777777" w:rsidR="00CC4DF6" w:rsidRPr="00CC4DF6" w:rsidRDefault="00CC4DF6" w:rsidP="00C5649F">
      <w:pPr>
        <w:pStyle w:val="Head"/>
      </w:pPr>
      <w:r>
        <w:t>Urban Search and Rescue (USAR) Robots</w:t>
      </w:r>
    </w:p>
    <w:p w14:paraId="749F010E" w14:textId="77777777" w:rsidR="00CC4DF6" w:rsidRPr="00CC4DF6" w:rsidRDefault="00CC4DF6" w:rsidP="00CC4DF6">
      <w:r>
        <w:t>Urban Search and Rescue (USAR) robots are designed to operate in complex and hazardous environments such as collapsed buildings, fire-affected areas, and industrial accident sites. Both commercial platforms and research prototypes emphasize robustness and operator safety as primary design goals.</w:t>
      </w:r>
    </w:p>
    <w:p w14:paraId="12F8758B" w14:textId="77777777" w:rsidR="00CC4DF6" w:rsidRPr="00CC4DF6" w:rsidRDefault="00CC4DF6" w:rsidP="00CC4DF6">
      <w:r>
        <w:t>From the reviewed USAR systems, several recurring requirements were identified:</w:t>
      </w:r>
    </w:p>
    <w:p w14:paraId="60C207EC" w14:textId="77777777" w:rsidR="00CC4DF6" w:rsidRPr="00CC4DF6" w:rsidRDefault="00CC4DF6" w:rsidP="00F813F7">
      <w:pPr>
        <w:pStyle w:val="ListParagraph"/>
        <w:numPr>
          <w:ilvl w:val="0"/>
          <w:numId w:val="27"/>
        </w:numPr>
      </w:pPr>
      <w:r>
        <w:rPr>
          <w:b/>
          <w:bCs/>
        </w:rPr>
        <w:t>Rugged mechanical design:</w:t>
      </w:r>
      <w:r>
        <w:t xml:space="preserve"> Robots must withstand dust, debris, uneven terrain, and physical impacts.</w:t>
      </w:r>
    </w:p>
    <w:p w14:paraId="0EB6CBF1" w14:textId="77777777" w:rsidR="00CC4DF6" w:rsidRPr="00CC4DF6" w:rsidRDefault="00CC4DF6" w:rsidP="00F813F7">
      <w:pPr>
        <w:pStyle w:val="ListParagraph"/>
        <w:numPr>
          <w:ilvl w:val="0"/>
          <w:numId w:val="27"/>
        </w:numPr>
      </w:pPr>
      <w:r>
        <w:rPr>
          <w:b/>
          <w:bCs/>
        </w:rPr>
        <w:t>Multi-sensor perception:</w:t>
      </w:r>
      <w:r>
        <w:t xml:space="preserve"> The use of complementary sensors such as cameras, LiDAR, thermal sensors, and gas detectors enables better situational awareness.</w:t>
      </w:r>
    </w:p>
    <w:p w14:paraId="15BAA2E9" w14:textId="77777777" w:rsidR="00CC4DF6" w:rsidRPr="00CC4DF6" w:rsidRDefault="00CC4DF6" w:rsidP="00F813F7">
      <w:pPr>
        <w:pStyle w:val="ListParagraph"/>
        <w:numPr>
          <w:ilvl w:val="0"/>
          <w:numId w:val="27"/>
        </w:numPr>
      </w:pPr>
      <w:r>
        <w:rPr>
          <w:b/>
          <w:bCs/>
        </w:rPr>
        <w:t>Remote operation and supervision:</w:t>
      </w:r>
      <w:r>
        <w:t xml:space="preserve"> Many USAR robots are teleoperated or supervised remotely to keep human operators out of dangerous zones.</w:t>
      </w:r>
    </w:p>
    <w:p w14:paraId="34088DA0" w14:textId="77777777" w:rsidR="00CC4DF6" w:rsidRPr="00CC4DF6" w:rsidRDefault="00CC4DF6" w:rsidP="00F813F7">
      <w:pPr>
        <w:pStyle w:val="ListParagraph"/>
        <w:numPr>
          <w:ilvl w:val="0"/>
          <w:numId w:val="27"/>
        </w:numPr>
      </w:pPr>
      <w:r>
        <w:rPr>
          <w:b/>
          <w:bCs/>
        </w:rPr>
        <w:t>Environmental hazard detection:</w:t>
      </w:r>
      <w:r>
        <w:t xml:space="preserve"> Sensors for detecting smoke, toxic gases, or structural risks are critical for ensuring responder safety.</w:t>
      </w:r>
    </w:p>
    <w:p w14:paraId="472E09D1" w14:textId="77777777" w:rsidR="00CC4DF6" w:rsidRPr="00CC4DF6" w:rsidRDefault="00CC4DF6" w:rsidP="00CC4DF6">
      <w:r>
        <w:t>These characteristics influenced our project’s focus on environmental sensing (gas detection), remote monitoring through a dashboard, and the use of LiDAR and vision sensors to enhance environmental awareness</w:t>
      </w:r>
      <w:sdt>
        <w:sdtPr>
          <w:rPr>
            <w:rFonts w:ascii="Times New Roman" w:hAnsi="Times New Roman" w:cs="Times New Roman"/>
            <w:color w:val="000000"/>
          </w:rPr>
          <w:tag w:val="MENDELEY_CITATION_v3_eyJjaXRhdGlvbklEIjoiTUVOREVMRVlfQ0lUQVRJT05fZWUxZTQ3NzUtMGY1Mi00ZGMyLTkyY2UtNzE4NGQ4ZTRmYzRm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557970971"/>
          <w:placeholder>
            <w:docPart w:val="DefaultPlaceholder_-1854013440"/>
          </w:placeholder>
        </w:sdtPr>
        <w:sdtContent>
          <w:r>
            <w:rPr>
              <w:rFonts w:ascii="Times New Roman" w:hAnsi="Times New Roman" w:cs="Times New Roman"/>
              <w:color w:val="000000"/>
            </w:rPr>
            <w:t>[1]</w:t>
          </w:r>
        </w:sdtContent>
      </w:sdt>
      <w:r>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NTFiYzg4ZDItMmJiYi00NTU0LWE0ZWMtNGQ5NWM3NmVmMmZ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760449827"/>
          <w:placeholder>
            <w:docPart w:val="DefaultPlaceholder_-1854013440"/>
          </w:placeholder>
        </w:sdtPr>
        <w:sdtContent>
          <w:r>
            <w:rPr>
              <w:rFonts w:ascii="Times New Roman" w:hAnsi="Times New Roman" w:cs="Times New Roman"/>
              <w:color w:val="000000"/>
            </w:rPr>
            <w:t>[4]</w:t>
          </w:r>
        </w:sdtContent>
      </w:sdt>
      <w:r>
        <w:rPr>
          <w:rFonts w:ascii="Times New Roman" w:hAnsi="Times New Roman" w:cs="Times New Roman"/>
          <w:color w:val="000000"/>
        </w:rPr>
        <w:t>.</w:t>
      </w:r>
    </w:p>
    <w:p w14:paraId="4C3B76D5" w14:textId="77777777" w:rsidR="00AA05AD" w:rsidRPr="00CC4DF6" w:rsidRDefault="00AA05AD" w:rsidP="00B3039D">
      <w:pPr>
        <w:pStyle w:val="Chapter3"/>
      </w:pPr>
      <w:r>
        <w:t xml:space="preserve">2.3.2 </w:t>
      </w:r>
      <w:bookmarkStart w:id="4" w:name="_Hlk219566643"/>
      <w:r>
        <w:t>Key Features Identified</w:t>
      </w:r>
      <w:bookmarkEnd w:id="4"/>
    </w:p>
    <w:p w14:paraId="204AB667" w14:textId="77777777" w:rsidR="004037B7" w:rsidRPr="004037B7" w:rsidRDefault="004037B7" w:rsidP="004037B7">
      <w:r>
        <w:t>Based on the review of existing Search and Rescue (SAR) robotic systems, several core features were identified as essential to the proposed project. These features directly support effective operation in time-critical and hazardous environments.</w:t>
      </w:r>
    </w:p>
    <w:p w14:paraId="6D444BE8" w14:textId="77777777" w:rsidR="004037B7" w:rsidRPr="004037B7" w:rsidRDefault="004037B7" w:rsidP="004037B7">
      <w:r>
        <w:t>One of the most important capabilities is rapid mapping, which enables the system to quickly generate an environmental representation of the operating area. This allows operators to gain situational awareness early in the mission and supports navigation and decision-making in unknown or dynamic environments.</w:t>
      </w:r>
    </w:p>
    <w:p w14:paraId="7020EFDA" w14:textId="77777777" w:rsidR="004037B7" w:rsidRPr="004037B7" w:rsidRDefault="004037B7" w:rsidP="004037B7">
      <w:r>
        <w:t>Another critical feature is human detection, as locating survivors is a primary objective in SAR operations. The system must be capable of identifying human presence within the environment to assist rescue teams in prioritizing response efforts and planning safe extraction.</w:t>
      </w:r>
    </w:p>
    <w:p w14:paraId="3A9E5FAD" w14:textId="77777777" w:rsidR="004037B7" w:rsidRPr="004037B7" w:rsidRDefault="004037B7" w:rsidP="004037B7">
      <w:r>
        <w:t>In addition, hazard awareness plays a vital role in ensuring mission safety. The ability to detect dangerous conditions or obstacles helps protect the robotic platform from damage and reduces risk to human responders who may later enter the environment.</w:t>
      </w:r>
    </w:p>
    <w:p w14:paraId="68C955D3" w14:textId="77777777" w:rsidR="004037B7" w:rsidRDefault="004037B7" w:rsidP="004037B7">
      <w:pPr>
        <w:rPr>
          <w:rtl/>
        </w:rPr>
      </w:pPr>
      <w:r>
        <w:t>Finally, real-time monitoring and reliable communication are essential for effective system operation. Operators require continuous feedback on robot status and sensor data, which depends on stable and dependable communication links, particularly in challenging and unpredictable SAR environments.</w:t>
      </w:r>
    </w:p>
    <w:p w14:paraId="7C1609A7" w14:textId="77777777" w:rsidR="00F74C42" w:rsidRDefault="00F74C42" w:rsidP="004037B7">
      <w:pPr>
        <w:rPr>
          <w:b/>
          <w:bCs/>
        </w:rPr>
      </w:pPr>
    </w:p>
    <w:p w14:paraId="0EEE61A9" w14:textId="77777777" w:rsidR="004037B7" w:rsidRPr="004037B7" w:rsidRDefault="004037B7" w:rsidP="00B3039D">
      <w:pPr>
        <w:pStyle w:val="Chapter2"/>
      </w:pPr>
      <w:r>
        <w:lastRenderedPageBreak/>
        <w:t>2.4 Review of SLAM Techniques</w:t>
      </w:r>
    </w:p>
    <w:p w14:paraId="6A255A59" w14:textId="77777777" w:rsidR="004037B7" w:rsidRPr="004037B7" w:rsidRDefault="004037B7" w:rsidP="00B3039D">
      <w:pPr>
        <w:pStyle w:val="Chapter3"/>
      </w:pPr>
      <w:r>
        <w:t>2.4.1 SLAM Fundamentals</w:t>
      </w:r>
    </w:p>
    <w:p w14:paraId="3607ECE3" w14:textId="77777777" w:rsidR="004037B7" w:rsidRPr="004037B7" w:rsidRDefault="004037B7" w:rsidP="004037B7">
      <w:r>
        <w:t>Simultaneous Localization and Mapping (SLAM) is a fundamental technology for autonomous mobile robots operating in unknown environments. It enables a robot to construct a map of its surroundings while simultaneously estimating its own position within that map. This capability is especially important in search and rescue scenarios, where prior knowledge of the environment is often unavailable or unreliable.</w:t>
      </w:r>
    </w:p>
    <w:p w14:paraId="69179129" w14:textId="77777777" w:rsidR="004037B7" w:rsidRPr="004037B7" w:rsidRDefault="004037B7" w:rsidP="004037B7">
      <w:r>
        <w:t>The SLAM problem is inherently challenging due to the strong interdependence between mapping and localization. An accurate map cannot be created without precise knowledge of the robot’s position, while reliable localization depends on the availability of a consistent map. As a result, both processes must be solved concurrently. To address this challenge, SLAM systems typically rely on probabilistic estimation methods that combine sensor measurements and motion data to incrementally refine both the map and the robot’s pose over time</w:t>
      </w:r>
      <w:sdt>
        <w:sdtPr>
          <w:rPr>
            <w:rFonts w:ascii="Times New Roman" w:hAnsi="Times New Roman" w:cs="Times New Roman"/>
            <w:color w:val="000000"/>
          </w:rPr>
          <w:tag w:val="MENDELEY_CITATION_v3_eyJjaXRhdGlvbklEIjoiTUVOREVMRVlfQ0lUQVRJT05fYzc3OTNjYzQtN2VlYy00Y2UxLWE4YWMtYWQ2NjliNmVmZWJh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
          <w:id w:val="-1245172664"/>
          <w:placeholder>
            <w:docPart w:val="DefaultPlaceholder_-1854013440"/>
          </w:placeholder>
        </w:sdtPr>
        <w:sdtContent>
          <w:r>
            <w:rPr>
              <w:rFonts w:ascii="Times New Roman" w:hAnsi="Times New Roman" w:cs="Times New Roman"/>
              <w:color w:val="000000"/>
            </w:rPr>
            <w:t>[15]</w:t>
          </w:r>
        </w:sdtContent>
      </w:sdt>
      <w:r>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MDU3OWRjNDQtOWI4My00NDc4LWIwM2YtNjZlNDI3M2YxZDY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367374082"/>
          <w:placeholder>
            <w:docPart w:val="DefaultPlaceholder_-1854013440"/>
          </w:placeholder>
        </w:sdtPr>
        <w:sdtContent>
          <w:r>
            <w:rPr>
              <w:rFonts w:ascii="Times New Roman" w:hAnsi="Times New Roman" w:cs="Times New Roman"/>
              <w:color w:val="000000"/>
            </w:rPr>
            <w:t>[5]</w:t>
          </w:r>
        </w:sdtContent>
      </w:sdt>
      <w:r>
        <w:t>.</w:t>
      </w:r>
    </w:p>
    <w:p w14:paraId="4828C3C9" w14:textId="77777777" w:rsidR="004037B7" w:rsidRPr="004037B7" w:rsidRDefault="004037B7" w:rsidP="00B3039D">
      <w:pPr>
        <w:pStyle w:val="Chapter3"/>
      </w:pPr>
      <w:r>
        <w:t>2.4.2 SLAM Algorithm Review</w:t>
      </w:r>
    </w:p>
    <w:p w14:paraId="5EEBD374" w14:textId="77777777" w:rsidR="004037B7" w:rsidRPr="004037B7" w:rsidRDefault="004037B7" w:rsidP="004037B7">
      <w:r>
        <w:t>Several SLAM algorithms were reviewed to determine the most suitable approach for the proposed system, with particular emphasis on compatibility with the Robot Operating System (ROS), computational requirements, and sensor suitability</w:t>
      </w:r>
      <w:sdt>
        <w:sdtPr>
          <w:rPr>
            <w:rFonts w:ascii="Times New Roman" w:hAnsi="Times New Roman" w:cs="Times New Roman"/>
            <w:color w:val="000000"/>
          </w:rPr>
          <w:tag w:val="MENDELEY_CITATION_v3_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"/>
          <w:id w:val="247311958"/>
          <w:placeholder>
            <w:docPart w:val="DefaultPlaceholder_-1854013440"/>
          </w:placeholder>
        </w:sdtPr>
        <w:sdtContent>
          <w:r>
            <w:rPr>
              <w:rFonts w:ascii="Times New Roman" w:hAnsi="Times New Roman" w:cs="Times New Roman"/>
              <w:color w:val="000000"/>
            </w:rPr>
            <w:t>[8]</w:t>
          </w:r>
        </w:sdtContent>
      </w:sdt>
      <w:r>
        <w:t>.</w:t>
      </w:r>
    </w:p>
    <w:p w14:paraId="181BF664" w14:textId="77777777" w:rsidR="004037B7" w:rsidRPr="004037B7" w:rsidRDefault="004037B7" w:rsidP="004037B7">
      <w:proofErr w:type="spellStart"/>
      <w:r>
        <w:t>GMapping</w:t>
      </w:r>
      <w:proofErr w:type="spellEnd"/>
      <w:r>
        <w:t xml:space="preserve">, which is based on the </w:t>
      </w:r>
      <w:proofErr w:type="spellStart"/>
      <w:r>
        <w:t>FastSLAM</w:t>
      </w:r>
      <w:proofErr w:type="spellEnd"/>
      <w:r>
        <w:t xml:space="preserve"> approach using particle filters, was identified as a strong candidate during the initial literature review. It is widely used within the ROS ecosystem and supports two-dimensional occupancy grid mapping using LiDAR sensors. </w:t>
      </w:r>
      <w:proofErr w:type="spellStart"/>
      <w:r>
        <w:t>GMapping</w:t>
      </w:r>
      <w:proofErr w:type="spellEnd"/>
      <w:r>
        <w:t xml:space="preserve"> benefits from extensive documentation, tutorials, and community support, which makes it reliable and practical for academic and real-world applications. Its proven performance in numerous robotic projects and its suitability for real-time 2D mapping made it a reasonable starting point for the project. However, during the implementation phase, the project transitioned to </w:t>
      </w:r>
      <w:proofErr w:type="spellStart"/>
      <w:r>
        <w:t>slam_toolbox</w:t>
      </w:r>
      <w:proofErr w:type="spellEnd"/>
      <w:r>
        <w:t xml:space="preserve">, a more modern and actively maintained SLAM framework that provides online and asynchronous mapping modes, better loop closure handling, and finer resolution control. The decision to adopt </w:t>
      </w:r>
      <w:proofErr w:type="spellStart"/>
      <w:r>
        <w:t>slam_toolbox</w:t>
      </w:r>
      <w:proofErr w:type="spellEnd"/>
      <w:r>
        <w:t xml:space="preserve"> was driven by its superior configurability and its ability to produce higher-quality maps at 0.025 m resolution, combined with rf2o laser odometry for scan-based motion estimation on the mapping robot.</w:t>
      </w:r>
    </w:p>
    <w:p w14:paraId="03C8075D" w14:textId="77777777" w:rsidR="004037B7" w:rsidRPr="004037B7" w:rsidRDefault="004037B7" w:rsidP="004037B7">
      <w:r>
        <w:t xml:space="preserve">Given the scope of the project and the availability of odometry information, </w:t>
      </w:r>
      <w:proofErr w:type="spellStart"/>
      <w:r>
        <w:t>GMapping</w:t>
      </w:r>
      <w:proofErr w:type="spellEnd"/>
      <w:r>
        <w:t xml:space="preserve"> was initially considered due to its flexibility and stronger documentation support, though the final implementation ultimately adopted </w:t>
      </w:r>
      <w:proofErr w:type="spellStart"/>
      <w:r>
        <w:t>slam_toolbox</w:t>
      </w:r>
      <w:proofErr w:type="spellEnd"/>
      <w:r>
        <w:t xml:space="preserve"> for its superior mapping quality and active development.</w:t>
      </w:r>
    </w:p>
    <w:p w14:paraId="2BCF34A2" w14:textId="77777777" w:rsidR="004037B7" w:rsidRPr="004037B7" w:rsidRDefault="004037B7" w:rsidP="004037B7">
      <w:r>
        <w:t>Additionally, Google’s Cartographer was reviewed to gain insight into more modern SLAM systems. Developed by Google, Cartographer supports both 2D and 3D mapping and offers high accuracy through advanced optimization techniques. However, it has significantly higher computational requirements and increased system complexity. As a result, it was not selected for implementation but was included in the review to understand current trends and advancements in SLAM research</w:t>
      </w:r>
      <w:sdt>
        <w:sdtPr>
          <w:rPr>
            <w:rFonts w:ascii="Times New Roman" w:hAnsi="Times New Roman" w:cs="Times New Roman"/>
            <w:color w:val="000000"/>
          </w:rPr>
          <w:tag w:val="MENDELEY_CITATION_v3_eyJjaXRhdGlvbklEIjoiTUVOREVMRVlfQ0lUQVRJT05fNjU0OTIxYzctYjgyMy00N2EwLWFmNjUtMGFhYzBhMTc5NjMw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2142113322"/>
          <w:placeholder>
            <w:docPart w:val="DefaultPlaceholder_-1854013440"/>
          </w:placeholder>
        </w:sdtPr>
        <w:sdtContent>
          <w:r>
            <w:rPr>
              <w:rFonts w:ascii="Times New Roman" w:hAnsi="Times New Roman" w:cs="Times New Roman"/>
              <w:color w:val="000000"/>
            </w:rPr>
            <w:t>[5]</w:t>
          </w:r>
        </w:sdtContent>
      </w:sdt>
      <w:r>
        <w:t>,</w:t>
      </w:r>
      <w:sdt>
        <w:sdtPr>
          <w:rPr>
            <w:rFonts w:ascii="Times New Roman" w:hAnsi="Times New Roman" w:cs="Times New Roman"/>
            <w:color w:val="000000"/>
          </w:rPr>
          <w:tag w:val="MENDELEY_CITATION_v3_eyJjaXRhdGlvbklEIjoiTUVOREVMRVlfQ0lUQVRJT05fZTMzOWZhYzktZTY5ZC00MjA1LTg2NWEtOWFmZWFjY2NlMWE3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
          <w:id w:val="-2087526315"/>
          <w:placeholder>
            <w:docPart w:val="DefaultPlaceholder_-1854013440"/>
          </w:placeholder>
        </w:sdtPr>
        <w:sdtContent>
          <w:r>
            <w:rPr>
              <w:rFonts w:ascii="Times New Roman" w:hAnsi="Times New Roman" w:cs="Times New Roman"/>
              <w:color w:val="000000"/>
            </w:rPr>
            <w:t>[9]</w:t>
          </w:r>
        </w:sdtContent>
      </w:sdt>
      <w:r>
        <w:rPr>
          <w:rFonts w:ascii="Times New Roman" w:hAnsi="Times New Roman" w:cs="Times New Roman"/>
          <w:color w:val="000000"/>
        </w:rPr>
        <w:t>.</w:t>
      </w:r>
    </w:p>
    <w:p w14:paraId="07FDAF76" w14:textId="7D1A15E4" w:rsidR="00F336B4" w:rsidRDefault="0047115C" w:rsidP="00F336B4">
      <w:pPr>
        <w:jc w:val="left"/>
        <w:rPr>
          <w:rtl/>
        </w:rPr>
      </w:pPr>
      <w:r>
        <w:t xml:space="preserve">Different SLAM techniques have been proposed depending on sensor availability and </w:t>
      </w:r>
      <w:r w:rsidR="00F336B4">
        <w:t>operating environments</w:t>
      </w:r>
      <w:r>
        <w:t xml:space="preserve">. </w:t>
      </w:r>
      <w:r w:rsidR="00F336B4">
        <w:rPr>
          <w:rtl/>
        </w:rPr>
        <w:br/>
      </w:r>
    </w:p>
    <w:p w14:paraId="1913E284" w14:textId="77777777" w:rsidR="00F336B4" w:rsidRDefault="00F336B4" w:rsidP="0047115C">
      <w:pPr>
        <w:rPr>
          <w:rtl/>
        </w:rPr>
      </w:pPr>
    </w:p>
    <w:p w14:paraId="43F31686" w14:textId="77777777" w:rsidR="00F336B4" w:rsidRDefault="00F336B4" w:rsidP="0047115C">
      <w:pPr>
        <w:rPr>
          <w:rtl/>
        </w:rPr>
      </w:pPr>
    </w:p>
    <w:p w14:paraId="4722E705" w14:textId="2AE590DC" w:rsidR="0047115C" w:rsidRDefault="0047115C" w:rsidP="0047115C">
      <w:r>
        <w:t xml:space="preserve">These techniques are summarized in </w:t>
      </w:r>
      <w:r>
        <w:rPr>
          <w:b/>
          <w:bCs/>
        </w:rPr>
        <w:t>Table 2.3</w:t>
      </w:r>
      <w:r>
        <w:t>.</w:t>
      </w:r>
    </w:p>
    <w:p w14:paraId="21057F30" w14:textId="77777777" w:rsidR="0047115C" w:rsidRPr="00BD7B62" w:rsidRDefault="0047642B" w:rsidP="0047642B">
      <w:pPr>
        <w:keepNext/>
        <w:jc w:val="center"/>
        <w:rPr>
          <w:b/>
          <w:bCs/>
          <w:i/>
          <w:iCs/>
        </w:rPr>
      </w:pPr>
      <w:r>
        <w:rPr>
          <w:b/>
          <w:bCs/>
          <w:i/>
          <w:iCs/>
        </w:rPr>
        <w:t>Table 2.3: Summary of SLAM techniques used in mobile robots</w:t>
      </w:r>
    </w:p>
    <w:tbl>
      <w:tblPr>
        <w:tblStyle w:val="TableGrid"/>
        <w:tblW w:w="0" w:type="auto"/>
        <w:tblLook w:val="04A0" w:firstRow="1" w:lastRow="0" w:firstColumn="1" w:lastColumn="0" w:noHBand="0" w:noVBand="1"/>
      </w:tblPr>
      <w:tblGrid>
        <w:gridCol w:w="2434"/>
        <w:gridCol w:w="2434"/>
        <w:gridCol w:w="2434"/>
        <w:gridCol w:w="2434"/>
      </w:tblGrid>
      <w:tr w:rsidR="00E512AF" w14:paraId="29EA105E" w14:textId="77777777" w:rsidTr="00E512AF">
        <w:trPr>
          <w:cantSplit/>
        </w:trPr>
        <w:tc>
          <w:tcPr>
            <w:tcW w:w="2434" w:type="dxa"/>
            <w:shd w:val="clear" w:color="auto" w:fill="D9D9D9" w:themeFill="background1" w:themeFillShade="D9"/>
          </w:tcPr>
          <w:p w14:paraId="6AED1C24" w14:textId="77777777" w:rsidR="00E512AF" w:rsidRPr="00E512AF" w:rsidRDefault="00E512AF" w:rsidP="00E512AF">
            <w:pPr>
              <w:jc w:val="center"/>
              <w:rPr>
                <w:b/>
                <w:bCs/>
              </w:rPr>
            </w:pPr>
            <w:r>
              <w:rPr>
                <w:b/>
                <w:bCs/>
              </w:rPr>
              <w:t>SLAM Method</w:t>
            </w:r>
          </w:p>
        </w:tc>
        <w:tc>
          <w:tcPr>
            <w:tcW w:w="2434" w:type="dxa"/>
            <w:shd w:val="clear" w:color="auto" w:fill="D9D9D9" w:themeFill="background1" w:themeFillShade="D9"/>
          </w:tcPr>
          <w:p w14:paraId="255D8AC3" w14:textId="77777777" w:rsidR="00E512AF" w:rsidRPr="00E512AF" w:rsidRDefault="00E512AF" w:rsidP="00E512AF">
            <w:pPr>
              <w:jc w:val="center"/>
              <w:rPr>
                <w:b/>
                <w:bCs/>
              </w:rPr>
            </w:pPr>
            <w:r>
              <w:rPr>
                <w:b/>
                <w:bCs/>
              </w:rPr>
              <w:t>Sensors</w:t>
            </w:r>
          </w:p>
        </w:tc>
        <w:tc>
          <w:tcPr>
            <w:tcW w:w="2434" w:type="dxa"/>
            <w:shd w:val="clear" w:color="auto" w:fill="D9D9D9" w:themeFill="background1" w:themeFillShade="D9"/>
          </w:tcPr>
          <w:p w14:paraId="10A13415" w14:textId="77777777" w:rsidR="00E512AF" w:rsidRPr="00E512AF" w:rsidRDefault="00404BB3" w:rsidP="00E512AF">
            <w:pPr>
              <w:jc w:val="center"/>
              <w:rPr>
                <w:b/>
                <w:bCs/>
              </w:rPr>
            </w:pPr>
            <w:r>
              <w:rPr>
                <w:b/>
                <w:bCs/>
              </w:rPr>
              <w:t>Environment</w:t>
            </w:r>
          </w:p>
        </w:tc>
        <w:tc>
          <w:tcPr>
            <w:tcW w:w="2434" w:type="dxa"/>
            <w:shd w:val="clear" w:color="auto" w:fill="D9D9D9" w:themeFill="background1" w:themeFillShade="D9"/>
          </w:tcPr>
          <w:p w14:paraId="1357C9EC" w14:textId="77777777" w:rsidR="00E512AF" w:rsidRPr="00E512AF" w:rsidRDefault="00404BB3" w:rsidP="00E512AF">
            <w:pPr>
              <w:jc w:val="center"/>
              <w:rPr>
                <w:b/>
                <w:bCs/>
              </w:rPr>
            </w:pPr>
            <w:r>
              <w:rPr>
                <w:b/>
                <w:bCs/>
              </w:rPr>
              <w:t>Advantage</w:t>
            </w:r>
          </w:p>
        </w:tc>
      </w:tr>
      <w:tr w:rsidR="00E512AF" w14:paraId="52EDCA4B" w14:textId="77777777" w:rsidTr="00E512AF">
        <w:trPr>
          <w:cantSplit/>
        </w:trPr>
        <w:tc>
          <w:tcPr>
            <w:tcW w:w="2434" w:type="dxa"/>
          </w:tcPr>
          <w:p w14:paraId="1382B161" w14:textId="77777777" w:rsidR="00E512AF" w:rsidRDefault="002C29A9" w:rsidP="00E512AF">
            <w:pPr>
              <w:jc w:val="center"/>
            </w:pPr>
            <w:proofErr w:type="spellStart"/>
            <w:r>
              <w:t>Gmapping</w:t>
            </w:r>
            <w:proofErr w:type="spellEnd"/>
          </w:p>
        </w:tc>
        <w:tc>
          <w:tcPr>
            <w:tcW w:w="2434" w:type="dxa"/>
          </w:tcPr>
          <w:p w14:paraId="17DB97CE" w14:textId="77777777" w:rsidR="00E512AF" w:rsidRDefault="002C29A9" w:rsidP="00E512AF">
            <w:pPr>
              <w:jc w:val="center"/>
            </w:pPr>
            <w:r>
              <w:t>LiDAR</w:t>
            </w:r>
          </w:p>
        </w:tc>
        <w:tc>
          <w:tcPr>
            <w:tcW w:w="2434" w:type="dxa"/>
          </w:tcPr>
          <w:p w14:paraId="5E5B6AD6" w14:textId="77777777" w:rsidR="00E512AF" w:rsidRDefault="00D83CEB" w:rsidP="00E512AF">
            <w:pPr>
              <w:jc w:val="center"/>
            </w:pPr>
            <w:r>
              <w:t>Indoor</w:t>
            </w:r>
          </w:p>
        </w:tc>
        <w:tc>
          <w:tcPr>
            <w:tcW w:w="2434" w:type="dxa"/>
          </w:tcPr>
          <w:p w14:paraId="741E8C00" w14:textId="77777777" w:rsidR="00E512AF" w:rsidRDefault="00404BB3" w:rsidP="00E512AF">
            <w:pPr>
              <w:jc w:val="center"/>
            </w:pPr>
            <w:r>
              <w:t>Stability</w:t>
            </w:r>
          </w:p>
        </w:tc>
      </w:tr>
      <w:tr w:rsidR="00E512AF" w14:paraId="19268A82" w14:textId="77777777" w:rsidTr="00E512AF">
        <w:trPr>
          <w:cantSplit/>
        </w:trPr>
        <w:tc>
          <w:tcPr>
            <w:tcW w:w="2434" w:type="dxa"/>
          </w:tcPr>
          <w:p w14:paraId="0776877A" w14:textId="77777777" w:rsidR="00E512AF" w:rsidRDefault="002C29A9" w:rsidP="00E512AF">
            <w:pPr>
              <w:jc w:val="center"/>
            </w:pPr>
            <w:proofErr w:type="spellStart"/>
            <w:r>
              <w:t>Karto</w:t>
            </w:r>
            <w:proofErr w:type="spellEnd"/>
            <w:r>
              <w:t xml:space="preserve"> SLAM</w:t>
            </w:r>
          </w:p>
        </w:tc>
        <w:tc>
          <w:tcPr>
            <w:tcW w:w="2434" w:type="dxa"/>
          </w:tcPr>
          <w:p w14:paraId="6937F9D5" w14:textId="77777777" w:rsidR="00E512AF" w:rsidRDefault="002C29A9" w:rsidP="00E512AF">
            <w:pPr>
              <w:jc w:val="center"/>
            </w:pPr>
            <w:r>
              <w:t>LiDAR</w:t>
            </w:r>
          </w:p>
        </w:tc>
        <w:tc>
          <w:tcPr>
            <w:tcW w:w="2434" w:type="dxa"/>
          </w:tcPr>
          <w:p w14:paraId="23784828" w14:textId="77777777" w:rsidR="00E512AF" w:rsidRDefault="00D83CEB" w:rsidP="00E512AF">
            <w:pPr>
              <w:jc w:val="center"/>
            </w:pPr>
            <w:r>
              <w:t>Indoor</w:t>
            </w:r>
          </w:p>
        </w:tc>
        <w:tc>
          <w:tcPr>
            <w:tcW w:w="2434" w:type="dxa"/>
          </w:tcPr>
          <w:p w14:paraId="5874EFF6" w14:textId="77777777" w:rsidR="00E512AF" w:rsidRDefault="00404BB3" w:rsidP="00E512AF">
            <w:pPr>
              <w:jc w:val="center"/>
            </w:pPr>
            <w:r>
              <w:t>Accuracy</w:t>
            </w:r>
          </w:p>
        </w:tc>
      </w:tr>
      <w:tr w:rsidR="00E512AF" w14:paraId="686E4996" w14:textId="77777777" w:rsidTr="00E512AF">
        <w:trPr>
          <w:cantSplit/>
        </w:trPr>
        <w:tc>
          <w:tcPr>
            <w:tcW w:w="2434" w:type="dxa"/>
          </w:tcPr>
          <w:p w14:paraId="769C6468" w14:textId="77777777" w:rsidR="00E512AF" w:rsidRDefault="002C29A9" w:rsidP="00E512AF">
            <w:pPr>
              <w:jc w:val="center"/>
            </w:pPr>
            <w:r>
              <w:t>RTAB-MAP</w:t>
            </w:r>
          </w:p>
        </w:tc>
        <w:tc>
          <w:tcPr>
            <w:tcW w:w="2434" w:type="dxa"/>
          </w:tcPr>
          <w:p w14:paraId="68C4D90C" w14:textId="77777777" w:rsidR="00E512AF" w:rsidRDefault="00D83CEB" w:rsidP="00E512AF">
            <w:pPr>
              <w:jc w:val="center"/>
            </w:pPr>
            <w:r>
              <w:t>RGB-D + LiDAR</w:t>
            </w:r>
          </w:p>
        </w:tc>
        <w:tc>
          <w:tcPr>
            <w:tcW w:w="2434" w:type="dxa"/>
          </w:tcPr>
          <w:p w14:paraId="62C79785" w14:textId="77777777" w:rsidR="00E512AF" w:rsidRDefault="00D83CEB" w:rsidP="00E512AF">
            <w:pPr>
              <w:jc w:val="center"/>
            </w:pPr>
            <w:r>
              <w:t>Indoor</w:t>
            </w:r>
          </w:p>
        </w:tc>
        <w:tc>
          <w:tcPr>
            <w:tcW w:w="2434" w:type="dxa"/>
          </w:tcPr>
          <w:p w14:paraId="1E0CB451" w14:textId="77777777" w:rsidR="00E512AF" w:rsidRDefault="00404BB3" w:rsidP="00E512AF">
            <w:pPr>
              <w:jc w:val="center"/>
            </w:pPr>
            <w:r>
              <w:t>Loop closure</w:t>
            </w:r>
          </w:p>
        </w:tc>
      </w:tr>
      <w:tr w:rsidR="00E512AF" w14:paraId="1CF75A86" w14:textId="77777777" w:rsidTr="00E512AF">
        <w:trPr>
          <w:cantSplit/>
        </w:trPr>
        <w:tc>
          <w:tcPr>
            <w:tcW w:w="2434" w:type="dxa"/>
          </w:tcPr>
          <w:p w14:paraId="6A09E83D" w14:textId="77777777" w:rsidR="00E512AF" w:rsidRDefault="002C29A9" w:rsidP="00E512AF">
            <w:pPr>
              <w:jc w:val="center"/>
            </w:pPr>
            <w:r>
              <w:t>Visual SLAM</w:t>
            </w:r>
          </w:p>
        </w:tc>
        <w:tc>
          <w:tcPr>
            <w:tcW w:w="2434" w:type="dxa"/>
          </w:tcPr>
          <w:p w14:paraId="191F69D1" w14:textId="77777777" w:rsidR="00E512AF" w:rsidRDefault="00D83CEB" w:rsidP="00E512AF">
            <w:pPr>
              <w:jc w:val="center"/>
            </w:pPr>
            <w:r>
              <w:t>Camera</w:t>
            </w:r>
          </w:p>
        </w:tc>
        <w:tc>
          <w:tcPr>
            <w:tcW w:w="2434" w:type="dxa"/>
          </w:tcPr>
          <w:p w14:paraId="652B41DA" w14:textId="77777777" w:rsidR="00E512AF" w:rsidRDefault="00D83CEB" w:rsidP="00E512AF">
            <w:pPr>
              <w:jc w:val="center"/>
            </w:pPr>
            <w:r>
              <w:t>Indoor/Outdoor</w:t>
            </w:r>
          </w:p>
        </w:tc>
        <w:tc>
          <w:tcPr>
            <w:tcW w:w="2434" w:type="dxa"/>
          </w:tcPr>
          <w:p w14:paraId="478A3A9C" w14:textId="77777777" w:rsidR="00E512AF" w:rsidRDefault="002C29A9" w:rsidP="00E512AF">
            <w:pPr>
              <w:jc w:val="center"/>
            </w:pPr>
            <w:r>
              <w:t>Low cost</w:t>
            </w:r>
          </w:p>
        </w:tc>
      </w:tr>
    </w:tbl>
    <w:p w14:paraId="58589714" w14:textId="77777777" w:rsidR="004037B7" w:rsidRPr="004037B7" w:rsidRDefault="004037B7" w:rsidP="00B3039D">
      <w:pPr>
        <w:pStyle w:val="Chapter3"/>
      </w:pPr>
      <w:r>
        <w:t>2.4.3 Sensor Technologies for SLAM</w:t>
      </w:r>
    </w:p>
    <w:p w14:paraId="59A8B048" w14:textId="77777777" w:rsidR="004037B7" w:rsidRPr="004037B7" w:rsidRDefault="004037B7" w:rsidP="004037B7">
      <w:r>
        <w:t>A variety of sensor technologies are commonly used to support SLAM in mobile robotic systems. The selection of appropriate sensors has a direct impact on mapping accuracy, localization reliability, and overall system performance</w:t>
      </w:r>
      <w:sdt>
        <w:sdtPr>
          <w:rPr>
            <w:rFonts w:ascii="Times New Roman" w:hAnsi="Times New Roman" w:cs="Times New Roman"/>
            <w:color w:val="000000"/>
          </w:rPr>
          <w:tag w:val="MENDELEY_CITATION_v3_eyJjaXRhdGlvbklEIjoiTUVOREVMRVlfQ0lUQVRJT05fZWM5NTM5YmMtYjY1MS00NjdmLTgwNTktMTE2NTIxMGExNzhm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
          <w:id w:val="-1700695939"/>
          <w:placeholder>
            <w:docPart w:val="DefaultPlaceholder_-1854013440"/>
          </w:placeholder>
        </w:sdtPr>
        <w:sdtContent>
          <w:r>
            <w:rPr>
              <w:rFonts w:ascii="Times New Roman" w:hAnsi="Times New Roman" w:cs="Times New Roman"/>
              <w:color w:val="000000"/>
            </w:rPr>
            <w:t>[15]</w:t>
          </w:r>
        </w:sdtContent>
      </w:sdt>
      <w:r>
        <w:t>.</w:t>
      </w:r>
    </w:p>
    <w:p w14:paraId="377FA814" w14:textId="77777777" w:rsidR="004037B7" w:rsidRPr="004037B7" w:rsidRDefault="004037B7" w:rsidP="004037B7">
      <w:pPr>
        <w:rPr>
          <w:rFonts w:ascii="Times New Roman" w:eastAsia="Times New Roman" w:hAnsi="Times New Roman" w:cs="Times New Roman"/>
          <w:szCs w:val="24"/>
        </w:rPr>
      </w:pPr>
      <w:r>
        <w:rPr>
          <w:rFonts w:ascii="Times New Roman" w:eastAsia="Times New Roman" w:hAnsi="Times New Roman" w:cs="Times New Roman"/>
          <w:b/>
          <w:bCs/>
          <w:szCs w:val="24"/>
        </w:rPr>
        <w:t>Two-dimensional LiDAR (2D LiDAR)</w:t>
      </w:r>
      <w:r>
        <w:rPr>
          <w:rFonts w:ascii="Times New Roman" w:eastAsia="Times New Roman" w:hAnsi="Times New Roman" w:cs="Times New Roman"/>
          <w:szCs w:val="24"/>
        </w:rPr>
        <w:t xml:space="preserve"> </w:t>
      </w:r>
      <w:r>
        <w:t>sensors are widely used in indoor and structured environments. These sensors provide distance measurements in a single horizontal plane, which makes them well suited for detecting walls, obstacles, and free space. Due to their compatibility with occupancy grid mapping techniques, 2D LiDAR sensors are frequently used in ROS-based SLAM systems. In addition, most commercial 2D LiDAR sensors are well supported within the ROS ecosystem, allowing for straightforward integration and real-time data processing. Although range and accuracy vary between different models, 2D LiDAR remains a practical and effective choice for generating reliable maps in indoor search and rescue scenarios.</w:t>
      </w:r>
    </w:p>
    <w:p w14:paraId="375FCCA6" w14:textId="77777777" w:rsidR="004037B7" w:rsidRPr="004037B7" w:rsidRDefault="004037B7" w:rsidP="004037B7">
      <w:pPr>
        <w:rPr>
          <w:rFonts w:ascii="Times New Roman" w:eastAsia="Times New Roman" w:hAnsi="Times New Roman" w:cs="Times New Roman"/>
          <w:szCs w:val="24"/>
        </w:rPr>
      </w:pPr>
      <w:r>
        <w:rPr>
          <w:rFonts w:ascii="Times New Roman" w:eastAsia="Times New Roman" w:hAnsi="Times New Roman" w:cs="Times New Roman"/>
          <w:szCs w:val="24"/>
        </w:rPr>
        <w:t xml:space="preserve">An </w:t>
      </w:r>
      <w:r>
        <w:rPr>
          <w:rFonts w:ascii="Times New Roman" w:eastAsia="Times New Roman" w:hAnsi="Times New Roman" w:cs="Times New Roman"/>
          <w:b/>
          <w:bCs/>
          <w:szCs w:val="24"/>
        </w:rPr>
        <w:t>Inertial Measurement Unit (IMU)</w:t>
      </w:r>
      <w:r>
        <w:t xml:space="preserve"> provides information related to orientation, angular velocity, and linear acceleration. IMU data plays an important role in improving localization accuracy, particularly during rotational motion or when wheel slippage occurs. By providing short-term motion estimates, the IMU helps compensate for errors that may arise from wheel encoders alone. When fused with other sensor data, IMU measurements contribute to more stable and accurate pose estimation.</w:t>
      </w:r>
    </w:p>
    <w:p w14:paraId="713ADDC9" w14:textId="77777777" w:rsidR="004037B7" w:rsidRPr="004037B7" w:rsidRDefault="004037B7" w:rsidP="004037B7">
      <w:pPr>
        <w:rPr>
          <w:rFonts w:ascii="Times New Roman" w:eastAsia="Times New Roman" w:hAnsi="Times New Roman" w:cs="Times New Roman"/>
          <w:szCs w:val="24"/>
        </w:rPr>
      </w:pPr>
      <w:r>
        <w:rPr>
          <w:rFonts w:ascii="Times New Roman" w:eastAsia="Times New Roman" w:hAnsi="Times New Roman" w:cs="Times New Roman"/>
          <w:b/>
          <w:bCs/>
          <w:szCs w:val="24"/>
        </w:rPr>
        <w:t>Wheel encoders</w:t>
      </w:r>
      <w:r>
        <w:rPr>
          <w:rFonts w:ascii="Times New Roman" w:eastAsia="Times New Roman" w:hAnsi="Times New Roman" w:cs="Times New Roman"/>
          <w:szCs w:val="24"/>
        </w:rPr>
        <w:t xml:space="preserve"> </w:t>
      </w:r>
      <w:r>
        <w:t xml:space="preserve">are another essential sensor for mobile robots, as they measure wheel rotation and enable the estimation of distance </w:t>
      </w:r>
      <w:proofErr w:type="gramStart"/>
      <w:r>
        <w:t>traveled</w:t>
      </w:r>
      <w:proofErr w:type="gramEnd"/>
      <w:r>
        <w:t xml:space="preserve"> and relative motion, commonly referred to as odometry. While wheel encoders provide continuous motion feedback, their measurements are prone to cumulative error over time due to factors such as wheel slip, uneven terrain, and mechanical imperfections. For this reason, encoder data is most effective when combined with additional sensors rather than being used independently.</w:t>
      </w:r>
    </w:p>
    <w:p w14:paraId="7A5B4DEB" w14:textId="77777777" w:rsidR="004037B7" w:rsidRPr="004037B7" w:rsidRDefault="004037B7" w:rsidP="00B3039D">
      <w:pPr>
        <w:pStyle w:val="Chapter3"/>
      </w:pPr>
      <w:r>
        <w:t>2.4.4 Sensor Fusion</w:t>
      </w:r>
    </w:p>
    <w:p w14:paraId="1BC931C6" w14:textId="77777777" w:rsidR="004037B7" w:rsidRPr="004037B7" w:rsidRDefault="004037B7" w:rsidP="004037B7">
      <w:r>
        <w:t>To overcome the limitations of individual sensors, sensor fusion techniques are commonly employed in SLAM systems. The literature review focused on probabilistic fusion methods, with particular attention given to the Extended Kalman Filter (EKF). EKF-based approaches allow data from multiple sensors—such as wheel encoders and IMUs—to be combined into a single, consistent estimate of the robot’s state</w:t>
      </w:r>
      <w:sdt>
        <w:sdtPr>
          <w:rPr>
            <w:rFonts w:ascii="Times New Roman" w:hAnsi="Times New Roman" w:cs="Times New Roman"/>
            <w:color w:val="000000"/>
          </w:rPr>
          <w:tag w:val="MENDELEY_CITATION_v3_eyJjaXRhdGlvbklEIjoiTUVOREVMRVlfQ0lUQVRJT05fYjIxMDM0ZTktYmUyZS00NTI3LTkwNDYtNDJkMjI2MGYwZDE1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
          <w:id w:val="-558010296"/>
          <w:placeholder>
            <w:docPart w:val="DefaultPlaceholder_-1854013440"/>
          </w:placeholder>
        </w:sdtPr>
        <w:sdtContent>
          <w:r>
            <w:rPr>
              <w:rFonts w:ascii="Times New Roman" w:hAnsi="Times New Roman" w:cs="Times New Roman"/>
              <w:color w:val="000000"/>
            </w:rPr>
            <w:t>[12]</w:t>
          </w:r>
        </w:sdtContent>
      </w:sdt>
      <w:r>
        <w:t>.</w:t>
      </w:r>
    </w:p>
    <w:p w14:paraId="10874715" w14:textId="77777777" w:rsidR="004037B7" w:rsidRPr="004037B7" w:rsidRDefault="004037B7" w:rsidP="004037B7">
      <w:r>
        <w:t xml:space="preserve">Within the ROS framework, sensor fusion is commonly implemented using the </w:t>
      </w:r>
      <w:proofErr w:type="spellStart"/>
      <w:r>
        <w:t>robot_localization</w:t>
      </w:r>
      <w:proofErr w:type="spellEnd"/>
      <w:r>
        <w:t xml:space="preserve"> package, which provides EKF-based state estimation for mobile robots. </w:t>
      </w:r>
      <w:r>
        <w:lastRenderedPageBreak/>
        <w:t xml:space="preserve">Proper sensor calibration and accurate configuration are critical to achieving reliable fusion results. When correctly implemented, sensor fusion significantly improves localization accuracy and robustness compared to relying on any single sensor, making it well suited for the uncertain and dynamic environments encountered in search and rescue operations. It should be noted that while the EKF-based approach was studied as part of this review, the actual implementation in this project employs a custom complementary encoder and gyroscope odometry fusion for the intervention robot, and rf2o laser-based scan odometry combined with </w:t>
      </w:r>
      <w:proofErr w:type="spellStart"/>
      <w:r>
        <w:t>slam_toolbox</w:t>
      </w:r>
      <w:proofErr w:type="spellEnd"/>
      <w:r>
        <w:t xml:space="preserve"> for the mapping robot, as these approaches better suited the specific hardware configuration and operational requirements of the system.</w:t>
      </w:r>
      <w:sdt>
        <w:sdtPr>
          <w:rPr>
            <w:rFonts w:ascii="Times New Roman" w:hAnsi="Times New Roman" w:cs="Times New Roman"/>
            <w:color w:val="000000"/>
          </w:rPr>
          <w:tag w:val="MENDELEY_CITATION_v3_eyJjaXRhdGlvbklEIjoiTUVOREVMRVlfQ0lUQVRJT05fY2VlNTlmN2QtMzcwYy00NTdkLTlkNDgtNGI0YTA1ZWUyNDI3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
          <w:id w:val="-542062338"/>
          <w:placeholder>
            <w:docPart w:val="DefaultPlaceholder_-1854013440"/>
          </w:placeholder>
        </w:sdtPr>
        <w:sdtContent>
          <w:r>
            <w:rPr>
              <w:rFonts w:ascii="Times New Roman" w:hAnsi="Times New Roman" w:cs="Times New Roman"/>
              <w:color w:val="000000"/>
            </w:rPr>
            <w:t>[13]</w:t>
          </w:r>
        </w:sdtContent>
      </w:sdt>
    </w:p>
    <w:p w14:paraId="30BEB56A" w14:textId="77777777" w:rsidR="004037B7" w:rsidRPr="004037B7" w:rsidRDefault="004037B7" w:rsidP="00B3039D">
      <w:pPr>
        <w:pStyle w:val="Chapter2"/>
      </w:pPr>
      <w:r>
        <w:t>2.5 Review of Object Detection in Robotics</w:t>
      </w:r>
    </w:p>
    <w:p w14:paraId="1F42739C" w14:textId="77777777" w:rsidR="004037B7" w:rsidRPr="004037B7" w:rsidRDefault="004037B7" w:rsidP="00B3039D">
      <w:pPr>
        <w:pStyle w:val="Chapter3"/>
      </w:pPr>
      <w:r>
        <w:t>2.5.1 Deep Learning for Object Detection</w:t>
      </w:r>
    </w:p>
    <w:p w14:paraId="5359E1D1" w14:textId="77777777" w:rsidR="004037B7" w:rsidRPr="004037B7" w:rsidRDefault="004037B7" w:rsidP="004037B7">
      <w:r>
        <w:t>Object detection has become a critical capability in modern robotic systems, particularly for tasks that require interaction with or identification of objects and humans in the environment. Recent advancements in this field are largely driven by deep learning techniques, especially Convolutional Neural Networks (CNNs), which have demonstrated strong performance in visual perception tasks.</w:t>
      </w:r>
    </w:p>
    <w:p w14:paraId="3A38E6F8" w14:textId="77777777" w:rsidR="004037B7" w:rsidRPr="004037B7" w:rsidRDefault="004037B7" w:rsidP="004037B7">
      <w:r>
        <w:t>Early object detection methods relied on handcrafted features such as edge detection, color histograms, and texture descriptors. While these approaches were computationally efficient, they were limited in their ability to generalize across varying environments and lighting conditions. A major shift occurred with the introduction of deep learning–based methods, which enabled automatic feature extraction directly from raw image data. Since then, object detection frameworks have evolved to directly predict object classes and bounding boxes in a single pipeline, resulting in significantly improved accuracy and robustness. Modern object detection systems now achieve high performance on standard benchmark datasets and are widely adopted in real-time robotic applications</w:t>
      </w:r>
      <w:sdt>
        <w:sdtPr>
          <w:rPr>
            <w:rFonts w:ascii="Times New Roman" w:hAnsi="Times New Roman" w:cs="Times New Roman"/>
            <w:color w:val="000000"/>
          </w:rPr>
          <w:tag w:val="MENDELEY_CITATION_v3_eyJjaXRhdGlvbklEIjoiTUVOREVMRVlfQ0lUQVRJT05fY2IyMTBlZGQtZTdhYi00MDM5LWFmYjMtNjJlNGNjNjdjM2Rk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1386987823"/>
          <w:placeholder>
            <w:docPart w:val="DefaultPlaceholder_-1854013440"/>
          </w:placeholder>
        </w:sdtPr>
        <w:sdtContent>
          <w:r>
            <w:rPr>
              <w:rFonts w:ascii="Times New Roman" w:hAnsi="Times New Roman" w:cs="Times New Roman"/>
              <w:color w:val="000000"/>
            </w:rPr>
            <w:t>[11]</w:t>
          </w:r>
        </w:sdtContent>
      </w:sdt>
      <w:r>
        <w:t>.</w:t>
      </w:r>
    </w:p>
    <w:p w14:paraId="34017BFB" w14:textId="77777777" w:rsidR="004037B7" w:rsidRPr="004037B7" w:rsidRDefault="004037B7" w:rsidP="00B3039D">
      <w:pPr>
        <w:pStyle w:val="Chapter3"/>
      </w:pPr>
      <w:r>
        <w:t>2.5.2 YOLO (You Only Look Once)</w:t>
      </w:r>
    </w:p>
    <w:p w14:paraId="37FE1564" w14:textId="77777777" w:rsidR="004037B7" w:rsidRPr="004037B7" w:rsidRDefault="004037B7" w:rsidP="004037B7">
      <w:r>
        <w:t>Among the reviewed object detection frameworks, YOLO (You Only Look Once) was studied in detail due to its suitability for real-time robotic systems. YOLO is a single-shot detection algorithm that processes an entire image in one forward pass of the neural network, allowing it to achieve high inference speeds compared to multi-stage detectors. This real-time performance makes it particularly well suited for time-sensitive applications such as search and rescue operations.</w:t>
      </w:r>
    </w:p>
    <w:p w14:paraId="29876290" w14:textId="77777777" w:rsidR="004037B7" w:rsidRPr="004037B7" w:rsidRDefault="004037B7" w:rsidP="004037B7">
      <w:r>
        <w:t>YOLO also benefits from the availability of pre-trained models capable of detecting common object classes, including humans. This reduces the need for extensive dataset collection and training, which aligns well with the scope and constraints of the project. In addition, YOLO has undergone continuous development, with successive versions introducing improvements in accuracy, efficiency, and ease of deployment.</w:t>
      </w:r>
    </w:p>
    <w:p w14:paraId="49DD01DB" w14:textId="77777777" w:rsidR="004037B7" w:rsidRPr="004037B7" w:rsidRDefault="004037B7" w:rsidP="004037B7">
      <w:r>
        <w:t>Based on the literature review, YOLO was selected for implementation in this project due to its real-time inference capability, its compatibility with Python-based systems, and its flexibility in supporting both general and domain-specific detection models. While the literature emphasizes human and common object detection, the primary deployed use case in this project is fire, smoke, and flame detection to support emergency response scenarios. The dashboard supports selectable YOLO models, with the default configuration using a fire-</w:t>
      </w:r>
      <w:r>
        <w:lastRenderedPageBreak/>
        <w:t xml:space="preserve">detection model (fire.pt) to identify fire-related hazards and project detections onto the shared map. General object and human detection </w:t>
      </w:r>
      <w:proofErr w:type="gramStart"/>
      <w:r>
        <w:t>remains</w:t>
      </w:r>
      <w:proofErr w:type="gramEnd"/>
      <w:r>
        <w:t xml:space="preserve"> available as an alternative model configuration for broader situational awareness.</w:t>
      </w:r>
      <w:sdt>
        <w:sdtPr>
          <w:rPr>
            <w:rFonts w:ascii="Times New Roman" w:hAnsi="Times New Roman" w:cs="Times New Roman"/>
            <w:color w:val="000000"/>
          </w:rPr>
          <w:tag w:val="MENDELEY_CITATION_v3_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"/>
          <w:id w:val="-521091222"/>
          <w:placeholder>
            <w:docPart w:val="DefaultPlaceholder_-1854013440"/>
          </w:placeholder>
        </w:sdtPr>
        <w:sdtContent>
          <w:r>
            <w:rPr>
              <w:rFonts w:ascii="Times New Roman" w:hAnsi="Times New Roman" w:cs="Times New Roman"/>
              <w:color w:val="000000"/>
            </w:rPr>
            <w:t>[16]</w:t>
          </w:r>
        </w:sdtContent>
      </w:sdt>
      <w:sdt>
        <w:sdtPr>
          <w:rPr>
            <w:rFonts w:ascii="Times New Roman" w:hAnsi="Times New Roman" w:cs="Times New Roman"/>
            <w:color w:val="000000"/>
          </w:rPr>
          <w:tag w:val="MENDELEY_CITATION_v3_eyJjaXRhdGlvbklEIjoiTUVOREVMRVlfQ0lUQVRJT05fYTdmMjMzZTItOWYxMS00NWFlLWI5YzQtNmE1NzM5ODU4OGU5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368808736"/>
          <w:placeholder>
            <w:docPart w:val="DefaultPlaceholder_-1854013440"/>
          </w:placeholder>
        </w:sdtPr>
        <w:sdtContent>
          <w:r>
            <w:rPr>
              <w:rFonts w:ascii="Times New Roman" w:hAnsi="Times New Roman" w:cs="Times New Roman"/>
              <w:color w:val="000000"/>
            </w:rPr>
            <w:t>[10]</w:t>
          </w:r>
        </w:sdtContent>
      </w:sdt>
    </w:p>
    <w:p w14:paraId="3E9D1CB4" w14:textId="77777777" w:rsidR="00DB40C7" w:rsidRDefault="00DB40C7" w:rsidP="00DB40C7">
      <w:r>
        <w:t xml:space="preserve">Deep learning-based object detection models are widely used in robotic perception systems. A comparison of commonly used models is presented in </w:t>
      </w:r>
      <w:r>
        <w:rPr>
          <w:b/>
          <w:bCs/>
        </w:rPr>
        <w:t>Table 2.4</w:t>
      </w:r>
      <w:r>
        <w:t>.</w:t>
      </w:r>
    </w:p>
    <w:p w14:paraId="2C62FFAE" w14:textId="77777777" w:rsidR="00DB40C7" w:rsidRPr="00925AF8" w:rsidRDefault="00241CEB" w:rsidP="00DB40C7">
      <w:pPr>
        <w:keepNext/>
        <w:jc w:val="center"/>
        <w:rPr>
          <w:b/>
          <w:bCs/>
          <w:i/>
          <w:iCs/>
        </w:rPr>
      </w:pPr>
      <w:r>
        <w:rPr>
          <w:b/>
          <w:bCs/>
          <w:i/>
          <w:iCs/>
        </w:rPr>
        <w:t>Table 2.4: Comparison of object detection models used in robotic perception</w:t>
      </w:r>
    </w:p>
    <w:tbl>
      <w:tblPr>
        <w:tblStyle w:val="TableGrid"/>
        <w:tblW w:w="0" w:type="auto"/>
        <w:tblLook w:val="04A0" w:firstRow="1" w:lastRow="0" w:firstColumn="1" w:lastColumn="0" w:noHBand="0" w:noVBand="1"/>
      </w:tblPr>
      <w:tblGrid>
        <w:gridCol w:w="2434"/>
        <w:gridCol w:w="2434"/>
        <w:gridCol w:w="2434"/>
        <w:gridCol w:w="2434"/>
      </w:tblGrid>
      <w:tr w:rsidR="004C791E" w:rsidRPr="00E512AF" w14:paraId="3E3A6DD3" w14:textId="77777777">
        <w:trPr>
          <w:cantSplit/>
        </w:trPr>
        <w:tc>
          <w:tcPr>
            <w:tcW w:w="2434" w:type="dxa"/>
            <w:shd w:val="clear" w:color="auto" w:fill="D9D9D9" w:themeFill="background1" w:themeFillShade="D9"/>
          </w:tcPr>
          <w:p w14:paraId="6CF78B54" w14:textId="77777777" w:rsidR="004C791E" w:rsidRPr="00E512AF" w:rsidRDefault="0086634C">
            <w:pPr>
              <w:jc w:val="center"/>
              <w:rPr>
                <w:b/>
                <w:bCs/>
              </w:rPr>
            </w:pPr>
            <w:r>
              <w:rPr>
                <w:b/>
                <w:bCs/>
              </w:rPr>
              <w:t>Model</w:t>
            </w:r>
          </w:p>
        </w:tc>
        <w:tc>
          <w:tcPr>
            <w:tcW w:w="2434" w:type="dxa"/>
            <w:shd w:val="clear" w:color="auto" w:fill="D9D9D9" w:themeFill="background1" w:themeFillShade="D9"/>
          </w:tcPr>
          <w:p w14:paraId="6FA8FC8A" w14:textId="77777777" w:rsidR="004C791E" w:rsidRPr="00E512AF" w:rsidRDefault="0086634C">
            <w:pPr>
              <w:jc w:val="center"/>
              <w:rPr>
                <w:b/>
                <w:bCs/>
              </w:rPr>
            </w:pPr>
            <w:r>
              <w:rPr>
                <w:b/>
                <w:bCs/>
              </w:rPr>
              <w:t>Accuracy</w:t>
            </w:r>
          </w:p>
        </w:tc>
        <w:tc>
          <w:tcPr>
            <w:tcW w:w="2434" w:type="dxa"/>
            <w:shd w:val="clear" w:color="auto" w:fill="D9D9D9" w:themeFill="background1" w:themeFillShade="D9"/>
          </w:tcPr>
          <w:p w14:paraId="40ED310B" w14:textId="77777777" w:rsidR="004C791E" w:rsidRPr="00E512AF" w:rsidRDefault="0086634C">
            <w:pPr>
              <w:jc w:val="center"/>
              <w:rPr>
                <w:b/>
                <w:bCs/>
              </w:rPr>
            </w:pPr>
            <w:r>
              <w:rPr>
                <w:b/>
                <w:bCs/>
              </w:rPr>
              <w:t>Speed</w:t>
            </w:r>
          </w:p>
        </w:tc>
        <w:tc>
          <w:tcPr>
            <w:tcW w:w="2434" w:type="dxa"/>
            <w:shd w:val="clear" w:color="auto" w:fill="D9D9D9" w:themeFill="background1" w:themeFillShade="D9"/>
          </w:tcPr>
          <w:p w14:paraId="667F5706" w14:textId="77777777" w:rsidR="004C791E" w:rsidRPr="00E512AF" w:rsidRDefault="0086634C">
            <w:pPr>
              <w:jc w:val="center"/>
              <w:rPr>
                <w:b/>
                <w:bCs/>
              </w:rPr>
            </w:pPr>
            <w:r>
              <w:rPr>
                <w:b/>
                <w:bCs/>
              </w:rPr>
              <w:t>Suitability</w:t>
            </w:r>
          </w:p>
        </w:tc>
      </w:tr>
      <w:tr w:rsidR="004C791E" w14:paraId="72E37E26" w14:textId="77777777">
        <w:trPr>
          <w:cantSplit/>
        </w:trPr>
        <w:tc>
          <w:tcPr>
            <w:tcW w:w="2434" w:type="dxa"/>
          </w:tcPr>
          <w:p w14:paraId="62942007" w14:textId="77777777" w:rsidR="004C791E" w:rsidRDefault="000B2386">
            <w:pPr>
              <w:jc w:val="center"/>
            </w:pPr>
            <w:r>
              <w:t>YOLOv5</w:t>
            </w:r>
          </w:p>
        </w:tc>
        <w:tc>
          <w:tcPr>
            <w:tcW w:w="2434" w:type="dxa"/>
          </w:tcPr>
          <w:p w14:paraId="679D875B" w14:textId="77777777" w:rsidR="004C791E" w:rsidRDefault="000B2386">
            <w:pPr>
              <w:jc w:val="center"/>
            </w:pPr>
            <w:r>
              <w:t>High</w:t>
            </w:r>
          </w:p>
        </w:tc>
        <w:tc>
          <w:tcPr>
            <w:tcW w:w="2434" w:type="dxa"/>
          </w:tcPr>
          <w:p w14:paraId="215E8D98" w14:textId="77777777" w:rsidR="004C791E" w:rsidRDefault="0086634C">
            <w:pPr>
              <w:jc w:val="center"/>
            </w:pPr>
            <w:r>
              <w:t>Fast</w:t>
            </w:r>
          </w:p>
        </w:tc>
        <w:tc>
          <w:tcPr>
            <w:tcW w:w="2434" w:type="dxa"/>
          </w:tcPr>
          <w:p w14:paraId="436ACA66" w14:textId="77777777" w:rsidR="004C791E" w:rsidRDefault="00B67CDA">
            <w:pPr>
              <w:jc w:val="center"/>
            </w:pPr>
            <w:r>
              <w:t>Real-time</w:t>
            </w:r>
          </w:p>
        </w:tc>
      </w:tr>
      <w:tr w:rsidR="004C791E" w14:paraId="5448A381" w14:textId="77777777">
        <w:trPr>
          <w:cantSplit/>
        </w:trPr>
        <w:tc>
          <w:tcPr>
            <w:tcW w:w="2434" w:type="dxa"/>
          </w:tcPr>
          <w:p w14:paraId="1C6B6281" w14:textId="77777777" w:rsidR="004C791E" w:rsidRDefault="000B2386">
            <w:pPr>
              <w:jc w:val="center"/>
            </w:pPr>
            <w:r>
              <w:t>YOLOv7</w:t>
            </w:r>
          </w:p>
        </w:tc>
        <w:tc>
          <w:tcPr>
            <w:tcW w:w="2434" w:type="dxa"/>
          </w:tcPr>
          <w:p w14:paraId="5EAEBB83" w14:textId="77777777" w:rsidR="004C791E" w:rsidRDefault="000B2386">
            <w:pPr>
              <w:jc w:val="center"/>
            </w:pPr>
            <w:r>
              <w:t>Very high</w:t>
            </w:r>
          </w:p>
        </w:tc>
        <w:tc>
          <w:tcPr>
            <w:tcW w:w="2434" w:type="dxa"/>
          </w:tcPr>
          <w:p w14:paraId="705C89D2" w14:textId="77777777" w:rsidR="004C791E" w:rsidRDefault="0086634C">
            <w:pPr>
              <w:jc w:val="center"/>
            </w:pPr>
            <w:r>
              <w:t>Fast</w:t>
            </w:r>
          </w:p>
        </w:tc>
        <w:tc>
          <w:tcPr>
            <w:tcW w:w="2434" w:type="dxa"/>
          </w:tcPr>
          <w:p w14:paraId="29203972" w14:textId="77777777" w:rsidR="004C791E" w:rsidRDefault="00B67CDA">
            <w:pPr>
              <w:jc w:val="center"/>
            </w:pPr>
            <w:r>
              <w:t>Real-time</w:t>
            </w:r>
          </w:p>
        </w:tc>
      </w:tr>
      <w:tr w:rsidR="004C791E" w14:paraId="11DD9C6B" w14:textId="77777777">
        <w:trPr>
          <w:cantSplit/>
        </w:trPr>
        <w:tc>
          <w:tcPr>
            <w:tcW w:w="2434" w:type="dxa"/>
          </w:tcPr>
          <w:p w14:paraId="01B56495" w14:textId="77777777" w:rsidR="004C791E" w:rsidRDefault="000B2386">
            <w:pPr>
              <w:jc w:val="center"/>
            </w:pPr>
            <w:r>
              <w:t>YOLOv8</w:t>
            </w:r>
          </w:p>
        </w:tc>
        <w:tc>
          <w:tcPr>
            <w:tcW w:w="2434" w:type="dxa"/>
          </w:tcPr>
          <w:p w14:paraId="26E05E01" w14:textId="77777777" w:rsidR="004C791E" w:rsidRDefault="0086634C">
            <w:pPr>
              <w:jc w:val="center"/>
            </w:pPr>
            <w:r>
              <w:t>Very high</w:t>
            </w:r>
          </w:p>
        </w:tc>
        <w:tc>
          <w:tcPr>
            <w:tcW w:w="2434" w:type="dxa"/>
          </w:tcPr>
          <w:p w14:paraId="088316D9" w14:textId="77777777" w:rsidR="004C791E" w:rsidRDefault="0086634C">
            <w:pPr>
              <w:jc w:val="center"/>
            </w:pPr>
            <w:r>
              <w:t>Fast</w:t>
            </w:r>
          </w:p>
        </w:tc>
        <w:tc>
          <w:tcPr>
            <w:tcW w:w="2434" w:type="dxa"/>
          </w:tcPr>
          <w:p w14:paraId="28103C14" w14:textId="77777777" w:rsidR="004C791E" w:rsidRDefault="00B67CDA">
            <w:pPr>
              <w:jc w:val="center"/>
            </w:pPr>
            <w:r>
              <w:t>Real-time</w:t>
            </w:r>
          </w:p>
        </w:tc>
      </w:tr>
      <w:tr w:rsidR="004C791E" w14:paraId="6017BBBE" w14:textId="77777777">
        <w:trPr>
          <w:cantSplit/>
        </w:trPr>
        <w:tc>
          <w:tcPr>
            <w:tcW w:w="2434" w:type="dxa"/>
          </w:tcPr>
          <w:p w14:paraId="7DC65D7B" w14:textId="77777777" w:rsidR="004C791E" w:rsidRDefault="000B2386">
            <w:pPr>
              <w:jc w:val="center"/>
            </w:pPr>
            <w:r>
              <w:t>YOLO-ARM</w:t>
            </w:r>
          </w:p>
        </w:tc>
        <w:tc>
          <w:tcPr>
            <w:tcW w:w="2434" w:type="dxa"/>
          </w:tcPr>
          <w:p w14:paraId="3DFD22C2" w14:textId="77777777" w:rsidR="004C791E" w:rsidRDefault="0086634C">
            <w:pPr>
              <w:jc w:val="center"/>
            </w:pPr>
            <w:r>
              <w:t>Extremely high</w:t>
            </w:r>
          </w:p>
        </w:tc>
        <w:tc>
          <w:tcPr>
            <w:tcW w:w="2434" w:type="dxa"/>
          </w:tcPr>
          <w:p w14:paraId="332B35AF" w14:textId="77777777" w:rsidR="004C791E" w:rsidRDefault="0086634C">
            <w:pPr>
              <w:jc w:val="center"/>
            </w:pPr>
            <w:r>
              <w:t>Moderate</w:t>
            </w:r>
          </w:p>
        </w:tc>
        <w:tc>
          <w:tcPr>
            <w:tcW w:w="2434" w:type="dxa"/>
          </w:tcPr>
          <w:p w14:paraId="1BB73FCF" w14:textId="77777777" w:rsidR="004C791E" w:rsidRDefault="00105B35">
            <w:pPr>
              <w:jc w:val="center"/>
            </w:pPr>
            <w:r>
              <w:t>High precision</w:t>
            </w:r>
          </w:p>
        </w:tc>
      </w:tr>
    </w:tbl>
    <w:p w14:paraId="098A562C" w14:textId="77777777" w:rsidR="004C791E" w:rsidRPr="004C791E" w:rsidRDefault="004C791E" w:rsidP="004C791E"/>
    <w:p w14:paraId="1B1889EA" w14:textId="77777777" w:rsidR="004037B7" w:rsidRPr="004037B7" w:rsidRDefault="004037B7" w:rsidP="00B3039D">
      <w:pPr>
        <w:pStyle w:val="Chapter3"/>
      </w:pPr>
      <w:r>
        <w:t>2.5.3 Deployment Considerations</w:t>
      </w:r>
    </w:p>
    <w:p w14:paraId="176F84C4" w14:textId="77777777" w:rsidR="004037B7" w:rsidRPr="004037B7" w:rsidRDefault="004037B7" w:rsidP="004037B7">
      <w:r>
        <w:t>Deploying deep learning–based object detection on mobile robots introduces several practical considerations that directly affect system performance and reliability. One of the primary concerns is computational requirements, as modern object detection models demand significant processing power. This constraint influences model selection and deployment strategy, particularly when operating on resource-limited robotic platforms.</w:t>
      </w:r>
    </w:p>
    <w:p w14:paraId="2C4513DE" w14:textId="77777777" w:rsidR="004037B7" w:rsidRPr="004037B7" w:rsidRDefault="004037B7" w:rsidP="004037B7">
      <w:r>
        <w:t>Another important consideration is edge computing, where inference can be performed either onboard the robot or offloaded to a more powerful external computer. Onboard processing reduces dependency on communication links but is limited by available hardware, while offboard processing can offer higher performance at the cost of increased communication dependency. Closely related to this is latency, as detection speed must be sufficient to support real-time decision-making and safe robot operation. Excessive delay can reduce the usefulness of detection results in dynamic environments.</w:t>
      </w:r>
    </w:p>
    <w:p w14:paraId="7117FC1E" w14:textId="77777777" w:rsidR="004037B7" w:rsidRPr="004037B7" w:rsidRDefault="004037B7" w:rsidP="004037B7">
      <w:r>
        <w:t>Finally, effective integration of object detection outputs with other system components is essential. Detection results must be properly synchronized with robot control, mapping, and monitoring systems to ensure that perception data can be used meaningfully within the overall robotic framework.</w:t>
      </w:r>
    </w:p>
    <w:p w14:paraId="40300E40" w14:textId="77777777" w:rsidR="004037B7" w:rsidRPr="004037B7" w:rsidRDefault="004037B7" w:rsidP="00B3039D">
      <w:pPr>
        <w:pStyle w:val="Chapter2"/>
      </w:pPr>
      <w:r>
        <w:t>2.6 Review of Communication Frameworks</w:t>
      </w:r>
    </w:p>
    <w:p w14:paraId="0E9F70C4" w14:textId="77777777" w:rsidR="004037B7" w:rsidRPr="004037B7" w:rsidRDefault="004037B7" w:rsidP="00B3039D">
      <w:pPr>
        <w:pStyle w:val="Chapter3"/>
      </w:pPr>
      <w:r>
        <w:t>2.6.1 Robot Operating System (ROS)</w:t>
      </w:r>
    </w:p>
    <w:p w14:paraId="15B5B592" w14:textId="77777777" w:rsidR="004037B7" w:rsidRPr="004037B7" w:rsidRDefault="004037B7" w:rsidP="004037B7">
      <w:r>
        <w:t>The Robot Operating System (ROS) was a central focus of the literature review, as it forms the backbone of the proposed system’s software architecture. ROS provides a flexible and modular framework for developing robotic applications, enabling seamless integration of sensing, control, perception, and communication components.</w:t>
      </w:r>
    </w:p>
    <w:p w14:paraId="77035583" w14:textId="77777777" w:rsidR="004037B7" w:rsidRPr="004037B7" w:rsidRDefault="004037B7" w:rsidP="004037B7">
      <w:r>
        <w:t xml:space="preserve">ROS is built around a distributed communication model in which nodes exchange data using a publish–subscribe mechanism. This allows sensor data, control commands, and system states to be shared efficiently across different components. In addition, ROS supports service-based communication for synchronous operations and offers an extensive ecosystem of reusable packages. A wide range of development and debugging tools, including visualization and </w:t>
      </w:r>
      <w:r>
        <w:lastRenderedPageBreak/>
        <w:t>simulation environments, further enhance its suitability for robotic research and development. The strong community support and comprehensive documentation also make ROS particularly well suited for academic projects.</w:t>
      </w:r>
    </w:p>
    <w:p w14:paraId="55F47AA0" w14:textId="77777777" w:rsidR="004037B7" w:rsidRPr="004037B7" w:rsidRDefault="004037B7" w:rsidP="004037B7">
      <w:r>
        <w:t xml:space="preserve">As part of the review, several ROS packages relevant to the project were studied. These include </w:t>
      </w:r>
      <w:proofErr w:type="spellStart"/>
      <w:r>
        <w:t>gmapping</w:t>
      </w:r>
      <w:proofErr w:type="spellEnd"/>
      <w:r>
        <w:t xml:space="preserve"> for SLAM implementation, </w:t>
      </w:r>
      <w:proofErr w:type="spellStart"/>
      <w:r>
        <w:t>robot_localization</w:t>
      </w:r>
      <w:proofErr w:type="spellEnd"/>
      <w:r>
        <w:t xml:space="preserve"> for sensor fusion using the Extended Kalman Filter, the navigation stack for path planning and motion control, </w:t>
      </w:r>
      <w:proofErr w:type="spellStart"/>
      <w:r>
        <w:t>tf</w:t>
      </w:r>
      <w:proofErr w:type="spellEnd"/>
      <w:r>
        <w:t xml:space="preserve"> for managing coordinate transformations, and </w:t>
      </w:r>
      <w:proofErr w:type="spellStart"/>
      <w:r>
        <w:t>rviz</w:t>
      </w:r>
      <w:proofErr w:type="spellEnd"/>
      <w:r>
        <w:t xml:space="preserve"> for three-dimensional visualization. Together, these packages provide a solid foundation for building an integrated robotic system</w:t>
      </w:r>
      <w:sdt>
        <w:sdtPr>
          <w:rPr>
            <w:rFonts w:ascii="Times New Roman" w:hAnsi="Times New Roman" w:cs="Times New Roman"/>
            <w:color w:val="000000"/>
          </w:rPr>
          <w:tag w:val="MENDELEY_CITATION_v3_eyJjaXRhdGlvbklEIjoiTUVOREVMRVlfQ0lUQVRJT05fYzkzMjY1OGMtYTBhNC00NmZhLTliZDAtMWRkOTUwNjRjYzI5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624625784"/>
          <w:placeholder>
            <w:docPart w:val="DefaultPlaceholder_-1854013440"/>
          </w:placeholder>
        </w:sdtPr>
        <w:sdtContent>
          <w:r>
            <w:rPr>
              <w:rFonts w:ascii="Times New Roman" w:hAnsi="Times New Roman" w:cs="Times New Roman"/>
              <w:color w:val="000000"/>
            </w:rPr>
            <w:t>[6]</w:t>
          </w:r>
        </w:sdtContent>
      </w:sdt>
      <w:r>
        <w:t>.</w:t>
      </w:r>
    </w:p>
    <w:p w14:paraId="1F1125AB" w14:textId="77777777" w:rsidR="004037B7" w:rsidRPr="004037B7" w:rsidRDefault="004037B7" w:rsidP="00B3039D">
      <w:pPr>
        <w:pStyle w:val="Chapter3"/>
      </w:pPr>
      <w:r>
        <w:t>2.6.2 Network Communication</w:t>
      </w:r>
    </w:p>
    <w:p w14:paraId="6FDEC6EB" w14:textId="77777777" w:rsidR="004037B7" w:rsidRPr="004037B7" w:rsidRDefault="004037B7" w:rsidP="004037B7">
      <w:r>
        <w:t xml:space="preserve">Network communication plays a critical role in enabling data exchange between robots and operator interfaces. The literature review examined common wireless communication solutions used in robotic systems, with a focus on </w:t>
      </w:r>
      <w:proofErr w:type="spellStart"/>
      <w:r>
        <w:t>WiFi</w:t>
      </w:r>
      <w:proofErr w:type="spellEnd"/>
      <w:r>
        <w:t>-based communication.</w:t>
      </w:r>
    </w:p>
    <w:p w14:paraId="50820F3E" w14:textId="77777777" w:rsidR="004037B7" w:rsidRPr="004037B7" w:rsidRDefault="004037B7" w:rsidP="004037B7">
      <w:proofErr w:type="spellStart"/>
      <w:r>
        <w:t>WiFi</w:t>
      </w:r>
      <w:proofErr w:type="spellEnd"/>
      <w:r>
        <w:t xml:space="preserve"> is widely adopted due to its availability and ease of integration with ROS. The 2.4 GHz band offers longer range but is more susceptible to interference, while the 5 GHz band provides higher bandwidth and reduced interference at the cost of shorter range. Based on these trade-offs and the expected operating environment, 5 GHz </w:t>
      </w:r>
      <w:proofErr w:type="spellStart"/>
      <w:r>
        <w:t>WiFi</w:t>
      </w:r>
      <w:proofErr w:type="spellEnd"/>
      <w:r>
        <w:t xml:space="preserve"> was selected for the project implementation.</w:t>
      </w:r>
    </w:p>
    <w:p w14:paraId="288FB0B1" w14:textId="77777777" w:rsidR="004037B7" w:rsidRPr="004037B7" w:rsidRDefault="004037B7" w:rsidP="004037B7">
      <w:r>
        <w:t xml:space="preserve">The review also considered transport-layer protocols, particularly TCP and UDP. TCP provides reliable data delivery with guaranteed packet ordering, which is advantageous for transmitting critical information such as maps and status updates. Although UDP offers lower latency, its lack of delivery guarantees makes it less suitable for reliable system communication. Building on these considerations, the final implementation adopted </w:t>
      </w:r>
      <w:proofErr w:type="spellStart"/>
      <w:r>
        <w:t>ZeroMQ</w:t>
      </w:r>
      <w:proofErr w:type="spellEnd"/>
      <w:r>
        <w:t xml:space="preserve"> (ZMQ) as the messaging transport layer, using </w:t>
      </w:r>
      <w:proofErr w:type="spellStart"/>
      <w:r>
        <w:t>msgpack</w:t>
      </w:r>
      <w:proofErr w:type="spellEnd"/>
      <w:r>
        <w:t xml:space="preserve">-serialized envelopes over TCP-based ZMQ sockets. This architecture provides structured publish–subscribe channels for telemetry, map data, and video streaming, alongside a ROUTER–DEALER pattern for acknowledged command delivery with retry and deduplication logic. ROS 2 communication is deliberately confined to each robot’s local network and is not transmitted over </w:t>
      </w:r>
      <w:proofErr w:type="spellStart"/>
      <w:r>
        <w:t>WiFi</w:t>
      </w:r>
      <w:proofErr w:type="spellEnd"/>
      <w:r>
        <w:t>; only the ZMQ gateway protocol crosses the wireless link. For the ESP32-based environmental sensing robot, communication uses HTTP/JSON endpoints for telemetry and control, as this robot does not run ROS.</w:t>
      </w:r>
      <w:sdt>
        <w:sdtPr>
          <w:rPr>
            <w:rFonts w:ascii="Times New Roman" w:hAnsi="Times New Roman" w:cs="Times New Roman"/>
            <w:color w:val="000000"/>
          </w:rPr>
          <w:tag w:val="MENDELEY_CITATION_v3_eyJjaXRhdGlvbklEIjoiTUVOREVMRVlfQ0lUQVRJT05fMmM5YzMxNDEtNDU4Zi00ZjI3LWE1YjAtNTAyM2QwZjEwNWVl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077514419"/>
          <w:placeholder>
            <w:docPart w:val="DefaultPlaceholder_-1854013440"/>
          </w:placeholder>
        </w:sdtPr>
        <w:sdtContent>
          <w:r>
            <w:rPr>
              <w:rFonts w:ascii="Times New Roman" w:hAnsi="Times New Roman" w:cs="Times New Roman"/>
              <w:color w:val="000000"/>
            </w:rPr>
            <w:t>[4]</w:t>
          </w:r>
        </w:sdtContent>
      </w:sdt>
    </w:p>
    <w:p w14:paraId="2B7A30BF" w14:textId="77777777" w:rsidR="004037B7" w:rsidRPr="004037B7" w:rsidRDefault="004037B7" w:rsidP="00B3039D">
      <w:pPr>
        <w:pStyle w:val="Chapter3"/>
      </w:pPr>
      <w:r>
        <w:t>2.6.3 Dashboard and Monitoring</w:t>
      </w:r>
    </w:p>
    <w:p w14:paraId="09ACDCF1" w14:textId="77777777" w:rsidR="00175CFF" w:rsidRPr="00175CFF" w:rsidRDefault="00175CFF" w:rsidP="00175CFF">
      <w:r>
        <w:t xml:space="preserve">Effective </w:t>
      </w:r>
      <w:proofErr w:type="gramStart"/>
      <w:r>
        <w:t>dashboard</w:t>
      </w:r>
      <w:proofErr w:type="gramEnd"/>
      <w:r>
        <w:t xml:space="preserve"> and monitoring systems are essential for supervising robotic operations, particularly in search and rescue scenarios where real-time situational awareness is critical. The literature emphasizes that operators must be able to observe robot status, sensor data, and perception outputs in a clear and responsive manner to support informed decision-making during missions.</w:t>
      </w:r>
    </w:p>
    <w:p w14:paraId="47A4BCF4" w14:textId="77777777" w:rsidR="00175CFF" w:rsidRPr="00175CFF" w:rsidRDefault="00175CFF" w:rsidP="00175CFF">
      <w:r>
        <w:t xml:space="preserve">Web-based dashboards are widely adopted in robotic systems due to their cross-platform accessibility and ease of use. By leveraging modern web technologies, monitoring interfaces can be accessed through standard devices without the need for specialized software. However, web-based approaches introduce limitations in rendering performance, native OS integration, and real-time responsiveness that can be critical for robotics supervision. After evaluating both web-based and native desktop frameworks during development, the project adopted PySide6, a Python binding for the Qt framework, to build a native desktop operations center. This </w:t>
      </w:r>
      <w:r>
        <w:lastRenderedPageBreak/>
        <w:t xml:space="preserve">decision was driven by PySide6’s superior rendering performance for real-time map visualization, its support for </w:t>
      </w:r>
      <w:proofErr w:type="spellStart"/>
      <w:r>
        <w:t>dockable</w:t>
      </w:r>
      <w:proofErr w:type="spellEnd"/>
      <w:r>
        <w:t xml:space="preserve"> panels and rich widget layouts, and its ability to integrate directly with </w:t>
      </w:r>
      <w:proofErr w:type="spellStart"/>
      <w:r>
        <w:t>ZeroMQ</w:t>
      </w:r>
      <w:proofErr w:type="spellEnd"/>
      <w:r>
        <w:t xml:space="preserve"> transport and in-process YOLO inference without browser-imposed constraints.</w:t>
      </w:r>
    </w:p>
    <w:p w14:paraId="15F1A759" w14:textId="77777777" w:rsidR="00175CFF" w:rsidRPr="00175CFF" w:rsidRDefault="00175CFF" w:rsidP="00175CFF">
      <w:r>
        <w:t xml:space="preserve">Integration between robotic systems and web-based dashboards is commonly achieved through ROS-compatible communication frameworks. ROS web bridge technologies enable real-time data exchange between ROS nodes and external interfaces, allowing monitoring applications to receive live updates from the robot. Communication protocols such as </w:t>
      </w:r>
      <w:proofErr w:type="spellStart"/>
      <w:r>
        <w:t>WebSockets</w:t>
      </w:r>
      <w:proofErr w:type="spellEnd"/>
      <w:r>
        <w:t xml:space="preserve"> are frequently used to support continuous, low-latency data transmission, which is necessary for displaying time-sensitive information such as robot status, sensor readings, and perception results. In this project, </w:t>
      </w:r>
      <w:proofErr w:type="spellStart"/>
      <w:r>
        <w:t>rosbridge</w:t>
      </w:r>
      <w:proofErr w:type="spellEnd"/>
      <w:r>
        <w:t xml:space="preserve"> is available as an optional debug-only fallback path but is not used in the production monitoring workflow; the primary data path uses ZMQ/</w:t>
      </w:r>
      <w:proofErr w:type="spellStart"/>
      <w:r>
        <w:t>msgpack</w:t>
      </w:r>
      <w:proofErr w:type="spellEnd"/>
      <w:r>
        <w:t xml:space="preserve"> channels connected directly to the PySide6 dashboard.</w:t>
      </w:r>
    </w:p>
    <w:p w14:paraId="72ADB87A" w14:textId="77777777" w:rsidR="00175CFF" w:rsidRPr="00175CFF" w:rsidRDefault="00175CFF" w:rsidP="00175CFF">
      <w:r>
        <w:t>Map and environment visualization are also key components of effective monitoring systems. The literature highlights the importance of presenting SLAM outputs and spatial information in an intuitive format that allows operators to understand both the robot’s surroundings and its position within the environment. Proper visualization of occupancy grid maps, combined with perception and system state information, enhances situational awareness and supports safer and more efficient operation.</w:t>
      </w:r>
    </w:p>
    <w:p w14:paraId="0D8B148A" w14:textId="77777777" w:rsidR="00106510" w:rsidRDefault="00175CFF" w:rsidP="61EF2D80">
      <w:pPr>
        <w:rPr>
          <w:rtl/>
        </w:rPr>
      </w:pPr>
      <w:r>
        <w:t>Overall, dashboard and monitoring frameworks play a critical role in bridging the gap between autonomous robotic systems and human operators. By enabling real-time observation, interaction, and visualization, these systems support reliable supervision and contribute significantly to the effectiveness of robotic platforms in complex and dynamic environments</w:t>
      </w:r>
      <w:sdt>
        <w:sdtPr>
          <w:rPr>
            <w:rFonts w:ascii="Times New Roman" w:hAnsi="Times New Roman" w:cs="Times New Roman"/>
            <w:color w:val="000000"/>
          </w:rPr>
          <w:tag w:val="MENDELEY_CITATION_v3_eyJjaXRhdGlvbklEIjoiTUVOREVMRVlfQ0lUQVRJT05fYmVmZmY2ZDctYzVhNi00OGEwLWI5OTEtOTE2ZTdhZmQ4OTRh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5509957"/>
          <w:placeholder>
            <w:docPart w:val="DefaultPlaceholder_-1854013440"/>
          </w:placeholder>
        </w:sdtPr>
        <w:sdtContent>
          <w:r>
            <w:rPr>
              <w:rFonts w:ascii="Times New Roman" w:hAnsi="Times New Roman" w:cs="Times New Roman"/>
              <w:color w:val="000000"/>
            </w:rPr>
            <w:t>[6]</w:t>
          </w:r>
        </w:sdtContent>
      </w:sdt>
      <w:r>
        <w:t>.</w:t>
      </w:r>
    </w:p>
    <w:p w14:paraId="2B9F9B1F" w14:textId="77777777" w:rsidR="00175CFF" w:rsidRPr="00175CFF" w:rsidRDefault="00175CFF" w:rsidP="00B3039D">
      <w:pPr>
        <w:pStyle w:val="Chapter2"/>
      </w:pPr>
      <w:r>
        <w:t>2.7 Review of Hardware Components</w:t>
      </w:r>
    </w:p>
    <w:p w14:paraId="250EB574" w14:textId="77777777" w:rsidR="00ED1D8D" w:rsidRDefault="00285189" w:rsidP="00175CFF">
      <w:r>
        <w:t xml:space="preserve">Before selecting and purchasing hardware components, we conducted a comprehensive review of commonly used platforms and devices in mobile robotic systems, as illustrated in </w:t>
      </w:r>
      <w:r>
        <w:rPr>
          <w:b/>
          <w:bCs/>
        </w:rPr>
        <w:t>Figure 2.1</w:t>
      </w:r>
      <w:r>
        <w:t>. The aim of this review was to identify hardware solutions that are reliable, well-supported, and suitable for the computational and operational requirements of the proposed system.</w:t>
      </w:r>
    </w:p>
    <w:p w14:paraId="4053D7AA" w14:textId="77777777" w:rsidR="00464996" w:rsidRDefault="00464996" w:rsidP="00464996">
      <w:pPr>
        <w:jc w:val="center"/>
      </w:pPr>
    </w:p>
    <w:p w14:paraId="6B857B42" w14:textId="77777777" w:rsidR="00ED1D8D" w:rsidRPr="00464996" w:rsidRDefault="00464996" w:rsidP="00ED1D8D">
      <w:pPr>
        <w:keepNext/>
        <w:keepLines/>
        <w:jc w:val="center"/>
        <w:rPr>
          <w:i/>
          <w:iCs/>
        </w:rPr>
      </w:pPr>
      <w:r>
        <w:rPr>
          <w:noProof/>
        </w:rPr>
        <w:lastRenderedPageBreak/>
        <mc:AlternateContent>
          <mc:Choice Requires="wpg">
            <w:drawing>
              <wp:inline distT="0" distB="0" distL="0" distR="0" wp14:anchorId="43F41FB8" wp14:editId="0771C019">
                <wp:extent cx="4498340" cy="1651000"/>
                <wp:effectExtent l="0" t="0" r="0" b="6350"/>
                <wp:docPr id="974909203" name="Group 3"/>
                <wp:cNvGraphicFramePr/>
                <a:graphic xmlns:a="http://schemas.openxmlformats.org/drawingml/2006/main">
                  <a:graphicData uri="http://schemas.microsoft.com/office/word/2010/wordprocessingGroup">
                    <wpg:wgp>
                      <wpg:cNvGrpSpPr/>
                      <wpg:grpSpPr>
                        <a:xfrm>
                          <a:off x="0" y="0"/>
                          <a:ext cx="4498340" cy="1651000"/>
                          <a:chOff x="0" y="0"/>
                          <a:chExt cx="4498340" cy="1651000"/>
                        </a:xfrm>
                      </wpg:grpSpPr>
                      <wps:wsp>
                        <wps:cNvPr id="615467764" name="Freeform 12"/>
                        <wps:cNvSpPr/>
                        <wps:spPr>
                          <a:xfrm>
                            <a:off x="0" y="603250"/>
                            <a:ext cx="1447800" cy="1045845"/>
                          </a:xfrm>
                          <a:custGeom>
                            <a:avLst/>
                            <a:gdLst/>
                            <a:ahLst/>
                            <a:cxnLst/>
                            <a:rect l="l" t="t" r="r" b="b"/>
                            <a:pathLst>
                              <a:path w="5223774" h="3772726">
                                <a:moveTo>
                                  <a:pt x="0" y="0"/>
                                </a:moveTo>
                                <a:lnTo>
                                  <a:pt x="5223774" y="0"/>
                                </a:lnTo>
                                <a:lnTo>
                                  <a:pt x="5223774" y="3772726"/>
                                </a:lnTo>
                                <a:lnTo>
                                  <a:pt x="0" y="3772726"/>
                                </a:lnTo>
                                <a:lnTo>
                                  <a:pt x="0" y="0"/>
                                </a:lnTo>
                                <a:close/>
                              </a:path>
                            </a:pathLst>
                          </a:custGeom>
                          <a:blipFill>
                            <a:blip r:embed="rId13"/>
                            <a:stretch>
                              <a:fillRect/>
                            </a:stretch>
                          </a:blipFill>
                        </wps:spPr>
                        <wps:bodyPr/>
                      </wps:wsp>
                      <wps:wsp>
                        <wps:cNvPr id="1742033109" name="Freeform 13"/>
                        <wps:cNvSpPr/>
                        <wps:spPr>
                          <a:xfrm>
                            <a:off x="1701800" y="654050"/>
                            <a:ext cx="1146171" cy="996950"/>
                          </a:xfrm>
                          <a:custGeom>
                            <a:avLst/>
                            <a:gdLst/>
                            <a:ahLst/>
                            <a:cxnLst/>
                            <a:rect l="l" t="t" r="r" b="b"/>
                            <a:pathLst>
                              <a:path w="5147268" h="4476647">
                                <a:moveTo>
                                  <a:pt x="0" y="0"/>
                                </a:moveTo>
                                <a:lnTo>
                                  <a:pt x="5147268" y="0"/>
                                </a:lnTo>
                                <a:lnTo>
                                  <a:pt x="5147268" y="4476647"/>
                                </a:lnTo>
                                <a:lnTo>
                                  <a:pt x="0" y="4476647"/>
                                </a:lnTo>
                                <a:lnTo>
                                  <a:pt x="0" y="0"/>
                                </a:lnTo>
                                <a:close/>
                              </a:path>
                            </a:pathLst>
                          </a:custGeom>
                          <a:blipFill>
                            <a:blip r:embed="rId14"/>
                            <a:stretch>
                              <a:fillRect t="-30722" b="-19434"/>
                            </a:stretch>
                          </a:blipFill>
                        </wps:spPr>
                        <wps:bodyPr/>
                      </wps:wsp>
                      <wps:wsp>
                        <wps:cNvPr id="301055277" name="Freeform 14"/>
                        <wps:cNvSpPr/>
                        <wps:spPr>
                          <a:xfrm>
                            <a:off x="3041650" y="850900"/>
                            <a:ext cx="1456690" cy="572135"/>
                          </a:xfrm>
                          <a:custGeom>
                            <a:avLst/>
                            <a:gdLst/>
                            <a:ahLst/>
                            <a:cxnLst/>
                            <a:rect l="l" t="t" r="r" b="b"/>
                            <a:pathLst>
                              <a:path w="4418962" h="1735180">
                                <a:moveTo>
                                  <a:pt x="0" y="0"/>
                                </a:moveTo>
                                <a:lnTo>
                                  <a:pt x="4418962" y="0"/>
                                </a:lnTo>
                                <a:lnTo>
                                  <a:pt x="4418962" y="1735180"/>
                                </a:lnTo>
                                <a:lnTo>
                                  <a:pt x="0" y="1735180"/>
                                </a:lnTo>
                                <a:lnTo>
                                  <a:pt x="0" y="0"/>
                                </a:lnTo>
                                <a:close/>
                              </a:path>
                            </a:pathLst>
                          </a:custGeom>
                          <a:blipFill>
                            <a:blip r:embed="rId15"/>
                            <a:stretch>
                              <a:fillRect t="-84240" b="-70428"/>
                            </a:stretch>
                          </a:blipFill>
                        </wps:spPr>
                        <wps:bodyPr/>
                      </wps:wsp>
                      <wps:wsp>
                        <wps:cNvPr id="1373752681" name="Freeform 15"/>
                        <wps:cNvSpPr/>
                        <wps:spPr>
                          <a:xfrm flipH="1">
                            <a:off x="622300" y="0"/>
                            <a:ext cx="1014095" cy="755650"/>
                          </a:xfrm>
                          <a:custGeom>
                            <a:avLst/>
                            <a:gdLst/>
                            <a:ahLst/>
                            <a:cxnLst/>
                            <a:rect l="l" t="t" r="r" b="b"/>
                            <a:pathLst>
                              <a:path w="3855299" h="3052032">
                                <a:moveTo>
                                  <a:pt x="0" y="0"/>
                                </a:moveTo>
                                <a:lnTo>
                                  <a:pt x="3855299" y="0"/>
                                </a:lnTo>
                                <a:lnTo>
                                  <a:pt x="3855299" y="3052032"/>
                                </a:lnTo>
                                <a:lnTo>
                                  <a:pt x="0" y="3052032"/>
                                </a:lnTo>
                                <a:lnTo>
                                  <a:pt x="0" y="0"/>
                                </a:lnTo>
                                <a:close/>
                              </a:path>
                            </a:pathLst>
                          </a:custGeom>
                          <a:blipFill>
                            <a:blip r:embed="rId16"/>
                            <a:stretch>
                              <a:fillRect l="-2969"/>
                            </a:stretch>
                          </a:blipFill>
                        </wps:spPr>
                        <wps:bodyPr/>
                      </wps:wsp>
                      <wps:wsp>
                        <wps:cNvPr id="288268687" name="Freeform 16"/>
                        <wps:cNvSpPr/>
                        <wps:spPr>
                          <a:xfrm>
                            <a:off x="2946400" y="25400"/>
                            <a:ext cx="876300" cy="931545"/>
                          </a:xfrm>
                          <a:custGeom>
                            <a:avLst/>
                            <a:gdLst/>
                            <a:ahLst/>
                            <a:cxnLst/>
                            <a:rect l="l" t="t" r="r" b="b"/>
                            <a:pathLst>
                              <a:path w="2776068" h="2825464">
                                <a:moveTo>
                                  <a:pt x="0" y="0"/>
                                </a:moveTo>
                                <a:lnTo>
                                  <a:pt x="2776068" y="0"/>
                                </a:lnTo>
                                <a:lnTo>
                                  <a:pt x="2776068" y="2825464"/>
                                </a:lnTo>
                                <a:lnTo>
                                  <a:pt x="0" y="2825464"/>
                                </a:lnTo>
                                <a:lnTo>
                                  <a:pt x="0" y="0"/>
                                </a:lnTo>
                                <a:close/>
                              </a:path>
                            </a:pathLst>
                          </a:custGeom>
                          <a:blipFill>
                            <a:blip r:embed="rId17"/>
                            <a:stretch>
                              <a:fillRect/>
                            </a:stretch>
                          </a:blipFill>
                        </wps:spPr>
                        <wps:bodyPr/>
                      </wps:wsp>
                    </wpg:wgp>
                  </a:graphicData>
                </a:graphic>
              </wp:inline>
            </w:drawing>
          </mc:Choice>
          <mc:Fallback>
            <w:pict>
              <v:group w14:anchorId="1792D44E" id="Group 3" o:spid="_x0000_s1026" style="width:354.2pt;height:130pt;mso-position-horizontal-relative:char;mso-position-vertical-relative:line" coordsize="44983,1651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aO51TKgQAAMMSAAAOAAAAZHJzL2Uyb0RvYy54bWzUmM1u4zYQx+8F9h0E 3R2TFEV9IM5e0qQFinbR3T4ALVOWAEkUSCV23r5DUpRVO7t2E+xucrFoazwc/jk/zkjXH/dtEzwK pWvZrUJ8hcJAdIXc1N12Ff7z5W6RhoEeeLfhjezEKnwSOvx48+GX612fCyIr2WyECsBJp/Ndvwqr Yejz5VIXlWi5vpK96OBmKVXLB/iqtsuN4jvw3jZLghBb7qTa9EoWQmv49dbdDG+s/7IUxfBXWWox BM0qhNgG+6ns59p8Lm+ueb5VvK/qYgyDvyCKltcdTDq5uuUDDx5UfeKqrQsltSyHq0K2S1mWdSHs GmA1GB2t5l7Jh96uZZvvtv0kE0h7pNOL3RZ/Pt6r/nP/SYESu34LWthvZi37UrXmClEGeyvZ0ySZ 2A9BAT9SmqURBWULuIdZjBEaRS0qUP7kf0X165l/Lv3Ey/+Es+shQfRBA/06DT5XvBdWWp2DBp9U UG9WIcMxZUnCaBh0vIV0vVNCmOQLMDGpYoIA60kunWtQ7qtaMRSReJTDC4YpTVLQyAmGaJzS2Lie ls3z4kEP90Ja7fnjH3pwSbrxI175UbHv/FBBqpskb2ySD2EASa7CAJJ87ZK854P5nwnWDIPdKowJ iZIEFlutQhiQhDCbxK18FF+ktRyOdhDCPNxturnV5M1nCdh6C3/trb+5pZ/XSeDt/NXZg1rg83JL K/ls9qKRWrgJzNKt2JMcYDcXfN3U/V3dNGb1ZjxCB2oeIffM0eRwvpXFQyu6wZ1PSjR8gMNRV3Wv YVdy0a4FpJr6fYPdxuhBiaGAqHhewsR/w0a6WKcbEOIhLMDCp50ZreXmycJrfwdCXJZ+d1RwQgmK IoyyU1ai/8UKThC2RMAes5iiE2IwZTjBjpgsY5kzAFH8ATXfv+8LDKbACJQ0AAY4ZowmrwHGezsP zMzSz3semMst3wkw9gzm+cTFARhT2BcRSgixR94CZzSi47E6mb9FjCKo+nFMkuSUIhv/xRUnQhTK rzsp0xhlvgwf6k7MWDbWnTghOPppZYdSnGYMdgoowkkUA/2voGjydpaiuaWf9zxFl1u+E4rs6fx1 ilJKTD8HjcMiQZSk74EiHCVREsPJDFXiuHGzaf5tjIISCv1vkIw2Dcd2l0FzZPo0n1Y8n1BCmKIs dgUpiWODncujH16QohQOjwxKsOngUAwVmbwCpcmbXzOcmL4T81fXkc0t/bznUbrc0gvqZ32jHZw9 op9HCVrxBYFm5T3gQ9IU2GHpM0WImfi/TY9pXEdmSEYZHaEh0MrZbTyAkybMImWeFbMInrV+WgmC gsvQ2MiRFEKFRz6zjsOzzfzJw2fj4a7PS2c1eTvLzdzSz3uem8stfaQ+vjfKjd33Z7lxYry0ZbOv DOBNiX3CG9/qmFcx8+8wnr97uvkXAAD//wMAUEsDBAoAAAAAAAAAIQCTMMU3it0CAIrdAgAUAAAA ZHJzL21lZGlhL2ltYWdlMS5wbmeJUE5HDQoaCgAAAA1JSERSAAABjAAAAR4IBgAAAJmXIgIAAAAJ cEhZcwAACxIAAAsSAdLdfvwAACAASURBVHic7L0HWFTZuq67Vqttq20O3WrbbWyzmFARJYtkFXMA FVEEA0lAJAgGBBMoQYIgKEhOknPOBUUoKKDIFFVFFUnA1CrfGRPps/uk+5x779577b3XfJ/nf2ZR RbK1x1vf+OcY429/o6GhoaGhoaGhoaGhoaGhoaGhoaGhoaGhoaGhoaGhoaGhoaGhoaGhoaGhoaGh +f8LgL//Wf/o34WGhoaG5j8oY6IYR2r82JUWBw0NDQ3NN/6SKL4bk8T3pH4Yu44fe56WBg0NDc0/ M39JFBNITSQ1idQUkUg0VSgU/kgeTx4TBy0NGhoamn9mxkTw/ZgYpg4MDMxsa2ub31JX9xuXy/lF KGz9mZLHf5+isrP7buxrvrP79piWCA0NDc0/A5QIKCEMDQ3NHR4e/nlAIFjKqiyWLS/KP1pXw1Bt b27YxeM1/zomjO/R2voDeLzJVPpopR5/Syff/aP/HDQ0NDQ0/4aMTUdN7O7u/onUssHBwd/5HR3i 5SX5esX5mfdrmCVmLQ01Wi0NLLGx6arJ6O2dxudw5lZVVf3S3l49cyydjPtH/1loaGhoaP6NGJPF +Pb29pn1NTUb6mtr5fhcrmxXC0eDUZx/qyA37XVZUe6juqpSw5a6aikMDs7GwMDMAfL5pfmZa9OT 4xUKs1JWUf2OMWnQd1PR0NDQ/FdkrA8xsb6+fkFVRYV8FZN5urOt+URne9N5Rkm+T15WWnZJYXZA TXnRTQ6rXB0f+n/DsPBnKl3kpyfvTk2I0c1MTZSkeh48Ho/qf4z7s6dB1V8f0yKhoaGh+U8MNcBT fYiaGsaygtysQ8X5OddaOHWXBNwO42pmaVBJYU5xZVlRSENNhUM7p/YIPvWu+TjQvayf1/Ibi1G8 qyQv43hNaeHO9z09C8n3mj7W4xjPYDAmdHZ2TiIimioQCKaM9TnG09KgoaGh+U8KNbD39/fPKCsr WJeRmqCbk5Fyj9NQaykUcK3raphRFSUFTBazLIZTV+Xc0Vx/9v1bwfbhfq5YD691VXs9S7Kxplyt jcOW+Pj27fIhgWAelVZG5UBkUV1dPZM8/plD0khfX990SiB/XQRIy4OGhobmPxEsFut7akBnFOVu Tk2IuZSeHPeosa7SWsRvs6muKI4tzEmvy8tMzstKS4goK8q6yamvPNLZypYe6uWv4bU3belqqpfk dTRv7RMI1vfxeL9SzXCqKEFQ01x1zLoVrezWxaI20fxB7uBs6pZdKnGMrvPgcCaCCAthYeNoedDQ 0ND8OwP87e9/fQf/f6y//e1bkUG7ra1ufklBukRCbJhJcnykK7um7KaI32JTXpIbl5UW35T4Jqwm OjywICM5xqe6vMiYU1+h0dfXuX64j0iiu3ODqKttc2dn63aRiPs7hobmDo1VY2PjUmYpc2NtZe3a AcHAkt7e3l+Gh4d/GhwcnEPSxqxeDmcalURGpWFnR9+SS0NDQ/PvATXVwwFnIo/HmAywfmzuS5ve 3581Y2AgbyZVAHMGwJgO1E8FeJM7OwsnUYN1fytzxoCgfklNWZZMamK4eVJ8qHsNs8iK39lkxijO Ds9KjWclx0cx4qJCM3MyElwaWAzdztZ6pf7+rk3MsnyVnLREHUZJ3uGm+lqlNg5n82gvY2hoHpHC bB5JHE1NTeu4zdzfe7nfZEF+zznU7bsk1fzSVlc3n81mzxayWD+OrTCnFwDS0NDQ/Fvxl9TwvYjI YBDs2aJ3ufO7enMWtQlSlggG0pdS9eFD0eL37xm/vntXsQBomPP2be0sDLTPHBa2/jzU07iazcrd m5YQap0cF/yssiLPorOdfaW8OPdlTnpiWWpSTEFSfGRSQW763dammqMCQbN8T0+HeFZ6gl5MRNCz rLSE6+yqiuMttbW7BwRtS6iFf+T3mfn+/fuFRBwrBwYGlgyNSYR6XtTRsaCqrGwlk8lcQa3joKQx 1t+gm+I0NDQ0/9pkIWt8K1p/aO5jTGcJE35mNLxeVcR8LplV+FgpIc32YFqm3Yn8IofTeYV3dbIy bunm5dzVKSt5qs2q8jvEbY6Wf8vPFv/UU776U0/1ql5B+Q4mI+lwVKj3g/BAz9dFecl32puqzUuL svyJDLLTkmOTUhJjQooKMqzamuoOiPit0gOi9i1REUFXfb1dX8dGBt9mV5efaayr2dPD463+QARB yeKtULiiq6ttk0AgWEceLx+7k2omlTAaq6uX1tfXL+lsaFhIksic0f2qqJ7Gv2xySKcNGhoamn8N qOmnVjBnNPfl/drAjROraAhUzq/wuJicfdsmKs7kUWyC8bO0DEu/9PTrrxLizV6nJFoG5mU7+DFL 3B+3NYSZvBVkHfvQXybzx/uq7d0dhXtL8iN1X7947P3C+35CZkrk02Z2+c3iggy/zNT4+My0uBBy 9SwrzjXitjWqCnntu6i+RYCvh9njB3cSX7/0da6pKLnYzK5RE3Z1bRrq7V3z8a1wRTe3RaypniUp 6Gzd3i8Ubvo4MLCUEgYliKampkVdXV2LRCLRAj6fP3e0Wf5tHcefO+OOo6VBQ0ND8/+BP6eeOORd eL0of2pFS8JvBQ0h4hnl7upJ+Q56aQV2t7MKbf3zCi3jCgpNc0qLTEvKS83LqxhWTFa5fVUN404l s9iBUVX8IIdd4RHJqX7h3Vj90oldHWJfXx3lWJwX7BUW6Jz23MOBEfjiSVJooE/4Sz/3VP/n7plv okI8iwuzrjPLi43YtZV6TQ01R9mscvXn3q4Od25ZZrzwcbtfX1t5pKOVs/dtr2AHJRRuU71cSV72 4aSYSIOctGRtkj5U+R3N4u/f9/1KNb+JJBYLBG1LqGtPT+fCQS53NiUNKmlQd1GxWKwfGQyqH/M/ TlP9z837f+TfCQ0NDc1/SP7cfpzqU9S/q1hQ3PpmR1ZlwKnE/Pu2kSkWAQkZphmZ+ab1pWWmAla1 2bsG1rU/ODVmn9vY1l+6W+9/4XEefa6vcPijqthhuLrkYXd16dOWyhIPVmWxb3lVaRCjKPdVZeRr 52ZvV/uupw9tW5zuWjXcsbvOvm1nWRLwwtOxqanuaB2LaVTFLLtbU8O4VllZcvGZu7On1XXjgmeu D+5w2xvkRXyubL+IL9PVytnXxKo6nZEQZx3i/9wnPjL0bnlp4YWmhmrlvr6OdR8/CpcPDHQve/tW uLyrq2Wl4Fvf46fBQe5sasU4dQdVVVXVvMLCwlljC/7+e9L4y3kd9LQVDQ0NzV+hBsQwhI3rROck Zj9zRjo74ffE6tfS8WWe5xJLnJ0yGI6hueW3iosrrDiMCjNRFdPwHbvq0ucG5oURdtk5NJTro7XG gpQtGpl2I+zyO0Qc99+xGc4D1SVPhYw8d35xjhcvK/kZP/L1wx53Z6v+y3rH+w6oy/WcOLZPoK93 usHd7ZFvQwPLODY2ws3PzzMmKirUNzs79dGzZ84x1lbXqp77PPXobOOcFPLbD/UIOvY117EMWGUl jtlJ8S+igl8lJsVEvCwryr1bx2Lo8rlNsl1dTZItLXVS7e0Nu7hczg4ut0FsYECw9N070YKhIf7c sSmreVwue/afu+FSyYoqqjlOJRCRqH4qVX9ZQU7flktDQ/PPDSULBhgTqlE9swlNi5JqwmXC8730 ogofP47Jd0jKq3KqqWl+1NvQfOdDY73Fl8Yag5GGitOoKz6K6twDqMo5jJqCs2CXXkET0xIt1beI PO6PNFU++lpT/OhrafbjLznJzl+Soh99iXx9/5PzfbNPKnu2fV40f9oX8S1rPmpqqggfP3aMr6ur cvb2cU+1srFo9vR0LUxMjI179uxJyc2bFi0vX/qEdbY3mnfzW/V7utu1ODXMu1VFubE5KfG5cRGv q9ISojJLCrODaqrKbra3c460tTVqNjZWn+Bwqg83N9eo8njNu4aGBOs+fBgYvcPq2zoOwbzBQd6c /v7WGb29nGnU1uu9vb3TBgbaZ/L5nLnUWR3U+hFqp1xKIllZWeP/0X9XNDQ0NP8Q/px6qYJgSgU4 c33zXok5xjqrOobbXrkXbP7EP8XuTWKpU00hy4lf23TvA7ve6gurQn+EVaIFdtFB1OaooiJFHmVJ iihL2Y+KjFOoydcn4jAn4rAnycMBFbl3kJ1wE5GBFnjpbTbyysf2q8t9ky+qe8VHFi+aOSK5c+OX U6cOD/v5e9Vxmtk5gUEvGq1tLPqtba532Nher7O2Nuuwtr7WG/zar5jbznlVVVHkn54S65ublhBf nJXKSIuLZEcHB7SlxkdWlpfkpDfUM316ejrNiSgsMjPj76amxtinp8eZ5+en6lZXF+9ra2NLDAx0 LHv/vvcXkjiW9PfzF/f2ckcPb+Jyv01XUYv+qJ5HfX3ZShareA11uBMlEWptCbVqfWw9xwRKIPSU FQ0NzT8FY4Pd+Arw55Z9bFn5IM7tgInPdRsTdwNf46en0z1ir9WmVz3sKa2//4HVcOtrFdMQZbnH UZGpgdqsvahJkUZZzDYURm5HXqQ08mNVUJx8DBXZekQa11FXehPF6TcQH2qEZ4+04WR3Ap4uxnB2 MsYB9Z1Ys2oBFPfshIHBua9RUSGf2tqb30VFh32ys7f+ekFP5/O+fSqfdHVPfb5+3ehLaIi/gAij Jj87pSn4pTf3TXhQV07Km66k6NDusFc+fSnx4e1V5flVba21iUODAk8Wq/RFZGTQm+Dg5zHh4S8D ExPDnQsLM65VVRUf4nJZG9++7VxBrSQntWFoiLeaCGHp8LDwZ0oWVK9DQC00rCnZWlaWK9nYWL76 3TvRfPI1swDqKNnRbUcmj01VTaCnqmhoaP7LYge778KAcVlC1o9RTVXz7mQEbLOKcz96xtXIZp/9 qUAtx5OZl55o1TpHmfDiyhzf51Te/VJadWOEUXYFjDwt1OQeRlP+AbTma6AlRw1NOfvRkHsMtbna qMo+h6rcy6gtskBZpjmiX52D+31N2JjugYmBAm7dOAkbi9NQVxLHhrWLICstjtPaRxEY6Ac2u3rk dfAr3LCygJbWcSgoSJPXjuGGpQlCXvsPc+orhRGhAQN2Vibvfdwfv8tMjB5MeRM6HB0S8D4rJbaP VVXMbWmuqeHzW7LKy/PywsMCmBERAUXp6bHJ+flpISUlOc+YzKIb7e2sQ42NlWr5+eknc3NTjtXX l8vxeE1benp4q4VC4XJqp9xefvua2try3RUVeQotLSyxDx94v1HSoPoflFg6OxsWDg93jzbRx/at oveqoqGh+a8HtSAvEZyJYULWz2Gc4jXGYY9PaHtbPVK0OxWx9cqeEjXb/Ry9p9oix3Dj4ZD8218S S2xHMgtNUVR4GZWFF9BYooMuxmn0VengXf1FfGgywnCLJUQNN9Bcfg21hddQk2+JzNjLcHVQgane ZugcW4dTB8Wgf1YeF88qY6+sGDat+w07t63DPnVFeLg7o6S4AM+fe8HExBBHjhyEtNROaJ06Bmsr M7wO9PtaVVH02e2J05fDmspf79w0/5oaF/41PT7ya2J08NfC7OQ/GmrLPjQ3VfeTEhQVZfDDQ/0F 8XFhjUxmYWFtLSODwchLrawseNncXG3LZBZYxcWFPomNDXYoKcnUbm+v28Pjtezu6encRoSwcUDE 28JhVyqSlKHa0dEg/vatcMWHD/zF1C27IhF111Xz+p6eNiKYzuVDQ5y5wOiCQPo0QBoamv8aUFMn VHM7rJkx/VUbY75JvPfO8+HOJ/e5W9yTu38xQcL2OGPTNdV2OZv9PYfvH3tn+uLiH26JliNB6ZZ4 k3kNmTnGKM03RF3xVXQyrkBUZYTBOjMMNVjjLecOutl30VxhD1ahLRhZNkgIuQxHK0UYaG+EztGN OH1EHOe15HD2hAIUpTdg6/olkJbYhIMaynjkdBcJcTFwfvgABnp60NyvAaldEtA5owWHO/aIjQpF U301PN0eQVNDEZcuaOPBXWsE+LgiKTYUuZkJI4zirC+MkuxPxYUZ71OTo9+FvvYdTowL666pLGps bGCyamtLaxoaynM6Otivmcz8wPAw/8SgV14R6akRjkxmrlEDu/R8S0uNVldr3bH66tKTqQkRl6LD /PWLitIVPg3xVn8cFK2kdtBlV5dKV5RlatQw8/e0cSok+K3sxVR/488jZKlpKs63FeUT6ORBQ0Pz nxIGGcAYZGAL5Fb9ElBfvOF0yIOzap6WbhL39ZI22J1sFLM91r3l5uF3ErYH/5C7uf/rqSdaI9ZB hngaY4agJAvEp11HbrYlKvNJkii1ApdhDUGFLfjMW+BWOqKN+QANjIeoyndCQcotRPhfwS1zZehr iUNfezf0T5N0cVoJp4/ugaKUGLaLrcBeGQloHdHEHVtr+Ht7w87KCjpa2tBQVoaUpAT0z+vCzcUZ 2ekp6OF3IvCFN04c3ocD6nugriwD2xvGSHwTioyUGKQnR48QQYzERAZ+DQv2+xoU4Pk1MS70Q2V5 3gCnvqKnmVMpbG+rbe3mc8qrmHmM4ECvOl+fxxVxbwITCwuSXlZW5LjW1Rbf59QzHBlF6Q9fB7h7 uj258yg+6uXhT8OC9Z+Guzf0CBq3l+aknMxKibpWkpN0rpZZsK+prmzdt94GJo1JYwp1/sdfjpSl kwcNDc1/Cv5OHWBUiM5JXoysOQ8LIn/TD3sqfeLlvTMKT8we77h/KX2Tw/nadbfP9G68e/qd+D3t L7KPdEb2u13EGa9LMHpxFfZBxnCLuIbg+BtIy7BDYbYdyrOsUZ1lhdpsG9Rk2YKZYY/StFvIT76N 9NibiH19Hd7OujC9KIeT+zfguMYmHFHbgoMq4lCT34JdW1Zi2/oVUFOQhu6p47C1MIezoxOuXbmK EwcPY5+yChRl5XDutDbsra3xJjIcnS0c+Pt4jApDRVEaUjs3w9zUAEnx4UhNjERMxCu8fuUNXy8X eLo/hPsTR0SG+n+pZOR94tSXf2isY7xr5jD7uzrZXeWMLO4L3ycCTw+n5pSk0PxKZk48m1UU2VBX GlpXUxRanJ8cERbkHefz7GFgakKI3mBfu+T7Xu4OblOlbHZK5JW4iIBHOSkx16tLs89yqkskgG+3 6VJ7WDEYBcty09M3kP/uvxJZTCP1w1+3IaETBw0NzX9IqMGpSlA1JXeIM9etJOF3u7TAHeruVga7 na74bLp9PmPVzdMt6+7q9oo9vPjHlkd6X7c/vjCy74U5LsXdx+VwO+g9N4TJ88u45X8VXhGWiEu/ h7S0O0h9Y4n0aHNkRVsgI8ICicFUg/saQvxMEPCMfK6zPu5aHcXZY9uhJL0UMtt+wU6x+UQSC7Bl zUJs+H0huS7DfiV5GOicgaWxEewtb+DiGR0iFXUcoEpVHScOHcY5bS14u7uiilECd5eHOHZQHcp7 pEgC2Yrr1y4jNSlqVBqULChR3L9nizt2FrCzNkWAr9sIk5E30siu+FpVUfCVVVX0ubW5+mNxYeqH Z+5O712f3OXlZr0pbmupSmtvrsppbqjIZ1UWFBTmJhXGRAaUhAR6JeZkvLHqE7SoDwiaFZqri1US I1/ZhL/yDEiLD39QWZJtzKlhKOJD/+JBEfd3QUfTuvzsdNnYqPDDuRnJ20Btt97XRx0r++emh7Q4 aGho/uPw5xYf1OaB+aL6qc5F0YvtUl9uPf7cYb+ys8UVSccrnltvX8zfePdi4wZHvYEN9/U/bnxk MLLN+TJ2uV7FsdDbsMzzxbXEx9Dzt4CexyVcdtaBlfsFOL8whLvvJXh46MDP6zzCXxohLsQSSZH2 SAi/hchXtgjwNMNTJz1YGu6HpvI6Iom5WLtkOpYtmIKl83/E0gXTsHzhLKxbtghKMrugc/woTAz0 YW16DTonTkFVXhEq8nugTOqAqhqRxiE42JHUEhmGOzetcPiACtSU5KAovwvWlsajwkiMo4ThAycH W1y8oIULuidx9dI5eHk8Qk1lEWqrS0Y/LyUpEqXFGSOpyRFfn7rc+UKE0Z+bHd/Q2lxZSaRR19rE rG+sK60tLUxlhQR61nu6OZVEhvl5MYrSrzY1lB9obihTSX4TYh8d6heanhDuWZqbeotdWar5aahn 9XBf94bOloZtmckJByNDAo0yk+JUqB10qTUd327J7ZtOLQxsbm6e3trKnEHtZUX1OsbWc9DyoKGh +fflX2SBidUD7TNzepsWWSUF7LoQ/PiEzD2jO+ssz0RusDtfLHZHjyv+yLB/p5v5Z3Fno69iTgbY 4WwIuWdmOBPzCPaMEFhleeNysD1OPzXAQZtDOGKhBi0LZeiaKcLAVB42dvvh6aGH6PCbyM/0QEmO L7KS3BEVeBeuTpdhpKcKBcmlRA4T8dP0CZjxwzjMnjIO86ZNwIJZU8jz8yC5WQyaKkq4pEOEZGIK 7SPHoLBbGlI7JLBz61aoKCiMCsP06mU8uHcHhpf0oLlPCQfU9+KAxl7cumkxljAiEPr6BSwtDCEj vR17iEy0Tx6C2xMnsFllqCjLxXMvFzxzu4/IcH+EvPbG44d2I26u9z5lpMe+ra8r7WnhVPS0t1YJ OtpYrRWMrCZvz4eddjbGzZ5ujulvol+5lxSln+7uatyTkxVnl5wQGpGZGv2yIDPxKasiT5u6s0rE 69ja1sTemRwXdTY40M8hOSFaizpiltqOnVog2NfH+7W3t2sRn9+6uK6OuYI64Km9vX3m2Dkd9FoO GhqafzP+HhYWNs7Ly2tC4tOn1LvUH6iFZDwebzKHvIstEDTNc8mN3WCXGKh42v++vpqH1aMdToax 6+wv1K4nsljnoD+81dnkk6SnJbY9McVGMsCLPzTE7icmOBzkAOOM57gc64zTvjdw6P4FKFtoQunq XqgayOK40R5cttoPB2ddBIbYIDPDnbyLj0QjKx41ZVHIT/NHZOADPL5zBedO7oHMjpVYtfgnIorJ mDVpPKZP/DtmTf4e82dOxeolv0Fyy2aSRFRw5tgJ7JWRw6a167Fl/Qbs2LwZGkpK0NXWwpWLF2Bu chVntY9BTVkOGqryRBiKuEEEEfraF2EhLxAY4A0jQz1s2rQaEjs24fjRfXAlwmhgM1FckIF7d6xh dd2QiMIeLo9u4ba9OR7dtx0JD/X9nJMZ94lI4mN9XclQM6dCVJif1H33tnm/rs4R4Z1b5pWBAe7h Oelxl4T8ZpXiwlSHzLSY+Oz02Kj87ISAspJ0cw6nQqO1tVapvaVuT1Zq3KWIsFcu1OFPna0caaGw bRO1CWJvb/sa6jGLVSaZk5OqWFyct6Wjo2PBWJ/jf56yoleQ09DQ/OtgZ2f3XWJi4kQijR/jg4Jm EmHMIe9Y53YPD/9U18/7LaWpap1V1PPD5/0eWqu43gjY+dC4YLuLceOWJyb9Gx5dfb/KyeCLmIvx 1+0eFtj65Bo2PTDCJscr2HRXH7JPzHDwxS3sf2YJJZI8FO1OY+/1o1Ay2Qfly0o4Z3scTj5mCI5/ jNySQNSyE8HtyEc3txT81iK01eeilpFM0kYgnrvdgvlVbagpSGDt0oX4ecYUTBn3N0we9x1+/H4C 5k6disU//QSxlauJILZixW9L8NPM2VizfAV2b9+OYwcPkHRxCVcNLkD/wlkcOagBBdmdo9NRqkrS uHTxNB4/uAUPt4fw8nSBgYEOxMRWQkJiE04cPwB38jynsRq52ckwv3aZCOcIrl7SwTXjizA31cdN axM4P7o18tLf7WtKUvhXMvh/rq7M/ZiSFPbhyqXTfyjtlRwyMdSl0kZyanK4OZ/LOVRanO6SnfUm Kyc7LiU3JyGmMD/ZjVGaadlQx9Dt5jVrFhekmyYlRj8tKsi4wutsUqJODvz4cWCZSMTbwuNx9hYV ZZ2Mjg4zTEqK1eBwapZRiwHHpDF5TBx/Pa+DlgYNDc3/O4C//R2w+46a7yay+MHiwoXpZ88eW3Ty 5Mk1Z7W0thtc0JG1tbeVv+f+WMnq2aODV7zv62h73HY86GEbIeNiVrr1sSFv8xPjt2JuJl82uJl+ Xe9mig2uphB7SsrZBGJEGBscrmD9LX1sc7wKWRczyJHnpG/rQd7uHJRtzkDz5llo3daFjbcVgtOe I7cyFqymLLRzSyDqrka/sA79gjr0clkQtFWiqaYABRnRCAlwwx0yMOuePARVOWmIr1uL5b/8gnnT p5OkMQUzfpiEBbPnYPH8XzBn6nRMmfA9Fv30MzauWQMN5b24rKeLS3rnSOng0AFVSO3cAjnp7VBW 3A3ds8dgb2uOO7duwN7+BrS1j2LzlrXYtVscx44dgIuLE1gsBlJT3sDwygUc1lTB8SPqRByHccXg LEyNLhB5XID9TVP4+bgg4c1rFOQmjsTHBo1cvXwG6qpSnyzM9Lte+D0pzstJeMLnN5qVFKe9TkmJ KE9MCClOiAvOzsiIDi0mEqljFRtRQinIS7WIfxPqmZ+bZszvbFZ529O5fXBQ9Ht3d9vOtjb2wdzc tMvh4UF3Y2LCtb9tO/JuPjA4hzpe9ltxZ1P7WlH9jrH1HLQ4aGho/u8Z602MZzDiJns9fDjHwMBg uYaKipS8vMyxvQpyRhpqKre1zp92Om9x1eWIhb6fyg39SKV7hnkKztcadj417d7sZvphzRPDz8ue XBpZ72M+sj3oFjZ4XceKh1ew8sFVrLlviHVEFJQ0ttwzxA4nY+xyNILsvavYS57TuHsZuq43YBfy GC9zQlDUVIAGXiVaeVXgCWrRI2wgwmjCQDcpfhP6uhohbK8Dt6kajdWlKMlNQ2JUGEkcT2Bjdg0H VVWw4feVmD9rFkkb4zB94iQij6n4ccJE/PDdd5g+aRJJGjOxfdNGHDmggQtntWBufIUkDg1IiG+A DBGCyl4pnDtzFDY3TMjAb4CzZ05AXX0vJHZuhRxJIIcP74PjPXsUF+fgzZswGF4+P9r3UFOWIeJR gt65E7ioexLHD6tA++R+WF+/Ai+P+0iKCwERBmytjHD+3NHPTves+iLC/TiVFbnJ3d3NQQUFyQUR kQEtgUGejX7+LjGtrAAAIABJREFUT2ti37xOKi3L9GKxSoy7OjgaKUnRliFBvgFpKTHXers7FN/2 cneQFLGWz+dIt7bWHM3KSjQNCXnhEhUVfL6urmrd+/e9iyhpUFdq5TiP17qKw6ld29ZWv4TqcYyl DloaNDQ0/89QgwSVKsLCwiY9f/58lp3d9cVntY5t11RTO0BkYSgls/uBnJz0yz1KCvEqhzXSVM8e zVUwOMGUNj3Nkbqlz9/tbPxW/KnJp/UeJljhdhW/Pr2E1c/NsfX1LazxMsdvDy5hBRHG2ofG2PDQ BJvvm2KjAxGHnT7E7S9B6s5V7H9sCV0fB9hF+eBFwRuk1ReirrsBHb0t4HZziDA4EPKb0UOqt4sU 91v1dbWQxNGOPn4Huttb0MauA7OogIgjEk529jh7/ASUZeWwdf2G0SmpVdR01PSZmESEMYlIZMr3 E7D811+wa/tWqCrK48Thg1CQlsT6VUuxc5sYSRhS0D51CNdMLuG8rhb2aShjj4I0dkvtgKzcLqgo K8DC3Ahxb8LxwtcDZ0j6UNojBSWF3dDcp4jzJJ2cO30E+1Rloa4sjbNamrhuqg9X5zvwdHOC1fXL MLqq8/XRA9v3YaG+orLSTHZLSzUjOye+JTTcT/QiwI3v5f24NSr6ZV5RSUZQbW2xJZUwkuMj7P19 3aKS4kIdWhpY2m1NNQfaW2r2tLSwNFpbWcezsxPMIiICXGNjQ883NFSvev++ZyF1TgeP17Cqvp4l WVVVIc9klu1hsUrFOzrqF3xbFMj6cxU5qTBaHjQ0NP8r1ABBHSP68uXLeU5OTisv6urKqe1VuCwr teuJjPSucGmZXbnyijJMOWW5hm17pVrEVKS4W89o9Oww1RqSuH3xg4SL8WcxN+OvKz2NsMzLCL+S WupjihW+5ljiboxFjy7jdxdjiLlaYOvT69jhYgkxIokVZqex3uIcJKwNoOXpCMf0SAQyc5DazEQp tx71gha0CtrQwWtBF5EDr7MZ/HYij5aG0RK0NUHY0UIE0k6qE6LODpI4Osi1Ex2NHBSkZyIs4BU8 nZ/irs1NGOkZ4Ng+TWxctQZTJ3yPKRPGY/KE7zBn+o/4df48/LbgZyz5ZeHo44XzZmDjuhVQlJfE 0cMauHjxDE6ePARlJXnIye2GlPROSEpuh8SOrTitdRwebo9xy+4G9ipIYef2TVDdK0NSBUktOieg SxKKpsYeqCjugtreXdBUk4PWMQ0ikyO4eP44jK+eG3F0sPzi7/f0Y3pazFsmM683LT16KDzS//3L QI+3z/2eCCKjX1Zk5ybGsVjF94TCDp3EhAgXX58n6XExIYGVjIKHlRX5tlXMQqMGdvn5trbaE0VF 6SZxcSEuCQmRZ9hs5mJqOorayJDDqdpcXp5/tLAw51x+ftY5koxUqB4H+TcwfWwV+cRviwDpaSoa Gpq/QDW1qRXagYGB09zd3RfZ2d3YrKd3Tv3E0cOGB9RUvdWU92Qo71Wo2aMkz1VQkRdJq8gNbFCQ GFq+Z9uH9doqn8XNtLDdQR87PK5hk48Z1vibY0UAkcRLcyx+YYbFz69hiZcplj0zxZpnFtjsaYVt 7lbY+cQKWxyMsfb6eeyyN4Kmiz1uxLxCSF0ZsrgcMLo7UCfkolnARVtXBzo62sDtaAWPXPntrehq aSLCaIaAPBYSSfR0cYkwukji6EI/T4APfQN419tP0kYDKgqKUJKdh+ykVIS8CMDD2w44e+w4JDZu xJplS7HopzlEGFPx48QJRB7j8APVKJ84HjN/nIjlixdgh7gYlBRlcPTofpIulCArswu7iCh2SGzF 9u2bsU18Ew4f3Ad72xswunIR0pLbsGOrGNSV5Eha0cA57SM4SxLKUU1lqJG0IrtzE3ZvWw/53VtI 6pDBhbNHYWlmgLv25nB9chfhYX4jKSmRX0mi+PoqyPOrL5GIl8/jgZBwv8b0jNicisp8156ejkup SZE+fs+flkWGBWRmZ8TF5uUkBpQWprtUVxZe57azT5eUZJonJIS7paVFnW9uZv8OUD2Md/Orqkp2 5+WlX83KSrLOzk6yzM9PO8HhsNZQQqHWcFBFHexEksgc6iTAv9xZRS8CpKH5Z4aSRX19/dQXL14s trGx2a2nq6N9QF39zn51tSDtE8eydU6fYB8/foh/4JDGkOK+vR8kVWX+WK+08/MyVYkv686pjWy9 cRo7SHqQ9LPEjhBbiMfcxoYoO6yMsMWKECssfXUdq4NssDH4Fra8tIf485vYToSx47EFdj+wgJyT Jc76u8Ih8w2CWGXII6Ko7OsGu6cbzcJudAqEJFnw0NnSjq7WdgiJEHp4fCIIHrny0McXoE/Q/e1K qreLj74uAYaEvRjgd6OpmoXKwmK01NaB19wCdgWTpI4MBPv5wcnuJs5rn4L8Lgks/20RJhJRUMKY +sMETJ1EavJ4/DRnGpb+Nh+bxFYTUUhCWkpiNFFs3rwB69atwtatGyEnuxvHjx7ENePLuKh7Bnvl pSG3ewc0iDAO71PCiUNqOHVEAycPq0NTVR7S28WwY+Mq8nO3ktcVYXrlHBzszHHb9to3abjche9z lxEvr0cj7h73R5663vvi8vTex4BXnry4xPCqkrKs50Jhq2F6WlRg4Mtn9aGvfaojQv3KE+NCUnKy 44IqGDmOXG69fnFxun1cXLB/SkqUWXs7S/LTp57VwMDSiop85bS0OLu0tJjH6elxTtnZiRc4nLJN gGgBMDSPmrpqba1e1drasIrHa/6VOi1wbGt1+vhYGpp/NkbP1g4LG0fq+8ePH8+6ffv2SvOrJvIX zp69cGjfgQdyUrtjleXlyi/qnGk2N74qunrl4rtzeme+qB/TGNm1Xx7bjypC/KwaJM1PQeb+Zch6 WUA2xB5SbxwgmXofmxLuYlWsHVZF3cTKcFuIRd7GjmgnbA+6DXFvG0h6WEP2qTU0fRxxIegZnLIT EN1Sh3xRF2oH+9A40IcmoQjtAhH4/B4IuEKSJrgQtJIUwetGP3m+jy8kohCiv1s0WtTjXiKIPvL6 AHltSNSHfnJtrKpBVVExBC2t+NQ/gEEiF0FrK6pLSpD6JgaeLo9hfvUKDmmoY/OG9Vi7cjmRxy9Y 8NNszJw2CbOmT8GcmVPx6y8/Y83qFVi75nesIfX770uxeMkibNy4DnsV5aB16ug3YZw/A1XysTwR i7K8FDT2yuKg6h6c0FTFOZIyThF5yElsJulmNfbsFsdxTRVYmV7CIwcb3LI2GU0aFtcuktKHtZUh 7O3McNfBCvcf2n91dbv/1veFW0dScmQ8p6HiUWJ8aKq/71NegN/TzgA/17boyJelebkJcRXlOZ5N TZU2OTnxrmFhfjHx8SEPq6tLT3Z0sBV7elq3V1TkHU9Pj32Unh7jmZER51pQkHKlsZGxnchkyceP A0tbWmo2lJfnyJWW5sqz2eVburs7lvH5/LnfpMEZSxtZ9PYjNDT/1fnzuNSwsMJJYWHJsyyMLdaf OaF1+Mj+Q5YHlNR89uyWTtmybl219I7tXVf1zg88uHPr433H259tbt0YOX7hJOSOq2CfsTaOOxrj hKc1TgQ7QDPKCarxDyGf8hCSGQ+xMeEOlkdZY02MHcTe3MGWmLvYEekA8Rc22OxyDXIetjj84gHM E4LgWZGLN61slPZ3j8qCMyaLJi4f7Z0CCLp6ICLV0ylCL5fIgUfkwBOSpMEbrR4iCKpEJFX0kHTR PyaLj4PDGCaCaGLVkoRRiC4OB+9EIrzv6cFQN0kvtTUoyclCbmryqDhCXvrD44nz6ErvfapK2LZF DIsW/oR5c2dgJpHGjOk/YuaMaZg9awbmzpmFefNmj9aaNSuxR0EG585q4fZNa5hcvQRl8rHkts2Q IUlEkYhDfY80TmqqwfDCaRjonISq/C5IU8102Z2jArE2vYxHd4kwrIxhcvksjmruJSllB44eUsHF C6dgaWkIR0ebERvba39ctzQcfuHr2lKYn1YWFuzb5vrEYdjDzanfy+OBMDriZTWjLDOlkpkXWl1d 5J2YGBbl6+tSGBLyPDI7O+k+k1lo1NxcfYLJzDPMzU12zcpK8MnJSXIvKso0bm5m7fr0qXftwABv C4tVsjc1NUY3OTn2fGlptnpLC2tbR0fHMup8cupoWZJEpn5rkPMm/2W6ik4eNDT/lfjzTqi4uLjJ zned51uY2IjpndHTPH7gsD2RRbCqjEKegsTuxt1btgoP7FV8d8/G+nOwny8CA57Dw+spDK2NcNz4 DIzcbsIuxhMWyd64kuGNU6muUEt6BLnUB9iR7oQN8fZYHnkDa2NuYnP8XWyNuo1twXaQfGELmWdW OP7qIUzf+OMZIxOZghYwB4kgPgyhbWgQbb29aCVJoaWdh452PrqJJHq7etHXRRIDr3dUGL1d3eju 7IKggwthJ5+Ig1QnDyIikH7ytcM9ffjj3Xt8HCLfk12P6uJicBsbiCgE+NjXiz8G+kliaUJdBYMI pRrtjWw0s1mor6lEVOjr0YGfOh9DTlYKWzZvwIrli/HTvDmY9MNETJw4ARN/+B5TpkzC9OlTsXjx ImwncjhyaD8szU1wUfcsdhFRbFq7Ejs2bYDczm1QJwI5feQArhtexLVLujigJAu5HZuhRsShdUgd N4wNcN/+BuwtjWF48TQUZbZj/apfoSC9DSeP7oOZqQEc79nC1EQfuueOjzx+ePtjYlzYoK/Pk4/3 7t74+viR/cdn7k6DkRH+TSUl6YXlZdlpJCHERkW+zHvy5G697/OnhfFvQiLz8pJd6urKjKnmeH5u EpFFYkBOTrJvcXGmTQunSl0obN7VJ+zYXVGWeyg+PvQG+RrboqKMM2x2pWJLS4NYf3//b3j3bv7w cOvPzKKsxUVFSYsbGIw54I2KY8K/rBy3+w70KnIamv+8/Ln3E7Vi29fVd4GJvsmOUwdOnT2mfsjx uPrBiINK6kUqu+Ua9sspCnSPHhu6c93ic1J42EhVYQGyUxMRERkEN39XOL14DL+cCIQ2ZuNJTRws S4NwMvUpZCLssYMkio1xdkQUNvidEkakNcQibLAp0BJbfMygTtKIQbw37uRGwK8yC0mt1ajq44Hz tgcdb/vBJbLgdgvBJYmhi6QLfmc3EYGQiECEntGiHgtI8UmioATRNSoKYQe5EnmIOrmjTe+3gm58 ejtI6u1osmhkMsFv4mBQwB8Vxmfys3q57Wirr0NbAykiDF57C3r4XLBZlcjNTsfroJd4cN8RxiaG OHb8CCR2bsfP83/C1Gk/YsL3479J48fJmDlrOn7+eQ42bFgDVRVFyErtxJJFC7Bk4XyIb1iLvVKS OKKujIunT8Dm2lWYX9HDfkVZyIhvhJrcLpwiyeOawTnctjTFLSIMsyvnobZnF7asWw4luZ04fVwT 1hZGcHnkADMTA5zROgR7W7MvL567/vHwgf2XG5aGI05ONl88nz36IzjYtyc5ObI1NzuhsrQkMyc0 2LfSycG6w+XxndqX/h65CfEhL6iGOBHK3Yy0mKC0lMjojIzYqIL8ZA9WdZExt511qE/YsrusLHNf fMxr+7jY1/cL85MvN9Qx9nd2No4uCvzwoX9xfX3Zytio13tCQ1+qZ2XFr6MWAAqFf96S+y/FYrG+ p6Y+/9H/9mloaP4vwd++zS9T/QpKFnes7vxmdMlIQktT68yBPRouGrIq8fvlVSoO7VFtO66yX3j5 1Nmhhza2n6P9/cEuKUE3GWhrGEXIzk5GXEYMovLfILO9DLnD9fBtyYRFySscjn+A7S/NsSnYAmsj LIkoiCyirLDmtTlWvzDGNn8LKLy0gX6SF1wqEhHKId+Pz0ZVLxm0SbrgDvSA3yMCv7sbfB4RRZeA JIvu0aKE8a2oVEGepwQx2vj+1vQWkaQhbCey6OhETycpcu0nz3/s78MnkiS6W5rRyqoZvb7ld+FD rwif+ntJSulAB6d+VBYtpIT8TrwfGsBAnwhCIQ+1ddXIzslCUHAg7j90ghZJHBtIYvhpwU8YP3E8 xn8/DhMnk8Qx6XtMmPgdZs+ZgVWrlmMpSRxTJ/+AuTOmQWzVCijslsDRfSrQP3uSJInLMNHXJaKQ wq7N66EktQPHNJRwVVcbtqZXYWduRIRyAfv3ykJi4xqoKUjh7IlDsLtxDR4u93GNJJTjh9Rw1UCH kgbMrhnAwOAMbt26Dm/vJyP+/h4fiTTeJiaEtZYUZpa9DvSpv21nIXzoaNvq5+PCjIsJCmZVF19n lGU5pqVGRBKBpMXHBWelpUZFln5bQX6Jz62XLS/NVo+LCbwXHxvsWpifYlbHKjvGa2/YNTTEX/OR SKOmIn9raPALncCXPkZpSdEyvb2cXyhpfJumovocgim9HM7obrnUhodju+TSU1Y0NP/RGZ0WYGBC 9IvoGc73ni0+r62vcFDpoImqjIqn8q49yfLbdlfu3iDecUBWqe/mFZN3L5+4/ZEWFvG1MisbzeUV 6KhlobG6AlWVxSiuykcuuwAlIhZyB+vgUhkNndgHUAq0wmbvKxALMMH6YHNsDLfEZpIuVvtcxW9O p6ESchvmxcFwZ6cjvqsSBaJG1A50ovUtH4LBHgj7iBCEfHTzeRCQ5NDNpYqaaqLEIRgTBVX80ako IZcIgkdJo2s0Vfwpi17utxogwvhA0gqVJrpbm9FG/gyClib0d3ViqJuPYaEAXc2NqCd/rsbaajST lMHvasfg2170E3n1Eml0kI/riVCKyoqRlJaCO073oH5wP1atXzMqiu8mfIfxP4zHhMkTMHHKBEyd MRlz583CzJnT8D1JINNI+lj660JsJ2JQI4lC68h+GOhoQefEYShIbsO29asgTVKGxh5p6J85ASsi E0sjAxheOIsDSvKQ3rYR+8jX6RBh2FsSYTx2guFFHfK9pHFAXRFHDqri0EEVHDyoDAuLq3j+3BUe Ho++ODvf/RT62reztCiTERzo3Whvc63v8cNbHeEhL5hZ6W9etTZXGVYx8+4QScTHRL0qeh3kWREW 8jwnLTkipKQg5WZzI0O1sjxHMzE+9AERimdBXopVTWWBVld7PXWX1SpKGhWlOVJEFqZ+Pu53EuNC 1QcGOpa97+lZ+O223MHZGBycw+VU/VJfVbKkpaXmJ6rnQW098o/+f4GGhub/wJ93Qnl5eU1+/vj5 LGtz65XXLl6TO7HvxFVVaZVXSpIK+XslZNlK26V5yjuk3uodOfnplYvb19KkVDQUFqOdWYmW8nI0 V5BiVYLTUIWapgow2sqJMGqQJqzAndwAHPS/AVkvY2xy04cYkcZ6kii2BllgZ7g1xH2MIfbwAvRT PPGKX4rUPjYqh9vRONwF7jARwGA3evtJifij00FCMqB3Exl0kwTR3UUVEUcXf1QegtEiHxNBCIkU RDwuEQaRBfdfZNHX9a0GiEje94hGq7u1BR31daPC6O1sxwCfmrLqGp2Kqq4oQV0NE5z6WnRx29A3 ICTVg763feju7UZnNxe1RBqF5WVw9fHEyfNnsXWXBGbOm40fpk7C+B8nYgKpH6b9QD4m1x+/x/dE It+N+zsmTZqIn4lAVv++BLt2bIYyEcMBNUWo7pGB+IbVWE+el9i0Dipyu6FL3WF1WQ+Gejq4oHWM JAw5yO8UJzKRgfbh/bCzMIHHIydcOX8GSrK7ILd7O3bv3AJ5WQkoK8vA1NQAvr7uuH/fHmZml/D4 0W1RXEwwy/vZ43abG0ZDLg9v82MiAmtzsxLD6+vKrJhlOc4Z6dEZ4aF+1Z4e95ueeztXRUcEpGel x7rUs4oPVZTlHkuIe+0S9+a1X15Owu1qZsH59uZqhX5h26b+fu7GsuLsPa9ePLvp4+n8lPyco9Tu uAMDgqV4/34hVX083q815cUbSrLTJaoZhauGu1t++jZlhe/+N0X3OGho/tFQ6yuo2yAdHR1/vXLx yjbtw9pHj6oftt2voP5SdfeePJVd8g1qu+R5uprHBh5a2nyM9Pb9UpqUMlKfX4janFywsrNRl5+L +pICNFaWgM0qBaMmHzmsbCSzsxBck4Qb8W446G0OxWfG2Ol+GVtcDbD+6UVs9zaG3KsbOPXmMcyJ VJ5zspA73Dwqi6YhLtr7O8Hr6YSgu4OkinZ089qIGEhx28HndpCUQV4jAqESRzefP1oCHpU+KIl0 jopFxCOioIr7rUZlQQTST4qaeqJSBFXCtlZwG+vBJ8IQdbRhgMhiUCRAZ0sj2DUVqK+rQmNDLTq4 rSTpCCAaEKFnsA/tAi7qWhqQnJsBr0B/GFlfh+LBfdhGBvg1JBksWrUM0xfOxeS50zBx5iRMnDEJ P5D6nkiDSh/fT5qAGbOmYv7COViydCFW/r4Yq1ctxYqlizB/7iz8uuAn7Ny6EQdUFHGGpI6LZ7Vw +ujB0X6HqpwUFHZuh+LunTiwVwGWhpfh/tAJZlf0cXS/GvYp78FeBSIgao3HCU3cuGECby9XWF43 xuHD6jhz+uh746sXek2N9IfMTAz+uO9w821QgHdXXEwIg0gjOjc7KSk9NaYi6JU3x9HBuuvRAztO cKBXcXpypE9DTbFWeWnGmdCQ557hob6vczLiHlYx883I3/+ZFk65Oo/XsKuwMGnvc2+X2x6uTs/i ooJO9nV3bvj4VrgCH/p/+/BhYAmvrXE1kY8SeU07JyNBqr+f99sgl5qyGr2janQVObVF/ujjrKzx /+j/V2ho/mn5S7KY7ujo8uvly0aSp0/paB9S03RQkVF6oyajyNgvr9RyTElDeG7/4SEHU4tPmWER X5tLStFJUkUbg4GqjHSUJiWgKisNtQVEHGV55N14HvLL0pBYHI/Qomg8ywmCSYgjNF2NoeJmBDl3 Q+x0McDWh3rY422GoyF3cbskDNFCJgqGm8D5KkTbBwG63naBL2ong38LBJ1N4HdwRq/dXPJxVyv4 PCINfgf4AkooRBDdRBoCIgsiAQGRwagweB3/IoyujtF+RB953E8kM0A+h0oRg+RrKHGIOsj3bOaA 30p+RkcL+sn3G+wTgtfZQlITCw2k6htZaCM/v7tfAD5JPF2kqprYyCzNx7OgFzC8aYmD57QhoaxA Sh5S+/Zio4wEFq3/HXOWLcS0RXMwdeEsTCM1hQhkAkkblDimzJyMabN/xIw5UzF99hRMoZLIpPGY MP47zJoxDdu2bMR+NTLoH9GE1rFDOKimDGU5achL7oD0ti2ktkJJahdMLurhqaMDzK9cgtZhTRze pwoNVUUcPbwPZ84ch421ORGGGy5fvoDdu8QhI70DSorSOHnswOhGiLftLD95eTgPBb704UdFBDbG x4Y2JMVHtPj7uXfZWV/rc7hl2fXK3706JTEiiF1boscozdAPeuUZEBT4LCYjJcq7oizDsboix7q2 Jv9iR0fl3qL8RGWfZw/vubrceR4bEXCaSh6fhniriTSWD5FrczNTPCk+9HRokK8N+Z77Rdzm34eF wp+/9Tj6pn/bJZc9+21n56y/Lgik0wYNzb8z1J0pxcXF0/T09NaoqmqoaqhpGB7cf9BVRV7pjbS4 RIW69J7W84ePi24ZXht+5fz0U3pI2JfKtPSRhoJ8NJJi52WDmZ6MirRE1OZlgl2cg8rCDBQVJCM1 NxZR2eEIzAmFW7o/rgbcgsZ9fag+vgylJ4ZEHCZQ97qOywnueMB8g+C2QuQNNKJ6uAPtn8hAPEQG /95OkhhayeDNGS0hkYWoi7pDqR1CAUkX3Z3gUyWgigsBJQtSfCICAZFCN48SBpUwOogwOv4XYfxZ A9SVEkonSTDtrRC0NRM5taCXCONtv3BUTC0kQTRw6lBLCYPfBtFwD1rJz65ubUB0ZhIePHfDlZsW 2HfuJBRPakKGvHuXOaIO+WP7ILl/Lzbt2YUNsjuwTlocq3ZuxDLxNVi4dglmL/mJyGMmfvx5GqbN n47ZRCizFszEpBk/YPykcSSB/B0/Tp2MFdR01a5t2KeuhONEGgfIVVF2N7ZtXIf1vy+DJBGKuoIc DC/o4p6NNfS0T0FFTgYqe2ShslceKkryoxsfml0zhP8Lb1y+dAHi4mKQ2LEZcjI7ceSgOi5dPIsb FkZf79+z++PxgzvvXB479Ht7uvQGBz3vfe7lMuBw2+rdQ6ebPYEvPTgpSeExDWyGKbM81zwizC/y dZBXTmzMq/j0lMjgwvzEZ5UV2TZtzVUHy4rT9vk9d37w7Om9FwnRQWf+eCfcNNzXuX6ot32tiNe8 tam+XC7xTciVkECf+2kJEUeoM8jf93QuBAZmUicBDg7yVrW3c9ZwaivXUivJqefH1nTQ+1bR0Px7 QO0JRSULDw+Pma6urkuOHj2qLCcnd11OVtZvr7x8rqKUDFt++07eCdV9A3ZXjD+EuT/7XJedO8Kt YIJTUIDa7EzUZKahclQWCagkAya7MAvskmyU5iYhIyMKb9JCEJIaiICMQLimPMclLyuo2p+FuuNF HHA2grbvTVyJcMbT8jgk9taicKAJtcNctAyTAX9YAGF/F3qFVCpohaidAxGRRQ+RRa+gDX0iIgER kQIpPvkc3l+FQZICJQx+1/8oDFEXVe2j0virMPr43FGJ9IyViJrmGt2HioiJpJZ+kjAoIbV1NKGx pR6splq0kN+BNygEs7kWSUXZcPJxxQnD81A6fQg79itC+pg6lM4dGy1FnSOQ1yYCOa4BWVIKp/ZB 6rAytqpJY62sOJZuW4MF65dg1vKfMXPJPMxdNh8zf52DibN+wN8nf4e/Tfw7Jk75HvMWzMGqtSsg LSMJdbW9JBXIQkpyG1Yu/w2Lfp4Lic1io9uzXz6nA2sTExzfT0S1ZRNkJSWwV14GslKSkNy5jYji Ivx8vXBR7xw2iq3Btq1i5DWJ0TM99HS1cc3YADetzWBzwxTmppdhb2vx1dXF6Y+nzo5/ODnYfn7y +M5gwAu3rvg3r7NYlQWO5aVZDyLDXmQEvXpWHRLkVR4d4Z+bnhIVU1qU+qSpoUy7oizrUICfs4un 273A5LgELIVDAAAgAElEQVTgi4PC9l293RwJbhtbgt/Jlm5kl6vFxQZaBr965kGSxqlBUdfK9328 X6mND3v57Wv5/Fbp5oYqeXZNsWJTU/WW0SmrwcHZ3zY8HF3PMW7sFvBxdPKgoflX5M9tGahtyePj 42fq6OmI7dPcd0BFTclSRUnxlYT4ltzfFy9ultm2TWSgdWro6a1bH1OCX3+uzkj/2lFWNtJeWgJW RhqYKQmoIrKozkxGZQYRRlYiWAVpqC5MQ35mLFJSQhCTGoTQ9FcIzAqEBxHGxSfXoGByBAduX8BZ d0vYJ/jAn5WO2LZS5IoaUNnfhpYhPjrfkkG/j4eeXvLuvoePgW4yqPOIJEiq6OvuGJVFbw8XQhGV LjrQRZJGF78DvD/7GDzeWBOcOyqLb9UBIZGBkNs+Kg5qeqqXEgWfO/pYNPpax2hjnLqbSkA+r6uT JBsiDFFPNzq62tBIkgSnk4PGrmZUt7FR2liJwKRI3HR1wpErOli/dye27peHtNY+qF3SwrHrBtA0 1YWS/knI6RzCrlMkcWjvx15dIpCzmpA8rgKJw4qQOLgHW9SksFZeHL9tXYmZS+fih58mY9ys7/G3 aePwt8l/x7gp4zBl9hTMWTgbvy7/BStWL8PKVUuxbNmvmDd3JubNngGpHdtx5vgxXNbVhYm+PjSV lbFtwwZIbd8GBRlpKMhJY4+CLHTOnobdTWscP3ZoVBi7Jbdjv7oyThzVxLkzJ2BiqI/bdjeIOC7h 1HFNnNE6MmJ4+fxXq+tGX+/esvxKEsanp853hl76uTVnpkanUxUU4M728XzU7uv1qPnVC9fq2KiX 2dkZMX7s6oLzVRVZx/x9XJ55u92LS34T5NhYW3KRU1usw6ktPdnVUqXe1sBUiY8JuvE64Jk3NTVF TVN9HBAsfU/SRXsTS7K2uuRERVmeTnFBukFVVZF6d3fLhg8f+n8j/45nAf0z+vv7/xt77x1V1dX2 7T55Eo3dmBg1iUZj7yC99957R3rvvSO9N6WqICJFpDfpSpUmWBAQVFSkY42mmCeJv+9e2+R8zxnj /HPeU97ve1/mGPdYm7V2YcPe85rXutec9xevXr3a+PDhww1/1SFfNo/lttz+H7a/QcFaEyrqTNTX zJpQ2toa6mISIiHS0uJFigoy/XxcJ57u3Lb1nbyI8O/JoUEf2ipKMH1nEK8mRjF/ZwiTNzpxu6EW N+sqyC6uYritgeziKm63EUC6GjDUVY/2llLU1eejrPEiCpsu4EJTDpIqU2ER4wgpB3UYRTrCJy8W +YMNGHz3FIOvH2No6RHGX05h+s085ggUi0uzBIZ5/ESd9Vva/rg0gzfPabT/gvZTvKBYJLOYJYjM EExmmFwGdfZL8/NkE2Qns/Os+RdLf0FjkYDACgIBAw5WTmN+hnX11MerraYoaD/ZyYuFeXouem4m qb5AtrI0j8lnkxidHMM4A4yFJ+gY7kNxazUCU6OhZmcENkVhbDj+PfbL8kLcUhPqXpYwifCAbqAD FFxNIGmrCyFzdYhZaUHe0Qiy9voQs9CEpJU2FB0NIW+rRzBRxXE5Pnx18Bus3LYGn1F8umU1Pt20 Ep9u/IxiBcVKrNj4OVZtXIV1X6zB+o1rsGrVZ9i4YS1EBPhhefIkbM3MYGtiCkUJSZw4dBj8nJwQ ExKCrJQkVJQVYWRoAAd7W7qtQMA4AkkxYRjqauGkgQ5OGurAzdkO0RFkf/aWrJKz0hKC0FCVI/sw QkiQFx3zZy16mJYS+WtNRcFCXWXBXHZWwqvU5PDXGacjn2cTOMqKs281N5SWjt7tcr49cM00Jys+ L+N0eOfVyryiu4PXUoYH22JGb3f6P5u8pT/96K5cbeWlwMKL6blNdSUWv/20cOy3ty8OMonxB/cG Fe/c7HTr624Nar9+Ne5m33XzhYUnvG/pOPDLdqa40+vXT3bNzT3e+ejRox1MRcC/EuTL0Fhuy+0/ 2pgvEHNte3Jy8hcBAQHfaWhoCMrISJpISYlFSEiIlEhICHVLiQs+1FKRf25javA+KTzoz+uVVzDS dQ2P+jvxqK8D452tGGmtx+3GatxqrCRgVBMsajB0rRpDbbSvqw4DXTW41lyMytoLuFiWhqRLUfBI cMXJQBMYBZjBNNQOkUUpKB6oQ9vTIYy8m8a9V1O4t/QEY/OPMTE9iSmmsBFz6SzFa+qsX9Mo/+UC GcEidfIUrNzFAmMUZAE08p+dncIcAwPWXIsF1lIgL1gzvOcIBh9N42NMs6DwMRH+cW7G0txHqHy8 PPcv4CwuYJ7AMUP3m6ZglkufePoQdx+NondsCK1D3UgvyYVLlD8MvWxZxiBgoICjamQJFIfVRcBl JA9RW21IuxhB0cscSj6WrFDwNIOsizEk7PUgZKlBW12oellA1dMcco4GEDZRAbuKMPaJs2M77wFs YduFrw5vx8bdWwgi67Di6zXYuOMrfPX9Fqz7ch3r6qrPVv4Ta9Z8jkMH91PnLg4tVVUY6+pCQlAI h/fsBdvhI+Dh4IC0pCS0NTVhY2UFPx8f6Ghp4gT7MYgKC0JTVRm6Wuow0NGEi6MtYiJD4WhrCTFh PogIckNRjszERA/BAR4IO+UDf28nxEYG/H6l4NzPVwrP/ZQSH/JrXJT/L1lpMT8W52fON129Mtbf 09TwYKw/oq/7ql9KXGBtRLDbcHFeemtvR92Vge6ruTd7mpIe3uuxePpgUPFqdWHI5YLMwmstZY6/ vJ3hf/vyqcDS3KTQ5Phtw3u3bwR0dTbGNtZXZHZ1NJm/nJ86/CPBhImnT8c4hoZuSNy50yc+MXFH iFl2fW5ubvPcx+VHPluGxnJbbv83Gv4yi7a2tlUtLS0bQ0JCdtvb23PLyEiZc/NypAkJ8dRJSgrf kZYSfiorJfzS1cHy56Kc9D/7yRpmqXOcvTeA0Y5GDBEgBq+WY6i+HHeaK3G3tQp3rlXi1rUK3LxW joE22nZVo7ezEk1NhSguz0Rydjg8ouyhZCELHlVOaLvqwudMIAraSjE0P4KRF4/w4McZPHg1jQfP pzE6/Qh3H4xhcvoJFsgsmMl5z2mE/3xhhjWzeokByRxzxRQBYoZAMfMEs9NPMc/YAXX6zPIfr2aX WPFiehHP/1o36uP8jI/gWJiZpphh/czA4uOxOdacDWYS4NI82Qkzg3xhATPzc3gyzcDiMYYfjaP/ /h1UdzXjbHkBHMN9IWagDPGTapBgTMFGh+xJD+x60vhWmh27lHhxSEccAraaUAq0gVaEC/RjPaEe QpblfhIijnp0TAuSrkbQCLaHNu1X9bcmuJhBjiAjSjBh1xTHAVke7JXgIHgcxIZ9W7Hm+03Yeuh7 fHtoF9Z+tR7/+Owf+OSzT7By1Qps2boZBw/so05eCGqKiuDl4MTu7WQ9u/fg6MFDZBISMNDTh7Oj M8JDw2Cor0/AYIOQAB+U5GShoaIEXU01ONvbEAzCYG9tAUE+LvDzsJNpCMPESJuV12Cg4eZkiSA/ F5zPTMC5jHiEBLoiNND1j3MZcb9WlV182X6t6smtm9dvPBwfON/VVp0WFerR4+tu8SzvXOKdrmuV 7TeuV9cROC7eu93h8uTRoNrV6qKoywVZ5deaynx/fPlI7vnCpNLc9AONxxO3Hcbu9Ud0dTSk1VYX F7Q21Vi8nn+yi1kllykvOzZ2U7q7u8mij8xjeLjf4OHDYVGCxU7mNBVzGe7HWeP/R27j73WrliGy 3Jbb/1Vj5lcw53XJLL7x8/M7rK2nrSgnJ+MsIMB1hu3E4QY+PvZbEhL8UxbmBi/iooN/Lr6U9a+O pooPTC7iye0bZBdtuN1ShcH6UjKLCgzT7dG2Wox11mGsuw7DZBQD18vQRxC4eYOA0V2JuqsXkJkT CSs3PYiq84BXkR18ypzQtNOAa5QbkgpOo7S9Em0jPRiee4gHL2fw7N0LTD6fw30CwSRBYpqAMft8 AXMEjQXWpbLUwTOnkJg5FdTpM0WQmCp5L6ZnKMhApucoyC6eLbLi+RR1/M8+zvb+CIPZ/3PMfcx1 MJCYn2XmbTCxgIV5xi4WMccCxjwm6bVGHz9C+2AfrjTWICglBlr2plC3PwlleyOoutBtMgRJMgVu EwVwMmGqABEnHSgGWkI9whG68Z6s0I7zgHKoAyS8TCHlYwalYFuohztBJ9oNuhRaTNnZYDvIEzTE 7HXAY6yAEzpS4NKRAYeGBI7I8mG34HFsPfoD1n//NVZ8sRqfrPwEn5JlfL5uNTZs2oitW7dg3949 YD92DLt37MSWTZux87vvcfjAIYgKiUBTXQtWFlbw9vQm29ACBzs7QYEPclJSUFdWIsPQIrOwwqkA X1iaGtExTggLcEFFUQpW5oYICfJmAcPJzpRVe9zOyhDW5jow1lehxxl9SE0O//1yftavRfkZbypK cp70dF1tb2+paIoJ83zk6275ioDxpOtaxZ1+2j88eO3K5P2+0GeTt2wrSrPPnc+Mu1Zbden0w4k+ +6nHt61mn46aTz685Ts+0pd8o7PxQv3VkrK21lqHH3+c3vf+/eIevH+7/2bvdZWmprKA9varfrdv 9zhMTNxWYOqPExQ2v3z5cgMT9Pn/kh7z5fT06JfPnzMr52LlcnJ8uS23f2t/J7ebmprWDra1bQ4K Cjpma2srq6Ag5yUozFfAxX28/TjbgQkBgRNzsrLCb0JPef16o+Pqn/fv3sDEnW5MDLVjor8V99rr cLP+CtlFMe61VOJ+ey0muq7iQU8DHvQ3YrTvKm52lKOnvQQDPVXo7ipFWWUGohM9IUGQ2Lx3Dfbz 7gC/IgfUzZVg40udVbQ3orNicbmxDD33hzA2T6bwyxtMvX2JyVfPMflyCY8pnhA0pggasyxokC3Q iP/FDAOHWbx6NoPXz2bxIwHhLYHiR4LE6ymCxROCBRNPCRgEjYVn9Fi6z/wMA4b/GR8BMc+Cxdzs R0jMLyxhjrazBI7ZBaYY0yIePJvC0PgYyprrEX02FUqmetjKthd8WrLQ97ODYbATjCPcIOWsj8O6 YuC3UYNCgAUMkzzhcDEKtrmRMD8XCoPUAGgkeEAh3BGSdFyJtkapgTDJCIbhGX8YpPjCINkHWjFu UAi0goSbEYTstCBko0nmog9ZB0PI2OiCX0cO33IcwIptG/HZJmb2+Ep8/sVarGKWGFm3hkzjc6xf vx5fbvoSG9aux9rP12Lb199g/94D4OcVgKI8QUHPELbWdlBWVAb7cTYyCF5IiYkTMJSp49cnCFjA y82ZbmuzDENchA9a6gqwtzFDWIgfCxj21sbQUpOBMD8beDkPQkSADUZ6SkiMDUZeTgpSEk8hNSX0 16tV+dNNV4smY8I935Bh/HbxfMLL7usVT4b6Gm7eH+6sm348lDo9ORRSUphRnpx4aqj0yrnS20Nt 8ROjfcEzT4fdJyduRd0f6TvX291Y3FRfWt/RVue5uPiYDe+f78f7pb0dbfW61ZWFqS1NlcmDg12B o6OD2i9ezB38WC3w7eaff37+zbNnD/dMT0/uY7bPnz/79i9orFher2q5Lbd/fIQFk69g5lfEhYfv 8XZ34tPQUDOWkhALFxDgLuDkOt7Nw8s2LijEsWhhpf/j6ZTI9zVVBb/fGrj2YfRWB0YGrmH4RiPu tFXj7vUq3LteTVZRjTGKUfp5+Fo57afopGO9ZBtDjbg9UIfmxjxcLj6NzOxwhMS6wsheFSJkGNzy x8EhexRSeuLQtNaAupUmtKjzcw33RnxuGgqbqsg2hnBn5jGe/vwGkz++wMTLBTx8Po9HS7N4SoYx u8jMrZhl5RmeEyxeThEwpggYBIQfp+bx5uk8Xj2Zx/PHFE8W8OLZEhnIIssw5sk+/icw/t0kFliw mKWYY2CxuIRp2veUzGNqcRGP5mfReWcIRQ01OJWaCH1XW/BryGGHwDEIGClDN8gR2sEO0AxxgBwZ g5CLDhSCLaGf4gn7/GgENpyHf/15eNRkwqYoHnpZQdDNCITh2VMwy4mATX4s7ArjYU9hR7etc6Ng nBYI1Uhneh4bloGoUKgG2kLZxxLSTI7DTA1cWtI4KieIg6Jc2MN9FN8c3o0vvt+GVV9twKdrP2eB Y/X6dVi9bi3WrFmLL774kszjWxwgy+Dl4YeEuCTBQgXcnNzY/u13OHLwEHX4glBTUoK5sTEsTU7C 4qQRNFUVISrIC3FhfijIMjkMfZZhnAr0hJO9OfR1lCElzsuChpjQCQKGMpLjQ5CdlYBgP0d4uVr8 nhgd8GNqYugrPy+b997uFr+fz4x519pYvDBw4+r9+3c7u58+Gro8+aA/Izc7qS30lOskbbu72mtL h291npl5OhI4MTaQdvdWZ1nH9Zqm2qrCnraWytSxkZ6Tc8/uyxIMuMg8rGqriy42N5Vn9/S0xN++ 3WsyP//wCJMMp9g+Pj50vKurVa67u1nlzp0+mZGR29wzMw+3/71e1b8VdVo2juX236/9XfBosKVl Y1t923Y/Ly9hC1NjY2lpiQQeHo5WDo6jd9nYDkwLCXO+UlASfx8fH/zH6L2eD08e3sL9u124d7MV d240YJDA0NtwGbdayvCwpxGPe5sw0VmLewSLm7S/r6EQ/S3FuHujBk/ud2JsuAWlJalIoFFyWJwb /CMd4RlpD+sAE0gZiuCI1EHwqfFCVEccbNIc2Mt/CILqEtC0M4Z3YjjOVhWjlaDx5P1bPHj7AiMv 5lg1uscXp/FocQZTC3OYmZvB3Mw0Fp9Nk0HM4BUDDILFj0/n8PrxLF5MzmLp0SwBg+DxVwGlRday 538D4y9YzC0SMBZZVsHYxAxjFEtLmHn+HE/mCVL0Oo8IUPemn+JKawNOpSdBy8kKx+TFsF9GALul eSBooQGtECeoBtmRUVhBKZQ69ygH6Kf5wDo/Ar4NWYgfrEAsRXhfKdwazsH4UiQsLsfD/epZeNaf g1tNBjxqs+DTkA3vOvq5IhVWedHQSvaCerw7GUgATAggBone0AhzgrT7SYg76kPJ0xzq3lZQcDCG mLE6/W35se3YXqzbvhmfbFyFT9Z/jk8IHCvWr8GqDeuwat06rCHb2Lr1G+zdux9HDh8D5wkufL/9 e6xa+Tm+/247+Li4WXkPGzMzmBroQ1NZEQrSEpAQESQY8LPmaRjoqrNyGMwcDVcna5w01IKinCgk RLnpflys01KnE8OQlRYLR2tD6GvKws5CF+6OpnC0NYSnm/mfmWmR76/W5P/Y3V4zM3ynfWRyYqBl YqynPCsj+o63p+WLzNSoR62Npf03+1ovz06NRI/f67s01H/t+rWmiv7K0oujLQ2l1TSwSXgwPmj7 5s2sdH9vq/vV2uKy5saKK11dDWcHBzttmVoczJIj79+/2TM42C3e1FTp1NJS69Xb22l39+4tlYcP R4+8ezf/NX1P1v51emrFXwnyT5erAS63/zaN+aAzxY5KLpR8ra2kxCPMy6snJyXupaYknyojLVYj Ksp/V0lJekpfX+21l5fjL6lpMX/U1RV/GBvtxfhID+4MtOBWTwPudDOXyBIcOmpwr70aI21VGG2v wn36eYx+Hm6rJPuowK32SvRfL0NbYyGqK84h50Is4lP8ERjtAjfqQJ0j7GAZYgEFOyXw6QtBzEQa 0pZKEDGSBb+uJEQMFSBtpg5td0tYh/sgICsRKeX5uNLdgs6H9zA0/Qj3CRoPn8/iydIcnjGmwUzK Y3IQTN6CqcW98AJv557j9TPGLGj/o2dYfDzDyme8YC13Pv9xNVvmFNQ8c/qJwDMzi2fTM3g6PY3H 08/weJaAtERm8XwBE3PPMDh5HzU9bcgoL4QHwUzT1QoSFjrg0JXDQXUx7FLixyF9aXBaq0HIwwDS pywhH2UP5QQXqKa4Qz3dCyaFkXBtzIRr81k4NmVBvygSEsnOUM8JglNDJtyazsGxJg32ladhV5EC 27IkWBfH4+RFer1UH2ie8YZJdgiZSBgM0v2hk+QF7XgPaES5ssxDxssMog56EDDXgICJKnj15HFI lh/beQ7jy8M7sXrn1/j8201YuXk9Pt+0jgWOL776Clu3fYNtFN9s+xZfbfoS61avxndbt+HYwYOQ FhXFSV09mBsawMxAD+qKchDm44YgLxdBgw/aGipwd7WHl4cT7GzMYKCnAQWmuJMoH8SEuWFAxpEU G4r05GjYmulBlWCirSoNQx1FshMNODuZfoiL9f/jQk7y+9zclB8LC9IXrrVWjA30tw5mn4ufDg5w +jkzLWa+pjJ/fKC7qWFu6v65ByMDtXcH2gcbai7fzzt/ZqooL6Ovoji3vLO1JnRp/rFWX09rUE11 YW1TY3ll742WC2QRHjMzj8RfvVo4ytTiuHq1Qjo3NzOkuDgvrqOj2efu3Zt6T548YP/555+/ffv2 7WZmAuDi4uOti4uLW5mysn8ly5cvy11u//UbM3u7tqhoc0l+/gEJAQHjvTt2pPJxnSiXkRLtlZUR vS8rKzpnYWHwJjjY6/eSkot/TkwMYfLRbUzc78Pdoevo66zBQEc1AaMW9/saMEm2MXGjHreaijHU WIxRAsc4wWSitwH3KYZvXEV7fRFyz8YgId4PyaeDEXc6EN4R1KEEWcI23BbmETZQ99GHlJMqZF00 oeCmC2UPQwojSFirg9dABjx6MuDWlYWQsQokqWP2y4hH5UAHuggaY89n8IBsY/LFPHXo85imjn1m YZ7MgIxicQk/vf4R7168xmuyBqbOxdyjp5ifnMLzZ3ScKZzEXFo7x1xtReCgmJkhUExN4dGTx5h4 /AjjTycxPvOUderrEb3O8Owkrt0bQEw+dfK+DhA+qY4DSsJgN5ADr5U6DhPsvtcSxlY1PnypwoVD tkoQC7eETLwDlM64QyrRCULR1pBNc4d2QSh0iiOhUxIFiQx3HAzUg9gZF9g0psO59Rxsas/ArCwe hoURMMgPg2F+OPRyT0E90xfaZ/1hVhgFy6JoGGQHw+BcECwLYmCeFwXlGBcIeRmBy14T3LYakPez hHaYM2RdjcF7Ugl75XjxJederDmwDZ9+twErthA0vlyH1V+sw9r167Dy85WgjwvZxUp8sW4tvtn8 FX747jsIcHJCR1kFloaGcLa2gp66Kvg42cFz4jhEBHihrsKUgDWHvZ0lzEwNoaOtBnk5SYiLCUBE iBt6WspIiArBmXgyKUMdyIjwQUKAk1URUFdbAfb2JxF8yh2x8UEIDnGncPujsCjrx47OuqUL2Sk/ R4V5/5mZGvOu9HL2XG9nY9/S9IOyR6OD3fcGOx/WlF6aSUuMfJWeFPU460zsrarSvHOzzx6a93S3 RFeWXWppqC+/OtDXlj86OhA8M/NQ68WLad5ffnn1fV7eOfnExKi0c+fScltb6yOHhwfMnj2b4P71 1193fpzD8Xrn3NwTZumRI7OzswdevXr1/V/QWLmc41hu/+UaayQ0MrKyvqBgQ3Jk5Df66tqi8lKy VkJcXIkcx47UC/Nx9clKCE8Y6KnPOdlbvE1OinxfU335z96elg/j929i7F4Pbt1swc2eegwQMG52 VGGIzOEOGcUwEwSJ4esVGGn/CxZkION9jRii/fVl2QSLWMRGeyMg2BEBYa7wj3KHd4w7XOPcYBvn AuNIW8h56YDfVgGCZBrC9ioQcVCHmKMmpFz0IO9uBCVPU6h5W0IvyBEm4R7wTItGTNF5ZNZcweW2 BjTd6sVNGvXfezaJB7NTeDw/g2lmCZClJbx+9Qovl56zjGN+ahrzT8kwpqZZ1fVeMFX2mJibYyXM WfUz5j9ayjN6jifz05hcmMbEwjPcm5nEjYm7KGitRmjOaRj4O0LQRA38Zmrgs1AHv502+Bx1cNRC CbsMJbDbTAb7rBXA6WsAiTg7iMfbQyzRAQKx1uCKMIdgoh0kMz0gc84LstneEE51AkeMOcTSXKB7 JRKGJTHQKQiDTn4o9AvCYcAEAcOItifJTixL4uBUm8oKiyuxML4UDsOLodDK8od0jAP4/U3ASfA9 4aQFfnd9iHgaQ8hFH/z22uCxUgPHSQXsUxLAt4JHsI1jH74+uAsbt2/BKoLGinWr8M/PP8OKz1dg 1SqCxob12Pb1ZuzZ+T3YDh0C3wl2iPHzgvPYYez67hsc3reHBQxNNWXY2pjDxtqMNUtcVUUeZK4Q ExGAMD8XdDSUkBAZgtT4aFgZ6kJeVBByogJQlBaGjqYCLC314R/gjKhof9bW08v2Q0xMwPv09Nif YqP8/hUa6PYh80z0b+VXLrztaK2ZGr/be5fsYrK/q2nxyqWzr2PD/H6JCfNbiI8IHM+/kHF+evK+ QWd7fWRJcW5HXc2VnhvdLdcHbrbnD97qCr870m/ydPa+QHX1FaPMs8kX8/LPXenobEoeHR2ymZ6e 4Hnz5s0Pb94s7rl7d5Cjqaleubm5QfvOnUGZqakpThpUbP/rdNXnf52u+vuU1TJAltv/vu2v860r mdoB5eXl25Pj4tilxSQdOI6yFfBxclwX4uUaFxfmeyYjLvjCwcb05+SE8A/NDeWYmxnH9NQIxsf6 cWugFd3XK9HDmkdRg0ECw83WMvSTUfTUFWKwqQRjXXV42NeER/3NeEgxPtCMLjp+NjUCQYGOcPe0 hL2bCWw9zGAfYAOvBB/4ZgTDNsULulG2EPPQwnFLKQppsFnIgN1CFpxWCpD1NYFBnDssUvzhkBEG z+xYBOafhsuZcJiFesIxNhi+qXHIrLzMgkbPxD3cefoQEwSNp0tkGc8XschU3pufx7OnU/Seplhz LJj5Fc9nPwaryh5rch5zWS7tI0N5/nIJC6+WMPtmCc/eLJLBzGDgyRgqelrgnRoJGRs9HFUXxw4Z LvBYqELe3woSPmbg9zTEMXt17LGQwzE3LfAGm0Ik2gZSp2nEn2AH7mgLnIgwxbEwY7BFmYIjzhLc idbgTbYB/2k7CKY6QCzDFbIMRM56QZqsQ+mcL3QJGgZkGQw4TK/EwIHMw6PlHHw7LsK7PReO9ekw LWxh7JoAACAASURBVImFxvkAyCS70GvagveUOTj9DHHcXRuH7FVxwEYJJ5y1IORjDPkwO2jEukLc 3RDsRnI4rCKCPaKc2HxoF1ZsXo/PNq3BpxsIGqs+wz8+/YRVPnYDQWPdmtVYteJTrCMD2bRuNdav XonPP/0nvv92GwsY2hqqrPWnLMxPQkNdGXKykpCUEIGoMD8EeTmhrUrAiAhFWnwMrI30oSQuyqrR oa4gRY+Vh4mJNrx9HBAW4QMvb3s4OJiwwsnRFB5uVgj0dUL66WhUll78cK2x/F83b7T80tte/0tX a/UvF8+m/CvIxxnBPs4/nvJxmc5Kic1++mhM/XpzTdjl/HN9NVWXx7o6m8a7upv72rsaanoG2qIf Tg1rt7ZVu1zKzywrKblU09fXlvXgwT0npnwsU4/j3bsXh3p7u6TKSordy0svh/R0tVs/efJIbnb2 8QH6XjGWwdTkYCYArv77NNV/9nd+uS23/3ALCQn5LD4kZEuQj88Rs5MnlXTVNJxkJaQyRfgF2nlP sI9wHD24qK+h/DrQ2+Xns2mJ/7paRRDoaMTo3R4M3+rEYF8L+rsb0Ntegz4yhn4Cx2BbJW63V2Po Wjn664txq6Uc48wltASMUTKMGw2XUX7pDNKTghEc5AQPH2v4nHKCT4QbPCLd4BxFZhHljJMRdlAO OAlRT23we6iDy00FHM7KOOFIHZudIjjtlSFNo2RdMhHztEA450TD/UIcvHITEEDPH1qYidD8DIRd zEBSSR5yrpajpK0RjQPd6B65jbuPH2D82RM8nn2GpzPTmJp+hpnZj4sPspY3p9vzz6Yw++QJFggk r+aZWeOLeLG4wLpEd3pxFo/mp3B3ahzXhvtwvrYYPmQ2mp5W4NCTxU55XmyWZMNhY1kIUccr4GEI Xk8DHHfRwgEHFbB702g+zAICkVYQjLUBX4wVuGMswRNPt5PtwJtkS7CwAXeCFbjiLcFL4BA8bQ/x NGfIECjkMjxYoUrA0Msjy8gLgRYBQTs7EEaXwmBBhsGAw57ChCCiffEUlLK8IXvGDdKnXVn5EOFY AkeoGY5562K/kxoOOqvjiKsmuHzp9w00ZQHkkJk8jhI0juvI4JCCMPaIcOKrw7vwz63r8cmGlfjH yn+wVsRlCjqt2bAa6zauwdq1q7CasY+Vn1F8im+3fQ1O9mOQJ0CcNNKDvq4WZKXEIcTPA14udvBy skGQhwM6qoqIDPJHXGgwTmqqQ1aIHypSYtBUkIamsgyM9NXg6+2IyAg/ggSTA1GGtqYctDRkYcPY h7cDkuJCcCknFSWF2X/WVhT+fr2p6vf+7ubfr+Sf+zMmPADRZBlRoX4vC/OyGmen75/q6qgvLCo8 N1Fy5cJMTc3lOYr75RX53Y3NFZkPHt027eiq98m7lFV7pSS3ubOzOX94eNDn2bMJ4ffv3x54/XqJ fWCgV7my/Mqp8tLi5I6Oa56jo8PaTNIceLfl3bt3W5aWnmybnBz5/vbt27sePnz474ny5auqltv/ Xo2AsdLD0fGgrZWVkpq8YpC0qHi5nIRUt7yU1EM+dralg7t2/OZsbfZ7dcmlD70dTZgcu4W7Ax3o aK5CW1MFRTluXKvGYGc9Btpq0NNYipvXKjFyox73Omsx2FzKms39oI+sorcJtwgqlQVpCPG1hY2F JixtdGDvaYbAeF9Eno3EqbPh8DgTAINT1pCkjovdSgb7zcXA4a4KwWB98PrpgMtLE5xu6uB0UYdk kCk041xglhkMl0sJcL4QC+dz0YipzUP+YCvOtVUjqbIA0YXnEXL+DBILc3ChtgxVna3ovDuImxMj GJ6cwASB4+ncDGYIBPMvFjC/yCS2n+EZU597fByzjybxlsl3vHzFAgaz5Mfjmaf02Ptou9OL3IYS 2Ef5QsxMHezaUtilwIevJI5jndhhfK8jguO2qqzOl8tTH+weujjqoQ3OQGOChTW4w81xIvQkOCPN wRNnDeEzzpDK9oZophtZhQMLGBzRpnTMAkIEEXHaJ5PqDPl0NyhlepI1+MHgYgh0s4OgctodCkku UExxY+UxjPLDYUzmoX7en+7vycqLyKV7QDnbDyoXAiB31htip53BEWaKfV7a+N5JGd/YyGGHgyJ2 Oatgl50CdlmRDdmpg99JHyKOBpC0N2Rd5fXJzi/xj69XsxY2ZOKTtZ9g1ZdrsOnbr7B20zp8+tk/ sYJsYw1ZxtYtX+LA/t0QIsvQUlOGqqIchPi4wX70EA7v243jh/ZDkOsEdFQUEezlgRBvT2gryEGc hwsqkmLQVpSBurwE9DUV4e/liJiIAFiZ6UFOShAigifoudhgqKsCHw97RIX5IS0lGplkluczk1Bf cwV3h7pRW1mEtNMxOJ0U+XtyYsQvNVWFI7PT41W9vc19RUVnl/LyMt4WFGS+y7uUPpedkzJWWnGx aGxiyKGjqynkUn5W8+XiC53t7Q3lt2/3hkxNTUj+9tu7o7/88oJnaKhXp6rqSnx5eXF2e3tr6PDw kCkBg4dZp4pZ4HBmZmb/rVv9XP39N/jHx8cP/PTTT1v/Mo9Pl09RLbf/pRuT1GauHc/Nzf3CSFt7 r7y0tKCshISZjJhYNMHiiqy4RL+SjMwDTUWFJXsLk3ehvp5/FOZkfuhvb8Tt3jaM0hdv8EYLulqq CRS16GdA0XGVYFGLvtYqAkYZbrZWYrjzKoY76nCLYDHUWkFRiY7aQlTkpyHrdChCySzcPczh4GEG xwBbeCf4wDPFD2ah9lD3OQlZTz0Iu2qA3VEBBx1kwealBs4AbRzzVMMhZyUcdVHBCXdNSIRYQCPR HWbnw+BanALP4jPwuZyK2IZCZPc1IJ1eP7G6ELGlF1nQiCvKQXLxRZyvLsGV1npUEzgaejvQdecm 7jy8jwfTTzC1NIuZpTlMz01jenoKM2QYz2dm8MubN/j57Y8s+xh/NIGuwV6UNNUgPi8DLnFB0Pax gai1Fk4YymO3ujA2y57AOqlj2GUgzoIFn68xRELIFAJNwOFHthFiDuFoW/CTYXBHmLMMQyCBgJDu CtkcX0hkeZBROEIwxQHCBAlBsg3eGAsIJ9gQMAgKZBkqBAw1sgbNLD9oUWgSJDQo1DN8WMBgjIM5 DaVM92FAIUPAkKXHqF4MhEZhKFQuBUE22wf8ifY4FmqC/X562OWpgR8IyruZcFfHHhdVHHam/4UT Qc5OC9zWmjimL4e9SkLYS+DYJ3ICO7gO4OvDO7B5/3fYvPdbrP9mE6uU7Mq1K7F6wyp8tWUTdv6w HYcO7wcn2QTbscPYs2sHdm3/Fnt2bmcBQ1yQD3rqKvB0tIO7nTWUJcUhzMkOBVFhqMlIQEFcEFpK 0gj190BGSgycbU2hJCMCCSEuiAqcYAHD292OBYwzSZEI8HFmzST383ZCfOwpJJB5JMSHgmDx5+mU 6N+rKgsWx8b6R9vaap7l5aX9lJeX/v5ycfZvhUVnX+bknn5cUpZbNjEx5Hj9el3Y2bPJHTkXUu/U 1ZV2tbU15JNpeA8MdOvOzExI3r7dr11XV55AkdvT0x714MGwzfT0Q7Hffnt78Ld3r44+eTDKW15+ WSs395xpS0Ot2NLS0l4GGn+VkP38r9zG37G8vPpy+1+nMR/IycHBjYUXLuw21NJSkhEX9xLg5s7l ZWfvFhMQHJGXkJ5Wk5d/ZaCh9v5CRurvU+P38HTsNh6PDuIemUVfWz16r9ehh2LoRjPGBjtxh7a9 LZW4QbbRS9YxQOC4TbZxt72WFf3N5bhedQlXcpKREOGNsGAXREX7ICzWB17hrnCOcIFLvCfMIhwg Yq2EI/rC4LJVAL8HmYSnOo57q+GojzoO0fYHJzlst5bEXidFsHlqQyzcChqnvWGeGwn38nT415xH aP0lxDYXI6WtHIlNVxBXU4DEmkKcrrmMuOILCMtJQ/TFLKRczkVGaQHOVxSjtLUBbbf6cevRfTxc mMLT57N4tjiDWWY5kYV5vH31Ev96/yt++eVn1r7Be7dwua4cITSK1XYxh5CxMqTs9SHtagwea3Xs N5DC1yo8WC/Hht2mMuDxNoR4uA3kk9wgFsXkD8wgFGENsViCQawdBGPILOLtIJLkAKkMDyhc8IdU lieBwgkSZBIK2YwJOJAJGIOfoCGb5gpl6vhVMjyhnEb3T3GFWro3DHJDYJQXBv0Lp6B51h9KaZ6Q S3Vn2YU83Vc63Z2V+1ArOAXt0iholkRCpSgE4vRaPAQNtmgLHAw7iQMhRtgfbIj9gfoEEV3sd9PE PntV7LVQxB5jWfCSbSgG2UPZn5kQaA0Rcw0cVRTGD8yyI8d+wMYftmDV1+vwORkHYx0btmzE1u1b sOWbzdj01QasW78aqz5fgQ3r1mD7N1vAduQgZCVEYaCtDjtzE1ga6kFGSAACbMcgI8gPBTFhiPOR bciIITbEH0U5GfB1tYWmgiTkxfkhLcIDYz1VeLnZsoCRkhCOk4YaYDu6BzxcRyAsxAFTE22Eh/sh ISEM6WnxHyoq8v+4efP6bw0Npb/n5Jz+kHcp40N55aUPxSU5P+Xmpc6Vll+svv/gllN9Y3lkSkpk b3p63GRZ2aWJq1fL+ijKm5trIu/dG1IfGbmp2dhYndDUVJ1H9hE7Pf3IcWnpqcLPP7/g/uWXl/yj w7fkz59P80qIi4otKSkwmJ19yvHmDbOO1buvmWVH/sptrPprWfWVy8nx5faf3hizYBYPPHv27Oaw oCA2Fzs7FTUlJT9xYaFLHMeOtR8/dOCRgpTUnKWR8Rt/d/dfzsRG/9FcVfZhenwYT0YG8ehOL0b6 2zHY0fgxOhtxt+caxm4SMLqb0dNcid7mKty8TpCgY2O9rbjX3YTBazVoLs/Dpcw4JEb60qjPDt4+ tggIc4NvlAdcCBaWZBX6QZZQ8NIHt5U8DpuKg81BASc81HDEUwX7vZSx31sF+3xUsdtDmUa9yjjs owXOICOIRNpAgTph3awgWFyKgX1BIlwvn4FfxTmEX72EiFqKqjxEV15CHBNleYgryUVSaR7OlBfg bM0V5DVWoYBMoaCxGuXtTWgZuoHue4MYGLuD4QejeDj5AFNTT1inoR48foCugRvIryqGL3U8+u7W ULA3hISdLmTcTSDlbQZuey3sNyWwGYjhG30RsLlqEyxsIRXtAJk4J0jG2EOcoCEcbgl+AgffKVMC iAnZhjWkUpwhnuQIkQR7Mgk7ViJcJMmeBQshlmGYfzQMAoY8GYZCGsEk1Q2KBAW1LB/o5gZB50IQ 1M/6QjnDiyyEQJH5MWQIROJkJszluUpkFgwsNEoiWMCQOOcFAYITHxkNDxkNJ70GA48DwQYfjcOV TMOJ/h9uZBmehuDzMoawtykkfMwh62sJMScD8JmogEtXFuwqotgrwo4tR3Zi4+6tWPvdJqzdthHr t27ERoovtn7BWiV3xZrPsJoM5KvNG7Fn9w7wcpNNyErASFcT+hqqEOLmAPuBfRBgPw5Jfh4oigvD UF0JAW6OiAn2g6WBFuRE+aEkSQYiT4/TVoGthRGC/d2RGBvKynccP7IbXJyHICDADmNjTYSG+tBg JQjxCaE4ey4ZJSW5Hy7mpSMtPRZZZxPB3L54Kf193qX0V1frr/Q+m76f1tl5tSglJWI8JSVqsago Z7aqquh+RUVRZ319+dnh4QHTu3f7Teh2BkXpnTu9qWQd/ouLj42fL0wpv1icVh8ZHjItzL8Qk5Ge kllbW2a1uDgr8Pbt8wPAT1vfvVvYwkwA7O/v/+H69cYjAwMdO5iSsv+2Uu4yOJbb//+NWXGTKXaU kZJywN7GUstITydEQVamWESQf/DYwQOPD/yw65WWivLPIT6+fxTn5v55+0YXhns7MdrfgdG+doz2 tmGkh1nuoxXDtL1HMdJ7nY614TYBorepisyCYNHFXAHVgSd3+zDW34Ye2n8lJxXhAa5wczaDk7MJ HNzN4UgjU/sQB1iHOUKPYCHupA5OK1mcsJMHm6Mijroq4yCB4Qc3Bexwk8dOL0X84KtKI14tHAkx AEe4CfiiLCEUYwvxWEeChjs0Uv2gkxoA/dRg2ObGwbs0EwHl53GqPAenSrMRUnwecVX5yGiuQBYB LquxHHlkSmX0Pi40VrKsIzYvC5kVBQSPSlR2NKG1rxN9twcweHcI/bcG0NTegnPFF+EVEwxZMy1w aEpBxskQasH2UAy2haS/BTidtbHfWhH7bBRx0FEVwqFWUD7jBZlYJ4iFWdPWgZVnEA41BztZ0t8h HGYBxdNuBEErsPnosIAoGGUF3khzllnwRJtDJNkOEqlOZAqukE5zgRR18nKMbTDWkO0LjRw/qJz1 hswZZ0hTKBIIlGi/PG0lCRRCBARhJv9x0R9qxWGsUCoIJmB4QijNmbWVzvGFWJY7+AgcDDC2kc1t d1HBbjcNcNPvKHfaE7yBpthvo0T/K03wuxtAxN0Iku4nIedhChVPMq6TBHgpbnzDuR8b932D1d99 gc82fY41W9bj6x+2YdOOzVj5xSqsWL8CazauwuZtm7B3307w8pyAipIsVBSkwXHsEPbt/A7H9v4A IQ426CkrwN7UEPYmhrDQ04KCqCAETxxlJcWNtVQJMkow1FKBt6s94qJOwcRQEzycTHEnDkhK8sPc XA8hId4saISEkeGSbURE+iM6NhjxiWFISo5AyulIZGUl/EG28eu1azVPFxcnO/v6rg2dPh35nMzk p7y8zDdXrlycKS6+MFxdXVxy+3aP6717/U41NZfza2tL6m/fvpE7O/swZm7uofvc3CPrp0/vO969 2+dXUVGclZ9/Pq+19arzwsJTCWaV3J9/fv4tM8+DzGJfR0eTSE1NmWZv73VeZjkSpgY5YxzMwp// 2X3Hcvtv0ljLe9AHjpm5TYaxzd7KivukoaGuoa52qKaK8hVhPu5+TrZjMwrSEq/MDPV/jQgK/L3o Qs6Ha3U1ZBM9BId23KZO825XE0ZuNNO2Ebc6GliAuEP7mO2tjo9xp7OJBZCJwS7co23/tTpcLclD 9plYxNAX1MfDFm40Gvfwc4BbsBMcQpxgeYrMIpAxCwPw2inhmJUM2JypEyKzOERmsddTGbu8lLDD Wwk7/cgugjRxOMwQ7DE0io+zgkA8cyrHFkLMZbfR9pCKcYJe1ik4FJ+GZ0UWgq9exKnaPITW5CG4 LBv+RZmIrLiI042lSGssQ2p9Cc61kF3Qe8lpqWbNEE8m80itLMD5uisooH3l9N4abrShrr0ZhTWl SMxJhxN1Nsq2hmBTE8deJQHw22hC0seMdRUUM6+B01OfdZURf5ApRCJsIJ/oCrVUb8jGOEL0lCWk mFNTUXaQDLWESKAJROl+4sFmkKf3oJHiAVk6JhhwEvwBxuALpAgxAX+EGQRjrSCSaAvRJDsKso5k e0gkO0CWrIEBhup5+r3Oe5NNeEDyjBOkCCiK2T5QIAAweREmFyJAIUK3FS4FQp3sQpWAoUi3mQQ7 Xwo9J21l6DFSBBiJTHfWFVtHQ43BHk5/cwKZXIYPDC7HQJZ+Ty4/Y3B7G4LH04CgYQhhN0NIeZlC yd8aYmRcbNqSOKYiguNKwtgtzIYvD27Hht1bPlrH9k0sgHy64TOs2LgS675aiy3fbcbufd+D7cQR sLEdws7vt+HbrV9iL0GD+/hhaMhLw9pYDw5mxrA11idQiEKYk401T0ODAKOjKg8jHTV4ONsi/JQf DHXVwM1xCGKi3FBUFIelpQECA91xKsQLoeG+cHG1hqGRBiytDOizaQM/fxeCiRcSEkL+zMpM+L2u tvj1xPjg0/brNbPxcad+jo0Nep+Xl/FTWdmlpfLy/IeNjeWN4+O3woeH+8IqKgpqr1zJ7W9pqW7p 7m4p7+pqyr5xozVxZGQwbGRkILympiS3sDCngIDh8OrVouBPP706xiw78urV9DGCCn9V1WWD7OxU z6qqKwrv3y/sZmDyVwnZdf92mmp55vhy+/+m/TW/4jMCxprq6qKtQUE+bBpqyqYKstKJGiqK1SoK snfZjxycO7hn168OVub/Krpw/s/W2uoPjFnc6urAUOd1DF5vxM3mGlYlvHtdDbjFJLZpZN7fWk3H atHPJL5pJM4A48FQN57cG8DU2BBu0s/l+eeQEBEAO0tDWJrp0ZfTCj5BrgiKC4B/YiCcYrxwMoRG 5Z5GEHJUB7utPI7YyeG4hyqO+2rigI8advuoYBeBYmeAGn4I1sLeMH0cY2CRZAu+JAcIJjlBINYO fOFWrDkFfEFmOJkXjcjuMkR3lyO2qxzR10oQ0VCEoIoceBWkIbjkPGJrC5FQW4QEJq9B0MgiaOS0 1SGvswEXrtcgo6EEGfVXcL6JDISOXb5Wi/OVRTiVFg9TXyeIGCpjvzw/tktz4jtFXhw2JSty0GDN rfjBSg7c/saQSXCGaoYvdHJOQSszAGqnvSAX5QCxQHNIUEgHmkExzAbq0U7QinOBTqI7dJM8oJ/s Bc04MoZIB4jTKJ7LTRsCBA0pgqNEgh2E46wJkpbgj6JRPAFEjMDBJMCVCBhK5wgWWcypJzeWhUhl EBhyfSGb4826TJeZ08FPUBA/6wHlohBolkezgMHYhiABhjPWkqDiyJosKEvwUbzgB3nayjLPe94P SjlBMCpLgGPzeRhejoUiQVAs0g48PsbgctdjmZUgQVPKzxyirobgtVSDhIM+NP1sIGGlhX0yPNh8 Yg8+370Z/9y2Fp9sWoF/bPwUn2z8DJ99sRKrv1qDdZvXYv2Xa7Hui9VYu24lNm5cjR3fMTmO/ZAT F8JJAoKrjTm8HG2gp6oACX4uiPNzQlKIBxpKMjA31oWbkzUCfN2go6EADvb9kBTng6amPKysDOHj 44RTp7wQGRWIkyfJEDkOQkSEi3WcMRA3NyucCnZHUkLohyuXs/+42d/629Waon9Fhvv8GRnh+wcZ xvuqqsLXdXVXptvbr96YnLyXRYaRVVKSd+PChfRJMo+HBJQxspCBqqqihps3OzLHxobi6upKC4qK copaWmqtCAYcv/326jgTS0vPhEdHb6teupTpHR8fkk5AMnr/fmkfs44V8MsO4N3XAJPnYJ2iWrk8 j2O5/b/a/l44kCmhWlBQsMHDw2Onjo6GiIKClJmEuHCSlIjgVTlJsTvykqJzglwn3onycv8ZExzw 4UZrEwa72jHcd4OAwRhCI4auN7DqbN9tr/uYwGaufCJw3OmsJ0jUY6j9Km4yZVV7WjFxq5se34zm GhqZX0hHYkww/OnLaWdnAgcXS/iGeMIvyhduEZ6wCnaElqcp5F0NIE2jU1EakfN6aILdnclZqOGg txr2+apjb4AG9ofo4ECEPg5EGuJQ1EkcjzVnnV/nTbSHQJIj+JgJaAQMiXhnqKT5wvJyEgKa8+FR dQ4OhSnwLMlCUPVFBJTnwK/4LJlGDiKqLiGsPBfBl88hqjyPZRznCIZ5Pc3IpfeX2VqB9KZSZDSX Iau5HOebK5BYlgvXlDBo+1KnTZ3fYT0p7FATZC3vsd1QHD8QLPaQJR1y0yQjICAkOkPxjAfU0n2g luIJFYKC9CkyBC8jyPqbQe2UDcySfeB+IRq+hUk4VZqGQDIj34JEeFyMhUt2JE7SceUQspEwa8jS +5SIog493BSCEaZkVeYQJnCIxltDkiyDucRWIcsDchQMKETPOEKMma+R4wVpCsE0J/Ak09/qtD2E 0p0hTSBRKgxmnY5igCFC9+VLoNdgciLnfaGaGwjNi8FkLASNTC8onvWDSnYQjEsS4NB4FhYVKTAq iIY6wVAm1hlioTYQ9Kffy9cEwj4m4HPRY62TJeCgDSkP2menjeN60tivLIidkhzYxnsAGw99gzU/ fIVV32/C599uwMota7HqawIGk+/Ysh6r1q/EqrUrsOnL9dixfSuOEzREBLigJCMOdTIKYZ4TYDu0 F3wcxyApzAcddUXYWBjByc6CtbChppoc+LiPQUqcH6rK0jAz1YGHuy38/VwQQtDQ01HG4UM7wcdz DCrKkrAw14WvtwPC6LMaGxWA7LOJqKkqQM75ZHiSHfv5OP55Nivx99LSiz/X1Fx+ScAYHx8farxz 50ZjcXH2RFZW4vPz508/v3gxfb6o6Pwk3WdgaKiz+MGDO5l1dcVVBJva1tYa/+fPp5SfP3+q+Pz5 pOLc3APN+/dvm1y6lBEVGxtYQFuHN2/muN69e3kYeL3r11/nds7NTX7/8OHd7deuXfuuq6trEzCy kino9J/d1yy3/wLtb7MgYKxLSkr6zszMjFdAgM+Jk5P9vAAP53URPp4HovzcS5KCfL8oSor9bqKt iUtZ6XhwZ5Bg0Y2b7a0Eiwb0NtfiTkcDJnpbMEKguH2tEvd7mvD0ThceDLbjXg/t72OS3h0YvdmJ e7StLs1DVKgvvNzt4ORkDhf6cnoHuSM4NgjR6THwTzoFE18byFprgkNXAuxG0pDwMoQcdYjioWbg CTLEQQLGD25K2EPAOBCiS0ZhghOJlmCLt8DxOHOwETBOxFiAm5nclmAPnihrFjA0s0PgXHcW9mVp sC5MhlZKICQCaBSaHAS3ogz4lWYjuPIiQirzEErhV5gF53OJ8C/IRMLVYmS0VSP7RiOyuwkY7TVI o/d7prUMp1tKcLq5BOHl2bBJC2VVvZMPtmWdftpjLofNukLYqMOPzSdFcdhLBwL0+whR5y4SbQfR SBuIR1hBNsIGCmQT4t7GEHLShrK/BUyi3RBwMR4ZjYW41FWFilstuNxbh9y2MpxrKUZafT7CLqfC KTMUBvHukAuxgGiQMQQCDCAUYgzxaAuIkRGI0N9CjKDB5DJkCRp/A0OITELwDNnEOTdIEjDEsz0h fNYVPGfswJVCnXuGE+0jwBA4FC76kVW4sxLiigQL7Ush0M8Pg8GlMKhkekMqwRGyKW5QJPjpXYqA VeVp2FalwbEmAxZXEmF4MQIa6f6Qj3eFWIg1eOh/yu5EULVSwkEzeRwwkcNRc0Vw2apD0FEH9uy5 2AAAIABJREFU4i4G4DFVwm45bmzlP4ivOHZj/cFvsGL7Bqze8QW2HtqBbfu3Y/XmNfjn6k8+Tgpc uxJfbFqHrVs3Yce3X+N7so4tBBIm2I7uh6yUKAz1NOBoaw5bq5OwMNWHuoosxIR5ICXGDzkpYRjp qcHF0QKebrbw83KEtrocjh3aBUHe43RfKTjYGCMyzAexkf6Ioi1TlyMzNQbhBBBTYw3Y2RohKSns Q35+5h9VVfm/Xr9e82J4uOfRwMD1R0VF516lpcX8evp05K/p6bHvCBgLzc0VYyMjffWPHt29XF1d eP3ChTNd165VZ8zMTHjMzIy5Tk+POj17NuYwPn7LuaDg3JmYmKDKoqJsP2YFXQYazKmpFy+eHmIW Ohwa6uJsaKjh7upq3f38+fjfBZyWT08tt/94Yz5AZ8+eXXHmzJkNrq6uu8zMjEVVVJSshAT5s/h5 uDvEhPkfyIgJv5IWFvxFWkjgD2kh/g8actJIiQpDT0s9+sgqBtqayRoaMciYBVnEKI24RzrrMMys MtvTiAc3r2OsrxV3CB53e1sxPNCGXgJLcz2N0rOS4OXtCGuyChMrA9h52CIwLhjByWHwjg+CRZAT 5Gy0wWckjxOGMuCxUYM8jUzVkqijo05JKMoCR/11sNtTFfv8tXAo1AAn4izAk2IHzkQbsFMHeTzS DMfCyDRCT4ItxAScNJoXoA7ZIC8KPi2XYF1EsDgdBPkIGmX7WEIt2guWWTGwy06E04Vk+JJVhNcU wu/yWdgSxFxzkhFC1hFVk4+YuiLENRQjoakESQQL5rLclI4KJFOE1efB7mIcdE/7QSnODULBljjg pI5vLKSxzVKaNdGNLcgIQnFkIDEUUdQpB5tCwM+QwGUCuQBzyHmbQNHTBJYxngg8H4uU0nPIbylF WWct6gaaUXWjHqUd1Shuq0TRtQpk1uQh5nIavHOiYZXqB12yKIVwS8iGW0A20hLSkRYEJDNIxFiR 0ThA5jQZRZoLJM44QSjZDoL0dxPNdIHYWfp9M5zBn+oAboIF99/AOO8O2QvekL/gA4l0+nulOJKl eEMzNxh6eSH0Nw2FaoY3ZOh/I5/iDuV0gklOCIwLY2BZkgR7goZZEf1NcgikZ4OgkREAxWRPSMU4 0nu3AIeHPo44qGOfpQIOEjyO26mBx1kbIh5G4LfXwlEDMg5VIexT4MMucXZs49mPLSd241uOvdhy eAdWbVuHT9Z/ik83MAWeVrHyHF9sXo9NX1FsYup0rMDa1Suw+4ftEODnJEuQgelJXZgY68DIQBPK CpIQEeSChAgfZMQFYaijAhd7M7g5WsLDmQYZZB3sh3ez5nDoasjDkYAREuCG8FOeCAv2YOXdbC31 YaSvDDUVCZiZaCIs1AupZ6I+ZGbG/1FScuHXoaH2V/39114zczgIJn8kJ4f/kZWV8L609MKb9vba qdHR/r6JiaHWysr827R/tKwsr6mrqzGvu7spu7e3JWN0tC/uwYPbEeXll/JSUiIb6X5hr1/Pqr57 Ny/6r38tss39D/beOkquOt33PjPAQJB4AoQQJ26ddnd3d3d3d3dJu6Td3apdq90tTVwIJBBghsMw wAyE5HufvTvMyx/ves971jnn3nvupdZ61q7aJV29q+r5PJ+f7c9vi92+vaI8Pt6r3thYrtXZWc9H +/YC7BDc/xnA+AMVn68wfaEPHz584+n6+lukVe8wQ/Pv3r27nTmRFLOPue/XE0r9DrL/JhfmgyKr 2BYQFXDAwsZCWF1d1V1eXrZEWlKcKyMp/lBVQfZftVSUnmkqyj9XkZJ4IXThLPjOnISHrQWqC7LR 31qP5XGmc3uYHRHFAGNluI2dsc0sFrgxycHSaCeWxruxyEzYI5jMT/Wju7MWRUUZiE8Kh0+QO+w9 bGFMwHAIcEFkTgL8ySyMAxwgY6uDS3oyuGgkBzFXA6rUHaCfFQjDwjBo5PpDhpLeFQLBaYLGqTBD nI02BV+qPUSy3SCQ7kRmYYcL7P3G+MhPD8e9tHE5xBwS8S4wq0xE0GAVLK4lQDbCBYpR7lCN8YRW vB/0k0OgnxhEdhAAt2sZSOpvQlhzKRxyE+GUnwTviiyKq/Asy4BvdQ7CWksR31+HjEmyjHkOri72 IH6iGZ4d+Ww1rZLtD+E4B5wJNGJHDp0JMsKlSAt2wUDhRHuq+h0hSaYhHGwGfi89SPgYQ8nfHLoh 9rCK9kR0SSrKObWo7qlHfW8jGimae5vQ0teM1v4WtA21oWOEwDHQTI+rQX5XOdI7ihFcmQybLH8Y JLlCI8aOYGsDBTIzBh5KBCrFNFfIpTMLGBKw0pwgTtCQyvOAeK4beMnQLidZgS/dHsJkHlJkG0xT FdO/oVDiBwmmQzxla00r9cJAMrZQGJZFQIuAoZLpBY0cf+gUhLBgMCiJpOMdD+v6VBiQ2alk+bFN U8Z0bEyq4tnQyA+GVKIrBMKscNHHEKddtXDCjmzDXpXAoQkeZ23wUsHALHIobKcFQUs1sk55nFER xgdCZ7Dj9AH86cA7+OPe1/HG++/gnYO7sfvQXuw9tA97PtiNnfu2s9bx2p9ewd79u/DRKTIFMT5o aChAV1cNhgaaUFKQgLAAc2ImfijKiLHA8HK2hpeTNTwdLdk5HHznT0CeLMTcUBMudqbwI5AE+7kg PNgDFiaauHLxOHguHIOsND9MCRwB/s4ID/NCQIDLi6ysuOfT0wPPCBjPSkoynycmhrwgw3hBJvEL GcWPU1P9f75xY+EOxUZLS8WjnJzEp2VlV+83NFy73txcsdjVVcslaLTeubNc1tPT2EWvMd7X15Ty 7bePDX744QvVZ8++lvrss+s6m5uzdgMDLc6lpTnuDQ2lCrdvr33wctLff/mQ29+uNff48eM9n376 6YGbq6tHPl5ePnHnzp1jD2/ePELQeJ8es/vlkie/DwX+73BhPqTe3t7XPUNC3tUxNeRX11I3V1ZV zlFSkh9TkJO+qygn9a26kvxP6opykBURgsjlC+A/dxriVy4iwNUBTWWFGOloxip3iAXG9WmyiHEO lodaCRyMXfTSvl6sTfVifrwLEwSSXqrUGxtKkFeQgqj4YPiHe8MtmAwjwBlWfo6wD2cm5IXBOtob Ci7GELFhkoMOxNyM2I5RlThXaGb4QZ0SjkyyCwRjyB5CjXE62ADnI0zBQ9WzYKoTRDMp8SQ7gofu PxdiglN++jgXYASeYHNIEiw0qOp3b81H0mwHnGoyoRxDlTjBQi3Gi6ryUNjmJcA0LQLa0b5wJ6PI GO1AQk8DfKvyCBJZ8CgnYFRlw49tuipBRFcFYvprET/aiKSpNqQsdiNishEO7TnQLo2EVIYnrsTY 4myoKQuvi4zpECzY2dpxthAjA5CItIaAjz74KTkq+1vALNoNHukhiCLbKWq+hvahdrT2NKG5oxat nfVo72pAV08zevrpuA50oHeoE12D7WgbaEF9fwMq+mpxtbUIUZUp8C+Kgkt2EKzTvGGY4AJtMiy1 WKbpyx6ycXaQTrCDVLIDgcMJMlfdCAYu4E+yweV4i60lRtIIagQSOQIFAwu5Ih/WSISS7enxHlAl y9AuDYVBRSR0SkKgkUe3C4IJFmEwKYuBZXUiLCjMqxNofwjkyHwY+2Caq4xpn0lNAj03Btol4ewQ XPEEZwiEW+GyvxEueOqSdWjhgosWCw1+Zx3WNkSddCHmoAMBMxWcVRfDMWkefCh8Bu+Rcew+exA7 TryLHUf2Yseh3dh1aA92HNiF13cwix/+EW/tehP7PtiDU+eOQ1DkCqRlRaGkJA0hwUs4y4BE4DJU FaRgThDxcLCEi7Up7Ez1oaMkA3G+i1AQF2RnkNua6sHX1RYhfq6IDPYiwKjh1PH3cfqjA5CR4idr 0USAnzOCqShyc7NCeLgPKPmDkj+SqFgKC/NGeno0ystzXnR21v1MFvE9GcaXlPCf0OO+SUuL/D4n J+HbkpKMPzc0lDwhONwl2MzdurU0wOHUT5OBLHF6Gq49fXrP/c9/fmj5w09faj14sOGwvj4d2t/f HE7ACK+vL9V++PDmkW+++WbHf2VifmkKLCgebm6+d+/jj09srq7yry4uyi/OzWkuTkwYLU/NGlxf WNC5vrSkcHfjpvDdzc2zn92+/cHjm4/34OnTX63jd4D873hhlJE5naqLl9cZWWUFQ2l52QRlNeVe NXXluyrKCt8oK8o+U5WXfS4nJoLzx4/iyL49ELp4DkbqSshJjMHMQDfZwwDWJ0YIGoNYGe/D6lg3 RQdWxykmOvHxwiDuXZ/CwlQPertrUFKShogYX/iEuMLF34FAQZAIdoETAcIjJRT2CVQNhzhDydOc QKENSXcT6MV7wyAtkGDhDtloJ3ZCm0ikDS74G+KEhyaOeWqSPeiSaVhRxesM0VQXiCQ7gZ+S8KVQ c5ymJHzSQ5ueYwe1jACykyjYVachdrwJ5XdmENZTCePMcGgn+EE53BU2efGIaK+EB4HBJCUMfjX5 yJ/pR85kDxL7GskmyuFTk4cQsorkkVakcTuQNNqC6ME6BPWUkbVUInKmBb5jVTCoS4RUji94qKI/ E26Gs2QV5wkWDDB46P3yE9CEqOIXDbeAaIAJ+JzUIWCrApNIJ4QWxuNqfT7qeurQThbRP9SB7q5G tDdWgdNej0FOC0b6OsAd6sboQBeG+zoxSOBgHtdJj2/srkMtHfOqnioUd5TialM+osuS4JEZBAsG vKFWUCSjkQs1g2ykJeTibSGf4kDGQceYQjTZDvzxVrhE1nY51hwimQSTAi/IFnqzW1G6LUQ2J5Pr wQ7F1a4Mo/83GnqVEdApDYPeNcYsImBHVuHVXQD7xnSYVMRCPTeQna2uTAaiVx5Fj42ARjHZSU0c bDuyYN6YDG16ripBRzHTm2Bqj0u+Bjjrqolzjuq44KAOHgcNCDhpUyFhACkqJqRcDCDtqA8Ze10I GSvhsORFbD97AG8c3ok/vf8W3j68G9sJHn/auw1/ePuPeGX7a3hj9zYyjz04fOIgzl48BV7+izh+ /CD273kbfJdOQ0dVHhaG2nC1MYeNkS77vddWkGbnciiICUJOmBcm2ioI8HBAZJAXYsP9YG2mC57z jGGcgKKcKKwt9BBGIAkPpcLI1Rru7raIiPBjR115etrBy8uewBGG0tKr6OioeTEx0fvL5ub8P9bX Z36sri78OS4u8JekpNBnV6/G/dTcUvb95FTvNyurE48+vjF3o72z+k5mVszdto4qzoNPNtKffHEr 8LvvH1s9fLgWtLY+ebV/sC29vDw3iUzF+P79myf/+te/7v6vGjH1az8oJfydT+7d+/DB7duXbmxs yK0tLFgvzU6HzU9MpM+Mjl6bGx8vWuBO5i1NzcRcn13wuLW4ovfJ9ZsiX9y9e+4vjx8fZIcFEziY Uyf83kz1v9mFWR9q6fbtvZ7BwYLyaio+kvIydXLKCstKKopfKSnJ/V1RXhoy4iLs7FlBAgVjGGba 6oj082TtYo2sYmNqlCxijLbD7DwLZjTUGtnF2mQ31qY5WJ3pwfJsHzraSpF1NRqRcX7wDnGBa5AT HAId4RjuBuc4H9hRmEd7QCfYEQpe5pD2NIW0jwVUI11hnhsJ84JoaKSRVcQ6Qzjcml219RRB4Kir Go66qeOEtw4uhRFkEhwhleoGOaropVPc2SYOmUQ3KKV6w7w0Hp5kFZ4t+fBuLUDcSCPylgaRMNSI gKZC+NTmwqMiE9Fd1Swg0ofbEd1RjczRTlSuTbLACG+rgFdVDuwLk+FSnokAsovgDoJEeymCumnb X4mgkRoETtTBsa8IKmUR4E9zwZkoC5wMM8EFgsSVeCYR20GAzEIwygpClLCF/Awh6qUPRV9TGIbZ Iyg3GnlNRajuqEJHbxN6+1oJCO0Y4bSS1TVhrKsV3J52TPZ2YKq/C5MUE31dGOvvxAhBY5Cxjr4W cPqaCR6NaO6ppdeqQEFDAVKYlXnzo+GWHgDrRA8YEYC1Y+yhTrahwsybSLSHXKIdJMl+RGLILqIt 6L1asrPFpbPdWUAwq9+KZTlDhFnYkK4rFvtBozIUevXRMGyIhXFDHMGAwFEYApv6FPj0FsGhOYMF hhbtU8zygXKuP9QKg6FWRFEcAv3qWFi3ZcCiORUGBA9dBiYEDpVsP0gmOEE4jN6Lvwl4PfVxxVUH /K66EPU0gqSXCaQ8jCHraQIl+s7IuhrhsoEcjsoxI6tOYs/FQ2zsPPsBXj+4Hf+y61V2eO4re97A Owd2Yv/Rd3H45CF8dPYY3n1vN97c9gpOHv8QMmIC0FVTgL2ZISz1tWGkoQx1GQlIC1xhLVv08jno qsiRYdghxNeNLMMNlsbaEOY7DxGBi9BQlYG9jTHBwgehBA1miC4zc9za2pDCiB2i6+RkgdjYIOTm JqOgIBU1NYWYnOx7sbTEfV5XV/wiOTkcyclh9NuJfdHRWf1scWn07wSDb9c3pr9sai79Kik55Glt XcHi/MJw263bC3lf/flB2N37qxkrq9zK0dGOwoaG0vSurnrzhw9vn2Ym9v1nA+NXUDDLlPz1s892 P3nw4NSDGzckPl5aMlmdnQ1Ymp7OXpyaalmYmBiaH+POzY9zZ+bHJyYXxrldi9zJypXJ6aTVqRmv jxcWzG6vrCjf39zkf3TnzrGn9+7t/2pz823GOJjC9nfj+F98YT7oz4BtD7//6r2wxFgZFV3NFAkF uXEJOakHUrKSf5OVl/5ZRloc/PTD4L9EPww1Rfg42+EqmUVrVSnGulvIIAYJFqO4Mc/FTSYWuNic HWRhcX2uHzeWhzE50oL2lhIkJAbAxFoDdh5mCCA4+FI1705bz9Qg+OZFwyzGAyL2WuC1UYewiyHk g+2hlxYA0zyCRVEMjMkKtLKDKZF5sJO/znrr4bSXLk556eCEpzY+8tLGGV998IRaQC7NkxJVGPSL ImBaGge31lyED9cgda4T+etDSOS2IKSrDMHt1xBE7y15uBnFi0Oouj6J5jsLaLm7hNa7K+h+tInB L+6h57MbaL2/itThNrKPBOglBUMj1g9qMT5QjfWBVnIgjLIj4Vx3FVHcZkTNtsFztAomrRmQKgjA RUrAW2ssmYCHICFMFiSR5kpVNplSuCUEqHrmd9GEJCVAhxQ/JNdmo7SzAq2DzWjurEVzYzl62uro mLdirp+D9dFBLA30YJbTgelugkZXG2Z6Oum+Hkz1EjQ4bZgY6MT0aA/GBtrR01WP9vZqNLVWoKGd orsaVfT6hW3FSK7JQEB+JBzSfGEU5wTNKFuoRdlAMdIa0hGWkIy0gmyCPZmHE2SZeR3pWxP/mGYr ZukRSSay3SCd50FwDIJOQzRM25NhzcmAXlUklLN9YFoVy54W1rYpHabV8TCsiIFuWSRUCgIhnekJ xfwAaBFYtSsIEBS6ldHQr4qBAROVFBUEoTK6Lz8YKqlekImyZ88RIuBlCGFvIwgxCxw6aIKPQsLD CHI+5gQPU9Y6BCxUcF5bkoXHPoGPsO3EXvzLu2/gD+9uw6vvv43tR/fhvVMHceDkQXxw/ANs3/MO Xnn1D9i3ZztB4yALDXMDLVgaaMOKQlFcCOePfohLJ45A4PwpaJJxuNlbwtPZGi72ZjDUVYWUKB87 yoqZ0+HsaIHwMF/4+7vB1FQb6upyUFGRhpqaLHR1VWBra8zaRmJiGHx8HBAY6IrGxlJMTfW/aGws Q15eMjIzY5GdkwBOT/0LgsXz9Y2pn5dXxv9eU1v49+gYvx8Ki1I/7ebUrc3ND/V/+vhGxc3bC/XL q2NtE1Oc8u7uuqyhoQ6Lzz//zwfGb2Cx7W9ffLHvu8ePTz68eVPx1vq68+rcXCZBopNihuL20uTk o5WpqaeL3IkvFrgTT2ZHx+7NDA1vzAyPTMyNjnYucrnXVmdmEjaXluzuffyxzGe3Hlx8cu/Jh4xx vOx7+d04/mdfmAMexczkBl77HJ+/ufnw4XuTt1cuJRdkm5o42lSq6Gtdl1aW/0pMVvwnEQnh50Ii fLjCcx5iQnz0g7DDtdwM9LTUYX60H3MjvezM7NXJQWzOjePW0iTurk5jc2EEK9M9WJzqxtxUJ1pb iujLHgX/UCcY2WrCztcKgQQJn5RAOMZ7wYbCItEbKoFWuGRNP24KXld9yIbT4/MiYFYSB/38CGhc DYIiJTXJOBfwBlvgor8xLgeZ4nKwKS4EmuASXReMtIVMkju080JgXh4Pq/JEONVmIGKwBleX+lB0 fRRlN7hIm2hHKGMFBIvAxiIyBw7aH6yi4cYsKlbGUEh2kUVWUbM+jeGn9zH05X30fnEbGeNdsLga A02ChUqUF+TJjiSDnSAT7grlODKYa4kIHalH+HQL3IbKYdicxgKDJ8kBZyLMcSbMFHyxtltLkyRR 8o13gESIBSR9TaAaaEmG5YKYshRU9dagZaAJPUNkCT1N6O9owDgBepagsMQAY6gfK309WOgmSHR3 YKarneDRSfd3Y5ogMkH2Md3XgflhAkh/B0Y6G9HfXgtOew043XXo7W8Gh2DUNtiI6q5KZNfnIobe u8/VEAKWNywS3GAQ4wj1CBsoR1hDLc4BavR+lel9KxDkFMiY5BloZLpAIoMsI90RwukOkC7wgkpl MAxa4mDJSYdebRRUC/xhWBUN29Z02HdkwYk5k197JmsR+tUxUCGz0CyPhEFt/JZVECS0y7aaqPRo v1ldIqwaUmBDYVmVAOPiSGhm+EI20h6SodaQi7CDVLAV+N10ccVJC8IehnQ8zSDrbwk5Pzq2ZB7C Dtq4bKqIkxqiOCR1Efv4jmPnhQ/x9qn3sOPEfuw6tg+7juzFzoN78MbObfjDa3/AOzu24f33d7PD b+WkRKAoLQplaTHwnz+Nw/t24SxBQ5T3Iju3w8nGHA7WJjA10oKmmhxkJYWhICMGLXV52NqYIDzc HwEBHjA21oKSkiRkZEQgKysKVTIQCwt9dumRuLgQuq4LQ0M1MFZBdsEaR2pqJHs7IyMGbW2VmJsf xsoK98Xy8vjz8ors50HBrs8ys2K/bWy69mRqqm/9s8cfj96+uzSysjY+QkV8Y1tbVW5fT5MVYxjA f06T1EtQvMKumvvNNzv+8pe/HPz60SPeT2/d0ry5vuq3sThfuDg5OTg7NnZzbnz8yTyX+9elickf Vian/kHbv5Nd/H1+dOy7meHhb2aHhx9T3JkfG5tb4nJ7CCr56/Pz/puLixa3lpeVbm+uCdy/ceOj T27ceP/+/fs78P8stvj7DPb/6kvUVqfUq18Bbz/EV+/NP9i81Lc8qZ1bVxbhHhHYb+Jk/UhFT/M7 UXnJ55cFLr84f+kMBAR46EegiJSEKAz3tGOZjOLWyiwWxvqokm3GLEFjbXqYXYH23vVZbC6PYnGm ByODDfQFL0Y22YN/mBP8o1wRlOiDQLKGgKxQONN143AHKHoZgc9GBVfs1cDvrgd+qhqv0D5xuk8r J4SqynAoZjBNEm4EBDvwhdlAIMIWQlRlisQ6QDTOESIxDpBKdCOjiIRtbRrsqlNhX0VRkQqX6kxE 9lYjc6YbV2c4yJrqQkxPLQIbihDVUYWUgWZUrU1g6OkdZI20w+5qLIwTgqEZ7gXv8mwUTPejmWxj 5F8/QdHSCJxL02GUQdVwcjDUE/wJFL5QiPWCXLQHdHMi4d5ZDN/hKrgOlMKsLROK10IpmbricrQV LoaZQSDKGmLM8h6UiKVDLCEbYA7NEDt45UYgvSEPpe1laOLUorWrBt2ddZgc7sYGHfPr3GFcHxnA EkFjurURcx2tWOzqxCKnC4u93ZglcEy0t2Kyow1TZBzT3WQdTHBayT5of08LxunzGuE0YYDTgP6e RgJHE7r6G9HaW49qMo78hnwklaciNC8K7mn+sIxxhT4lZB063ppRdlCPtYdaoiPUUl2gTP+TTIoj RBNtwRdnyfZxbHWMuxM0QqBP0NCrJ5OojiIYxMKkIQGug4UIX26C72QFnAbyYd+TA+uuq7AikFgR RKzaMtjQI8tgmhQ1CoLJStLg2JIJu4ZU+myTYVeTDPOSKGimeUMjxQuGOcHQpe+HNH0vhHyMIeRt DEH6/vC76VPoQcSTvks+JpD0JuPwNIGEiz6EyXRPEzzeEzmD7Sf347V9r+O1/dso3sIfd/wJf9j2 B7ZTfP+BPfjgw/04cuQADh98Fwff24P39+7E/p1v4/zJYwQRcRjpasCBgGFhqg8NAoSigiTkCBbM +calJAUJAJqIiAhEWKg/zMz0oKoiC3k5CcjSY+TlxQki2oiNDUVSUiT09dUIJoKsdQQHe8LPz5m1 jpAQDyTQd7KiIhf9A1Q4kMUvLY+juDjjhZub1YvEpJB/VNcUfDc52fvkiy/u3Lx3b/X62vrEytBw G6esLKeovv6azcPbG6fxn9SHwXZuM53T336769unT48+ffxQ6NHtm5Z3r6/HbyzMNy5NT8zPjY0+ mB4a/HZ2dORHgsGzxfHxX1YmJp4vcyeeExh+odvPFsbGfiZw/Dg/OvodxRcU9xZGR+cXueM9y5OT peuz0/HXl+adbqwuqjzY3BT46v79j77+9NMDzLnPX67S+3sz1X/F5deK4C5VBHfxl+0jD1YOt86N CZX0thqmVBVHhOWk1HnHha3Z+nv8Rcfa+B9SqvI4x3sBx88cg4DQFejraSLnagqmxilhzYyy57jg DnSgr60WU0OdWJsdweYSFzfXJzFHdjE4UI+auhxk5kYiksDgGWIP31h3hGQEwj8zCJ60tYx1g3qA BUScNHHSWAoX7FUhQRWjBCUogSDaH2EP+VRvyFJiEI51wpVwa1wKNgdPKDNr2RlSzExhZmG+JDeC hTvUsoLg2pqHyLEGhA/UsB3Z4ZxKRHKqENtXh/j+BkR2ViKoqRie5VlwyEuCZ2kWguqKUDDZi55H m8gabocz7TdNDIV6qAccC5KR0NuAEoJg26MNFCwNI6DlGlwqs2BXmgbzokQY5sZAJ4sgjcTjAAAg AElEQVQq4oxQMqFoWNdRcmulRNiWTYkyCXJ5AezM8isRluAJMgF/sBlEgswhGWDGnirWkKzCLTME GQSLBqr4mwhmbR3V7LDjoa5GLJLJ3ZoZx00CxsfD/VgiGEw21mK2tQmLnR1YIGgskF1MEyi4Lc2Y bG/BNAOMTrKM9ibMdjZjntOG+Z42zPbSczktGKXXHeluxHBvM4b6WzFIJsMhcLZ016CS/r/cmmwk lSQhNDsCXgR4hyQvtpPcIJogTrDTYPo6Euwhw4zuirGCYLQF+GIsIJxKwMh1Z0dQKZUFQrU8BOoV YdBiOsEJHPZ9OQhcqIMntxT2/blw6M8jcBTAsY+iNx8OHNrXlcN2hDOTGJUzfWBZkwj7RioC6lJg R8Cwp7CpiIdpYQTMi6PgUJ0My2sxUKaCQizEip05LkLfHyF/MwiSuQn7mUCMrkuThciH2JB5MNZh BF5LFZzSFMWHomew9+wBbCfTYGaPv7p3G/7lLQLGvrex79B+7CHLYOZxvL39dbz+Ou1/8zXs3L4N J08chpS4ELQ0lGFpbgQ9PXWyBjGISwhCTEyADXFxAYKABkJD/BEUSAWSsQ6UlWQgJysBGbIVBhqG hlqIjwtHUmIUCxwentNQUZFim69MTLRgaanLdozHxgYyCxyipaUCg4P0WXN7kJ+fQvfZMRbyvK6+ +OeZmf7vnj69++W9+2ufrq5N3B0YaB0tKsqoqKoqsL+9sXH6P9rp/U+zoGTNNEF9fvv26Uc3bshR Mre7sbyYcX1+tntlenKNEv7TudGRv80MDf4yNzL8YmFsFEvjY1geH8cyl7sVzHWKxbGxF/MjIy9m h4b+MTMw8N3M4ODTqcGBBzPDQ4uL42O9SxPjxfSaYaszMw7XZ2a0NxYWJO+tr5+/v7l56NHGxi52 hV6mg3xs7NXf53P8J12YD/kh8MYjfLvrHn78sGN1RiS7u9E+qCAjwzLcl2MW5HHdKSrgK6cwv59M 3OyeK9KX/JzARRw6eQhXBC9BW1cN6enxGOxvR293E7pba9HRVInOxgpMDXeRVUxgfYm+EPND4HCq ca08DXEpAXDzt4JvlAtCUwPgGecBa6qkrSOdYJfoCQMCgpy3EYRdtXHZUQ3CASZQTvWEUpoXxOOc WIMQoKqWJ8wKZ+i+0/7GOB9kBn7aJ0MQUcjyh3SKByTJLGSSPMlEIhEyVIuCj8dx7WMuKm5MofbW LKo2p5A61MKOdHLIT4JxEllLlA9Ug1yhHEBJyZ/spzIXlVSxVa9OoGZtEtljXYhsrUB0ZzUSqAJP GWlDxkQ3UsY7ED/SgpihJkRScvfvqoBzPTNLPBuO9QSJ6gwYlMRBp4jprI2Gcm4QhMmALoeY4TLT hOZtgCseehB014eMtwn0wx0RVBiHvLYS1BIoOgaa0NpejfamcoySDSwO92B5kIOV/m6skFksd7Vj kcxioY0g0NaCubZWzNJ2upVA0dqCCYpJsozpDgYWtL+tCTMEjbmOZswROOa6W8g6WjDV3YwJAgeX gQeZx3BPMxlHE3rIPDq769BC/3ddewUqWkqQX5eLxNJkBGaHwYaMQyfQEmoEPGZ0lWyoOaQIhNKx tqxtMAsaqhTT55LjTlZF5pfhDLFMV8gV+LHg0GuIg2lHKoxbk2HYnAjT1lRYdmbCvjcPbkMlcCZw 2HdmQ7c0gj3vh0ySC9tvYVYWA9uaJNhUJcKcjqtVeRyc6lLh0XIVPh30udJ1NfpOSBHQZBNc2GVH lOl7pJjkDlEqMPh9jCBE4BCi79slBw2ctVQEj40aBJn5HNbqEDJVwilFAbzLdwJvHdrNngXwrfe2 Y//JD7DnyH7sOrALb+1+E6+9+QreePs1vEXweP+DvTh95jjECBA6uupQUZOHsCgfeHjP48Kl0+AX vAw5eUlK+nrw8/WAu7sTtLXUCBLiZB+ibMjKkqEY6SAuNgJxBA0FBQmcPPkhRESusE1XSkoS0NSU g6urNeLjQ9j+jOrqAraPo7m5HLm5SezCh4xpdHbVPl9cGvv5yee3/n7n7vI3yyvcJwSM2ZKSrIbK ykKXDQYYn332HwUG0wz0BgMLZlTTJzduqNxZXg64PjdXRkYwSsZwZ2l8/Ksl7vjfF0dHny0QCChA 17E0tgWMFSYIGOx2jIBB988ODmK6t/c5l8N5Ns7h/H2su/t7bm/vl1MDA/dnhoYW50ZGBggotQST LLIQ//XpaaObq6tSj+7ePfuXu3cPfkum8/Ic6L83Vf1HLsyBG8PYq+t4+tb63+7tb7s+e6Z0iiMd 01Dm4JOfkmsZEzik5m57W93N+l+twrx/coryh3WAO7SsjXFBlAcfnjoEPlFe6JE2p2cmsCN1Wpor UVNZiLrKAjTVFmN0oA2ri2QcY53o6qpCQUkywmI94R5kC0t3Q3gQMCJywuGe4Akjqu50/c2hTZW1 ElV/4u66lDx1wOuhQz9s2pfmCcUMb0gmuUIwxg4XQ8xxyt8Ix330cYIZVhloCt5IW0imeEI23Qei 8S6UWFyoEg2EeWUqIsebkLsxiqy5XmTP9KDhzgK6P72Ogpl+hDeXsZPudKJ8oUH2oBroAvVgN2iF eyGwpgBli6OoIGhUETSyRjsQRo+P7KhCHAGDiZi+esQQJOIIGAncDiTPcBDcV0tJLAMWZSmwqc6E SWkiVLOCoZDmS/8HJc4kD/BTwuLxNWIX2hP0MoSohyHkvc1gFO4Mr4wwZDcWooWA1kkVPqenEd1t NehtrsJMXzs2xgaw3NeF+Q4GDpT4WxoJFASSduY2JX8yiqnmJkw0N2CypQmTBJCp9q2YpscxTVcz bY2YZaDBmEYXPa+bIEMxTeCYJHBwu5rJOJrIOJowzGnCEIFjoLcJfRScnga2aYyxjuyqLERkR8It wRtWUc7QD7Oh42gNZQK6MjMhMMkJqplkernebMe4SJIthJLsIMgsdpjrxZ7cSY2goV4dAfWqcPa6 ZlUkdGtiYN6WBuf+ArgOFMGdwqIhmR0ZpZbtD4OicJiXx9LxTYQVmYVJUQQLDYfaFLi2ZMGzIw+O jenQKwyF2lV/aBVQQVAcDm26rZrlB1H6vlzxo2MfyJwb3Rin7ZRxxEQKlx3UIe5lDBkfMypcTCFk pYbzmuI4InIO+04dwLvnD+N9nuPYe/ogdhzeizffewev7fwTXttBpkGxY/92vEcGcubSKYjLiEBA hBenz3+EYycP4/Dxg7h05RyUVORgZm5IsHCGvZ0VVFUUISkhAnExYQoh9rqeriZiosMQGxMOOTlx HD/+AQT4L7L9HEyTlqKiBAHDBgkJ4Ww/B2MaDDwSyYKZ6wwwmL4OxjxmZ4fw2eMbL27cnP9xbn74 L909DeuFhRnd5eV5njdurH4E/OvOl53U/66E+utac5+9NIu/PHp09sH6uvqdpSW/67Oz1auTk/Nk CZ/MDQ39leDwE2sPDCAYUPwmmNsrtH+V7l8lWKyMjGFhcAjTfX2Y6OZgtKODjZHOThA4fp7s6/t+ ur//a4LFI4LFxvTAwDj9jTp6/eT1yUnPjxcWDO4tLUk/uH794ifr60eZkVUEkO1sc9XS0mvMbPPf 4fHvuDBfjqcEi6mvbx3gPr15IX+0U8O/PDvEOiW8UjPYdUrBw+qBlKPJvyq4mv9kGOT63CbSF46R /jD1tAePjBAOnz8GUQVxWDqYI7cwAwNDnWijhFZdVYjK8jyKXHR31YE73o2a2jwkJgfDK9Aexvba sKak6EQVtFeiN4KzQ+GW7APzcAeoUtIUslYCv50KBFw0wOumhcse2uANMIJIlC3E4h3Zpcf5KQmd DzXDqUAjnPTfitOBJjgfYgE+sg/+KAdcCraEYJQj9K/Fw72zBMGDdQjsqYLR1UhoxfkhkRJ9x4N1 NN5cRNkSl6yhEnbZ8Ww45CQgtKEEmSMdKCVYtNxeQmJPPayzYqAT4wc5f0dY5cQhurcOSaNtSOF2 IrK/Ht7NxQjsrkDMeBucG/MhS3AUDnWEZLQ7pGI9IBHrBkkKmXi6He0M0WAriPiZsktbyPtZQivY ATbxvoi+loai1jLUc+rQ2ddMsK1HDx3b4c4GTHFasdTfhfUhMgxOO0GiCbMtDZhpqscMwWGGQDDV 3IjJpgaCRSO4zHWyjC1YtLAxSc+ZoOdMtRMwuppZUDDNUnNMn0Y302xFVtLZxMZE11Zwu5jhuo3s exjsqENfey16OmrB6a5HJx2bpu4alDGjyq6lwD8jGLZx7mRJdtAMtyFwWEI+3ALSkRZQSHKESpYH ZJmTOqVvnQ1QtTyUhYRGVQSUy4IhX7R1rg0ZgolGeRjMW1PIMooQNk/mNl4J565cOLVdhUs72VtT BtlbIoE5FmYECyOCiF5eMAwKw2BRFc92iNs0psKmOZ1d4NCcrmsWh5GJerArEvNR4SEZa08m5IAL 7lo4aimDi84aEPY2hLCHPoTd9CDtZQRFgoeMsz4kLDVwUVMChyQvYh/PMbx1fKu56rX338ar+97E K7vewLb972DnB7vx7tH3cfgUweXI+9ixdwfFdux+bxdOXzgJJVV5mJoZwdHRDhbmplBUkIOYqBBE hAUgJMhHYOAhiCggIjyIgBFBRiGDM4y1iAlASVGahYaSkhS8vJwIEJFwoN+hmpo0WYc89PSUYW1t AA8PGxYcDDSGhtvxySebWF+f/pnL7fm+paXybk5OErewMN1vdnbsCOWDX8/U9++CBtvUc/fu6989 frznz598cuYzMosbCwthBIv61YmJBYLD43mCBSXznwkMz1f/aRBb0Fgmi1hiYnjkn9BYHqH9g8OY 7e2n7143xjo6MdLaxgJjvKsLkz09z2cGBp6RffyDXvuH+eHhP9P2Ef2NDdqOLwwPt9Br5dHfCl2f mrL8eGZG6db8PN/91VW2g5yZpPhyEuDv0Pi3Li/b8l4de7i6c/rzG4dbPp4ULF3s1w1rKgi1zohs 1o7wXJbzsXki4Wr6vZiT8TNZN3PoBLnAihKla2IYrIM8wKsohsOXP4KUuizsPR1QRIAY4fagjRJI BdkFc6ax7OwE2qahpDQTiamh8A12hK2nKfRI9a0CrMgqvOBK4ZTgAStKnoZhtpBx1cE5QwlctJSD AMFCiMxBKMgEAiFm4AszZzuFRRIcIRBnjwsRFjhL0Dgbao4zjG0EmeI0xfkQS5wPssBJbyPwhtnB tCoNfgM18OFUwLYykyp5S5yz1IJPdR6abi2h9d4amm4vI2WgFR6lWWwwHdoZBIvmO0tovLWIhpvz 8K7MgYirOXjs9On5mlCN8oIngTB2iMxlZRjJk10I7KqAf1c5AnurKXklgz/ABuc8jHGZYMAXZAOh UHuIhNlDjN6XeLANxHzNIU2hEmgLo0g3uKSGILI4BSWt5Wij98Ppb0M/mdsAk6g7CAacNiwzTVBk Fqu9nVjsJCugxD/bvAWMadpO0+1J2nIb68ElaGwBo2mrGeolMKbaGOMgsHQ0YYbgMEuQYGAx+xIW 0wQK5j5my8RM56/7CED0Psba6ugHXIuRdoIS2c7kSDfGx7rRN9SKyqYSZJSmIiIvGl7pgbBP8oJJ rDPU6XORIfArx9hCI82dXXZEKtUFcjleW8udXwtmwaFAsJDM9oREljvEmVVz6T6D+jg49uUheLYe QVM18B4qhVd/Cbz7i+HWmQv7hjRY1yTBihkpVRIJDbIJDTIQ/WtkHHWJsOvIYvtAbDqzYdyYApWi YEjSe2AWdRSLd4BMiitkk5xxJcAQp13UwO9vCAmyWiEfQ/C5aUPSzwTKoTZQDbWj/4M+Qyp6TmmJ 4Qgzl0PoNPbwHMX2MwfwxpE9+OO7b+G1d9/Gtve24+33d2L7gd3Ytudt/PHNV/Eqc0bAHdtw6MQh iEmJQF1TFYZG+tDW0iSjECdI8IKPlwf8fFdYaKirKSMwwBehIQFQkJfCubMf0eOEoaIsCwkJQYKG KLy9nZGcHA0DA3VcuHAcfMzpY8V52eYqa2t9BAW5sUNve3ub8eDBBmMav7S3V/9cUZH7JCMjbjUn Jzmhu7tJgIEGs1THyzPz/Zsdxr+axcOXHdxf379/8rNbt5Tur615b8zM1K5NTi5Twn5CcPhxaWT0 2SIBgYHBGgFjlbYrDBwIFCwwhoaxSDbBQoOBBXO7f5C+773gdnZhvJ3sorUd4wSOCQ6HtY75wUEs DA2B4EDb4Wd0/YfZgYFvZvr7n1DcpPunF4ZGWunvX6W/GbQ5PWt1Z35e9e7yutCTW7dOMeD4p3Fs rVn1CqKifu/n+O2FORibwJ++Bt4Z++rjE133lmXyJ7scojtL0xwL4zrUItw25ALtnyoEOX4v52// TNLD4oWclzX0wj1gkxgM9/Ro2ET44IoKVVg8BAyqZpx8nVFaVwwuKW8rGUVRaTZS0qMQEuYBJ0qw JuYacPW2QkicNwISvOHDdHQn+cAtxRdm9ANUpQpO0U0X8h56EHVQw0VzWfA5qkHS3xgKZBLqGV6Q px80M4lNIJqAkegIQQqeWFtcpuTDw8z0jbbFmVAGGgQQgsVpfzMcddfHxWBrGFelUmKphktrMYwL EsDjYopTZupwJTBUrE1STOHa4jjiqFL2KKOqlSDnVJiCWKruS1fGkT87gMzxLtYoGFjwOjJj+ynR BzlBhZkz0noNVfcWUP1gCYU3JhHDbYNTQx50ciIhHknvO9QBwuFOFI4QCrGDIMFSwNsUgu5GEHYx gJyXOYyj3OF1NQopNbm41l6JqtYqNLfVor+3FZODzDlDOFiiWB3gYL2PgMFh+itaWLtggdHSyHZ0 zzK20U7JnW5PMLCgGCd4TNBtphlqhmAx27EVMwSb6d+A4LexBQl6rY7fxlZfB9NRzgBkioAzTfvm +zoxN9DFNlt1tVShvr4Y5bUFqKDjUtpZhsyGHESWJrJDcrUJGqqUiBXCGNuw2lryJNkRUplukCVw KBT4QSbHE+IZrpAmaCgU+kGDzMOwIR5mZBk2lPit2zJh2ZQK25YMOHfmwK07Dx6cAnYuh2NrJqzq ktl5GXoEC/3yKHaGuGkj7atPhGppOJlLAKRzyF6yvaFcEABVCplUV4jEENAjLCFMoUDfN40sH0iT 1fL76OOyqyYuOKhSEaMLcW8TCLvqgd9eE4K2Gmw/xwVdKXYuB7NK7qtHduOVA+/g1f1v4o33t+Od g3uw7d3t7IKHf3zrVbyy7VXs3LcTx04dw2XeyxATF4WoqAiu8PDgwrnzOHfmLPh5eQkKijA3M4Gn hyscHWwhKiKAUyePQUJciGxEGry8FwguF+Dm5oC01Hjo66nj7NmjEBa+zDZVaWjIw8hIHYGBbsjP T8XAQBvuUXHU39/ygoq55xkZsX9JTY2+l5ubWl9fX+HR39+jxMz4ZuY2MGfT/P+RSyi53n2d6fv4 9ssvjz+5c0fu3uqq/435+UqCxRwl6cfXJ6e+uz419cvG5OSLde4E1sa5WBsd2wIFJfpfY5FJ/v0D WBwYYs1iibYLfQOYJWBMdXaT6XZjoqMLU90czPT2YY55LAGGCabZan5g8Pls/8Cz6Z7enya7OT9O cXq+occ9nhsYuLE4PDxNoOpaG58ouz4xlbA5M+NK71H77vKyENnQR1/funXg20ePdmELlL9PAmQu W/0VeJUZCTXxxd19fQ/WTxXP9ymmDtR7BDXk5TkWJozoJwXclgmy/0bC3/on+RCn5wqhzpANsIMS JUaDWF9Yp4TBKS2SkrwHLiqL4eCVk5DWUYRrkDsqW8oxtTSG2tYKpGTFIZBgYedsDC19eUgpCMDU XhcBsZ4IywpF7LUE+GeHwTHZG7r+FpCwUYGYnSrEnTQgRD9KXltliLjrQDbUApqpHjArjYBuYTBk 6UctkcxManODCFWmvAn2uBxnh8sEjIsMMCgJnQo2J8uwwEd+pjjspk+mYQXdskS49ZTDnZKXXXUO 5CIoIfnYI6DhGsoJFtmTfYjvbYJfTSHs8pJgkRnDrhPlX1+EdG4XUkbbkTTUAruiZEgHOkI+1BWq zKS8OF+oxPvCo5GM6joX1Z+soP7z60ic5dB7ToZSSgDEo90gGukCsZdbYYKHIGMbboYQcjWELMFC P9QFHhkRSKzMRnl3LVoH29DcXof2llqM9XZgcaQPq8N92BjqZWGx2t2BJQYWzPBZ1i7qCRaNL2Gx BYwZgsMU02/R0sTCYqqV2dfCdoLPMX0cTL9HV+uWOTCQIFOYbG9gt8xtFhZMRziBYq59K+YpFggQ jNUsvOw3Yf7mQlcbZum1Rlvq0NtQgY76MrQ2lbHNVJ3DzajrqUERwTq6OB6uVCSYx7pAK8IGChHW EI+wgigVAcJxtlTxu0A+xxvSmVT5pzpB+qoHFMk21MtCoVMTBe2qKGiWR0CTWcCQEr9hVSwLDoeO bLj3FsKDwqU7lwWJSW0CDOh+Zna4fm0cGUoCNKujIZXnB6EMev2rngQOP2iVh0OvIgJymR4Qpfcg neIM5SwvMpMwmFZGQ46+b5d99XDOVR0n7ZVw0UUT/F5kvV6GEPEyghTZoWKgNbtuFbMA5hEFPuzi PY63WdvYjbeO7MX2o+/izQO72KaqPxAw/uX1P+KN7duw98A+HD5+BGfOnsGZM2dw4thxHDtyFMeP HsOVyzzQ0tCArY01nJ0cWXDw8/HgxPHDEBbiBzNp9uKFM7h08QxcnO2QmhLPjrg6f/4ExMT4oKIi wwJDT0+FPcFTcXEW26w5Pz+KqqoChIZ6IiTE8/vQUO8vw8P9ZqKiQiuystK8h4aGpDY2No79fw1L Zc1iq/3/DeDbXV999tlHT+/dk/lkc9Pl1uJiGdnF3NrExKdkFz9sTk0/uzk7hxszs6DrWB8ju2As gsxgiSDBbFeGGUAMsoBYZKJ/6/pcTx9muntYYPwaM5wezBIw5l8+bpGeR7DAXF8/ZnoILnT/ZBeH wNLzCwHjHwSWv84PDn25ODR8nyxmZWl4uJ/gUbLO5UZuTk3Z3ZxdUKf3LHp3be3ck+vXP6T/ezez Uu4/jWPLov7vMg5mfgUDi1tff/3O5vdfvdd1e4G/amXYKLylOMIyK6JOK9ZrRj7E4ZF0kO23koF2 /xAPtHsuHmD7QjrYAUoRbtCiKtokJQQWKaEwiaYk6W6Bk7L8OMB7EjIGKvAg46jtrMXUChf55fTj DXSGub0BtIwUYWytBWtnI1i6GsPS0xRe8d6IImB4ZgbBPMYFOmQASvTDk/c0oOSpDwl3Xaq6taiK M4A0GYNmmgesKmNgVRNPphAN7dIwqBQGQjLTk11C40y4OU4EGlEY4zTTNEXV60kCxgkyjGPexjgf YgPFvAjYthUhcroL6SsjCOtvRHBHNYqXuWiiiiuWYGGdmwj9pFCohHtBMdSdDeu8RIRQtZ8y1oHi 1TEkjbUhoK0UnvX5cKzMgndrCcKHGhDAqYRrYz4iR5tRcncWUdxW6OZHQzLGA3xBtuClEApzhmiE CyVIgkeQHRkKc6Ina1gnByGoOAUpdQUoor9Vw6lHW28zOJwWdl7LHEFidYR+HD2dbIc22/TUWIc5 gsRvgTHdUk+AYKLhZWc2Pba9lRJ+G+Y729lYYK4z0GBtpJEFC2MNsy+tYa7rZXT+uu+lWTDAIJtg /h4TCwQJZss0gU011IJbV43xhhp2mO50VwtG2urR3VSJ+poilDMjzBqKyJhKUUrHK7+5APFME2FR FMzSfKAQZQfxcAJoiCmkkhyhSgldPssDEilOVBi4QIKZAEjGIV/gC3myDXkyEHlK9PJ5vlArDoZe VQyM6xJh3pTCLhvCDLtltgwodCjhM6Awak6GSVsa9JqSoFAWBgl6Dcl8X8jQVu1aCLsoohpdVyZY aRUHwqgyEjb0HLuWFPY9nXBVBU+gIcTIQEQIcMLBFuD3MwYPGTEzm1zUxwSCLnq4YquOy2YEFQM5 nFQWwoei5/HulY+w++xhvHVoLwuMf2GAse0VvLnrbbx36AALjKPHjuHgwQ+xe9ce7N65GwfeO0CW cQ7ysrIwNjKCk6MjrCwtICjAh2NHD4Pn8kWChgAZyQXa8rHAiI+LhJGhNvj4zkNcnJ+dw8HMGjc0 VGfnbBQVZeLatasoK8tlO8VdXS1hY2PwzNhY80cNDYVHUlKiC8amBoXFxcU2HA5HZGVlZR878e7/ BRq/HTrLzN7+8sED+U9v3vShpHttc3Z2cn1y8hOyi2/JKJ7dnJ59fpuAcXNmBh9PTmGd7GKZjGCZ kvwyAWNlaJgFyMpLq2CAMU+gmH0Jikmyion2TipmtoIFBwGBAQfzuPne/i240HaWgME0YTFBt18s 9A/+sjAw+DMB40cCx7czPT1Pp7s5d6c5PfOz/f29BKuq1TFu6sbElPfm3JzRrbU16fs3b174/P79 Qyw4mDWr/m8yDoaMTWh65S5p41PgrcnP7x8a/nSVv2yOY5Y2WJfsVprcTrDYkAmw+VLIy+QnYW8z SAbbQybMiQ3laA8YpAXDIjsKtrlUzaWHQyfEFZK2ejhBwDgkfA5yJupwi/BGUUMJOkc7EJMRBRN7 Q2gaq0BJRxomdrpw9rWBiaM+1MxVYBlgA9+sENjGe9Br2VDYQifMDurBVlDyN2XPlidLP0Y5MgWF KLo/wxtW5TGwb0iGQ2s6zOoToV4cugWMWFuChCmO+RngRIARztOP+WIUYxrWZBqWOEXguBjOnLM6 AEa1mYhd6kfF4w2U3llE6cdzaHywgYa7qwjvrIFRehS04oOgHEHAIDtSCPeEWU48fBqLCRQdKL8x g6J1LrKXhpAyzUHMaAtS5/tQcHMKIYP1MMiPgVtrEbI2RhE0WAvVjBC2GepKgDWu+FuDn46rSKgT JCNcyZycIU/mZhzrjbDyDGS3V+AasxBgTyNaCBbdzLpQzNIdgz1YIrNYHeyl6r4FU/U1mKitBLem gqBRyyZtFhZNdZhqriObYIKSeGsDCwwGFgtd7Vjq7mRjmZmXwQCjuYHtJGfsgIDRJgQAACAASURB VBlSy4yOWuhuxSKnjd2yo6UYYPwKi98AY4EJeu4cAwsCBbeqAiPlpRitKt+a+9HdTj/wRvTVV6C6 KAv5VxNxrSQTVbWFaOioRMtAAyoIsNkEcJ/iWOglerDQYPqpZBMcoZnrD0X6bCWpshdLdoQIhTiz vHq2J6QIHBJMc1WWO0QzXCCd4wXVkq2Z4AwcmCYni7Z0mBA8NCsioUGh15AIo7ZUmHRmwIC2avWx kK8IgzSBgQGGUlEgfZ+CoE3g0COTMaxkZo/HUoGRCjsKpmP+XIA+pMlodalYUaP3J0/WK0qGdNnH AFeosOElaPC66YHXWQdCznoQdzGEoJUGLuvJ4qSCEA4KncceBhrMTPH92/GnvW/jnXd34d1D7+PA oYN4/+BB7Nm7D29sewvb3niLoLEHRw8fJaPgh7KiMkxNTGGor4/Lly7iw4MHcPbMKdY2hAUJDLJS cHKwQUiwHwwMNCEifAVSkkJQYIChJgsDfTUEBXmgsDADKSlRZBbeCAhwZU8ba2mpB1U1aQgKXv7+ 6LGDX0pLS/ZlZGVEtLS0qF+navvlkhu/zl/448uK+1V2iOp33+357vPPT//5yRO5J/fuuT3c3Cyn Sn3m+vT0J6vj3L+tcSd+3uBO4MbkNG5Oz+DG1BQ2JyZYOCz1D7DAWCVYrNFtJpjry0wzFJP4CRbT TBNUW8c/QcHCgmmSYoLumyZoMI9jLIQBBgMOpvnq19sMfFaGRti+EIIGA5Pnkx2dP3PbO/423t7x NUHnIT1ug+4fXR4bq16bmkpcm5lxW19Z0d1YWZEky7pwY2Xl8M2bN/dsbm6+vbm12OGr/0ePrFrC ErvEx2P6cB/jx4PdN2elKhcGXKLai3OciuOGjNODPlaP9fhKIczpR5kgu19kKKkphDtDM8EHZtkR cLyWDO+abATU5cGv6ipc8uKhywDDRg+XNKVxQVkUipY67LLjvvGBCE+n5/g7Qt9GFwY2OtC30oS6 oSIUNCUhSyGtLQllSzVoeRhD3dMYymQW2mQYRoxpUGJXDbSAeqgNtKIdoJvoBgOChWG2P4zyyEZK I2FbnwSj8q1ZvswigswyGleo6rsSyyzW5wjhZDcIJbuDL94FPDFOuBzliCvRzhBO9IJKQQy8B+uQ cX0cuRsTKFibQM7CMDIme5E43IbInnrWJvwaS+BenQfH8qvwabqGcNofN9qOtNk+JE50IXq0FWmL Ayi8NYPMtVHEznQjYKAOzi2FtK1F8lIfPDqvQT7RB6J0LCUiXSFK8BUIIMvwt4VEoD3UIz1gkxaK 4JJUXG0pQ2lXLUpbqlDbVovewU5MjPdjapgqpf5u+gF0UPImU2D6JxoJDgSN6fpqzBIkGLuYbqrF REM1JgkY020ECibJU8KfYfox2D6NZrb5abGzDStdTFNW28t5GrSfHsMMyf0VFv8ExsumqF9hsdDO DNV9GQSZRXrdObIcbmUZRsuuYaKqElO19B4oxmurMFhdBk55MRqLqKLNSUFBVjyyM+NQUJSG0po8 dp2q6sEGJDXlwZ2gYZrhD+VYJ6jRZ6eV6QMlSsjSzNkFk13YNbVkqfJXKgmCfFEApPJ8IJzhiiuJ duzZEZlmJZVrodAkYGhVx7Bb1bJwKBQFQYn2a9XFQY9sQbclGTqtKdBqTYZaYzzkGGgwI7HIVJTI apjVcw0ro6BdEgz1ggDoEED0KyKg+7LJyro1FW79+XDqymabvLQKgiEeTe8hxAK8vkbs2QAvOmqC x1EL/A7aEHXSg4yLEUQsNHBRQxqn5YRwXPQyPuQ9g3fPHcPuI+/jnX078M6eHdj17n7s3Lcf75Bd vPX2Drz55tvYSdcPEzQuXGBsQpgAwYcPDhzArp07cOL4MbZzXEFOBvo6WrC1MoeTvTU0VBUgInSF 9otDS0MBaioyUFWWhq+PMwoK0tlVcJkFDmNiApnl0hEV7Q8LgoaYBP9PBz7Y9zcJCeHpjMyUrKbW ehOmWYqZMc2sA8WaxtaIoreYOQ0//PDDgX98993Jbz//XOHrTz7xf3zndvn9tbXpm/Pzn6xPTHy7 Oj7+8/r4xPON8QlsjHHZWGc6u5l+C6Zjm4DBQGKDbIOJ9ZFRFhhL/YNkDb0sLBgwMJBgrs8RCBib YGDCXGdAwTRVzRA0GEAs/gYYzJaBxerw6NbfHR1noTHX2/eCAPR8rKX159Hm1r9z2zr+Sq/xFUHj wdLg8NLi8Mjg7Mho7czYWOb02FjgLJdruTA5qbQ8N8fLnKfjwfXr7zIr7b4cEPBv9u/8t7r8OuOS qRDu/e3p/pmHG6f7bs+JlUx3OqcP15f61V2dMM0O+VQnxfc7jXjPX1Rj3KAU4UzVtTPUo9xgnBII 15IkBNfnI7a9HLFtZQiuvApHMgwVD0sIGKmAR1sGfBTyltrQdTaDoZsFTNwtYeJiCmNHIxja60PP SgvSqqK4LHQGvBKXICjPD0E1EQjqSkLUTBFSdhpQ8zWDcTRVb2QZqgHmUAuyhEa4LfQJGBY5ATDN DoBehg9BIxjWlbHQLwyBVAJBINoWwnFkDymuUMj2g3I+JQj6ESvQ42SuBkAy3ReiyV4QineHQKwb pNICYNWUi1DuVsLPWR5B7FALQjqrkDLeiYLlURSujNF2DBkzfYgnSEQONCGEU4uArir4dlTAp7MS Pl2VSFkaRPUXmwQfLvyHGuDTXwPfgRoEDNUheKQB1tWZkKLjKEZGwSwJIh3uAmGyLHE/GyiHOMMy ORgR5VnIbS1HZXc96roaUNlYgYbmaowO92Bhchj/g7u3js7rzPI1b3VVoJIKg5M4ZhAzMzMzMzNZ zBaTxczMLH1iZlkGWXbQDjhY4UqqknSn4t/d75GcTvc/Mz0zvfqu8Vp7faDzgaVz9rOfF7fm6MKZ GOaGv64RHFjzz3YfWQEl6s2eTg4YzC7Wejqw1NWKVQIHAwbXtMSGxlLC//fmqV6uz+E62cY1Ageb 3MeMhTVJ7YwO/CdYDHCQ2GLzM8hUmFns0uPfYHEEjC36DktN9Vior8VGexu2Ojuw0FgPXk0VeHXV mGyswXhTDQYaKlBfnI2i7CQUF6WjvCoPrf2NGFgcQsVIE1Lod+VbngSzjECYZgXBmP7uemwF4Wwy iDwqTgqDoUMJ3YgSty4lczVK8LJkHMIZHtwaXMql4QSSOBi3pFGkElgSoV0dC/WKKGjXxMG04zIs +3Jh0U9BwLAcKYTpUB502lLIMmLo2GgY0nFsIUPnriyY1dI5VBIGXXpfQ/pcl94chMzW4tJKM+I3 6VxYbUPkQhPcyHiNy6OhmcP6pdwhHeUA8WAriAdYQMLXHMoh9mTMHtAKdoSimznk7I0gY60HMSM1 8GnI4nVxPjzz+kt48qVn8ZeXX8BTL7+Ep198GU8+8xz+9OjjeOSxx/HMcy/g2KvHcfLUaRwnC3ny SWYgj+HkidchIyUBY309uNjbwcXBDg42ltDTUoOirAT0tVVhZaYPQz116GgqITjQEyUl2YiKCiAL Mebma4zTeVdSmg3/QDdoaCn8+sprL/ybqprCrfzC7I7u7jb/vb09fuD7FwG2R8Y3z7CO7a8++uj4 919+efGzjz6S/ev9+3qf3n0n9KO33ux47+DW1XeuXfv49ubmP26urPxyg0HgCBQ3F5aOKv3DPour BIuHwDhYXuaAcZNrkprjfsZgwECxOjzCxdbEJNe/weyDNVsxOGxPHMKCwYQdf9g0NXUIj+lZ7vMY KA4IWPv0+Qwg7LjlwWEQLLhg8KDnfqH3+wcB46u9+YUPN2fnb6/Pza+uzc/3UZRuLC7GbC8su1wj cNze3ZV56+o+3wcffHC4ZtWRcfz/Yvb4bdx+9At88Zd3v3739Te/uSfSvjFmVTDRmpzYX90R3lOy 69+e/6FHU9b3TlXJ/2ZdFP3ALDMMhkl+ME7wg1VyEBzTI+CVE4uw0gyktZQjqf4K3FMioENmIUCK /ZqsAE4ri1LVRABg0HA1g2WAE1wv+SIwKRQhyWEwdTGDtIYUZNQkIasiAUklMYgqCkNMQwISBrKQ MlOGrK0GNLxMYBzuCP1QO6rIrCDrrgd+ayUo+pvCkqpOh8IIOBZHw6UiHu51KbCnW8P8UKrgg6BD RmFaEQu3rjyq+orh0lMIx858OFBYNWdBrzyBgBJBYAmGClmGJVWzAUM1yNoYRfmNBW7eRFRvDVJ5 HShcG0Pj7TUM3L+FznvX0HBnk4OFQ3kmLK+kwpCSvEN9PgJYv8Uavf7dLWRdn0XUQh+CeW3wG6mH a2cJrGoyYFAQA9WkACjHeEOFQKEW6QFNurVKDUMovV9WWyVqh9rQMdqNbrKKvoEODA6wxf96sTRF VdXMOFbIKpYICEu9nVgmo1gls2BNUmtdLNqxTqBY7+3ACv2MAWOll47p78Q6QeO3obAPRzaxZicK Bg12y8yCzfDeYFBgHdgEpt3xIc5EuI7zAYLMUVPXZv8hmFiwZjCuKYw1aREwlllTVEMdVluasEym MVFWiuHiIszU12C1q+1wBjmBaLKrCe11JaivLkAFAaOeDK55qBlFHRVIqMuh8y0ESvS3Vw13gDpZ pmaKN7TJEtVYYUDmqEpGqUOJXIMqf6WyCEiTdYhk+RAw/CFfFEZwiCFQJMOkOR0WbZkwakyBemkU NCqiYUIgsBkogP1YMWwpTAdzodeVDs2mBGg1xMOiIxMu/YXwGi6B91Ax7KkoMamm4qMsCnplkbCj 1/uMliKIV4Ww2Tr4jZbBrbcAHhRsHSv7xjRusy49Ap16Kv29Y92gSP8PuSAbSJNpyLCd/zwtIO9h AQUCh6yzCaTsDCFurg0RfVWclhXFUydfwSNkGo8+9wz+9PRT+MMTf8afCA5PPv882ccxvPzqq3jh pZfw+OOP47FHH8WrZCTC/HzQUFKChaEhbM1MYWNmDB0VJchLiEBdQZpbDFFfSwVGBA1vDwdu+fQA f1cOGJFR/igm64tPDIe7J1132koPzp0/+auunsb7GZnJC/X1FQk7O2tiP/7443Hg76/8+OPXJ778 8uOLX3/8vvynd++av3f7VvCb1/YK7uxuD9zZ2bp+Z3Pzk4P19R/ILn65ubj4KxsBdZODxjLXZ3GD DZvlRkFNY2eKNRlNcf0XN9gIqSOIHMY0NsbGQBaApcFBSvBDHDC4fg4uFjjLYKBYI5gs03ErdAy7 zyDCgHKTzIJBgh3LIMNgwmyFjIKOHeaauVhzFr3Pg+vTc7/enFv85dbi8k8EuO9vLK9+cW1p5f3t +YX99ZnZlZXJqZHFCV7j8iQvb21qNnJ3ZcX29t6e8rvXbwvef+v+a6yfgxkHW179fzrn/z/6d0i7 JW6TEgaLjXu7MnNvbZiVTrWnJXSW8ULaCu94t+Z97dGS87Nba/avTrWpsCmKgU0uVfDZkXDNJmXN jYVvZjQ8k8LgnxqFmMLLCLkcBwMXSwiqSeEFgRPcWPPnhU7ghBw/+DUJCmbqMCCYuBAwwjNjEJ0T Dy1LHbzG9xoEpfghryINcTkR8EvwQVBBGCLq4hDSlICAtgRkyDY0PUygSbah4WMKYUslvKh8AYLW yjAk47DNDIJzYRRc2Wzt0jg4lsTCuugSLFkQSNhErbDRKkRNNSCQzeodKkfAaDV8Bsvp4s+FSVUy tNgqtrlh0C+OgX1DFuKmySq2xhA/3oyQzlJEsxE8052o31/G6OdvYujTN9D94S3EjbXDKDsGGpTo 5eL8YVyaBs/eaoTNdCF5Z5KqzkEETLXBY6iWIFUCw7JkyCf707HeUIr1gTJBQjnEBdoRHrBICEIQ gaeopx6tE2xBv0GMjPdjoK8dQ71tmCJYLIzRRcKCEvo8Jea5zjYsUOJdomBNPSsUSx2tWGpvoccE CfZ8Nz1HsdzTjpW+Dqyyfgw22omNdBo76sz+bbRTL2cOmwQV1s+xOth9OCyWgMGNmGLDZNk8DgLF Bn0+g9IaAYkFA8ByRwvXf7JG99fo85eaG8gwajBfW42ZqnKMEywmSouxRt/v1vgI7q0u4v2dNWxP jWC8m6DRVI4qgkZlQzHKW8qQVpGFYDrfjEOdIWSjAWkvNrvaEeoJHtDOCIDKZV9Ip3pCPjcQqgQA pdJIyBWHEzBCIUHFglR+COQKw6BSGk2mkAjjJoJDZx7MmzOgQUlcvZSZSTqs+vIJGCWwGb0Cg55M aLQkQaU+loCRAPv+AvjxqhHIq0HAeBVcu/O5pUcMK2OgQ59n2ZRClpEPjwE26a8YdgwoZLNu3Xnc HJCAwRK4txP06lJhVUb/FzrPdFP8oEDQEPYwgpinKeT8baDgb0tFkC0U/Ch8bKHkYwc1X7ISC128 LHoRTxA0/vzaS3iMbONPLzxLAHkOf6b7fzn2Ep4h+3jq+efwCNnFI48+ghfp/rlTJyEtKgotgoah pgaMtdlOf5KQ4L8AOTEhqMpJwEhHDfZWJvB0tUOQvxvcXW1gY2METy97hEX4wtvXCXaOZlDXVAAf /1noG2h+GZ8YdbukpKB8fn5S/97bt2W+/OQDyb9+8oHiXz/5UOfju2+7fvDG7eS3r++17G+ur19f XXnv+vLSt9eXF//1xvLyrzfYvAqCAAsCB9cMxTVFsZncbL4EAeFhsGG0DyGyzeNxIGGxNjqKxYH+ Q2AMDXE/Y8BhcGHQYE1WD2Gx0NuHxT46tn+AMwgGigNmNqwZimDBmq+YrSz1D3LBYMHMhFnKDYLL rXk6no69Ta8hG3lwa2X9l5vLaz9enV/6dmt67rPVian3lsYmby2P85ZWJ6d7yECyd5fXfG9sbJu9 uXNd4Z2DAwEGDpZvWR/H0b4cf/w/3joeDv1itPv44zdfePvTt/lvffqG6sAWz6dquqM4qad8MqAu 813/1tyvgvrLfnJpzvynQWH4A610P2gleMHlSjyyhhtQNduLmsluFHbUIDY/FX6xIXAJ9oKxkyWk tRRxlhL+KwIn8fz5V/DsBQoCwsuip3FGQQjyZpow8bKFc5gX3MO9IakmjaeOPYUT549DWIwfwhIC EJYUgKi8CMRUJXBG+jxeFHwFfOqiULHTgZ6XOcxDHTl4iFmoQNHFAEbhTrCI94J1ij9sLwfDLisM TgXR8ChPgmd1Gjxq0+HdlIXAriIEdF+BV3sePDvy4d9fhrCxOsTMtiJyqgluHQUwJ3AYEjAMr8TA sT4Tfh1XEEhJPqSrFGE9Fbg0UIv02W5c2ZpE2bV5VN5cRtrCIEL66uDTVQWX1lJKElXwHKiDc28V bLvKYNZcAL3aDOhWpkGnLIWgdAlyBAzpSx6QDnGGKoHCmEDhRgC9RJV1Hv1eG0e70DPBtlHtxhBZ xSgBg0dJfpFteERV/sJgL2bJHOYoSc9zMDgcgcQsY4mS9GxLA6YaazHbSsm6o5l+zuyi49AuCACr g11USXVxt2uD7DnWt0FgYHBg9wdYB3knd/xSXydWWCc52QabU7FGFrFK5rDa1c4FAwWDxEJrI+aa 6zHbVIfphhpM1lRgoroc07WV4FWWoj8vG0P5OVgn43hjbAT3lxbw5dUdfHf7Jr68fYOSxThGOxvQ 0UJmRbZaVleEvOpc+CQEQtvNFNI2WrhgrADlAGtYZYXDIJ1gkegJuUQPSCa5QyrdBzI5gZBlgCgK J3BEQ60yAWpkm6olMVArpeRfHg/9arKM+nQY1aZAm5K3RlkMtKrioV2fBL2WVOi2pUGrLQWqZBcK 1QSgagJKWzocyBTch0vhNVIGRwKBZXMajGsToF8VC3O2KyCzlJZ0bo8OPQIXW/iQzfEIZHNAxioQ OlaJ4KEyBPUVw6s1B07VqTDNDYdanDuUL7mSZbpCPtQBUv7WEPexgKinGcQ8zCDhbg5JZuL2xmQc OmTvbOkRSbwkyoenz5/CE6dexZ+Pv4ynKP5y7AU88vQTeOTJx/AsAeX4a6/g/NlTEOG/CClRIciI CYPv1AmcfOl5iJw/AxVZSTjbWiAuKgQRIb4I8HWFM13H5ua6sLE1gqOzBazo1thMBzJyYnj9xDEo Kcn+w9/f6/OcrNSV4YHu8vXl2cs3rm4lvPPGraSP776V8f6bBzXv3Lw2frC9tUewuH9teek7AsbP 15eW/nl9cfEBM4uHwLjBWcYRNJaXf4ubLNjyH0czvK8SSHaOoLE5MY6N8TGs0zm0OTHBAeTqzMzR sNuZo/6NMUr8w5xZsGD310dGOZNgdsGC2QWDAoMDA8ZDs9gkM9mdILuZnuOAcWOWviMFdztH3392 8ddrc0u/XJtb/Jlu/351bvG7ndmFv27PzN/bnJq7vjE1O706OdW+NjVdtDE7H7O7tOq8v3td6/bu DfG7B3dPfPbuuy+xiYD4P3kG+e/Wnn9k+2D72LWDLYGdd6/p7b53w6dzc7yimNe2GdNZfN+jKuVn z6asBwEDpbClC4prd42wh2KYA3wr0tB9YwHLH+xj4c42OqcHkVqYAbcAD+ia6UNSSRoXqAo6wXcK JwRO41W+E3j61It4/PgzePLUC3iRrENEUxbadOJbkOLaUAUjKi+Gp196CsdPHgMf3xkICl+AqLgg xGSFIa5EJ6jgCaqonsQ5WT6oWevA0t8OXgn+cLrkCdMAe5gGOcAizAUWkW4wv+QO82hPmMd6wz49 BN5XEhBQdRlBDdkIaMyGb30WvOoy4E4A8WjM4va4uDTegNztERTsTSB6qhnuBA2zsgRoZYdCOzME hrkRcKpJhz+Bw7elkMBDlWZ7MYJ6yrlFA5Pn+pG8MIDkxUHEzvVRNdkD39EWOJFhGNRmQzYvGhIE MJF01sEeDNnMMMim0W2SH6ToO4v52kAzkmBMsIilJFk62IYWXj/6ZoYxRHYxPNyNMUrgM1T1L7P1 m2bGsTk1hnlK4FOdLZgmGMxQcIZB9sDAsUDAmKKkPVZHibq5DrMdTVjsaf0NFqwPY43ec5lAtNxP xkHmskq36wMdh9FPxkCAWu1lRtJGr23HIsFmmcCxzJq+2OeQxSySISy1N/8GCwYJXl0VF2PVZRgo KUR/cQHGKooxQvc7MlIwQNC4MzKE769dxc93DvDLu2/hp3ffxJd3bmB3ZgyDbbVoY4ZRW4jcskzE 5cbB1NsKF8k0z2lL4YyeDLeVqltJIkzo76NAdikd6wKJeDdIJHtCIs0H0llBkC+IgDrBwaDhMvTr 0qBdkQgttnEW/W11yynJ02MWunSMJkFDpYSZSRSUK6OhUhsH1cYEKDXEQ7oyAtLlYVCvi4MR24SJ LMJ5sBi23bmwaE2HMYHCgKBh2pgMi+ZUmNQlcDsAquWxCaSeMK6I4Zqlgggal2YaEDvbhPjZZkSN 1xA4SuHakAHzoijoZwZDI8kH8lHOEA2wgqCPGQS8TcDvYQw+VyNI0Xmie8kH+lE+UPd3hBRdQ+f1 lHFMThRPCZ3BE1RwPXXuOP5C19GjLz6FR575M9dR/gIB5OVXXsRrr72MUydexenXX8GLTz+Jpx/7 I84ePwYFSTH4e7mi7EoOkuIj4eftAkcHc26orbGJJgyNNaBnqA4dfTW6Lvnx4kvPQFJS+J8O9lb/ mhQf/Vl7S/3B1Pjgxvry3Mz+7vb0vTduzd092L965+rOh/uba9/dWF3+t2tLZBTLS7jObhfm/wMs fg+NWwSJ22truLOxgTvr6zig+wwa3IS9I2BsTk4cgWKMQDFJ9jHz2/uw/o8dAgoDw9rw8G/NUAwe W+MTXHMUZw1zR8Nzuc7zqaPO89HfOs85WEzN4sbMPBfXCRzsMYs93iyuUuxN0fOzBJ2FFfqOqw9u LK3+sje/+I/t6flv1ianPloem3hjaWxibWl8Ymh1eq746tJ6+LWVLdv9nR2Vt64diL7/5punGThY 8c52LP29ceB//a//WYAcfRGmQU+yCTTDC+OyraNdzsNbc0mzb+3UD91aXWq7Pv9RzlTH94GtRf90 qEyBUWEUtDKDoJLkDc1EHxgnByCioQBdV+cwRbAY3ZpHaWs1nElh1fTVoaCuAAlZcVwUuoDTF0/h DP8ZnLh4Es+deBFPvkon7tlXcErsAhT0VWHhZgOvMF+ExobCzoUSprYqlBSlIS0uBDFhPgjyn4Og yAUISvCDX+IiLkich5qxOpwCXBCaHI70kstILU5HfEEKIrLjEJgWCY/4INhT4jUJcoKWlxU0vCyh RReZCYHFJecSfEpT4F+VgcC6bAQ15iGoOR8BLQUIJnu4NFyLeLaHNo91WNfDvSUfFmWUUAgW2nQh m5Ft2FYkw5wMyzg/GsYFMTApioNleRrsanNgXZ1FZpJByeEy9MrSKTGlQp0+T5aOFb4cAsG0QAik +kM0PQjSGaGQSQ2EdIIPBwxJf3uYJIYgkiXIngZUj3ShbbIfA9PDmJqnymd1Dlc3Sde3lnGwvYrb FDfXFrDOG8VMXweGG6vRV12K4fpKTLRQZU9wmO9qxRwXLWQfrVigpL9EAFgmEKwcWQO7XWZNU/2H gNgky9gmw9gaYB3n9By9ZqWLYEDvw0GIgDRHgJpncCBAzRMgmEnMkMWwmG6soaglqyGzaCBoUEzR d5usq8AgwWKYYo6Acm2gB5+sreAft27i+/0b+GJvh1tufZUgNtHVhM7GcpSVZiE5Mxa+l7xhTrBQ c9CjyloFwhaqELBSg6yPObRjPaAe7wmVBE8okmXIsn0syIQV2fLkeVS1F12COv3dNIpjyeoSYFiV CmOyTROCvwndGtE5rs8Kg+JoqBdfgirZiEY12QdBQL8jA2pNSZCvjYEUAUOqIhwKNfTzxiQYdWbC oi8PpnRryGykPgHaNbGwaL8Mx/58bgMnq5Y0WDSmwLwuERZ1SbCkcGi5DPcusqU+styhUgQMlMCf TMO9LYfOoWQYEzTU6fvLxblCLNwWElSkyTEYRjpCJNAaQr4WEKH/t7gPWbwfm8thCWFHI5w318Bx bRm8rCSCl2QE8JzwGTz2+vP4lxeewKNUiD157Fk8++rzeOG1F/D8y3T/MG8K7wAAIABJREFU+b/g iScexeOP/gteJqAIXDwDTzdHVJYXICkhCt5eTnBysuJ28TO31IcJmYaxmS6MTHUgLSuG115/CSIi /A/09bX+6ePl+veM9KQvaytLPunvavtgnjf2/vXN9fdv7Wx9dmt7828HW5s/v7Gz/evBxjr2Fhew OzfLAeP3zVA3/pNtMGgcrK5yP2PPbbPmpzGyhdFRrI6MYG10hAPGNo+taDBNx8zS+y1w4GDPrY+y ZqgBOp+GCAIjHCiuTk1zHej/Pkz3qPN8apqDCAMK67/YHBvHzgSPAwQziv25xUOzOILGb8Ee0/Os 0/w6HXNtfvHB3tz8r9vTs79sTs38tDbB+56A8eXi6MT7C6Pj+4tjkwtL47w+ivLFCV7y+uyC9+7y mskb29fkP7p79/xHb799nFsp9/PPn+SG5fb1/bfsl/5/BxR/OIIF66l/8ou/f/HKxx/fu9g1NexQ 3d9ypWt5Ymjsxvpe//76xx37q78UUKUc2lkOi8JYSEU4QSbSCeoEC5OMMDjnxSGhtQyta5MY3J5H 1+wwLpfmQM/SEKIyopCWl6QTSgLCogLgEziPCwLncPrCKbxw/AU8/cqzePXc6xCQEoKmsTacvJ0R HhuG1IxkxMRFIjjQB/bW5tBRVYKsuAj4z53ibINP8BxkFCWgRRWOq48zEtLiUVCaizoCVWNXA5p7 W1BKCSbtSibC06LhHuUHM297qNgYQMpUHcKGSlB0NIRltA88smPgX5yK0OocRDUWIbK5CEH1efCr y4FPPUGkrQgJ481InulEcF8lnMlGjItioJkRBJ2cMOjmhkP9chAUk3whm8Am2XlAhpK+bFIAVbc+ EI7xhADFBTIcPnrMnxKAi8l+OEfHn0/2xYUUXwilBUCSLEOSzbuI9YRUuCtkAh1hmxGNTAaL8V40 jPWinfVZTA5hfnkGB7eu4oN3b+Pje2/gk7t3cP+tW3j35i5uEDSYcQxSUm4rzUd3VTEGCBpjrQSN TjIOSvorlISXj0xiiaDABQNH72Gwvow1AscmHbNN5nGVjt9hnddkEOusg7y9ieyhmessnyeTmG5p wDRrcmK3BAtefRUmaiowXl2OidoK8AgWvKYaTDQSLFpqsEgAmGurx2BZEcarynBrYgR/3dnkQPH3 g338dXcLby1MY7qtEa0leWipLERtZT5SL8fAJ8wDBvS3E9eXhbSVOuSd9SHjYgAJNwOIexpDzMeU 2+BILckLqik+UE71hXpWCLQLL0GLQiM/CirZYVAgSGvkRcKkIgVWdZmwbSTA09/WrCoNBqUJ0GD9 VoWRBPgYSv4psCCDMKfEr9GcDDmChFRVJCQrIyFTfQkK9XHQaCVIdGZApy0VWk2JUKuJgXp1NCy7 s+AxWQ7X4Stw6suH+2ARvIdLYEdWYlgeDZNKgkpNAn1+KpzaMuHWmcMtdujemQuXtixYVBG8coO5 hTOl4l2gmOIF3bwQaGQEQCbWFfwBFnjNWQuvO2tDwNcMYkE2kAi0hai3Bfgc9XDGXBUnDeTxirII /iLwOh55/Vn86fizeOS1Z/HE8ee4taoee+7P+OMTf8S/PP4H/PGxP+AvTz2O48dfJkBYo6KiEPHx EXBzs4OTszXs7M1hY2cGa1tT2Nibwd7RAuqaijhP17SoKD9UlOVga22GyLBA5GWno6W+GuODvQ/W 52d/vbq6/OAaFQUH25t49/o1vLmzjd35OWxNT3G2wJkEQeFgZYWDB9eUdNRX8RAm7DnWb3HYVzGA hf5+7nZlmG3qNcrZBYPFjQVK7ovz3ONVMtelgX4s9PYQMNh6Z2MEiWnsLyz8NsKKxeFcjlns8qY4 oDC7YNBg8GBQ2Z9fxMHCMtd38XtgcMYxe9ipznWWH00i3CFT2WIzyOn91ll/yATvwcroxK9LoxM/ EjC+nR8e/XRuaOTu7NDw7vTQyNT82ETtxsxc4u7SqvsbN27ovH3zpux7b73F99HNm8fv7e098z/V VMVg8cjheOC/Pc9GMuzeuq66em3DfXBporBtenC6dX70ZsvyxKeZfY3f+5Zm/epckAzbPNL41BAo UvWrEO4MpQgXGFFS9CxIRGxdIQr6GlE51I7agTZcaShHTFocPAM8YWljDn1DHejqa0FNQxniUiI4 c+E0XqTK5pmXn8HrBAwhKWFoGmjB1sUWHr5uCAj2hZ+/J3x93BHo54kgXw+YGeqSaQhDXEwAQqJ8 MDLXR1BEAHIKs9BBiautswmNLbXo7GnF0NgAGtsbkEM6HZ+ZhNCkKHhG+cPa3wXGXnbQc7eCkZ8D bKK84URVvHs6VVC5CfC/koqgikyE1OUhtKkQIS1FCO0oRdRADcIpPMg+bKvTyRxSYVFJVWVpLPSo YjUojoE+Va0qWcGQokQlkeANsXgKgoI4AUIkNQBCZA8MFhcYLAgUZ1iQpZ2h4y8mE1hS/CFMsBAM c4RokD2kyTDsqZrOG2hFPW8ATWN9aKVKv50S+eTMGPYJGB/ffwfffHEfP3z9Cb6n228+eQ+fEUDu 7V/FteVpbmnx+aEuTNHvZIR+NwwcI821mGgnC6DnFgc6sEiwWCBYLBEkmGmwTm+ueYoZBQFlgwCy 3s3mSbRgjUCxRoBYZbBoo6RPgJhpJkA0kUFQzBA0Zh72U9RVYbymHCPVZRiqItMh2xmpo8f1ZRiu LeXgweZ/3OKN4ZPtdXyzf42sYhsfri3jxvgwQaUVY/Rd26uLUZKXhqTEcHgFusDE2QSa9npQsNGC orMBlL3MuL3a5fwsoUDJkjWRKoSzvSkcoUp/A10yN1MqdGwq06CXEwnpS+4QCXGEICVVqSh3aKSH wqw4iVuKxbkxHzbVGTAtTaa/awwHGE0yDZ0qtnR6BozaMwkGKVCuj4dCXSzkKRSbEqDUksTdyjfE EUyiIEvmIV8eDuXKKG4eh/t4GdxGiuFGsHAfKDrsAB8shu9wKdx7C+BIoLBrTuf6NSxqE2FGRmNV nwx7sg9b9jzBxLQqHrrFBLjKOHo+A5a1SdDKD4VssgcEI2xwLtAUp32NcNbHGBf9zcHPwtsY/O6G EHQ1BL+9Ds4ZK+F1DXG8IH2B4HEcfz75HB59+Qn86YXH8S/PPoo//IWg8ec/4PGnH8VLZB9mFoa4 nJEEf7qOzS0MYG1jAnsHC7h7OMAvwAORl4KQnBoLD08nqKkpQoNtM0vXubenCzLTk9DEmj5HB7E8 Swl4af7B1uL8g3W6f3VpEW9d3cUb21vYIQPYmJzkOrGZSTAoMHA8BAZrTmLxsHnq4Ygp1j+xRa/j Rk1xHeFTHByuzkxxhrE7zePMYm10mKDSS+d5HxVGbKHMUYIDJX8ymoOlZQ4SDBDMKq4fzfFgfR2H Q2/Hf4MF18m9sPQbLBgo9ngzXFyfOezPuPb72eZsXge978bRciPckiPjXDxYGZ/8ZXls8mcCxw+L I+PfEDg+mh0ZfXN2aGR9enBkdH50rGFlaipnbXo2amt+yW1vZUX31t6eCNvUia1ZdTSX478fHA/N gk1Z//7771+8f//+uQ8+eFdyeXfVZ3JltmZoZWq+d5n3ftPs8Lfl4z2/+hdehrw7G5XhAJ0oH+hE +0IzygtqVAErBTvANN4fgcVpiK7MQ1x5LtKqC1FIlX1lWy0aKIFfqbiC4PBAOLs4wM3dCbZ2llBW kcdF/nM4RhXM88eew8lzJyAsIQR1HTWY25jBys4ctg6WcHCygTspcVxsBPJzM+Dr7QotOiHlFaS4 vQBc6CQtpAq6b6AbW5ur4E2OoIWSV093OyapYm2n5JZXkI3UzBTEX05EePIl+MaEwCMqAK5kHE6R vnCI9IHDJT84xgTCMT4EjslhcM+KQWB5BsIbCxHRVowwAkZQRwm8WgpgS0nHrCwRDk1ZcG7Pg3lt CgzK42BRnw6b5mxoXYmGZKoPRBK9IBDrAdFUf0hlhUIiOxxiORHgzwjG2RQ/nCarOMWCgHEq0RNn EzxxMd4L58nezvpbgt/HCpI+trC/HI3c/mbUTfajcbgbjb1taKBkPzTaj2vXt/DxR+/ih799jl9+ +ha/svjxG/zyw1f48atP8MX7b+K9W7u4tcGaqYYx1tGIruoSdFOy7m+owERHA+b72zHf14Z5et9F ZhgEiDWC0iYbITXIljongHS1EBwasNRSj2X6/a60NmKVoLHQ3IApqh55LBqquSanmabao6aoGs4y xsguhipL0FNagJ6yAgzWlKCfANBZmoexxkrcWZzGVwfX8cPbt/G3N/bx/voy9ijB8Ag63WQfPXVl aKkpRkpSJNy87GFoqw95Y2Uo2+pA3d0UalRFq/pbQzXIDqoEWo0oV+jEeUElwhkyATbQiPWGWfYl 2Bcnw706C3pU8PC7m+E0AeeUrS743cwgE+IM/bRwuFZnw50KBXtuh0PWFBQP/aJYaBdFQ5sKA/2a ZOg3kEU0kUE0p0CtMREqZBKq7alQak+BVH0MRCrCIFQcCOEiP0gWk3WSgZi0X4YLgwUZhsfgFbj1 F8CVbIWtXZW43oWwqVpu2XQHgoY5wYINx1UvDIZe+SVYNCRza1p5DhXTa+j8a82Ac3ce/Mcr4U6v MSeoaF4Jh1yGDwRj7HHc3xCveOvipL8xzgebQyDUCmLhNmSsDpAlkMoE2kDc3QhnTBTwoiI/nuQ7 hj+9+gT++MoT+BcCxx+eI2g89Uc88syjeObY09Ay0EBEdAhdi9bQ1FaGqZkeHBwtERDoiTiyjvyC DNTTuZSUFAM7Wwtu50wHeytER4WimvVPsXk4a0vYo+tzZ2URawSL+bERrFMyv7O1idubG9hmQ2En Jrikz8DAoMAFm4x3tGbUw/Wift9M9fAxm4txZ401VS1yZvEQFqwvY3WErU/WS8VRFwGjl7OLXd4k gWIRt5nNLK9wkGBgYEbBwMDA8RAYh30b0wSVOW5y4AEBY58ZxNQs15+xPTbJNVVxczweThxkkwPZ GlZs0UMOEBP/IThwHNoGFXSTFBMPFkfH/3VhZOyH6f6hLye6+z7i9Q0ezA6Prs2PjQ+sTE5VbszO R93Y2DB749phUxXbl+Nora7/vnkc7E3ZMsLcOu6fvX+aQCHBmx+37hjsiqnrbmqsaKvd6Joeeod3 deW7riXeT1Wj3Q8yWmsQUUYnaH4a3DPjYZccAdMYqtSTQ+CWG4ewiiykt1bgclM5EssJGoUZiM1O QWJ2Ki4XZCE1Kw2RMREIDPaHf6Av3D1dqWoxhiolfhEJYZzhO4OTF07iNN9piMiIQklLGUaWRrB1 tYUlQcPK3hIhkUHIyE1HFIHD09cdOkba4BfnhwVVOgmXE1BPSWpubhojQ31ooWRVXlKEnIx0xMdG IyiIPjfID35hAfAIJjiQvdj5ucIhyIOgEQDf5Ej4pUXDOzUKNgQQJSdTyNgbQjPQESYEQ9ucS3Ap S4FbbSac6jJhXBxLVV0E9EtjYFydCJM6tohdOuzY3I3uImhQNSqU6A7BJDIFsgbRjCBI5oVDOCsE Fy8H4QI9Pp8ZjHOZQTjL4rI/zqYSOOLc8TpVxccDrHDcwxhnXIzA72QMDbZeT0YcYktzkFtbhorm Gg4Y3ZTIJyaHsLoyg5vXN/DeO/v44pO7+P6rj/GPbz7Fj998hh/o/refvo9P797B3Zs7uLk+Txfq COZHujHZ04LxzkaMtdcTOBox1dXMGQdnGqw/gw2tZR3hrGmqp42g0YoVMoolMoh5BoQ6AkRtFXgU zCZmCSazzC7oZzzOLMowRkYxWn1oFkMEqgGKfgLGeEsNXcjdlBB4uLezik9u7OLTm1dxb3OF60MZ IivpIyNpJcgUkR3GxwTD3csBRjb60LLRhYqtNlSdDaHqacbtnS3jYQJlSoRaka7Qj/WCSZI/RSBM k4JgkRoG6/RIGET7QcnPEZIuFhCwNoCgjSFEHUwhbGeEi5a6EHU0g1KACzSpgNCJC4RRWgQsCxJg SeZhXBQHw+I4GFckwZQKA6u2HFh05HDgUK1LgGJjPGQb4yBZFw3x6khIVIZDmuxCqSoKGrWx3Gxx U9ZvQfZgRWHblAYHSvxuXbnwpqTv0ZMP1y6CQn8h/EZLCQx5sGpJ5dY70ygJhVFdPBx6cmFDdmNE n2fVehkewyVwHSiEZUs6tMujIJNF51qKK4STXSCY6MTt8SJAABGNc4I4hWiUPYRDrCDgyzrL9SHg ogsBBy0IWKjgnI4UnhM/jT+eehZ/ev1pbk+OR156gtsRUFVPFYFk8Ra2plBUloGRsQ6cqJALCvJG YsIlpKfFI4sKssiIIDg50vOBPkhLTUA1FQnDVMjNkj2uzE9jc5mq+NUlbC3OYYUsYJ0s4Nry4UZH V486rq8fGcTvYcElYW5RQZaEJ7mkvkmxxUZAUfXOEjzXlMSWBlmY55qhrs7wyDzGyCyGsDRIVjHY y0GDPWbGcYOgcmeVDYNd4pqkduh9Wd8G6wxn93fZEN2jWxbXZtgkwXnss6G+bPIga2IiwKwNjWB1 cJjrPGfQYFbBfU/WnMVGbLERWZxZHIKC7cmxyvpcuBhnoDiMUe7+P1fHJwgao/+Y7R/622z/4Ocz AwPvzQwO3pwZGlqZGxnpWZyYuLIyPR21vbRkf219XeXg4ODcXQLHl19++dRR5/j/d+tVPRwJ9e23 7z/7zTf3Tr730duyb9y9Yd4/3ptR3VrLy6suupVyJfOb5pHuHxdv7TwYoERUPdiJhol+dCxMorS/ jQwiH34EDfu4IPjmsJnGZSjobUTZYBsKO+qQWlGAyIxEeNPJ4xXihyCqMiJjLyEuMQ5xCbGIiApH ACVwd9JVK6pGNMgoxAgSpwgWL506htcvngSfpCA0jLVg5WZL1aQJ1w/iFeKDJIJQcm4aknJTYe5s hfMEDPazgKgg5BfnY4Cqh872FtRXVyAlLhYudnawNjeDuZkJrKwtYefsACsnWxjbWcCEqiVLLye4 0YUQnpmIqLw0BGclwjzYHWfVpfG89EWc0ZOHuJMh1MmkTDJCYVOaAOuqZGgXsEl8bKmQQKgUhsGg NgnWnblw6i+G00AJVEsu4UKcC/iTvSB0OQCiOSGQoNfwExxOEkDOZgSCjwByMS8MF1hkB+MCvd/J WDe8FGiFF72M8bKLPo7b6+K0lTZE7Ayh4moF21C2Z3kicssLUdtSi2aq+Bsaq9BGJjcy1ImVxUm8 cbCLTz58C19/9h7XRPVv//gG//z5b/j5u7/ih88/xJcfvo37b93Azc0FLPMGMdHbgv6mKgy31mGc oMEjaMwQSOZ6CRxkHEtsIl8vAaO3g5tPweZPLJJVTBMkxspLMFZZyg2PZZBYJJg8HA01QQl/uKII QxTDVcUYJdCNN1VilIxikO4zm7m3t44v37mFj28RKK5ucHuKb/NG0FVehLL0RDQU5aCGIirMF9Y2 RtAx1oCivhJUrbWh4WYCVQ8zKHuZQ8bNCGLOelAmy2Czok0T/GCdGgpnskSvwhS4ZMTANiEUis6W OK4shVNqchA00IIUFS3KjtYQM9XDa2Ssx+Ql8Loama+xNqRdrKAV7gObrFg4sLXPCuJgVhgLsxJK 1jXpcOksgktPMUyaMqBeEw/5arLK6ihI1kRBqvYS5GpjoEyg0GxIgB5ZiE5lNJlnOLQLw6FLYVoe A2s6b9jWsGYVsbCuS4JjazoCx6no2uxE+EI9PMeKYdwQT3bqwe3pYdGWTp9HNlEeCcP6BDj25dE5 l0/nXib06LNkcn0hlesD5bIwKJWS0WZ5QyTNDRKXPSBOIBFga6UFm+GUlx7OeOpCLNgSSpecoBnj xu0/fspABo8JvYYnBF/FX/hewWMnnsWfjz8DBT0VeNO5Z2iuD0m6VvXpd+fibIeQIF8ks33Eo8O5 voqgAG+uGSo9LRGdHc2YItvfWF3A2tIs5qcoIc5N4eoawYGgsTk3gw0CxubMNLcXBdvXYn9lBbdY HDVFPZwz8bADmoGCJWY2X4IFm0PxsG+B2QBrUrrGjYqaw84UGy01hGUqIBf6u7nbNbJW9jz7+cHK Et5YZ0uOLHKvWR8ZxmxXJ9dcxfo2mIGwuDrFIyBN/dZ8dXOeLXjIvss49/nzPb1csHkc3HdhVsI7 DA4YFKypjcXa+CEsVthOf2wDp5FRLtg+HQwebMl11nTFbfRE/8/5wcFfZvr6fpru6/uO19f3Ba+/ /53poaGd2dHR/uWpqfy1+XnfG1tb6nfu3BEi0zjOJOBoDsf/+5VxGXlYm9enn7794s07N4Wu3lrT XtqZ95ta5RW0j3UOV3XVHKSUXv4kKCXix7yGkl965sfQNjmAmoE21PS1oZaqziyqDkPT4+F2KRiW Qe6wj/SDd0oUgggg4dlJSCzORl5dGVKvZMMnPBAeVGmERkcgOjEWsUlxiI6LRmh4CLx9vWBHlYi+ iR7kVejilRDEeeELOClwBif4T3O35yX4ISwvBlktRWiakwL7uyI0+RKCkyIRkBAOKy9HKBNUzMlC vMMDEBQRjIjIMISFBCHE3xe+bm5wsbWFg5UVbCwtOGBY2lnBiHRZ01Qf6pQk1M0NYOhsDfsQb7hT BesZHw7HKH8Y+NhD09MaOkFOMI71gR0ZhnNZMuyrqDqsToJhORlGaRTUS6KgWhwJleIIKJdEQK0s GmqUCKTzQiCU7g3hDH+IZAVBmIAgRNBgUDiV5oszmYE4T6A4lxeKs7khOM+AkRWIcyk+OEMX77lI Z/CFOULA3xbCHhYQtjeCiJk2FClpmnk6wpP+v9GpccjIS0dhcQ6qa4rR3l6L4aEOzM2yi5SUemsR d25u4ZMP3sJ3X3yE7yn+TvHDX+/ju8/ex+fvvYH37uzhYHsJ2/MTWJ4YwPRABya7m8k46jBJ5jFD 8GCjqBbJLhY6CSJtjYd9E/XVmGZ2wcXhMFkGCTbHgptn0ViDqfpKTBIYRgkWgwS4ETp3ploJKgSi tZFeSghTuE9w+/TNG3hzZwW7VJAsjfVhpL0B9VdykE//v8sJUYgmoDs4WkDTQBVK+sqQM1CGip0+ NLwsoOhOZuFqBEXWJBVoC80QJ+hGuJH9+sI2KZQgEQLb2BDo+jhD1sIAInrquKiiACF1FUjqakNK T4cLEU01nFeSx1lFOZxVkccFLRUIGulAgipqBU97qFERoR3tCz2yFYPLYTDJj4ZVOVlCXQZsmrJg 1pwBzbpEyJFNSFCiFr0SBNnScKhUREOzMgZ6VXEwrU7gzh2LMgLPlUswLYqiiIRpcRTMSqO5rV8d mtPgN1KCmJUW+IyXEiBSuJV1lYoDue1n9Qk+unVx0KiMgnZVNAzIOkybUmDZdhkW7ekwbU2FUUsS DJoSoVUTza2VJZHFLNcRF2KscTbcHGdCTHGO4iKBgy+I7CrIHHIR9lCOIPPyNIaQjSZELNUhYqyM M0oieF3iPDQt9eBJ14ieKf2uxAWgp68JT3cnBPp6IiqYzsWwYMRFhiL7cjIqy6+gm86VmSlKhIsz 2FpbxObKAtYXZ1n/BfbW6W+9vMjZBWuS2joCBptLceN3E/S4JUBmZg7jd01ErAP69/MmGCwYKB4a wfYkmcckW4l2GCvD/WSxA1xsTY6SdbCO8BkC0iIXDBrMNBgY1oaHKPF303sPcI8ZJP5zMFAwgGxP jHOAWezro9f0UGHVi+XBQc54uO/LvjubYDg7yzW1PYQGAwYb0fUf43CPjrXRMS5WWYwcxvLQ8K8L g0O/zA8N/7wwMvL3ueHhLwkYH0z29++NdndPjfb21o33DybNjY97bC4t6W+vrUntra2dJIA8v7+/ z42oSktL+68bxxFx/kTAePHevXsXd25u6i3vzgdOrIzVDM4NrDePtrxT0VvzbXRB4k/2YW6ILkhC RU8DgaIZdX0tqKBqtpD0Mj4jmSoNf9h5U8XtQtW/izUMXW1gTCZg6m6PgPgIlDbXoKC6FH7hQXD3 90JEbBTiUhIQQ8CIjIlEYEgAXD1cYGpJFSJdmGIyYrgochH8EgKcWZwUPIuXzr6KJ46x1Tif4Cb5 KZtoUaK0gxslc6dwb9jSBWwT6AYrP1c4BnnBI8wfpmQrisoKUFZS4JY6MNXTg4u1DQcNRxtrWFuR VViYQttYDwpkNVIaihCjSlNGXw2aZDEmng4cOLwSwhCam4jwK6kIKEqCX2kKghtzEdiaD+f6dK6T kTUrsOYFvdoEgsQliGf74UKSM84nUCS6QCjDBxL5wRAjcIjkhkIgizVD+ZNZ+ONUhh/OZAfiLMHi DMHidE4wzmXTzykEyECEL9NFns7G6AdDLs4XsqEu3PDIE5qyOKMqBRECqKqZLizpd+4X5ofEtFjk F2WisroIDU3laGmtouquDn09TZga78PN3VV8dPc2vvroLv7+5cf4VzKNX//+NR7842v88/sv8N2n 9/DR2zexT4BZogJhkjOOSoxQcp/sIJNgI5l6WsFrq8cYG2VVW8HNoWD9Fg8n4rH7LLhmKTKNuaYa LmYbq8k0SjFQko8RAscCQWh3chBvby1xsPiMPvd9ur26PIUpMqQuMp3q0jwUk+2lJ11CgJ8bLK2N oU4VrhT936W05SFtrAplJyNo+NlAjixDzFEPaoF2MInzgUGUB3RCXWEa5UsGHAJzqor1vZwhQQnu mBAfzkqKQ0JNFbKaWlDU1oG0ihqEZGQhJCsHUSVlCCsrg19RAecJHGeUZHGa4HFKXRF8ZBwyblZQ DXaF5iVvsP1dDNPDYFEYB+fGHLKNQhg3phEg6FzIC4Bghhdk8oPICiKhSUDQL46GXW0avFpy4UK3 dqVkFXkR0Cf7NKbzw+xKFKwq47nlQbwHihAxXw/Hnmyol4VSARIGTbIWFupV/x4qpWFQKAiERlkE t7eH40A+fKYr4ckrg01vFgybE6BRHUnfwwcXEmzwepgxjocY4VSYKfhjbCEUa4fTgUY46aUL4WAL bntfnQQvmCb7wyzeB8bhblCyN4CYrgIVVeZwD/GClpEm+IXOQ08/7oCCAAAgAElEQVRPA75ervCj 6zjAzQVRgf5IjYlCCxUQGwSHq9trXOxurmB7fQk7ZBUMFNcorlNVv7NE1kGwWJuaxBZV7gwYV1nl /rv+id9mbnMwOOyMZresGYiB4mFH9MMhsQwYzAzWKJEvDw1wzVCLbMdIsgoGi2tkNwf03W6T3dxZ W+GAwTVdTU9xr2P9Gmz0FAPHQ6NggGD3GSQYRBgoWGc5O2Z5oJ8DzFx3F4Gjl3uOLVXCdcoz6LH9 xuk+g8bW1BQHjMNmqXGur2bzd7ExdrhIIpsUyNapWj1afp2DBgMkgwq9fnFs7JeZwcGfxrq7v+5p ar7f09xyrb+9gzfa2189z+PFrC8u2m6vr8uzRQ7v7u+/zFbHZS1K/1VQ/JH1WbD1Svbe2JPcOti1 nNqeiRtZHWka25pcHt/hfVA+UPNVbHnKTx5JAb8Y+lojJDsapd21qBtoQetIJ/IrChAeFUKJ3gmm pPGG5kYwtDaBrpUxNC0MoUHVmxbdmrvYUbUfiMikGCRmpiIpIxXRSbEIJ1AEUwXiE+ADe2cHGJoa QpEqPVEJEfCL8OOC0AXwifIdQUMA58T5cOzCcTx7+mWcImCIaspBzlgDaraGULOjoIrb0MsONqHe iMhORmFjJRKz0+BPMHJ0tIexgT7MDA1hY2oGGzMzWJmZwtTECHpG+lDV04SMphKktZQgS7BQMtWG hq0RdBzNYeBiBWsCkV9qJMIKkxFcnIKAslR4V6TCoyYd7i1ZcO3KhXNfAWx7cqFXnwiF4jCIZfuC L9UNF1NYuFPC8IFobgCEsgPAT1ZxkUBxjkBxLisA53KCcD43mAwjFOcIGGfJPE7Tz0+meuNCOjOS EEhmhEAmLQjSsd6QpKpZ3NMKomzdIEtdSJvrQIFClY1/dzCDm78bwqKDkZQei5z8NBSX5aK2rhQd ZAkjg52YnxrB1vIMbm6v4J39XXxy7w4Zxgf4+ZvP8OsPX+Gnbz7F3/76AT577w7eu30Vt8g4tubG uGp/imyA9XGMtNRguKkaww1VGG2swgTd57XUYaaNgEK3PDafgmDC+ixm6Jhlen6ObkdKCzBSVkQW Usn1gRzMTuC9rRV8TN/jw/0d3KbP2iSTZXuMd7XVoK7mCgoK0hEbFwpPHzrXrOlvbaBGNqgFDWs9 aDgYQd3VDCoe5lAiq5Bn4WPJmYVJtDdskugcvRwNh/hQWIf7wcDTCapWphAjozgtLETnlySkFJSh pKoJTW19KjDUISouDWEKUWl5iMoqQEReEYIKCuCjwuOCiiLOqynhgrYK+Aw1IGChA2FbA0h7WEEr 0gtm6eGwvZJI5pkOqxo2jyMJmlcioUyFglZhBIxKYmFPgPChYiOitwyJQ7WI6SlHRFsR/Osy4VaW BNvCaJhkh8CCoML2DrdnfRsdmTAmk2DbyipRKJeFQK0qHJq1l6BOEFAhiCgVB0OhMACqV4KhXREJ Izreqi0VZmQXbKtaTYKNPh2vXxfN7WfOlnGXzvGGRIY7nV8eEE9zhWCsLfgiLCAYZgGxMEvONFQj 6XcWbAdVXyuouFJRZ28IUw8qusjwNY20yDAEYWSgDX8vN/g4k+3a2iAjNgZd9bWYGR0ms13Ftd0N LnY3V7G5ukDAWML1zTVc21jFVarqtyhRM2BssITM5khQbFNlvv3bSKdpbuQTq9h/39zEQYPus76C XbZAIFtRli1Bzu19Mckl8xWW+Pt7OWAww2Cw2JvlkbXMcsC4tczmebAOdPY5zEgIAuMsQbNEPcjd 35thfRZsAUL6bB77+Qj9nE3yG6T376ek3oelATbiqgdLXCf6AHcMG5nFTTyk/w+LPfp/srklO6wJ i3XA81jTFAHiaCY6F2OHQ3Y32HLrDBS/W36dLZrIAMK2lV1hzVfDI78uDI/8MtM/8ONYT893BI77 I909B2Qai+OD/d0TA/0FIwO9oeODgxZLs7PSzDYYNP5LzVBs6Oy9b+498+Znb57eeWPHfGV/LXV0 fay3e7F/f/Qq73Pe7flf83pLHzin+MI41I5OEgP4pIeiuKsKjcOt6J3sRXpOMqwICFpqCpCXFuPG WOsZ6kDTUJsqNVXIaSr/e2gow8HDGSXV5ahpqkNCWhL8QwPh6ecFO2d76BnrQ1ZJDhcFLuLE6RM4 c+EMzrF5GQQN1oktpiABCVUZnJcSwGtCZ3BC4iJOywrilJwQTikI45yqOPi0ZKDmbAa76ADkUEU9 tbeGHt4wqqi6jU2IhZ2dDcxNjGGqrw8TfT2YEED09XWgoasJBU0Ven+qVHVUoGqhC3UbSko2BlCh ZKxgogkdJzO4xwYiNC8BYaVpCCRgOBXEwJ4ufq/OPASOV8J/uhpuE2Vc27RUQQBEs30gcNkT/Ome 4EvzhAABQ4isgy/DF+fSfHA23RdnL/uSRQSCLz8UF4/iAoMGAeMEHXMs1hlnUrwhmsM2dAqFVGog JGI8IRbsAJkgR6iFuELNzwFKLmaQMteCIBmHuJY8NAkcVgQ6r0B3RMaGIDUjHkUlOWhqrkZPdzO6 OxrR19mMCTbfYnoE+zsruP/2LXz/+X3g798AP34L/PwtHvxIxvHDoXGwPo5ra7OYYbv1ddSjs6YE PXXlGCBYjDLzIIjwyD4myTom6TGPPmusrgxDFYWYrqvAZlcL5ggSnVQ0DBTmYrW9BW/SRfjFjav4 2zu38e3dO3j/5hZWpwYx0FWP5oZSVFblo7g8B6lZ8XD1c4IWQUJKQxYiZBYalKTNA5xgRr8DYzJg NbILaQ8Tbk0l9TAX6Ia7w5gSuGdWHGKqCuCdGgMLf3cyR3NIaxMU5OUhICIOUTFpyEgqQE1JE0ba ZC6KmhAXkoSIgAREhaUhJi4HCRlFiCsoQYSMQ0hFGQKqSjhH5+ursmJ4SUYYL8uL4ayeMpS97WAc 6w/zFIJTTgwcqahwqsuAVUUSzIpjYXGFYFGaiND2K7g81oyC6U6Uz/eheLoL+eOtSOuvQUx7Mdzp GKNUqurzwmFdEU+QIZsoCuU2fVIs8INcoR9kivygVE4Qqo/mgKFYEgSFogAoFvpDMd8Pirm+UMnz hUaBP1QIClLJjlDM8oRZfSycyDbchvPhNJgL09YkaLGlTAhCMnk+XN+IWIoz+CMtcD7AEIL+JhD1 M4WouwHEncjcvCxhQr93C/p7WHs50PWuBUm6/k2p8Ary8oCXvR2cTExQlpnJdV7f2t7C/t42blLc 2NvigLFOCXqHqvqb2xu4TsDYXpzHxuw0B4wtNqlubRU36LUbPB7Xvr8xPn5YdbNKnB5vjo//1uzE OpqvT7MZ1nO/BXu8R+DYYa8ZHeHmWcz1dnHAYHaxOz2B/aU5DhS3Vxc5cLCmqW3eGNfHsTE+TJ83 woGFPceOZ4DZo2N2pxgsGEj66X17sNDXxcUiW8xzgM1h6uV+tkHvw8ByjU0UXGDNa/SdKK4exe48 sygyJtYRT1a1OTnOzRVhkwhZ09YGMyYCxBZbNZftBkj3N9hKuwSLw/6aQfo81h8zwvV3LNLx8yMj D2aHBn/iDQx8O97X8/FwV+db/Z1tyz3tLR19XR0pU6OjlitzcxJsA6v/S6voOxyb++jXX3/99Nsf vX187tqc/OjGqH3XXE9mx2znYO9a/17/9tDnlby6H9Lacx64ZfrTRWgENV9jqPkYI7gwFvW8NlT1 1aGojqohquTVVeWgpiANHVVF6GioQEtbDRo66lCnil3LSBcGZB6ahrqQUZaHvpkRIuMuUdWbzJmF K1UjlraWBBk9qFK1JyNHVZ2IEPj4L+Ai33nwC/JBgk5EWSUZer0MpCjEFCUhyC5OAsdxsfN4Vewc XqE4Ls2PU4rCECRVlrXShU2YFy4VpCGlKAs5V/IRGh4MCzNjWJNVONvYwN7CAhbGhtDV1YIiVYty aoqQJcNQoopR04qetzeBnqMZdOwogRBA1KiK1KQEZeBhCZsoT9gnBcAyxY9bNtuiOBKWtfGwbk2D eWsq1ywgmuUFwcvu4Et3hxAbpZLjD8FMH3rsiYvp3rhIoGCGcZGZRnYQ+HKCcZHiAsV5LsgyMgNx Jt2PMwzBy4EQSQuAWLIfxOO8IB7hQpWfG9QveUODEqMqQUPZ3RLKTiZQIevQINjpknmZ0v/B2tUK Tl728A32RGxiJLJyUlB8JQe1VcVop6Q+1NOKuQlS9KVp7FOl/87NXXz87m189fFdzjL+8fXH+OGL D/Hd5+/jk7sHeHefLvyNeazPjJIO92G6vx0TBKERspfBpir0ESSGGyox2VKL8foKrpN7tOIKeFUl 4FVSlF/BSnM9blP19SElja9u7uHTGzu4s0YVJm8Qo71NaGksRUl5NtJzExGZGAr3EEr+TqZQMSW4 m2pAwUIbmgRJAz97GAQ5QS/EBeqBDlAMsKPfhyv0Y3xgHOMHi5gAzizckqLob+cISTo3RckQBGUI BDJykCEQyEkrQkFSEUpSylCVVoWiuCKkhel8o5AUJViIy0NcUp6OV6TzTwWiyqoQViG7UFbEaQW2 0ZcUTtK5eZ7sVNxcD3IOppClwkXRyxa6ZDimaaEwTg2GcUoQTCmsUuncz4lFUGk60trLUTbejgpe F6qme3Bloh1ZQw3wKU+BTqwHTLNDYVeVBNPyWGiXhEOtmG3u9L8Je+/oOLLr3Ffr+a3re+1rS5ZG aRI5JIgMdA5AN0Ij55xzzjnnQABEjgQJgjmTIEGCBAnmDBAA4zCH4SRNlDzW2JIsyZLuzPe+UyDG tO597/2xV3VXFwodqvZvf2fvsw8VxnABDKMEyFgp3DYLhVEqKQ6HgVzo6PQdCQoXBi2ePN5/fSl8 h4vgTtC40byoMgI2VyFibzOiJ9oRRQvc3Qgjz6nsTIWmKx2a9lTY1UTDoigIVrmBsMnwhyzVH+oU fzilhcArLQIecUFwC/WGkUpLRx8QyPs8Iz6W6iIKKaFhaCktw57RUZyms74phnvu3MCzx/cIjgUC 47xUHSWGpESyWwLG+bMSMBYJjPsExr2rVxiBn5HG9K8eo1OcmpIm5P1vwBDtzM+LZn+XpLLWe+cu SMC4Jda4mJn5Lrdw5ciklMO4QYcvhqKWVMU5acVJsU+AROQ1lhPhAhhi/62XkBDgWDh5TALBVZE0 JyTOH9yLcwf2SFsBDLFfwGKOfy9MHCtUxgLBcYNguHHuNBbFvJOzYj0aQuI0gXZKDEdNS7C4Pn1M Atx1ft55AYyp6e/suqQ0ji1VYEn9rl7a1BIwrgho8Ps5d/ToX05OHPzj0b17/vXAzm1f7Nux7cHe 7VvOT+zdPXz+1KmkG9evOzx79uz1/19g3KaqEG3JP/n9V68/+uyR/MzNM6mHLh4a2nRs05mRyfXv 75s98PXUvePf1u1s+da3LASaVFesClVAmWSCqSAEFZTXB69PYXDfCEqaSxAsyg+tV8NApx7GSD3A 0x0uTg5wJTi8ePGERIYiQeQlwoOh1Kuhd3ZAeEwEkjNSJIuMjYTJwwStXgO1RgWVSgGVUg65zA42 1pawtbWCkefzJHwMVDFqRzUc6dQdqQIsGNX91OItvGb+Jn5o/gZes1mBnyhWS/Zj2monGeQ+BikJ LnIl6Zmp8PP2QHRoMPJS05AWH4fI4EB4MtJU871pqI6MXi5wC/aCd1Qg/ONDEZwcgcCEUHhH+MGB 0aOZxhJrHG3gGOEOr+xw+JTEwqsqAc418XBsosPqzoHrQAFU69Jh1ZwAc2EtiZB1MxocKIINgbG6 IYn7+HpbNqw68mBNOFh25BMceVgjkt4EiBmfm60rhGVXMWx7ynhcgTTj26KBCqWe8KlNp8pIhb4m E6b6PLjX5MBUlgav0jQElmfCP5/vJS4AjsFu0PvxZiZEde46OPs6IZggTM1JRFVtCTo7mzE81IWt m4axb8c4Jqk4pg7sxMzkPiwSHmKo6rMXD/E11cUf//ULfPvHryXF8c2/f4V/+/JDfPrefTy8eRWz 547j9JG9OLxrE/aOD2HHSDcOUn2cFBVWVB9TGwZwqL8T+zpaMD3Yi/ldoongFD6/dgX/cusGfk1g vJi9JFVgHdg6gp1bhjC6oRtruxtQWJuPiIwouEV4wyHYBB3NNSEQXplR8MiIhFsmLScGbgUJMBUl wVSaAp9qgryxCOFSgrsIwSJnkRoPO6rIH61eiZ+brcZKc0vIFVqYnDzgqneFUcGgwVoDxWo51BYq 6G31cJARJnIDVHIHyOy1kFGFKPTOUBhdIHMiNJydYOlkgAWDJQtXR5i7OsDMSYeVBjXedJBjpSuh w3vENTMGnnkJ8C1Mhn9RCgIJv8CCZISXMKgZaMXQxFZsPrEfuy9OYeuFIxg9dxB5o61wKYpDQHsh YsebETJWB+/15VJuwkjn77yhFCYqC5OAxXg5XAgM59FiOA7kQcPrz7ErEx6DBQjcWI7IrXWI2lqL sE0V8BsuhHNXBpx7s+C7qRwR+1qQON2LmKOdcFpfAFl7EnQ9WZKKUTYnwqY8HJa5AbBI84E8PQD6 jBAGJsFwYmCiDXSF3EUDrbNWmj8VQB+QEBaK1IhIZEbFoCgpBTU5udg6OIg5wuDR3Vv4xYfP8fjB Hcwxup+lo16g0168fEEajhIVUiLpvcjH9+dmcf/aVTrYc9L4/vKsbdHm46+BcYdweHDxEh5fvopH l65I4LgjylhFOeup/5pnuCnN9D7z3VCUeCygIEBxXnRwpl0gCJaHrYSyEHARwBDOX8BAKAgBi7P7 d+P03p2SCWgIdbGsLL479ughaf9lbudOHpcgMXdK5B6mMcvn1wiT2elj0gRCoSwELOZf2gIBsXCU fyPsCF8jKOaETS0NV0nregh1MbVUUXVVgJXfy7kjDLr278OhXTv+tGfzpt/tHB/7bNeW8fsH9+ze e+n06bx3b91yFT2p/j/zFWJB9S/wxWv3PrthfvbWcc/dM9tyOjY3jdQMlp2t31j5uGVr/dcjJ4b+ uOXKFpRvrUJQPSOIiiA4FvnCoyocwc1JaDrYi6kHZ7GVKmPthg4k5SRAr1fwptMjItAP0WHBiIoI RXh4CEL4ODAkAL6BvjASINZyWyi0SvgE+CIkIgT+jPY9vN3hYNBDo1ZKK3w5ajVwcXSg6aFXKqC2 t4NWIYOeIHHQKOFIx26kY3cUFVT2lnhj1ZtS3ylRPfWG9Tv4mc1K/MxuFX4qp0PQ2cDKRSkBIC45 Dl6ebrC1NCfcVAj18kJMUBASI6gWQoPg5+8NT19GrL5u8Aj0hE+EP/yjAxEQEwRTgBvstTLYqG0l p+sR4YkIOqjosiQEFMXAoygSLmVRMNbEwKklGYYOEZ2lQU6zp9l2pMFOlDESFtat6bBs5nMqN0V3 EZQ9JVD2lhIeVBL1aTBrFqojF5aEhVV3CbfFsGin2mjOWZq8V58BW6oaOU1FpaGpz5JanTtW0wHQ 3GheVTQ6Tc9cOtGUEDjH+MIQ5g4DHa0TAeIR7o1ARsBxabHIKcyQwNHe3oARgmPb+Ah2bdmAA1QG M6Iz7TlGYtcv4tm9RXz+4WP8hirjD19/jj//9ldUHZ9L6uML7n/x8BYe3LiKxSunce7YARzeOYZ9 Y4PYzXMeGO7B0Q2DOLV5VJqncefQAXxIp/DZ5Yv4nBHkJ1cv4306jFsnjmJKzCNZ34OhgTY0t9cg pyILkVnR8IwPgCHSE47RPlRQVHzp4XDnb+CaFQVngsMlNxYmKgzP8gz41uYhuGlpfoVfKYHKz+kc Fw7H0EDYuhjxFhXsKls7WNjIoCAwDDpnXhNGOMoIVRstVBZqqC210NlSqdo7QkO1oSQw7GU62Cn0 sFU7wEbnCBtHA6wMhISDDmYOWgYSOqwx6Kg69NxqsUJLYOjksPUwQhPkSUXkA9foIITnJCO5LA/h WYkISIxEbH4asmuKUdXTgnaCsnnrIGq39iNhXQVciqmcxLDUUCW8+ktg7MmjM8+Bqicb2sF8OGwo gdOmMgkaTnysH8yDlupC3ZYCx87MJXUxWorgjRUIHatACOERMFoCr6ECeK2nyuB9HrG/GYnHeyRg uGwogro7De6Ekd/marjz753aM2BsSJHKbPViPZnUQDgk+MMQ7Qt9oEmqVnTxdIE3g7EQKva4kBDE BgQhxscfqWERKEhMRE1hAdY11mPL6DCO09meZ6R+jY76+qXzEjAWqC7mqSoEMITd4rXxgMB4QJUh EsQ3zp6VchevJoTnxPg+TeQvpMWSxIJGly5Lw1AL0yckWIjHy8D4rgyW5xewEMNLAhRCRYghKAEI kQwXW/FcqInlY8TwlHD8AiYCDOeEqnhFWQh4CIjMHpuUhqqEClkkbMRWPBfwmBNbnvM6zyf6uc3O UCXw9Wvcf/XYEf7fSf491QgDqfnjS7YgelpRPcxTTVwXDREn+T4P89jJpU66V8RwlGjDfugwzk5M 4IJY54MK4yzhekwCxva/EBh/mNi148uZY0cfXzp3ev/txet5Tx8+dP3oo4/+X4Eh9YT6CB/94NP/ eN/s9sdzpsOX95aPHOzdnduaMhdZ6PdJekvcb0qHcr5p3F39bcdUGwo3MzLrjEdUbzIiB9IRO5SD REYf3WfGcPqjOUzcmMbY1FYUN5bAw8cEHx83RIUFIS05AUWF+cjJzpSSzD6+3tBoVbCiUlhlsRo2 Mhu4mJzhRlWh5w2mUlO9KGVQU1U4aNQwOTrC390NQR6M4HkzGuVyyFavhtXbb0NrYwNXjQbOPM5B xRvRwgwr334d5uarYGNnidVWq/CG+Vt4w+YdvClfg3fUVjDXE1IGFYxUNuZm7+Af/vZv8fZrr0Fj aYlAV1dkxsYgKzkRaSkJ0ixz7wBPaeKfb6gv/MJ84RPiRVWjxA9/8kO89c6bCAj3QU5ZBkpbipHX XIDQQjrlrEA6qzC4lEfCUB0FfUMc9ASFvicX2t5cKKk6rFtSsKYunqojFfZUFmrCwnFAlEVW0aph 05KDN0vjJChYEh62ncWQ9VZQeRRJLUJW1KZJczHM6tNhy2MVbfnQtoveUlmwqUiCvJI3NAHi3JAF p+o0mKg+/Kk+/EV1UHYUTGJlwsQguMT4SarDwd8FzqKbaJgPYlOjkV+SjebWGgwOrMMGOvgtdPC7 CY6J3Vsxc5Qy+9w0HtyaxSdUG1999j5+T2j86bf/LM0c/4/f/Ar/Tnh8/eVH+NUvnku5kDNTjJY3 9qO/sRLjHU2Y3DiI2YN78OLcGXy1MI8/PriP3965jU8vX8aTmZO4eeQQzu7ejn08bqR3LVrWViGv PAtBSSEwhLtDKyzaC06pwTDl8PPkxcAlLxbG7Gg4EijGvDi4FidLsAhbW4Go9mrEtFUzso+Hta8J Nl6usHVzoSIwwsbBAXZaPWQqHZQKHdRyHTT2OmhthekJDT2vNQdoCAyVnQOUVBlyAQzCwprHm8vV MFdqYKHlY50Oq3k9vsOA5x0GNGY6DWyoOGyNBpiJfQqCSS2HDQMlWx1VC6/9BCrrstoKxKUmwDPA B85eJipmF4QkRSOjqhAptUWIbyhGUFUmXEsT4Mbf3GNdPhzbMiHndWS3NhnWBIJddwYUBITDhmJJ aRhHGYCIfe0pULYmw3FdBjyHCuE7LNZpKYQfHweuL0HwWBmCxysQvK0KITtrJWAkHOtGzJF1MG0s hsMA1dnOBsQf6kLkjiaEbqxGGIEV0lkE15I4qBN9oYvxgUO4FwyB7lStvP+DfBEWFoLIkGBEBwUj xMMLvo5OiPTyQVp4BCJ8feBhdERidASaaiqwfRODh9MnpXLaxSsXpQl7YjhKQOMG4XGHQcSD67N4 KFSG6Bv1SsNB0fZDwEMkfsXcCzEcJVp4iFnZAhxiqOb8gYNSsviOKLt9CQxR3fTgEkF0+aKUuxDq QQBCmJi8J4AgVIYAhVAUYphKgEUcJ0Bxas8OHGfAM72T94Toj7Z/t7SmzKugEJC4IfIdYhiLykSy szNLQ1pn+XlPExjLsJiZosKYIjCOSupDqtx6eZ55MYx1/CiBwXOKoSnREFH0wyIYLh08hIsHD0lz PMR6HcJO79uP4zt34dSBA7g4NYUzVGLH9u3FwR3bv9mzZfxP04cO/vOt+bmnT+7fO/DiyaO8T1+8 cPniiy9W/B9B8eLXL/7xk98/e33xw9P2U5e3hmw72lnZs61iV9NwzkJxe8wHmQ1Bv8lvj/xTcX8C KjYy4tyWh9zRVCT0xiBxMJGgSEPsYCrhkYLSHfUYmBlD3+H16NrRh6r2KqRlJaG0JB+da1vobIaw e8d2bBwdQWtLE3JzefGFBELHCGzl6pVYuWoFZHJ7KAgIaxtLWDLiF0NP9jbWUBAIGjt7OKvVcNfr 4ckb213DSM+Kr5mZwSgWc9Fq4UqFYFDIIbcwh/nKt2DB81oSRqKdiJn1asgMVCL+rtB6GaA0aeET 7I3kpFhJ/QQSRG48h47AcLS1lc7l4+qM0CA/+Pq6U7looSEgtEaVZBqjAnKtrVQy6OTqgIKyLHQO tqBvUyfWrm9BVlMOwspiEVARA8/KaDhXRcGxLoY3dxocCQwdTdWVDeumJJhVx1IdpEHNm99IWLhv aID7aAPc1jdA110u5Sfs2wogX1cE2/ZCWLbmY41QFi+bEJo3Z1OdZBM62RI0ZCKvQcCsLo2FRXk8 FHysqaO6qU6BQ1UKXKsJi6o0+FSkwqckER650XAlOAyM0vWhVBwh7nANpZqK8kdYQhiSGfEWlOSg uqYEra216Otpw6YNAziwhzfIcV6cZyiDr5zBXQLh2YOb+MWLR/jq8w/x9S9/Ic0g/82/fIp/++oT fPz8Pu7OX2SEsw3DbfXYN9onrc73HuX/V3dv4XeExR8fPcAv6QzeFTNo9+zG5T27cHzrJmwe6ERb SxXfRyai0qPgJt5rhAcMjGiNqSFwFHMsMsPhkBUJR8LCOV8MQ6XAi0okoK4AYS3liCQo/KvyYcpN gjIiAGauBli4GGAjYGGgM9cTGKLySa6F3F4DpZ0GajsddFjK+2UAACAASURBVISD3s6RZiA4RA6D sOA+BYEho8qwUzoQGHoCQ0NgaGFJ6AhomPF6Xa0iLGgWVMj2/B8ympV4zmvWjkpZzsd2MnsGR0r4 +ngjOioC3j5eUrm3xpGqhsrEPcQX4ZkJyGyuQPV4LwrH1iFdVFmJ7gFdhTB05kJN1SDrzIB1J1Vq bxYUwwwcCArjWCn0Iv/Qlf4SGEkvgVEE35ES+HDrN1KMQCqHoE3lCCJgAqkufLeIBaAIhAPNCNnX BFdxrsFcvlaLmL1rEbW9CdHj9Ugab0LicB08SuIhi3CDMtgVmgBXuAR7wpvBlaefJzwY6IUG+Esl 6yGe3rx39Qhx80CSyBV6ecJEJRbCz5yeGIua0iL0d6zF5uFB7Ns6jiN7d2HmMJ32zAncJizuExYP rs9JOYybL+ctSGthvNInavFltdRypZQwMUQlgCESwtJcjBNiKOqkVCn17vlzeMRzP7p6SRqKEkNN Qk2IXMVykluYcO4CKMsmACKcuQDEiV3bvoOFUBUiXyHUgwDFf4EETTxfNqFSFgmLecJijrCYO3Vs CRqExdXjk9L7WFY2kiKh4pg9ys8wdQTXpwiLI3wu7hWxFTmLZWVBWJw7IN7bAZzavx8n9+3D8T17 cHT3Lqr8HTi6b++3Jw9P/K+r5878+uHd2++99+TRgQ+fP8364Plz4+efv//WXwPj//4KX/3Dp394 /sZn//5INvfseNC2I20tPZuLJqu7ou8WtwT+qrIz7N9r+qK+qegL/7akJxT5vaHI7gtBZn8Y0gYj kTYSh7QNSYjpiUZQcwii1sYhuSMDeV1FqOytRn13PVo7GrGNN/tFMYFlcQHPHj3Ewtw1HJ44iP6+ HhQXFdAZe2PFirfw2o9/iLfffhMrV76Nt958HW+/9QbWrHoHlqtXwWIFHf+KFbBbtRpaKyt4EBZ+ lP0mhRJGWzu4KVXw4g3qplLDicpDbWUJG/6txTtvw4zgsLRYRSdgxajNAwm5yQiMC4GLvwnp2Sno 6mjBcPc6jPV0ozA5CQbCyVwsTfl3fwczvg+DiP50CljbmcHMcgVWrnkTK9a8gZUWb/CGt4CbpyPS s+IwMNKBfYe34sCxndh8cAMahuqR2ZKNmPoUBBAIblViaCoaTmtTYaSy0NNUnVmwbkiEWUU0ZM3p cOwuhsdILQK3tMF/fC18x1rhOdoE03A9jP3VhEwFgZCHlVQJq2rSYUZgWK/Np6MoIUjyYd6UCfPG DFjQVlUn4Y3iSKwoiYJFVQJsapJgx31y0d66IgFONakIIHiCW/LhXZFCJxotjT87xvrBEOUDxzBP 6Hnj632cpO/KO4TOLCkCWflpqK4tQ1cXb+rN63FoYjcO7t+O/YTH1ORenJmZxMLseTwRZbAfPMav f/Uxfvvrz/AHqo2vf/kxPuO+K2emMNbXLpXf/uLdRfzu/af4y8cf4k8v3pM6zr5gxHdm0ximGGTM bBnHxNh6DHU2o6Iij+8hHO6MYPVh7tBFe0tzK9wL46HPCIMiOQgKwkOTGQlXwsKvJp+gqEDMunrE dTZQWdTCmfCz8HfHajcjVkrDRVQHVK82AhZ0ZLYKLWxs1bCzUUFmrYLKRieBwsFeDE05QWdvgIrA UBAYcgEMhQCGAdaEhrlQGUodgeEAS57LXEWAKFSw4PVpzWtW4WiE0lG0tlHBlgGQmlsdTW5pA7vV 5lBZ20IrkxFGtpDZ2vDc9pDrlNB7OMMjKhDFPc3YdOEohi9OovvSIWTvG5BKcZ36i+BApaAU640T FvZ07MrRQqjXF0I7wu1A7n8Co2UJGGLtcL/RMvhSWfiNliKA6iJwcwUCthAW3LpRUQhV4bW1Et40 V57LZSif12QFQrfUI3JzPRK2NCFnZyfyNrfDqzgBVv6OsPXmd8N7QiS8Q+LCpCIXkXsM8BZJ7wQC gspJqUaAqwkJISEI436hMLxdjAjwMCHU1wuRgX7ITk5AU0UZhjs7sFesqkgn+S59x+MbixIwRFnt LBXotZMnJGhI61ucPSvZ0gS+c9LQlADE8sp4y+tYiK2Ax/KM73cvnJfmWTyeFb2lLku5i1eT2jde JrXFfvG6gIpQGGK/cOYir3F63y6cFS37xUJgIsfBvxdAuHPuFO6ePy2ZeCyAIZTGd8NSIlFONTEn TMxyJziuC2Ac/88Eu1SV9dJmpwiRyQlcmzyMa0cmvzORCF+cPkn1MS0lv8VQ1GlC4twEAzrCZJqw 2Ds2hj28r/Zt2YyZyUPfLly++O29m4v/9vzh/Q/ef/bo4ItnT9JfvHii/+STT15/CYpDf/MpPv0f z397+7XH/zxvtvD+EcPpxY0Jh893tGw/XHZobE/2nZHtqZ+ObEv8/djetL9sncjE2IF0rN+fiiFu +/i862AW2g5ko+VALhoP5KNkcxoy+giPdXFIbY5H1UAp+rd3Ydv+MUwe2Yfzgqqzs7h57RrmGAVM HtiPgd5urG1uRGN9DYoL85AQF4OwEDHvwQ/eXpSyvICMjDpMlPDOeh2UVBm2q1fD3mw1VBYWcJLJ l+DAm0uoAReFAm6U/24ajaQMtLY8fs0q2AijwtBrFfD0ckVEbCjSCtIQlxEnlZXW1Jdj55YNUiRz gI5puH0taqh8UsPD4OfiBFcHDRz4tzY2a/D6Wz/Bj376A/zTT/4RP3v7xzC3fQcefs4oorLo6m3G +k09GN3Sh97RdjT21qCgORcZjZkEbSmKNtbypqpHGm+0sPXl8BgohLE3D9quHGg6sqFtzyZEiuA2 UAnP4Vr4jjbCX6yzMN4uWcCmdrgRQPrOMshbC2BVT0XRkAOrplzY0OnbU3XIqD5knUUSOCxbqDoa 07GmIRVr6pNhXp8ES25FrypZfSrUNEe+bqIa8aRS8ajLgKk8GU75hEZmGFzSw+GaHLo0Fh3sBo0v HaW3kZGuF0LiQ5CcnYTC8nzUNVVhXXcrBoe6MbZpGDu2b8T+fVtx4hgjwvO8ORau4AkVx4fvPcAX v3gPv/r0hTRsdePqWezYOIAzR/bi04e38fV7j/H100f48vZNvC/q6xlRHls/gj3dndjW1YHeBl4n efzd+Jv5RfnBNdIbTnH+MBAQhvQwOFBZaAgMFU1HdWGkuvAUw1Z1xYhsrUI0QeFTlgvH1FjIwwNg 7mWCmbMBq6goLXR6aR6FvZbOX+0gqQtbGzXsrdWQW6mhttFDT1g4EBYOMmdo+fi/AEP+EhgKB1jI CQtCw5rnsaZSsVJqYKVQ8zUCSEW1oDdAQ5PLCSNbGTQywoCmtSE8CA2VMEJDw+tbqyJIxPCqWg6V mwFO4X5Ip0LqPLYLdYfHUbB/CFHjLXDpK2HkXwKH9aVQDRfCjnCwp2NXUBGo6OTV3KcRJbF9Obze MnmtpcPYmQ2PwSJ4U2F4Exhe64sZmBTBcwO3BIcHzXVjCVz43JXQcOFrTlQsLjyP9/oyBG+sRgSv 6fixBmRvbUfOhhYJ3KtNSti6U4l7GeEW5IkAftcGF34/tgzWTC5IiopCmB/vcSdnBHt5ITY4iFsP uBHaJr1WMi8nR/i7uSKO/iA/NRlV+bloKi9Fb0sTtgwN4PCObTgvKppEGw46erGIkkiAi0lv0kxp AQ2x/OrL3MacaKlx5Ki0VvesGMJ5mRAX6kOs2S2UyE2Rwzh3RppnceeCWML1NG4QFAtShRL/Rjj3 l3mL5XJbYeK5iPyXVYbIXYjHYvhqGTii1HbZ/hoWy8CQciUnxTDU0e/s2suqLAELMfQ19zJRLpTL 1SOHCInD0sTBqwTHlcOHaGK71P7k0mEBscM4f+gQzhw8iBkqjKM7d+LA5s04snu3VJk2J4bhbi5+ ++TdO18/fXDv6fNH93d+8PRx3McvHit++cv3fyIB48WLU38rYPH0qxvmD74463zp0c6kfTON/dsO F57afij74Z6jmV8dO1Pw+3NXy765fL3i22uL1bi8UIUL87SbDTh3pxXTi02YuNaA3ZfrseVCHfqP lKB5ezYqh1KQ1xqHbjrFydM7MLtwGs+f3MXTe3fwYGERF6dPYO/mcXQ0NSArJQlFednobm/F+Ogw 9uzYii3jG9C1rg3VlaXIzkhFipjgkxiPmPAQ6YJSExpKSwsoLcyhocrQWlvTrKCzsWLkZwdnlQLu vOA8eKxObgdbgkJmzahNbiO1TU5OIdAYXabnpyCrMB25xZkYGFiHk0cP4sShfThKOTlzcB8uUfJN bBvHQHsL32c8HB2UWLHydfzdP/x3/M1//xva/4XXXv8hZFobJGfGYvvujZg8tpfA6EVDWwUyi5MR QwcWlR2G1OoUtGxrw+jZbRibIyhn9yLvYDcC1lfA1FdIRZEH96Fy+G2sg9+GekZ69fAarIF7byX8 1jchdPM6hG/tRuSOPngNN0InFkpqK4a6rQSK1iLYNxfAtjkP1nT6iq4SOFKdaPorYNPOSLODTqO3 GPZdVB4taTBvToF1Szpka7Ogac+BTqxZ3ZgGXUMaXAgOt6ZsOFcmw7kkHh6lyfAuToJbVhQM8f6Q +zvDyqSG0tMBjv4u8Irwk/pyRSVHISkjAZUEbx+hMby+DxvHBrFz+yZM7N+FE1MTuHCaN8c13mB3 F6Shqn/91S9w78ZVHNi5CRemD+Hjh7fw2cM7+GDxOu6dPYWrDCiEqjg0PIjxtla0lxUjNykO/r4m OHk4wiXYHaa4AHhSRZiyo6BMCoBtvC8U6aHQ5cXCmd+/B2HhX1OA0IYyRLXQuTVUQBkdgp84qPCO qwE2nm6wNBqxRq1l5O8AmYZOXO0IhdKRENDBnsCQiaooKy2vOwcCYwkWerkLNHystOVxdoQF1Ya9 XCgGKhQCw0pOSIjkt8qBpuc+DWykSX4ayKg8NFoDdASTSqZiECRjYCOHg52CqlgFZ7moviJECA+j Vg8XZxcodRqqE3vYmxyhC/NFRG0Birf1I3aoAR5tdOCdvIb6qC6GS+GwsQJqKgV7AsKeqkJOJ69Y XyRBREtzHC6CoT8fBgYpzt25cOsvgMdQERVtCUw8Xgw3GWhOIwVSRZUoxXUmNMT8DX1/DhwJIpfB Al6HJQgYqZDWEI9bX4fMjS3SKpQG/g5v6q1gZ9LA4OsKk587PP08oNWrpGFhF4MekSGBiAgKRJi/ PyICAxAdHCitB+7Cz2mgCtHzPnbRqODjbESYjxcSwkIkcET6+SAm0B/JEWGoLczHDirPC3SWomPt h+/exXu3bkkr6okkuGirIWZJL0hLrJ6TFIeYnyHKbqUqKj4WQ1ci73FLdLsVrTeOH5PWvbgmJuKJ MtczM9KciLmZaVwQk/lezvxerop6tYpKKA+hMpaT3cvJ8WVHf+PlsNNfg2LZpH0CCFLeggCYnpSW FpidXlIW4vxSpRbPKYa6lqutrolE+MvZ42K2+VmqiZldu3GKSuLU3r0SLETvKZG7OLx1Kw5v24ZJ QuP8sSncJmAfi+CMav69h/e+enj39r0Hd25tev/Jw1Deo9a/+fTTH37vl/jl39/93d0fX/vygvXZ J/s9j8wPZR++urb38IWaE0culD46ebnoywuzhX+Yu1H6l1t3ynH7dhlu3SrB/EIRrl0vxOyNSsze acT5xXqcnK3FkSt1OHCxDttPVmHDoVIM7WIUMF6K3Yd7ceHKAdy5fQEfPnkXL+7d5Q+7yB94CttH RrCuoR4l2VmoLS3GYNc67NlKeTR1BDP8wSZI6c1jo+ghOBprq1BRXIDMlESE8oLxoNoQ0lWMdxoJ B60dJbuFGWzN3uHNZ0kpbwu1PSM0O2vekDbQqOx50+mlpmcRUcFITo9HRm4yQZGB4oo8VDL67FzX hPH1/dg6OohttIM7+F4oKQ9wu36gC7U1JUhMiYan/1I11ArLlfgR1cUK6xXQMZJKyo3HIEExLrru 9jaioDob0Yxyw9NDkFmThuqBKnTv78PwzDh6ZsbQeGwY6TtbEThSDlNPARw7cxmxVVHityB4vAkB G+gIeivgRDB49BAaww0IHOVrY+1w76uRlmHVt5fC2FUFQ081HGl6HqfpLoO2r5KOowaK7hKsacqE BVWGfReB0pkH87VUGy2phEYqrJrTYN+aQdikwaY2EXY1iVQcaVQcmXCmiSU9PWpFO/o0uBcnwpVO 2SExCNpIsY6EN4wR3nCmuYb7wI0myooj+R2lF/B7rSpaajvS14Hx8fXYtXMzDh3YheNHDuDMiaMS OJ5ScVy9cBJ7t4/hxORe3Jm7gLvXzvMGP8Eb4iCmt23BnsF+rG9pRHNxPrLjYxAR7AcPH1e4+LvC LdoP7ilhcOf7csmJhiYtVBqG0gplUZgEj7JM+FXnI6imCMHVxfAuyIQxORYWDBp+olHgbQYVawwG KoslFWBHNaBQOUJJWIgSWaW9HgpboWp1jPb1dOB01rZG6OyMvOacoOFWAEMhAYMmE9BgFE2zkRES IgnOc9krHbhPCzuZBvY0BZWHllDS09QEhspaBpWVHYMfOzjayWGQKQgmBdUFr20No3QqawuFHd60 s4CZExVPsAdVUgZS1q9FMH9zp9ZcXgsiD5YHVX+h1OVWMVIMO8LBlkrAdiAPsoF8KOnktYMEhqhq IiTEMq+uNFNvPtypdAUw3Pm3LoSGUBGOg0sm5nIIWGh6sqDqzICuOwuG7hyYGOT49BYhfKgSiaNU GARGVn+9lANbbbSHwl0PJ8LdJKoKvd3gaNBCIbeFh8lJyhVGhgZL850EOCKDAxBJEET4+yIywA/R fBzu640gQiTY0x2h3p7SY18CRCj+QCqPpPBQ1OTlYrC1BXs3bsD03j04xwj7knCeYvU8oSAIglvL vZkIjDkBjGPHpBX2BCCW26GLNiJzojXI9HEJFldEl1oGjGLuw60LZyVwiPLW+Znp74anhKqQEtVn Tn4X+QtALCfHl4eQlif1LQ9nvVoZtWwLLyf/Cbu+DIzjhySb4/2yPDlQbK+8nNux/D+uilYmQl28 tKUeVRNS3uI0FYWojDpPpTHDAGxq9y6cFC1JRGXVxQt4dPMGnhO0LwiMR3dv/2px9sqthWtXRhjc B3z66Qdrvv7gg+9/7xmevX7rqzmLc7844X7o5saszadq1m8/WXxuerbyyZU7Nf9y+3HNHx4/r/7m 6bPyb589LsbDu3m4u5CJ+SspuHw+EdeuZGN2rgSXrpbizMVSnLhQgaPnqzB5phYTM/U4MtOO46f6 ceHiVizOHcb9G2fxglHl85uLeDI3j0tHphgZDGOorQ3r6urQ09KMDb092L9tK86LGYwXz2Pu8gWc P30Skwf2YhOVx9rGOhRTiaTExUgXWyzVRgQvMi9efHqlDJZmK7DyzZ/CynwV7G0tsPqdN/EWn9vL rOBCGR8aGYTUzGQkpsUhjtFwJoFRXJ6DmvoStLTVoK62BOVFOWisKkFnSx2Ge9qxeXQAo0M96Ole i65e2lAHqtdWIbkwFV6RPrAx2MPOWQ6XEBOi6aTKW8pQu64ahXV5PCYBQckBiMqNRONIA0YOr8fg kRF0HOxFsUgQDpUgargMgYOlcO3KhWNHFnwJjMjtbQjb3IwgKgy3zhLo6rNgbOGN3cGbuasSXn11 cO4og6aJN3JHOdz7G+C1vhW+mzrgNdYGt43NMI7USerCem0u3qpKwIqaJFi0ZsKyTZTjZsCMwHin IRGr6hKwpj4Ja2oTsLoqRsqfWFbGQV6XAuf2fHh2FcO9mRFobQbcq9LhUZEG7zKRHE+GV34c3DIi 4BDrKyU3VQEuUPky4vaks3V3gE+kPxKzk1BeV4bu/k4qjn4JHJtpWzatx8S+HTgzcxRHDu3Bts3r sX/3Fpw6PoFTRw/g2L6djII2Y9/G9Rih8qwR3Ymjw+HnSUh4OMEzxAvecUHwTY+EV3YMXLIiYRAJ 7twYGPLj4VSQBFNxGnwr8xBcW4wwwj6whM40PAhvG/VYQeW5Qq/H2yo13qJTFslpMdlOLmBBdSBg oabDV9s7UEU4Eg4iwU2zMUBj7SiZWhgBouJ+BV+XvwoNGaHBv7WnyQkPuULs10lzNKQEOuGho/LQ q8T5BTDoXM2tITezhMqSatnWHjqFklAhYBRyrGHw83Or1fi++dv4ud4eZqIfFq+viL5a+PZUUF0U QyPm6qzNgC1Vgx3hYEc42A4VwLovBxZ08jbd2VD25TOYEC1BCuDUWwC3nkK4dRfARNC4UeV68nr0 2lDO64hBjFg2tj+PAUi2BAp1V4ZUAi5fmwJVG9VoWzoMDDbc23IQPlCB1I1NyB9bi7zBRnhT8dl6 aKH1MkrVUSYfEzy8THB1NcKJ33+ArxfioyMQTYcv2u6Ei27QQf5IiY1CUWY6qqkcmivLUZieiijC I9DdJCkNL4MDPBgkevL3E4/9uC/I5IoYP19kx8agNj8Pg/QlO0eGMbVjBy5MTko5DTFEJaAhur/O vgSGmOQ392r57cvGfnOi7caMaBU+RfBMSpAQM6wFNO5cInguiGGuUxIshMIQDvzVKqpXh46WISGA IuzGK5P6lstor79MYM9/Bwwx7CXyGATBsQnJrosAS4BE5C3EQlKi1brIj7z8X1eOiNnpB/j/D0vz NETLEPGZrlBJnSM8hLIQMJ05uB+nJw/h2ukZ3BGt2W8sSrB4fu9dPGMwf2d+9svzp07Mn5s53n/v zg3vX3788TtiWdfv3f3TXevzX0wbD9zfkr7jWkfPplMl09vP5Dw8uVj45ez94j/eeVL4v548y8fz pzl49jAdt+dicPVUIE4f8cGx/Z6YngjGyckYqoEUzBzPxtnTpYRDHS5ebMGlS524PjuKO4s7cX/x IB4uTuHpwhm8t3AVz+dm8fTqnLQwyKl9+zExvhnbBsUErhEc2LJZIt+s6MFy7Qruzs/h9vVrmOOP dIqk371tHEN9XWglOKpEV9mCHKSnUnEw4nR1YWSosIGF1SpY25kzurOUll81t1kNBxcd/IWETwhH fEY8IhLDERwdgDRpUloR2jrqMEgQ9PasRWd7I1oaKlFTUSg9Ht80jMHhbrS0N6ChvR71XY0oaa1E WlUuAtIioPR1hEOYGyIK4lFI571uay/axzuR31KImKI4+KdTQhfHoG5DI/oPD6Nrog91O1qR0JkD n7p4+Hdkw7eX0VxbJrSM+J078+E1UA7/kRoErRdLapbCoTEHGjpsRWUK4ZEDY2sxjy+FE6HhQnXh 1lcP/7EORO4eQsjOPvhtXQfX9Q1Q95TBhpHnqpoUrK5LhWVrFqzWZsGSTsWsKQUr+f9X1sRhNWFh 2ZQKOd+Leh2dKh2AujUb+rZcOHCrrU2FrjIZxpp0uNVnw4+gCmwugCfh4ZwXDV1KMJQxPtDQdFE+ UAa6wo7Q0Pq7SDPfozLiUMTovrJBzNyvQ0dnKwb6u7BlfBQH9+/E7l2bpe9Z5DwOTeykstxOxTGO zSMD6G9vofosRGp8FIKDqGK8XOBMdeEa5g1TXCBMqWFwpXMyCmBQYTgXJMC9JJWgyKGqKKSqKERQ Ob/T7FQYYyNh5WHCmyolVmg0WKXV4x2FBivtlbAUlVBK4dypKKgqlHY6qKksRMnsMix0L2GhtiRQ aGorBwkaAhhKmvyVoSkZt/Z2Dtwu5TYUMm7FTHA7RtgEhkpGZ6rQEwqEkt3SkJTcyhYywkJhawul zB4yuQw2ChlW21vjDRtzvGZjhu/bm+F1kxrmkV4wlKYgqL8GnlShxp4SRv6EQ3s2bHuoJqgg5MPF VBklsO/Ph1Wn6E3G37cnnyq0gMcXwJWw8Owphmc3Fay47nqK4D9cAd8REYTwmuwR7fezoVuXBX1X FnQ8h5KgULSmQLOWwGhN57WZCpemDAR3lSCuvxqxVLzh1QxwYnyluU02BgXs9XKo9Ero9Co4Omrh bKSj93KXhqTEMHNRXg7KRbfa8hJ0tVDlU1Hu2LBeSm6PdneiuaIM5bnZUg4jMSwE/q7OEjAEOAQ0 /J2dEOLuhihfH6RGhKMkPQ31hQVYW15GeLQw6NgojdtfODIpTVgTTfzEEJXoADs3c3KpVfjRJUUi Hs+KgJUqQgxHCWiIGdf3r12WYHFDymecwg0BAJGHEDOxxeQ6qpFrL+dICJXx6vDTMiy+g4YAxkul cP0VaFx/pQLr+kk+JjBmpw9T7RyShqSW1YtQFctddKUZ57SLkxM4SxhcptK4PjMt9ZxaOH1qKcFN UBx/aWeEAhHl6Vcu4/Gtm3gmlMX9e8Lffnty8vA3R/fv+3xy39656cnDvbcXr3t9+eWXK/HFF3/3 vZt/uek49cH+8M1z3es2Xqyd2nw+/86eSxmfn7yR9btr9zO+uXE/8dt792Px5EEsHt+JxNUZN0zt VGLfBjts67PG9gEVdg454eB4AI7vScCl6SLcutKCu3M9eLC4Hu/f240vnh7Dpw+m8dGtE3h//jTe u3oez8WSipeu4Qnt4eWr0mpSMwTHqf0HSHN+USLhxGNEudzDGwt4eucW3nvwLh7fvYXFa5dwll/0 xIHd2DTGSL2jBaVlhYhPioFvoBdcGHlqjJTrOjtYa3jjGeRw9HCQEqPRGTEITQ6Df2wgPMO8YAow ITkrHo0tlRggLHbs2ID9+7fhyJF9dGbrkJ+Xjta19di1dxuGxgZR2VyFbEarCcXpiClJQ3RZOnyy ohixusEzMwKF/SJ/sxkTiyex9fx+FPVXIayMwMgLQ3g5HeZQFZp2daBhVzuKx2rgXxMLba4vTPWJ 8OzIgSMduILOW14dDyXVgFsnHd1ILW/icji1FsC+LBErCB+rwjgoqzMlYPgwkvMgLFy6qhE03oXk yc2IPTiKkB09cBttYkRYKi28ZN2cDZuWbNgRBLZrs2HVkg7zhmS8w/+3snoJGDK+B4/NjfDf2Q7P TY0w9pdDTkdgWREH8+IoWBVFQ12dAheqDd+uMgT1VMIk1hsvjOHniIQ2KwJOeTFwJziNdOKaKF/Y +IgeSvbQ87sOIqQjU2OQkJmIkspirOtcixEqjm3bgoAunwAAIABJREFUxrB5ywZsGBvC5q2j2LVn M3buHMdW7uvmMSXFuYhPiIIff183PzcpeepCCInafm2UNzRx/tAmB8ORwHCi4jGJORaVWYhuKUdi Wy2iqCz8ctOhDQ2EuRPfj06Hd5RqrKKiWK3QYY1cBwtG/jZ05jJCQm5Ds9JCSVOJnIW1g6QqJFuG hYWewNBL0FBZCZVhgIqmoNqQC7NdMpkNgSES4vYOEoQUPL+SwFASGGoqDQ3/r4bgUNmpCQkFYSM6 FxAcSjnsVXKYy2zwlo0FfsrA55+sV+GfFBb4kaMMKwWQ08JgrCW8h+pg4rXm0FsKFR2+HdWCfKAY qvVl0I5WQL+xCmoqWVm3qIzKhb47H0Ye49JVyGCkCD5iES+qSO+OAvh3lyCMgUpAfxmcmjOgr0+G A68VQ3sWnDpzYWSQo12bDnULYcGgw4HqwqE+BU4MRvxaqeTWUqkUxEId7QVrL8JYa403bVbh56ve wAqzt2FusUoajnJy0MLD1QkB3h7SiMH6gV5sH9+Ig3t24gyj4xtXLkrty0ULkMsnp3GCjvDgti3Y NjIkJbyj/H3hbXSUcpS+TkZE+HojmipEbMN9vBDJbZiXJwIIkkhvL1RkZWKotZW+alysD4FFsd6F VIYr8hIzuHj0CJ3tQUmNXJ4SQ1FLuQsBDdGO4+HcVXz47m28y/clALL82gJfEwC5JZLj589Kq/OJ BZeEScNOL9XFX0PjO5XxCjQEDITzX7a5E0ckYAibO0HQHVsa5hIVWMLEMeIcs1Qel6YOUUUcwOkD e6UhtAWpjcgpyZfOMADfN74Jh3dsxzSheXGaIKN/FT273qOqePHgvjQUNXNk8pt1jY1/7mhs+mTr xo3XJvfv71m8TmB89NFKsaTF967/x3WvQ+/tSBk6Xzc2eLroyrbLOe8dXsj89bl7Gf9x/VEybtyP wp27wbh3KwDvzvvi+hk30sqJb9YN5w544/yBEJw/GENLphTK5oevxoOr6/B8cQQfv7sdnz84iH9+ fByf35vGxzdO4IM5AuPKebx3+TK3c3jv2jxeXF/EvYuXl1rwisk1x/kDibV1z56Rqh0e80M9vXVD Ascsf5SDu7ZhbHgAI4M9dOqd6OlpR/u6FtS31KKoogBRSZFwD3CD3p0RIqMbR28D3EM9JFDE5yUi PD0KAQnBhEaABJHw2CDE05Hl5aWghpHo0OA6HDy4E/0D61BYko2axgp0D3WhqacFRU3lSC7PQkhO HALz4xFSxii2MF5afMe3JBEZfdVo3j+M8SuHMHJmF4pGG5DUno903ox5g5Wo2NKMqm0tKBitQlx7 Jgy5frBKcIKqkM6ODltTGw8FnbesMhayCp63NQfevWVwbS+EngrDvjwJa3KpaKrT4dJeBl/CIoxK xn99K9wJjQAqjOg9wwja0gX34QYYeiupFoohbyuAXXMOt/nQMgrV9ZZA010oJbvNahKwmoCyZJQo 1t/w2tIsAcNjrBEGAkPWnAmLqkRY8P1YVSZAWc+IkorF1FkMj+4yOPOxY10aDNVpMFalwrUqDR5V 6XTaSXDOIUji/WEf5AK9ADQVnbtYwCicSi8xCul04kXlhahtrEJtUzVqaA2ttWjpaERbVwvW9bSh qo5OPz0BgZFUEoHucKK5RPjAKLq9RnhJqkZLdSPmWhgJC/fSVATW5SOyqRQxjeWIrC6Cd2YyHMOD YWtyxWqVGmYKNSHBCJ2KwoJqwppmK3eAHZ25vTVVBk0hAUNHGOglE9BQWS2pCmHKlyY9JjCU1kum 4DFy65fQsPlPYMjtlqqoFHZLykVJWKheMYW9GjKZkqBQQaZWwlZDWKjs8DoVxT+Zr8AP6HR/oDDH z1xUWBnkCvv0cH7nmTC1l8BruA7GvnKoCAA5f0P73iIoBkqgHi6DZrgcOioGTT/VB0Gh7cyDQ0ce jO15cF6bKxU3uDZmwaU2HU5UkE4VibQkGMsTYShPgLEyUYKBUBCubdlwoTm2ZEBHNaptoNqlOTWm w4MBSQCvs2AGNt5lVKLJQTB3U+PH1m/jJ+Zv4merXsfKNW/DgsCwsjSDnZU5TAY9IoL8UV9Zht1b xzEt5lacPS2tpifu9weL87jHoFFMzhPDJxfoxE/xmJ1UHm01VSjNykBGbDRSIsORGhUh5TJEIlwA I9jDTcpxuOs08HLQI8rHGxlRUSjNYBBYUY7x3h5Mbt+GM4cmcPWE6Kt0jI52ijCgujhJtXDyP1tx CBMJ7ycLc9JW7F82kdsQzlk0AxQr8Il1wG9Ij8Ws8OPfVTwt5yVetflXKqL+j8CYFkNNorpKqA6h XJYWcZJakhAY0lDUzDG+90lCkLATOY2jh6UincuE2nkqjdP8fMf27cGhHdsI3QO4eHwJFo9v38IT BuIi0S1mzp86chg9rS3fRAUE/TktNu6joZ6eC4f37etYvHLF8ztgzP7pYujeJxvzO04U7uqcTru5 63r2L04+yPnt1WcZf775XhJuPwrD7Ts+WJx1xcJFZ7x7zR/PFmPwyb08fPWkjtaGXz3sxvO5Vtw6 VYd759vw5EofPr61haCYwC/vH8bnd47gkxtT+HD+GN6fPUVQXMSLq9fwwewC3p8j4WiPqDLE+rXz 0ye/K3cT8nDxzGk8mZ/Hg7k5XOWPISRqYUYqooWMTYpFaUkeOrtasWnLKPYc3IWte7egrL4UwfHB 8Aj1hJOfM9wIC9+YAEQQFAkFyYjJiUdERjRis+KQQHXh7uMEK+uVUCksYXSQIysjAcPD3VjX3YKq +jIUVuYjsyQLWVX5yKUTSqhkREdH6JMXi4DyFPhXpsKnUtT3izUAspHUV4XKPX2oOzCIws2tKN3a hvapUfTMjKPl8CBKtjYjhtGaqSgY1vFGvBWqglmyCTb5QZCXR0FNcKhqEqGqTqLUz6CyYERXlyHN zlbSKatrM+DZU42oLd2I3dGP+N1DCOdjv/Vr4TPSKpmxqxL29TmQNeVC3V4EJaM++yaeZ10R3IRi 2dgIrzECpa8EVnXJsOD/k1N56PtKYRqtg9vGehgJOG03YbM2h7DJhH1zFmQtWVC2ZkNNhaLhfh2d jhMjVDdGqG7dNMLJxCjTtSELHg3Z8GnIgW9VBnzpxN0zo+FEZacLdofSgxG5mwN0JgeYqBj8IwIQ HBOC8PgIgiRSqrQS7dbzGQCk5vN7jQ+De4Sv1BXYGO4NY4wfdDRZlBcUYpIeVY1babLUF8q3JgcJ XXVI62lGRFURPFIJYV8vmFFVmKsJCKoKC5kaFnYqWDO6t1WIWdmOUo7B3lYHO0u1pC5UNgQFnb3I TygJC7klVYcFFYi52OqXgCFAYfUSEsK4T0bVIR4rrF8BBm1pqOolNITSEENTki3lM0QHXDuCTEYH Z+eggblWhjd5TX7f4i38t3d+iv9pvwo/MtpjVYgb5GJOSUMeAoca4ENYuA3XQMdAwEYstNWZD1kf fzf+tsr+Uij5WEnVoekugp5AcWAA49Ai1GwWjA1UB5VJUBdE85yhsEsJgHmUO97y08M8zBWGnEh4 lCfDjSBxq0mFG69HE68F56YlVaGsjIO6ivcQr4Ug/v4hnSUI7yhBbBu3VVmw9NDib9/8AV5b/XOs pDqytLPg57TGqpUEyI9+AGd+1oz4OHQ2NeLQrp24SCd9V0zAm5+T5lfcuXZFmpgnutEKYCx3phXb i9PHJCc40tkhDVcVZ6QhMy5GgoZQGmEiOe5uQoDJBT4GR7goFdBaWcJ25Uoozc2pQHxQV7BUXXVR THZ7WZIr7AZVh2gjLmAgovVzhw9KyW/xXOQxRMfY5eS3MKE0rh4XpbSHpNyBaE++vFLfqwD4axOv v2rL0JBMOkY0JTxMYIh26SKpvdSTallhXOLzy1Qd5wmLs5P7Cb4p6X1dPC5WwNyHyV3bpSG9I7t3 Lk10pA+9RVX19O5tfPriOZ7ffxe3+T1P7NqB1tpqRAYGfGP+5lt/cdHq3+9oaT1JYDTPX7vm/tEy MK796Xzwnicjue3TeTvapxJvbL2a/Iujd5J+d/FR4p/nn0Zj/l1/zC+6YX7WBTeuuuHZnRh8/rQA X3/QiN9/2o8/fj6OP362B798vAUv5kfxYmEM7y9swad39xEYx/DZ3SP4cOEw3p+fopI4QTicxTNe BO/NXee+m9x3g7Chgrh2HY+vXMPdcxekvi6iWdbsseO4dYbHzxMoBIaYkLN74yijinSkREegoigX ne1N0kSxicm9OHHmGI6cOIS23lak5CVL0HCncxJDT75UEpEERnJBCqLSoxEkEqVhPnCns3Kh0zLo 5fByc0RYgAdyMhPRxEi3vbMZ3YMdKGsoRzTBEsy/88uIgkdaGJwYPblkRcCrNJEOKh0BBIWvcJK8 qUSL6bj+SqSO1iN9Qz1Kdq1Dz7kdGJ07iL7z21E/0Yfk/mJ4lkfCnqBYEaHF6iRXWOcFwrExBT5i 2c2RGkRsapZMrI/g018FZzp+Q2s+9M258O6vReTWbsQIYOwZQtT2PoSMdyFkczdCt/TAc6gJOlFq 21pIx14EbXsx9LyRTQM1CNzchrAdnQjfRWUy3gxnsUysKMXsLoFTfwWdTy1ch2roXKhCOgqhozoS 4FB20BHRMdi3ZsGuJRM2zRnSVsuI1mmwHEaqFgPhYeRxToxcXak8RKLcuzEXfnU58CymQ+dvYIjx hybQBIWnAfbOGihdddC6G+Dg6QQnH1cpOerq7yYtmRucEI6ghAj4xIXAnUrQhapQdNc1JAVDT1Wh Sg2WhsGcS5LgyWjbty6P0C5CRHMZQqkWXZLoCH08YeHogFUyBdWEmpDQwoYO2taOjlkMQdkv5Rek +RPLwKDCUEqtPhxpBjp+QoVqw85CC1tzLewFOCRIOEpqQsatPWFhT1iIrXhNZi1A4SipC5kYmrJ7 afx/MpleMtFvyt5+qWpKlNtaU/1Y6qiA9Aq8obLCD2Wr8Q92K/H39u/gNWcZ3g5yhiwjHM612fDq qkDAaBM8hLoYqISGv6NMKAzCQcBC0VMs9R9TdBZASUjo1hUykCiGkSrAQJg7MPjQlyVCkRNBleuH NRFuWBXohLc9tXhdgMmkhiLUHQ6iL1dqKIzZVHCFYkW9eBioQvRUHqqyWGjE0qwMJgJ57tCuUkR2 lkk5jAiCWx7ojB/broCF3g5a3l8OLnoYjISx0o7fpzliQoLQWl2FrXTapw8fkta1eLjAAHH+Ou7R kd0VwLgiVnJcWvdCNBkUILlPoAgT7c3FUJVQHH2tzdJQVWVeDvJTkiTVIcAR4uku5ToELCzfeB2v f/8f8foPvg+VhTkCXV2Ql5iAtqpKDK5txdbBAal66ApVhhjOuXn+LNXFcZwXa1aINSxEZ1ihIgiE JaCclGyeJhoCitzBHLdiWEoA4/qJZeWwrB7+EyDLK/gt5yBehch3z48tAeO6UBqitPboxHeJ9YuT VBpUG+cO78eZw/uWgCFKcgmzc1Qak7u3Y2L7Fml9kWmR1yDsbhK+QlG89+AePnr6GPOXL+LQnl1o 4m8QQoDKLC2/+dHf//1fVLa2z9Y2NBw6MjFRRWC4fPHBB29/+umn/+N78zjvvf+94dSOmZxNbUdj Z9efCf9w19WQ3568Ffbny/eCcXHBDZeuGbBw3R33bwXzn2Tjq1804F8+XodffzSC3362G3/48hj+ 7ePj+Ofnx/Hl4yl8du8IPn9wHF88msGHt47h8bVDeDJ3DM8XzuDpPKUQI4in84t4vnib+27h2fVF vLewiA9u3CI85nFfLNZOtSG6Rz64eJkQ4rELC3j30iWcoaQaXdfOi6MR+7ZtwsljEzh96ijOnpvG mfPTODo9gcENvSirLUZcegy8qTI8g9zhFeKB6JRIpOWnICw2GG7ezrBmtPPjn74Gk7MjCrNS0FRV goF1rWiqq0BhQTaB0YKd+7ejmQCKyEqAQ4g7VjrxRvJQwzbMBE1KIJwLY+mo0uDfkgcfgsK1JgUu 1YzG6tPgS2UQzqgva2sr2s5uw+jiJMZuHMHApV0o29WO6I4cGAuCYZXoCst0L8iLwxDAiDDzYB8q z27H2vkjaJ47hLor+5FzdIxQ6JLmY+hFBN9dAd/hJgRv6kDUjj5E7xxA1M5BJB0cQ/bxnUjYP4rA 8Q6YCBYtgWHgTezFaDR4vB0xu/uQSPWTMjGM5INDiN/Xh/Ct7Xy9Fm4Ek+cQI9b+av4dYUPnIuDh tr4Oms4i2BAQVgSFeVMazBpTYdaUyog2D+p+sfhTLmxbM6Fal0f4MJolNHT1GTDUpsOlKlWqrPIV HXJz6WBSwuEU5Q9dINWGpxF2TnTeBjXsaQpnLdQmvaRAVHQyhkAPeCWEwSstCm7pkXDOWKqEMlBV OJUkwpkqz4Xn9iSUwtorpHYfbvnJUET6S8ukvm5vi9UKhTRhzoZRvK1Yr8JOJw0NyW3puG3E1kFK VNvzsR1hIbMVCkAkqQ00o+To7fiaDaFhbUngUG3YWotjHbjfwK0jbAkKyQgPOwLDnq/Z87z24rz2 olrqpclEaa0YAhPltjoJYFZyDSxVGqzRqLFCI8NP1db4B0Lib+3exvf1VviZhwarItxhl8FgpY4K t68GXvyNTAPVMPRWENql0PVVQD9UBc1ABZS9ZVAQ3nIx74a/g5KKwoG/pamzlCAn4AkcPSGryo6C dZwfVhAUb7hr8HMjoeRoD3ODEhZU26vVtjDn1s6L3wOvfzH8p0oOhCY7HNqCGGhL4uBAeDjXpcKz JRvBncWI7C5HSFMefEuS4RDrB7mfER6Swo9FUDQDtQBPhIb4Iy4yFM3VFdi7eZM0xi7Wsbh98SIe zM7iIX3EQ0JDNBR899pV3BStzMUSrHRwDxfn8ejGgrQVw1VChYgWIVN7d0vgEAnyjroalOdkScNU AhgmrRoqS3NYvvUGVv30x3j7tR/inZ+8BrOf/RSWb74p9Z9zogIJpyoR8Jii2rl2YlrqSyXKcUUi /JoYqjpxQqqeEiYSymIERAyd3zgnFm06Ja1P8eqwlICGeC6Gp0ROY7lx4avAWG7zsWz/BSQExuyx Q5Jdm5pYmqBHkzraHpnA2Ym9mNm/C6cO7pGAceXkFCH6/7D2HlBxnVm+b3c7ybZk5YjIoXIVFDkU WSIjRM45RyEEKJJBAuWcAyggCWUhITICIaGckC213Pb0uKenp3vye3d6Qrf/9/8dbM+befetu9Zb l7X2OqcCp6rOd87+7f8X9r5NNXEO544dQhehcb3zLJXbdQb8Q3j9aAJfT76SZkK9fPIQF053YCN/ r6j3Y2ZkhDkzZnz/xSef/Mleo5lsqqk5cfPSpSKR2vy7d++MRPG8nz38jwHDpff7YncNVLRtvZl2 e8+tlW+O9AT93fnBgH+9ProMt+96Y3DUG/cfBOP5k1h8+TIP7yer8P51PX71ejv+6pft+Ntf38Tf fH2LyuMOvnt9C3/x/Cb+4sVt/Pol1cHEDTr6LrwcvYE3D/rwZuKutIx/8sEjXhSPMEmF8eX4A7wj QN4/eCgBQ3RPvRoYllIOi33x3FsqktcjI9LYxk3+yKsdJ9EvCDx4B+Oj/Rga6pFWkB8+thfNbfUo ry5FCi/Q4MgAeAca4O7rjKCIZYgiLPwCDHBwYoSjVUDJKCc1Phq7NzfgwLbNOLJrG5pq1qG4MAfr NlSibdcWFFaWSN0hck89ZqmMMdfeCqZ+9pBHeEGXHARn3jzeFanwW5cJvw1Z8NuYBR8Cw5/SPbSl CAl7q1FyrhUbbuxHw52jqLt5AKWnGpDQVgLP8mhoswPgVE7p35SHrDNbsHHoNGpHz6Nu7CLWDpxB +e3jKL5xFLmXDyLqaBNhIdZrVMJ361r4b1+PZTs2IGhPHcIOtiDh9B7kXD2BjK7DSDizi4Bogf+O 9dL7AndNrd+IOtKMuJOtSCI40jt3IefSfqSd24VIwiRkbw1BtInHXA+v1koY+FnedEpeOwkQRpDa xgIoRV2OumxY1mbCoi4T8pZ8aLaKWuN8rSkXWj62IzxsCRcdHYnDugy4UnkZKjPgQ+e+THQblaVL asM1LgQOBLp2uQe0foy8CQodFYfW2xFaH2793eBIleiVEgEfqjuvPEKiMAHuxQkwlItzngP/jfnc 5lHd5UnJBP1KM6CLCYaZtwsW26qxSC6DlVYHtZ1QFI6EgaO0pkJamS1goRSD3FPQEKAQ3VJawkSn dZHUgHD2ksPXuELF9ykFNH40QkNJWKj+m6mFUZVo1P8JCrUwwkKMlYgFfUq9C+R6sa6CoKBZOTrB zMkeC+xV+EJvjc95nU13lcMoxBVyKgC7wji4iRlqzWVsS6pAAQi2iSNNL1Tg9gppzY2YRq2nWrRt LoZWJJ5kIONIc68vhm/TKnhvKoRHRSYccuOgig+GZagXlng7YJGrFosJKjN+vpLQUlEFyDSMyu1U 0HiwPfzcoAxwh4KqQR27DLrUUDjw2ncpZZtUpEhdVoGbcqm286V8ZP4FVCPJoXCJ9EcA1X5Mlpjs kIyc/AxUVZZhc0MN2g8fQB8j9zFR+3pgQEoa+JrAmCQw3ty/L4HjBYEhiioJaPyYN0qoCwGLVw/G JXg8G7srKZA7l7uk7pf2A/ukrqr6qjUozcqQFvk5KuUwmz8XxnNmwYgKQ2yXzp6JhdM/x4LPP4PJ 3NlQm5siOjAA60uKsbe5GRfEKujjx3GtvZ2RPKP97qmZVSIb7v9zMaAAh1AZ42JM439h97tvSOMZ 4/9trEIstJua8TQ162lq+wM4RN6qH4AxekUUWTqPu5cv/Bdg9F08K8Gi5+IZ3CEw7vA9PbSrhIhY P9YtCjQJgI0QxI8e4KvnT+m/X+EB4XGdqmlLYz2SYxmIGQxU1nIorKz+Q2ll9S/B/v6Pdm/btqvv 1q30pxMT9oTFovfv33/ysxf/ftfuzncnA888aVl7bKT89IHu2If7rwb89tBlj/9x6pobbgz6YeR+ KO5NROLBgwTcHU7BUF82RgcrMHG3EZOPj+CbN1fw7jmVxMMbBAHt/g28fdSDXz0f4P4tPB64zAa/ yQbuZ+NSXTx9Qtn5iFJzHM/ussHFGMboPSmDpEg5PDl0V7LXgyNSrnoBjdd8/JJq48XgEJ4PD0l1 e8WYxoiYbXBvGEODPdh/YCeq1q1GaUURcouykJgeh9CoILh4OUBpawN7Fy1cPewZ4dnA2toYAcs8 kZ+dhq28cC+fOo4jO7diy6Z1lGcVqFxdgrz8TCSkxsEnxA9yRzWWaCww02YJoWGCefY2WOSugZGv HpbhBmhTguDOG0cojYgtqyjPSxGyuQRBBIaw0C3FWLmtjPCoQsqBtUjaXYGVm/PhtioKdgWhCGwu QEZ7C2qGz2Dny9uo7j2JjI42xByoRRhVRfqZHQRHO9LPEgL76xC4cwPBUSkt2lNXZUK/sZAR5GoE 7K6TlEbS2b1UD/upNPZSUexE+IFG+G6phE9LBfxbqxBI5RG6eyNijjYj8/weZF/cj1QCJvZ4K0IJ leA9NQg/2Ihgfpb7ltXQNxRJCsORikknpm3y+8oIOGsCwqYlD/ItVBdbS6Cj0lA28/madMg3pktp R+wIUOdNVB6MRG0LY2FYnYYQqgHf0hQ4p0XAKSkUTnHBcI4OhCsBbx/qDZW/M3TBBrjEBMJFzIBK phrJWCFVxnMvSYR7eTKVHNVKbSGCqYSCaukM12TBISMScgLG2NMRi+zVMLbVwJKwkGvt6LDtqSIc pwacVTSCwu5HU4mFeT8oDsJCQ2io1U40sXWRYCFBg1BR/wANBZWGnEpDruBjFWGg8eB7PaR9YSq1 eE7AggpENwULsYBPJZIS2hMCDi6wcXCGJZWPOdWFmbMjjFz0+MJOhml2lpjlpcWSFe5QZYbDjaD1 4W9d3roavm2rYWgrh6MAAlWsTqgIKjr7bXxuZyX0fE3XUgJNfQFUG3Og35QH17oiePJa8a0todrL gVthMrQJYTCncjDiPbHQUYMlehVMbJU8XwrIRYJPtQoOot+f38vRne0hCj656GDqpoM51YgNVYk2 IQCO2REwUG34iDah4hZTrEWGYLE2R9Tydgr3hluYj5RCJrc0B1u2NuHkcaoKRtBDYkxA1MOWSpEO 4RUj+i/v3WMQOS6NXb7mvpTig0AQBZJEF5VIZS6UxuORIUld/Ng9JbqqfhwcF+MbAkRCdRzbvRPV xbw/qDTnfPIxZn38EeZ+Oo0KYz4UJkthtWQRzKg2BDyMZn0BS6oOLRVHsKcncuLjsbGsDPtaWnD5 xAmM36IKEqnRx+7hcf+ApDjGxCK/7hvSGMeQyCIrnLlIfS4GqEUX0lWxupqK4fqVH7qmrklbMdYh 0pNLqTwuTy20E9X9pmwKDPcIjPFrIj+UKOF6jjZVoe+nbikef4DKo49Aud11Fl3tx9AhpqmfOoqr 5zsw3HMTzx/wfD59RGXxEm9fPsfk8ye4euEcWuprkJ2WAn/+zrCAAAbO8UhPSvpjWkLC364pKxu8 eO5M/cT4aPSXX75UExbzJycnP/7Zm38dthr964tO3W8PJHc9rG0+1Zt98/CVyK8OdPr94XCn4d8v dAf++fbgCtwZjEZvfzxu307DzRu56L5ejp4bm/Bg5CAmn1zGq4nreD7eTSjcZgTQg8mJfrx9PISX 93rxaPAm4dDDBiXlJvjlnzzBS6qJxyP3CBJxQYzj5cgYXgxRVUiAGMWb4bEpG5laryG2rwiQ1yOj ePtgghfSOC+M27h95RJu8ASf7jguzZQqKS9EXnEO0nJSEZ0UicAVywgMRpb2CthRVTg462CnV8LO ToGVKwJRXpxLYGzC2UP70LR2DbLio5CVFMsTmcjXCQFPOgy+30RmisXWSzHfagnmy42xUC1qaFhj oYMMSzw0MFvuCFWML1zzIuG9Ohm+jKr9anLgV58L71rRLZMCj/VsnPpsAiSfACmg+mBUTMca0JiL LDHVdrBDgsXBd8NY39eBjFNUAUeaEH+wASX8ALSzAAAgAElEQVSXD6N25BIqbrUjv+sAwbEb8ae2 IexAA3zp/L3bqmHYUgXvrevgt4NK4mAT4tq3S7CIb9+BCD5eJhQJYSG2gVQcwVQcK3nsRB4n5cxO JPO9CdyPOroZkUdbEHOiTerCMrRVSF1T7oxoPXZWwVYUcBJrOZryofgBHLLmfKipmGy3r5IWBZpv SIHNpnQoazKhqcmC7aYsaCpToCqNg3MVVQadn3d1FtxKE+FWlACPgjgYcmJgoMP3ENNjU0Lhxq17 dpSUE8opZyWcCqLhWkZ1sSYVnlRz/jX5CGkqJSyK4FWeBvv0CFiFGLDY3RbzbRVYoJLBTKdlBK+H gsBQqfV0goQGFYatkkpDwa1iKtWHgIf+B2gIlaFROVEpOFApONKcpO4oMRYhupg0VA4qQkIAQ4KG UBoCGFoPqDSMwPm6MBVhMWXc17pKq77Vej62d5PySolkhNaOzjDT22MpHfNiR1vMc9JiuqMc092V MFppgCpnhZRJeBl/ZwDbIWBHFTxbqSqaCmAnBrhp2pZC6MQ02q1lsNu+GratonuwGBqqCyUVrwCG UBfuGwrgXpkNp/xE2CaGwybYG0audgSFRgKrOc1GFCLTUn2rRHYEBlj29nB3doKLq5NU0ExB5WHF 72ht0ENGqKtCDdBF+cExkYEZFYczwe6SFAIvtp1vagRcInyhX+4KH6HuU6Oxvm4tTnYcwa2bl6VA 7+k4YXB/7KfU5JO0L8fvSSbSegi1IRSGgIWAh9j/CRg0kdZcjHW8IjBeT4xTcQhw3JVA8nR0WKqV cYcR+5Gd25CdGAdvR3s4qpTQWVtBL7eBXmYNFVWFgIboplr8xQzM/5yKY/p0yE1M4WZrJ6Vez01I Qv3qNTi6dTvOHTiE6+0dkvI4f+gQrp08gTvnz6JfOHGqgeHrdP60QeHI6cTF7KXh65ekTLNTFfKu T8FCpCW5IupUXCYIuqZMgkaXVOd7hDZ29T+BMXKpU1IZAiYCFgNiDEMMdtNuXTgjLXI9f/IwTh/d jxtUHnd7u/Hk3ghVxRO8eylWcL9gkD+EbvrMbS2NyEhKwMqQICwjMAgJ1G/YgLampn/e3tLyl0f2 7bs+2Nu75s2rZ0G/+tWvrH/961/PfvLkyUc/e49n81/+rtf84V9cdB14viPt2t31+8/fKbx76lL8 +6Od4f948nzYv3VcDMPpCxE4dzEW127ko6enGlcuV+Ni5wYM3jmAZw+u4sUEQTExwEYbpopg407c ZSOOsDGHGBUMUDJSGdybigZeTUxwSxk5KhQGG3hE5LDnRUObFHCg6vhyZMrejU3gm4mn+PrBY0wK uAzx4hgVWSlHMEx5eKH9FFqa6lCxpgxrN1SiemMVilYVIiU7GSHRIfAM8ITXcmEGePp7wMvPA4HB fohYGSQBIypc1BROQePa1UgID4LOyhROWjm8Xe3hpFfTaVjCxsYMFpbGMKOZWnErM4OlyhrmGmuY aKywWGuJ+ToLzNPTnKywxE8H6zgf2OZHwK06RSom41SVCEeaBwHh3ZAFn/pMBBAcCYfWo7hrBxrG z2Pf2wEc+vouDv7yLprvXcba7hOoG+jElrFr2D5xC7ue9GHbwx5svt+NZj5ufHgbdRPd2ERFl3/z JCJPbIU34aHbkA+XxlVYtnMjFUeNZCF76xCxvxGRh5oRdWTzlBEMKw83U300SBZxqImQaEXKuV1I 6aTaONWG8MMNWLZnA3x3iZlVtVJqdW1DgZT1Vl6bA3VTIZSigFNDPlSMdDV0VGIluSV/s6IuG1o6 NAENm7XJUK5Pk5Ic2m/KhouYocPo2KuR4KjldkMOvCrT4VmWKE0iiG1ehVACwV30kZcnwFCdBsP6 dII3HV78/2X8v5CWUmlWjj8VliLGH4u97LDAUYn5WhvMV7BdFDaw0GqhsBXA0EOptoNSaUtnbwu1 3I4SnACR2UMnc5iChkoojak1GFoBCgXVqMIBWrmAi5hqK7qvpga0NQSGGMcQJtSG6gdAKAkUOeGj IGDUVBbisYz/q6BS0ek9oHM0QO3gJuWqUroQGM7OMCYs5utUmKmTYbpehi8MGiwM4//z+hGzkZZv KUMIQb18ewUDglVwIqg1dZmwJaT1hLSutQjqLYXQtBESW0uhE4PeVBwa0X1IUOvFeawvgVNlFnS5 8ZDFBsPU311SM4u0DIY0asjpGEW2XFueK0c7B7jbO8GDqseVzzvb0Rzs4fyD0nDwdIG9jyvsfHkO qN5lnnrYeOkh93GALtAdzit84UPFuIwKxmEZzxUBHpsRj5qmTTgg6rVfZWTc343H4/QPDCDfPBbT 5ifwy8cP8dXEfYJiChwCFq9Gp8quirEEURxJjG8IeLwcE6pjRDKx/2qcPoewmHx4H1/yeG8e3WdQ OoYnY8N4MNSLwe5ruHy6XVoMWFtVgZzkRIT5+cKFcFRbmsOSwLBcvEhSFxaLF9OWwGLJUlguNYWN sRmUZpYw2Dpgpc8ypK2IRElKGtZk52BjYSF219Wg88Ae9HR2YLznGh703cCD3uu4e7MLvV1nqADO Y+zWVdzv4fOi24qKRALFpanCRiMXL0v1KoYuXJSKHN3la8NdBE/XBSmh4JhI+3F1ahxj7PrU2IaY HSUGu2+fF6Box8WTR3D22AFcOnMC3Zc7MSGWLrx+SlA8xdsXT/Hm6WO85vkVA9xiNlQG4Sly8QX7 +iIhYiXWrioHIYELp8/8/a0rV98N3blz7tXjp3nf/PKXnt98843pH/7whxkim/nPgN9+9t0/3Z/z y98NWDz+6qT30MPtq28ObTxx4UbhSEdX2vtTFxL/5sTZ2P/7aEfsH491JPx7Z1fRny5fqf7+6NES bN+Wh727KnFkfxMunzuC4duUW/23Jfo/Id2FRHwmaC9SA7NRn/MieMbGFkmunrLhn4+Ns8FF1CBU xj1J5r3mVoBhclgY1cXYA/zq0TN8TWhMEiRPBxg19PSRqld5go5jx5bNWFVahMxskd6jBKuqViE5 KxmBEUFw9qY6cFTDycsJXgSHT6A3loX4ITIuHKnpcYgX0zj5vuTYFchOioanoxYLv/gElkbz6Tis 6FAsICMgbAgKa0sT2BAmNtZmkMst6SBs6ARksNHYwERpjrnWS/C5+Tx8YDwD07VLYSpu+KxQOJbH w2VtCpzoMB2pMFxq0uDRKKbFFiHqwFoUXN6B9UOnUH//AlqeXEPr825sfX4bWx/fxLaJG9jzpAcH ng1gL2Gx++Ed7H7MLR/vezOKg+8nsPvtPbRNjmADoVF05wxWHN8CfV0xrQguTavgKqyhDN5bKqU1 GxFincbJ7ZLqiKUCWXlss9TtFLBnEwL31iD8UCPiT2+TTMAiaH8Ngg/VIfx4M6L5XER7G9y2V0rd HXqRhmLrauiaS6DkY7Uo5PRDVlyrTZncEiiirGytWCCYDhW3tnys5VbqqiJQhPNzJVTcCRx3gsB9 bRoCeZx4kc69bRXc+D6xcMzQkAtPKhkD1YsPVU1gWxmC+Ln+G7LhkB1BSNvjC1tLzNFYUllYwYjq wkSlgIVKDWu1VqqWp1DZQU2VoaGpFISHjS00Mj1s5VMqQ0yjtRMD3oSFyEqrVhAocgJFzJqikrAj HOzkLpKJqbMamlrAQpgYyxDKglsJEITOj+pC2hfAsHOHzt6dCsMFcjpka3sHqgs7Om01v7ccM+3k mO2mwZJQN8jSg+HKcxEgfudOMcGhCj7b2JabC2HbkE0Ip1Pp5cNhB1XFtpKpMaTWQsj5nKJF1IKf WpwppkPreI70VTzneXGwJCxMAj2x2FWPxSInFaNta40Oer0zXPi93Ghejm7wdzHA19kNBnuRAJAq w4EQcXGGweAOg7cH3HzceV/xPLgRFFTuFvzu5rY2kDtrpBKsbvwMP6p7P5GdNjoU1ZuqqCyOSbAY ICzEuOOzCTr/h7znH44TGA/wXtTvpsN/c18AgwAgLEQX1QuReXZkChovxXNCbQioCFUxLuBBlSGM iuXl/VHCQoxrjOP5ffoZoWKE8XXhk0Z7b+MSnea+ra1YW1aCtJhoqeaNl5MD4aiFXsykMjWF6cJF MF6wGEvmL8aiWfOxYMYcWC82hYO1Cl62jghx90IMlUdaWBjW5uZgr5iEI2rPX+ggIDoxfJMAuH4e /VfOYVCk9RDrKMQCPjEtuPsmlQJVxcVLEiyGLxAA57uk7VRlvMtSDiiRPHCE0BgVaUYkYIj6F1Oz qIb5uJfAuC5S55w6hou0rtPH0SPeN9iDN88e4q++eYev37yUQCGKT13sOIWaqjVYGRQAbxehquVY ZvBAakwsaqqrcerIEaqPq387MTo2+fzRo1NvXrzOfP/Ve9fvvvvO6He/+93nogqrqIHxwXff3f/0 N//8cO6rd5fkE6+OBg9P7CjrHqo7crWnerDrVvnzzmuF357szPnd4VMZ/3TkRN4f9x/M//OGjdHf Z2b6ISyEztjdDqX5GTi6dyc6TxzDzQs8QT09eC4yRbJxxWpNAYnnlJliKbpIoTsxNEhgUG2M32fD 35e6mF6N8gIaYUQxyMiBYHguBr6HR/HV+AQl6kO+Po4Hd/pxizQ+unsP1q1ejbysTBQV5aG4rAB5 xblIzEiEgYrCmlHmIvNFmL1kDsyUZtC6aOHm74YAXsQrE8KRnBkn5ZAqLctBYvwKBPiKqZHmWDBr GqxMF8HBVgE7rQwaKgwVwaGwNqeDsWBkKhYcWdOhyKRBcx1ViIzvW2xjjC9M5+HDxZ9hltYY6jg/ OBXHQF8aA/vKRLjXZcGjKRdOdRnw3JKPuPZ6FHfvQ9XQSVQNtyOzazviTjUi+/JurOlvx7Znt3Hi /X0Cogctg11oGriIxr6LaBm+gtZ7N7Dz+SAO/PIBmvh6OVXIhgc30fJmBIW9ZxB0uAnubZWw3VQA zdpsqBiBa9fmwJ7Kw6etGlHH2wiEnYg9vQMrqSJCjjYjgOpBTM/0300lQRWxbM96eG5dA58dVYRF ExIv7kb2rePIvn0SUWd3IOBIIwKONsKPMHHaWgE1gaElLLTNxVBQOVjT+VsTGsKUhIRuSzF0dHY6 OjMZnZ1pVQItHmZVcZCtT4aOEbOeSsRRlPakQvHbUgQvRs3O4pw158B5cx7cWgum8h5tK0PgjtVS 9C3PCMYSXoNz3JWYZWeFBTobGOvoBO1tIWdkbC5XwMTSBpYyFQFvBz0dopOTu1TXQmapkYAhuqNE 8SNHjZs0nVZN5SFgoVESFgqHqW4rAkMvTOYsma2ABlWGliZmSwloKBRiTMMJNgSQnMcR6kIMdtva uktTdjUaPqdxgFxnDyuNLYwVSiyQ2WC2zBqzCYxFdL4WIV6wzYqAe1U6/KjeAraXY9n21fClsnBt KYRdfbakLpT1GTyn+bDfUQr7Xaug310OJc+PBZ8325gGEwYocp57PdWgsiIV5pkRMIpehoXL3bDY 0wlLnfUws7eDtc6O1zCh4OQBH2dP+NMCXLwQ6CbME8vdDPAXNWaohrxdaR7u8CI03D1c4OruBGcx RZZKRU5Vbi43hwXvIWu1JdT2KrhThWQXZKBtews6GPn29t7E3eFePBznvf1wDG+ePJAc/FORFpyB 5VcTBMcDMYOSqoPAmKTPeCUGuek/xGC4yAP1nP7jmVSO9S7ePnqALydEwMkAdbgPjwbv4BHVxNO7 YnB8AA/53MPhfjwdpf+5OyR1T43SYQsb6r4hTTXtOHRQyl9XUZBPxxmFQE8DFOZmmPXpZ1g0Zx5M FxvD3MgUVsYWsJOp4Wkr6uu4YjmvoRBXAyIMXsiOjMT6/Fy0rluDA1sa0L5vu1Ry+NaFdoKDILjR RXB0YoSO/lHvHamQk1hnNqUquiRo3O26ItlI12WpTseAWHF+vpP7/L8uMdh9XpolJQHj5lVp7cUd AuNKx3F0Hj+MbjG+cecGJu7248Xjcbx/8wK/+eaXePvyGR4zWD+0azuyqapEolZrYyPIzUygtbGi ynBF/IoIVJWWfX9w9+7vr1y48PuH98ZfPH/0+MTTR48ynj185voXX365WKzBkIDxUz0MQuOv/3p0 /pv3l1RPJzsCRh7sKe0fbd15e6j+zNWe9Xc6usofHmkvfLf/SOFfbd2e9U8lZaH/EhHh8O9K+aI/ z5r+MR2uARvXlKO1vg4HduyQov9ukYddrNgWg1Ni7vSD+3hEeTnGkyayIz4X8lJMn6OJqOE5Lwgx 8CWqZD3tF3nl+6XHAibP745i7HYPiXoOh3buQN3aauRmpiOZ0io3LxP5xTmEQCJCokJg62aLJVZL MGPhDHw691MqABPYedrBdbkrfMN9ERwThKiUlcgqSkN5dRFiCRA3Qk8mM8a8uZ/BwnyxNMZhqyMw GK2qCQ0BCpVQFjJLCRg6tRw6ynmtrQrWKmsstDLCDOPZ+HDBNN78S6FLXA6P1UnwYJTowYja0JwH 95Y8OPCGdm8rQPzZJiqCgygbOIb8WwcQuL8KLnxPDKGxqvcENlNhHH47it1P7mDzyGVUXz2OglM7 UXRmL0ouHMT6vvN8zx1U9Hci/dIBlA9fQNPkMIoGziGcEHDfVg3V+hzI1qTDujwFNjTZ6lQ41Ina zDUIPdKMkGMtCDlOO7EZgcL579sAv73rEXCwhgCpkdZj+O/dgPATLYi7sAvpN48i89YJxF3cgxUd WxHe0Ybgk5vhwffZtdBxta6CfVs5VHRSlhsyYb4+nTaV7FBDYGgIAO3mAimtusm6RBivTYBxdRws NiRRjaRDTZja1tPJNWbBkZAQhaTsWvNg10bblg/H7YVw3VkK792rEbivCp6MoG0yg7Ew2Amz3JSM 0K2k7qildF6Woj9eq5WAYW6jICxsYUtYOLt4ws3NG3YiDQgVhuiSEjAQ9S0kYIixC6oPNWGhEenM VY5Tg+IKoTC4L3OSTFrE9wMwNAIYyqmuKTnfY21DGHGr5DHFQLmDnQH2hIZWLZ7Tw0apg6lMgflm 5phtZoYFDD5MnO2hovp1TouCT0UGAhqKplJ1bCuHH2Hh1VYKFwJD35gDLRWqiudI5ISy3VYE/a6p FCAKAsS0JhWmBLBJZQJk69IYNOTAMi8Kc1d4Yn4gYeHnCnNfdyh9DFDTWaj1DnBydKUj8UOI13Ks 8ApABLfhXssQ7u2PcB9/hHr70pF6YbnBkxGpJ3w9PODp7goPNye4uTrC2YlKjPeCtY05jE0Ww8Rs CVzdHBAXH4nmplpcpjMbEAWHGPE/ISCePxjDa6qAr55MSI7/6WC/BIU39AFf3psyUbhocnSEwBji awwuxQypgX5p7YNYdS1ScUzyWJNCRYwQFgO3MUHlMtHPz2GE/XCIjlkCSB+eERhP7w5inP9zr7cH z8ZGpCm5ogfkfn8fbnSek9aBNK1bi6L0NAT7+NCZyqCyomKysIa1qQUsjc2gs1HCXesAD40eHipb eCi18FCoEEagpoWGoigpHtUFOWheW4F9BMfpg7vRfe4UbnV24MaZk9LiP5EJ98Gt29Li5MELXVPK 4uKln2puD0sZZkUp1U4MXOB5O3+W+2f53Fm+1jk1o4rWc/40rhIWAhhXzxJMPdfx9D5VGGFBeYB3 k8/x/stXVBt9UjdUaV6OVD/IbNFCfPHxR1RNM2G11IjXvAYBXt7ITEz6vmbtuu/379r9+0sXLr7q 6b518u7QUKaYUjs5OblIrMEQFVl/rLT3c0GP3/725mdf/653wVe/umLzZLLd496j/ZFDEztybw9t 3tR1fdPBU52V1w8fr7i/c0/xu4o10X8VG+v+j2ql0b/O/PwjuDrokJEUh8LsDFSUFGHtqlXYtKYS pylzHotZDmwgIY2eM3oQi0ekpII/zHp4KhTIUL+UBXIqE2QfHg9ShfT34LEoTMKo4x4bu/P4EWxt rEV5US6VRSrKSvOpEAqQkZ2MmKRISt8Q+Ib6wFH0q+qpMKwWYq7ZXOi99QiMD4JnuBecA1zgEUq5 HemHiNQIJBckITw+BN4BblDoLDFnwXQsNV9IB2PJKJHRksyEkSOVhdoGClHS1dKETsECOkaxKo2M kau5lPJghvFcfLxoOn4x7yPMVC2GPNoLnpWpiNxVjcgD62EQU015M9vWp8OJN/qyg5WI6KhDzLlm rDhVKzlJJR1n0sVtqHtyDRtHL2DjUCd2Pe/F0a/GUHRuH7zXF8BzfT4MVAqR++qRd+UI0i7sR9yZ HUghNLK6TzD63wnvfZvguJmOe2Mu5NWZsKlMl8Ah41a1PpvRfCHsW8rgKPJTEQiBJ1sQ3L6ZiqEe YdxPurwP6TcOI+nSPh5vO4LFGo3D9Qg63oygE83w576fWEzIx8F8v/eBTXDl7/QgbISJuhsiM65J dTJM16XQgaVKUa8No2P15nwoxayq5lyouNUyKlYSDjY8L/LGTKi5r9lMa82Bcks2bDZnQdaWA9XO Auh2CedYAvd9FQTcRgTurYahNhfq7BWY56fHZzoLfKEyxxyZGeZamLBdzGGlUku1uF3dveHlvQwe dIxurt5wcfCEo85d6o5SW9hKMJCAIWZFERQaaVGfE4MCgkGs11BNQUN0TWkJDC23OkJDWswn1mMI NaFxhZLKwtqaUCA0lNJ6DlfY83McqDDstQQIlY21jQpL6IS+WEAFvNQYNo6OcA0LRmB2ClZWFiJ8 YzFCGkoQ0FQC/82l8Gsro6paJRVFcqe6sm8thLqF50RUZtySC832ItjuXgU5VZhZTZo0Q01Btaao ToF8VTwWU+1OE+Mi/oTaiuVwiQ6Df1wUPAKWQ6u3h6uTG8L8gxEbFIHE4EgkchsXGIbYgFBEB4oV 00FSCdUwP386U1/JwYiZNV6EhouDHWGoJhQ1BKIcRovmw2TpImSmJeHQ/t04134CN0U/PO9r4QOe idXbQjUIKDBQnKQPELW1J0WN7aFhboUxSBwRNjwFDDp7kRlWrLIWTvfKyaOSw3zQ200/cQcPCQph jwiLx4O38Xioh4rjDj+nH8+pPl7eE11WQxI8HvI4z8QxCapnIo+UqNB3+xb6Ll9C14njOL5zJ3Y0 1GNDebkUeTvpbGHJNprz+XSYzl8IFdtNRXioqDpkCxbDctY82JmYwVujRRhBmhAchIKkBKwvKUTr hrU4uKUFJ3cxgBYp1zs6MHpNDHp3S/XFRy5PqQnR/TR86SIfX/xhau0FDFNRDHadRV9nO+6cPcXt VD3wASqOO+dO49zBvTixaxuun+vAWN8tPOFvnHxKxfaEIHw0ZU8I5hOH9mNVYT78DB5YMGsWf8fn mPnJJ5g1bRrmfPYZTBYslMDoTejFrYxCXmb236+tWPOutaXlzLWuruyHDx9KwCAfpv0EjP9a0/vb ad/+w/Cst395fYkEjjcdzuMPD4d097blnr/SUN9+pubQ/kOV19auTX6QkuL/tb2dxe/nzZ72R7XM 4j98PFy/D1nu971INZ4UHYWMhEQ0b9okEU7MZhoWKyMZTYg8MU8YQUjjG0IuDokIgVEBf/hD0ehs cBEl3OdFMNp7A0O3r6HrzHG0NW9CeUkO0pJjkJoSg/LVBVhTXYL0nCQp66xfmA/clrnC2Z8y2dsO Cmc5FK4KhKSEIqsqB+GZK+Gx0guu4QY4h7rDO9oPAUnB8In0hTujL6WTAostF8FUvhTWGgtYKc1g YWMMucoSOjslFGKg29IYVtamhIk1LLhdYLwAXyyahY8Jmg8WfIYPFn2KmRojWEZ4wJ0KI3rPOkQd 3ABnRs7KdfGwa8iAU1s+XHcUMzIXVcvKpZoEVnzNktF2/MWtqHt2HVXD51DRcwptT25TaYyh+MIB +NYUw7U6G7ZUC56NZVPTX8UU2wN1VAX1CDjcCMOu9dATBtr6Iig30TETEDJCQ5h8rRh8zuTnUHVs yJK6jmxbRVW2dfA8uImOfyNC21uQcesICgZPI+fOKSRc2g//Q3XSojCnbRWSiXELlx2V8D1ch6BT m7H8eBP8jzUiuKMVIWe2wpW/WdGYD6uaLJgRFsZrk2FUnQgLOjIlQaGhw7PdXgo7mp6mbs2HTRO/ Y0s2lDw38rZcWLdlw6I1CyabqVS2USnt4e/ZO5Wm22FPObwPrcOy/SJD62q4VqbBPMoH8z1tsdBJ jQVaGeZasm3MzSHT2sLR1QBv3wAsXx4KL0bP7q6+MLj6w9PZT4KEzsoetrKp1d1aKgyxAlysBFfq CBNCQyvyS4kxCAEAxRQsfjSNAIZqChhCTagIFhsbPYMLBylDrVj8Z8+tXi0G1Hk8uS2srRjpWdjA mNGrgg47KDoGaWUlyK9bj/zWWiS1VGMF2zegvhg+9QXwbi6Gd2spfHasprri+d8m6pnkSplnRbpy JRWrZkcJ5ASwVW2GlHFYLboDV8XBJDMEs4Kd8Qs7C8w3UFGFE5oERkBcNHyCAuHo7AJvgzeiQgiL FTFIDotGUmgkHd8KxAeHIz4kHLHBoYhcHohwv2UIJiyWGwzwEyrDWSRN1PB3KeCit4WrvR3PiQ23 ejRu2oCBWzcx0M37l1uRu+j1gwd03KNSr4EoVCRAIbI7fCVmQg7dxZcDfG5gEK/6qTgGB/ieAUld vKTTf0z/IJRFN6Ppswd2ExpH+PgyfYZI/CfqVNxioNkj2ROxJTCeExgvx0T3FcFDYDwbGZAyzYrk gS8IjWf8Tk8JDGFimr5Iaz546RLuXLiAy6dOUXGsQ0p0NHxdGUzyWhKzpuRGBPyiJbCatxDG02di /gefwOyL2VAvWQpHOl5PXm8hHgaeu2DkJyRgbX4BmquqsaehCad27cbV4yeletqDXQQFP2tQjFUI RdHVycedhMV5KohOyYYvn+PzZ9BPOPYRDHfOduD2mXZcP3UCp/ftxsndojrlBTwbJ2wJircvH1Nh 3MfE2DDu3LyKs6eOYTXB5eXmAitTE3z64Qf4/MOPqDA+wecffIhP6PJnTvsUC2fPhczckm3ogABf v3+Ij4r5ury49GznmTOZT548cf7667YYFggAACAASURBVK8XkA2f/K+A8XPRPTWJyY+fUG08//bq rBfvLhq9fHlRNnr/mFPf4P7lV67vTDrV0VhRW5t7OC9v5YCnQfvSwmTeb0yWzP+npYsW/Ekts/6z h7PD91FhISjIzEJ2SjJS4mJQWVaMHa0tON9xEqN9lIoExXMhT9mYolCOiAgesdGFrHww0I3x/pu4 138D1y+2Y++OJmxavwplJVnIz09BQWE6CooyUFCSiXxaTkkGErPj4BvmDQeqCZflTlQR7vCN9kV4 xgqUNK5Cw+EWFDeXI47O1j8tFPYrPKAPd4ddGCNDf3vIPdRQeWih5U2lclFDZi+Dtc4KliozKG1l sHfmzUZoWMvNYWqxFIuNF2LOwln4bPan+Gjmx/jFzA/xIYExzWIu5jpZS8CwzV0hdUmJ1M+KihjI qmKoLnLhsauUDrgQ+tZc6OgkFfVpMKuOJTQSEXK8BkV9J7Bu7AIaH91A3dglbBrsxMb+Tqy/cxY5 5/Zg5b5a+Is1GLVFsK+l860tIIgYfTeXQlVLR702AzbrqVhq8qDYmCNBQrYuS9qXbciG1fpMaYxB 1pAPy9psOnMqgfVpUDcVwLCPgLuwA6k3DyH5+iFEdu6A+6610DQUSl1Nyh9MzPM37N9IZbIFK/ie GKqStJ4TyB48g3j+X8jZrXDeXU1o0PFvzIDZhlRY8jzY1GVRVRTBiY5PS3BIBZwashgd0wHS8SkY LVtuzcXSzelYIqw1E6Y7CZQDpZDvL4VsZ5H0PqFU9E35cCP03Ndlw6U4EU5pK2EfFQTtcm/IREEk OzsoeRPYObrB4LUM/v5Ukl6BMLgvh48hkFEXVaezP1ztvCQQ2FhoIZcx0FA7QqamElDbwUalZ3Bg D5UYCFcJoDhLK8O1QlVI6kIoEm7VU91PYs2GQuEo1cNwcfaFi6M3lQWvMR7XxlwBa3M5ZFQY9g4u WB4Shgw6lIbt27CH90Vb+1FsOrYHeTvrEN20GgFsWwPby22TyAibC0NbKbx2VUipyZXN2RIwFK1s YwJXIZQagaFsYBuv47leFYulGcGYH2nA595a/FysGKfqNnO3h8yDoHNzhrMnlTZVQ2hQCGJWRCE2 LBJRVBUr/YNoAYhaHoS44DBJZYT5MLhyN8DHyQUGewe42enhrBWDxArJXO1sCRIPJEdHoqq0BMf2 7Eb/9Wu439eH59KspjE67XtUDKN4RTUhMji8FgtzCYkvB0fwdvAufklovOkfwos7fXghMslSDUil T8eEY++VZhndYZR94Qij9dPHqThEQsAeOn7CYYQK5i4/627vFDTE8/yfF+L/qVBe0d+8EKAYHpwa ExkRXd8DUjEl0dUltg97eqRCSqKgkkgHfu30aXQcPIRt9fVYU1jI8xAER5kCOjNLyBcvhenMOZj/ 4ScSOGzmL5IUh83CxVAQHmpjU3jZ6hFHdZYXn4iqXLbz6jXYvqkGx7dtx5Xjx9FzTiiG8xIsBi6K /TME1mnJhi6fwd1rnZi4fRUTt65K6uImQXHt+FH+71GqlVPoodoYFeVef1AXb18/lSYSDPfdxq6t m5GZkgBPV2csWTAf82fNxKzPP8UXn3yM6YTFp7/4hQSMzwiQmZ9+Lo3XWCw1gYud/d9HrYh4V1ZY 3N55tjPly5df6n/zm9/MJRs+/n8B47//TSmO9yTL2xm//e2Tee9/M7H08eNudXf3YZ+2tsqCNWvS d64I8zrroLfptzBd/HrBnDl/Y25s9I9qG6t/8fP0+PfE6OjvA3y9v9drVZLyyMtMw+b6GlzoOEHF QenFC+A+IfFkhPKRJrYPB2/hXh8brPsiui+fxpH9bagoz0Z6RjRS06OQmROPorIslKzORX5pJrKK U5FelIKYjCiqBFeo3VRwXOYAb0ac0fmxyKspwqYDDWg7txtV+2uQ1ViM8FWJcEsLgn2sD1ThrpAt 18PSoIZrhDdWZEUjMCEEXuG+VCqusHXTQeeig52TDkpGrhbWJjAyWYR5i+dizuI5mGs0V1IY0+YR FkYzMV2xBPPdFLAgjBQpAdDkR0BdGgVZWSSU1fHS4K07FYVDWx40TaLaXTLMN8TDbG0cbDYkw2PH KkR1NGNVfztant7GusFzWHX9KJrHr+PAl6OoH7uKomtHEU5lYbs+ByoqB+vKVFhVpUugMOP+0tWM 5qtFtwSd8KZcCRLyTTlSenM5n7PeKOpgECQEhjFBMbN4JWaXRPJ7pMGOTsnvSC1CT2+htWLZ0QZp bEImBrE3ZsGKZs1jqRoL4byzGn58PeR0G6Iv7UX6nZMouHseGb2nEHvtAAxULTZ1uQRFpnRsAQzr 2ixpzYDr3kpotxRKxZssa9OpMPgdtxIYu0thti0P85tTMK8lFQsIjKW7CMGDZYRGGawJDCvCxVIs DOQxReZcwwaR5FBU0yvCirJcBGckw3NFGBx9fGFPJ+fgYoC7wU+ChafHchjcCAyPQPgSGB5OfnDS GqCiKjA3ZUAgs4VCS5WgcYAFgWGltIO1goqB0FCrHKeAIdSElEJEpAdxllTFj4v7RLEktVAUek+4 uy2Dq7OPVPtCZqGC0UITmC61gK3OAUGM3IvLV6Nt726cuXYFF3mT7714msDYjYKd9YhtqkDARsKQ 7ejEoEOqty4yzG5fBbstVGFNWVJ3lIrnTM6tOH+qphzomgiNtSmwKo6CSWogFkcYMN/fAXNcVVRf Khg7qmGiU2CpzBpqKgFffz+EBIdgRWg4wgNDEOxLFUE4hFFNrKSqEOoiik4vyNMb3o7OcNGKioBK 2MnkkjkoVfCgSgr18UFWfBxaa2pwns6wu5ORMp3vs5ERvHv4CG/G70uwmKSJNVWTYk1V3yAm+4Yk SLwdGMF7Ue6A+y97CIxeAYw7PwHj+Uif1PswfO0iYXFCWt8gVMXLUfH6wE/2guB4Irql+F5RKlWU TZ2qtz34gw0RWASGUBaEmchV96S3TyrP+kTU/e65I9X2vn+zG4/6RCA7jIGrV9F1/AQaK6uQHLoC K7x94WvvCHsqCqE0zOhsTWbNwZLpX2D+J59h3sefYv7Hn8F64RK4qXUI9vCi4ghDVkwsSlLTULuq HAe3bMa5A/tw7eRR3DpzgvA4id7zp9DPAHnwUgeBcRpj18/zO1E93bmJ/s6zuHbsKBUKYdF+iufh itS9JgbzxWywF4/u4dnDe+jtvoqTRw4iNyNVmpizZME8fEI4zJj2CeZ+MZ2K4hN89vNf4FNhfP7T Dz6gfYQZn3yKOfz+Grni72IiVn65uqT0+OXOi3GvX7/Wfvvtt7PElFohKP53wJAUB/Dko2+/HZ42 +fvh6S9f9i4YG7tkcfLkdpddu+pCq6sLknOy4sriYsIPrAgJ6Hdx0D+zNjf9tbW52T9Ym5v/Wa/V /MnTzeU/lvt6/TksaDnSk+JQUUqZVrsOB3duQVfHEYzcvozHIz149YCRxFgv7vaygc4eISVrsbaq ENk5cUhOX4nUbEr3vDhaArJL0lC2rhAFlbkIF4uFApygpKO2crSChhGV+0ovJKxOw6qt1SjbsQ4l O9chc3MZ4uk0Yynzo2lBdK6eBZFwTQuGQ4wvktfmofHYVtTua8G6rTXIXpOPFUkr4ebnBmullQSK ufNnYqHRfJhZmUDroIVngBdVjQuMNVaYIzPGDIUx5jjJYBbMSDNhGXQ54bBfFQdnOmanukzY0Tlq 69J5YzPSbmbU35BGaKTQIafQAaZAyUjcoSEXce2bsab/NNYOnMWGofNouHcVWya60UBwbLx7CWmd e+C3fa2UUFBDJSGjorCoToN5dSrVCiPMdYQRwaAQffxUBMJUjMbFY2kGE4FhXZ8HCyoMAQ0TmlAD ysZ86DaXTqWW4FbMehLKQl6XJ4FCmJJqQ9tSCtstq6RVxfZbKyR4iG6psLPbsOx4EzyoPsQCMvFZ Zox4jdbES8BQNxdAv7UMLrvXwH5bGTSbC6Sqf0brEmBBtaU+sBrmOwsxuzEZM2lztmRg8Y48mO8v gfX+MsgIFPnWIsgZSas3ZcFepORen4eQmlIkNVajqK0RxY21iC/IQzBv0GW8wb0ZMXt40nm7+sDF yRvOjPpdnbhv7wWFpS2WLrCiI5fD0kINucqBjpSw17vARqQ/JzhsCAuhMpQ/LOQTi/okEzOqxCC5 Wsx+EtNonaXV3GK9hZ29AfaOBtjaiQFxO5iaWGHWF3NhvNScUf1y5BYVo41R+ElGl6dvXMFBRpeV O5qRWrMaSQ0ViGlYhQD+LvdKXjdVqfydaXCsy4FjSwE0jdnSmI8AhiiKJG/J4TlMYztlQd+YC/uN mbDntW1fHAd91kq48N4xpK6EU8RyqHmtWtprYGRtAQs6FJ0oayzKGxsM8PLygg8tgBCJCA5GdCjV RUgoIpYHIMDgJSkLWxs5FKZmkunoML0cnBDL96wrKcXhbTtw81wnHvSKjK+iy+cuXo+NS7McpUwO IwTC3Xt4N8rnCIc3/VQXwvqG8bafYBm4i6/4eJIgeT1AAEjqgNtRgkCMRxAGYpxinFH34/5uQmgI Xz0YkbavCA4Bi6eExaPeG3jcdxPPB6eA85LQeDU8QFjx2HepbqgyngtVcYcB6u0ePCIkBDieEhwi h92DG90Yu3JNGpx+TGjc5/buteu4fbYTF48ew96mZmwoKUFmdKwEA52lFeZ9+hlmfvSRFL3PZcS+ dNY8mAvFYUQ/YWkNZ7UWvs7OVGo+SIuKxJq8HDRXr8G+plq0727D5WP70XP2uASLu1fP4u6Vcxi9 eh73rl+SVnzfbD+JKwTGnc5OKafVo4E+KUXKmycT+PLZIzwYGcDNKyLVRy1S4mN4bdth3uyZmD19 Or6YNg2zPvuMQPhcUhif/vznmP7hh9I4xvSPPpaA8okAx0cffa+Syf+QmpT8etPa9YevdHVFvn76 WjE5OTn9f6su/r8Bgo9///vJ6ZLieP9y6cuX92Tj4wOOx47tS2trqWuNXBHcrrSx6lu6aOGrWTNm /N7GwuIfPVyc/8XVyeHfnOxt/+Tj4fzn0ADf7zOSY7BudSF2bqnFueP70HPlDB4M3sT4wA3037qI E0e2o7Iij8oiCvFJYYhNDkV8RgTisyIRm7ESyQXxKNlQiLyqHHhFeMLa2RpmDuYwpcm91Lw5DIhZ nYrCtiqkNhQjamMOIuhAI+gok7ZXIPtQLWJbyxG0IRO+pXFwzwxD8fb1ON57Hid6aDfPoe3oLqyp r5bSbsvUNli0dAFmzp4OS2szePl5Ioa/oaCiCCmFPEZUCHTLPGDuYQdjgy3MCTCbKC9o00PgXBYH b5ESWqxBWJcEWVUcVDWpvPEz6HzT6IxToapNg3JjqlQa1aYiDn7bViP19FaqiUOo7qMzudOBNbc7 sG7gPDaOXkbmxf3Sugn3tjXQ1RdSSdBprM+QVIANf6OyXqwCLpTUgevOKmncQcvHEjCEUqCztaoV 0GB0KmYbER7WVAPWhIYlX7fgsYSJ2U7ieDKCVmxtqFBUjUXQiLUXBIe8Lh82VDHieVsC2XlHlQQc BZ+X87Nk/B8Fjy26u1x2VRIq9Vh+ohGBp5oQJKy9ES571sC6QQxu0xkeqIDFriLMbUrD7OY0zNuS hcXb82C2pxg2e8ug3FMO9bZSfgeeS8JIVCBcVluClG01qDiyE22d7Wg9cQyF69chNj0DK+MTERwW CU+v5XCkA3egM9fbuknJBxU2dlg0zwyffzwXCxeYs121sFE7QCHSdti7SGnQRQU+ucZJ6qYSwBAm uqeE2vhPWPB1zdT7RI4oW36OltARYyDWCh3MLeVYuMQYn8+YDVM6j7CoKFRu2oAD7cfRca0L+8+3 o+bAdiRWF2N5fhLCKnMQvrEQfmIl/JpUODMQsF+fLk071tUzyGDAIQAhgKHbUQxFs1CMKdJ0W0dR q0Jca1SVvlWZWF6ejrDyLMRSkYdnJ8IvOpTK2RNKe1tYa6iEFdawUskg16qlYk0OLo7w8jYgJCgA K0KCER4QgCAqNT83d2kRn8bKCtZGS2G+cBE0FpYI9/NHRW4+ju/cw6iXimJ4lIriCd5OPMZX9x/i y7EH0vqpybtjU+MVBMYv+fjdCMExNIZ3g6MSKH6ywbt4O0RwUJm8EcnyxKA1YfCjkvhxf/LeID+H /yty04kMEqI7SnRFicFvCRjdVBG9EnReDPbS+jApZmIJYIgp/f1TwHh0qwePb9/Bk55ePCPoBDDG r17HwLkLGOi8gMHzXRi/fpMw6cdr/oa3Ew8xcv06Og8fxva6elTk5SPcf5k0xrF03nxpUHnBF7Ng IsY45i7AEoJjKbfmi5ZAxfc4qVXwd3dBTEgAchKiUZmXgZbqVTjcWo8Lh3YRSscw2NWBQarNgfMd 6D3XgdunT+HaieNUFu1Sd9mzYTFpYEzKoSXSlE8+eYjuK13Yvb0VyXHRUNpYYuHc2fjw5z/DZ4SY gMWPNp2PBTBmcDubkJv+8cf4mGrjo5/9HB/+7OffK21kv8/NzHrRXF+/79qlS2Fv3ryxkrLU/v/9 m+qmEorj22mCPN9992bOixf3ja5fv+TQ0XEsbP36ytSMtMTS0ODAfV6ehl6tWvnabKnR35mbLP0n S/Ol/5dOLf+jp7vTn2JWBn9fRkdbUZyF8vw0NKxbhSO7N6Pz5H5cu3gSh/a3orQ0AwmExcqYAIRE +iFgpTcCY/ywIiUUsbnRSC5JQnReNFxCXWHtLoeFmw0sPOSQ+9vCboU7vAiBoDLeJCV02ITC8rW8 eRgtx++uRsaxBkTSKfszGnMrioZt4jIk1RWj5ewe7L18AidvnUf7TUZ/186hqrYavsu9pSm0puZL ERSyHE2b67H/8F4cOH4AOw/vQdOeNpQ3bkDCqlx4J0fAJsBFSheijPWDQ+5KeFWnw5NO2q4qEYqK WMir4yFfnwjZxiTINyZDtTEF2o10DLVZcKYDdxeFbZqKEbKjGrGH6hF7uBFxR5qRdGorUs/uQhBh 4SAq8EnqIlPqfhIL54Szticc3Pesk7qTwkQ+qou7EXCsCfZ06KJr6kcVYkEnJIAgAGG5acokkIjx DcJDQ3UhTIBCvE+oCwEGK9GlRROwEPBQifENkbeofmorBtSF2hGfpRMV3Nq3IG/gNFZPXEHNZC82 vuzBumfd2PTqNuq/7EPxvXOIvroLXidrodpVBqttRTDbVgDT7QUw2VEIsx1FsBKOcSdVze7VUoEg Fb+n7bpMacZY4s5abCbgT98fxCXK82NXL6N0/QasTEhCZFwiwiNi4OMTCCdHT9jTkWvp2M1M5Zg7 xwjTP5uHaR/PxoKF5rCQ6WAq12KpQgMzjR0s7Ryk5IBqvbuUMFCtdYaS4FAQGgoqEbEvwYLPy3Wi xoajpEzUzh6Q2TnBRK7CAlMLzFywiLYQc5cuJYz0CEuIRUH1atTsakU9QVG6eROS1pYgoCCZgUsU DPlxMJQkwrUsCc4VKXDhuXdhe9jVZjLQSKciTYNlfdpUudVtPOdUGAIidqL6XVM+DGwjH4I0oJrg oQIPK0lHSHYCEkqyUbiuHFllBYhNS4JhuQ/MqZwXmhthnukSLLY0gYWYRq5Xw5ng8HB3haebCwzO TtJAttMPYxZincLSOXPpAC2QnZCIvZu34Prps9IaqWdDI5KqmBy7T1VxX1pH9XJwROqGesvnv+Rj 0R31jtD4Zvwhvrk3gW/GJvArvvfrkXFp+41UI+cevro3wuMM/dTd9N+7n16LxwTFyxEx1iG6n3qo KmgDPZK6ePWDunjae5tw6JEG0l+LKnNDQ3gxQGiIaftCVRAGz3sHpO3jW3cwdP4irh05hlNtO3Cg ton7x/Hg5i2qESqSXlE86ZZUFfTamTPoOHgQO6g41pevRlz4CtgpVDAjHOZ9PgMLZsyCMcFhMn8R TNn+1mx/jZUFHAlqg6MY83FGxDJPpK0MQXlmEjYTHKd2bsHlo/tx6fA+dB3ci/P796Lr0EHcPnNa qj8uEjSKxIwiFYqoGfJ07C5G+Pv2bGtFdnoK3JwcMHfWTMz49BN8/MHPMe2DX+BTqonPCYYZn3yC z7kvuqM++8UH+Iz708TgN/claNBUcvnv8rOzn7Q0NOwkMAK++uorMylL7f+Jvx8Uh+jbmvbP//yb uX//97814cHlX331yn7vru3J1ZUVze4uLufnzpz5ZMG8OW+Nliz8tcza/A96W9X/CPD3+Lek+Ig/ x64M/D7Y1w2JK4NQUZSJLfVrcezgdmxrq0VhYSpiE8MQFrkMy8Mpl8M84B/pjRVpYYjMjkRYRjh8 4/2hW24PS4MClt5qWBMWyhAnaKMM0Cctg2NmCBxzVsCpMFpKPR5EBybKTyYcrUPotnJ40Vm6lyfA JScCKU2r0HB6F/ZeOYHTvV24OtKNvvsDUmnWlLREhIYGwtfXgNWrS3DjxhXc7r2JsxdO48S5kzjO yHbPqUNo2LsVORvK4ZMUDntCzoVwM+THwLciVUp77rA6HupVMVOD4JWxsKmiVcdBWZ0I2/WpcG/M h/fmEjgyuteUJcCpOgOetYQH4eDdVAa/1jVYvmMtoVIMeVU6rKvoPKpSpfEJ0Y0kMpU6U1H4Ha7D irPbkHj1AHJ6TyHmwm54ivUS/P1y0SUl1MgPZvWDkrAkPCVoUGUoGvJhu6VMApDUrbQ2TRr7EMCw WJcBc55LoTo0hJq2qQQ6mhhwlwbV1/KYBKTD5lVYdqgOeX0d2PJ+DFu/uY+dfznB7T1seTeCHd+O Y99vH6P+TS+KRs8i+OwWyDYXwLKZamZrEaxpFlQdVq0FkImppG3FUneWPX+DLT/Ho6YQkW3rUX3u EM4/v4fhX73BHcrz45e6qPzWICQiSoJFaGgkfLwD4OLsJakMUa/bylqNJUYWBIUZ5i0whZG5gs7T DoutFJhtZolFMiVMtHawpuPXOHhAo3eToKHUEgyEhei6kqtFESZH2PA5a8LC0tYeVnpHKT+Uqc4O C2UyaZ3FF0sWY76lOawc7eAWFojYwmzkbVyD4uYNyGmoQsSqLHhlx8AxNQzapCDo0sOkYkb6olg4 VBAabBMXoahqMqRxLqEmBDDkLdnQbi2AdnMez38OnMRK+OZCeDOIEOokhMCIqs5H9KpsRBeko3BD hRTY1LQ1onxDJaJS4mDr4UA4WmOhjYlkRnIzmBMaCq0CWp1KKqVqr9PAXquBo60O7g56uOptYcvf 5ufmhobqaslx3qVDFel6ng4NExqMgAmGVyI/3OAwo/lBSV28G5vKRP2Cj8XMqF8JYNx/hG8fPMbX VCJvh8fwXgDjwUO8vz9OYAj1ILLXDv5XUFBRvCQong3exrOB25KyeDEsACEURR9ejwz8ZC+pLAQs HouFxP19U7OvBvn/g0NSGQXxXV70/WD9Q3hK6A2dv4TLB4/iQE0jmopX48TmbehpP8No/zz6uy5h tJsqho77gSjt2teLgRs3cLOrC631DUiKjIGnkwusjU1htdQYCl5LNtw3oyITayAsjRbDxsQIcgae aisTnkdzuNsqEUJ4ZEWvQFNFGQ401eNQcwMOtzTRWnB6124MXLxICA5J+bW+mpiQZpvdH+jDzYvn cWTvLhRmZ8LDhUEKj/8BXbOAxacffYBpH/4CH//iFwTDFCDELKkZtE8JiY/4vml87otpVB+fT/9+ 9owvvtfrdL/Ny8qaaKit3Xrl4kXfr1+/Npay1P6f+ptSHPhATMcV+UZ++9t387777p1RZ2e73a5d 2wKy0tNT/H2913ga3A96uLv02+t1L9Qq67/UqKz/Tqex/qOrk/Y//L2cv18R5IOEyBD8T+7eOjqu K1v3PUkMsePYiR07ZluWBRYzs2QQy2JmVgmrSszMTBYzy2JmtswQ28HudNLdpxnPazi3k+/OteU+ cMcd750/3ut779MYc5RKqtpVm+ZvfmutOWegtzMEUUEQxASDF+4Dbz8n3HY0hbWTKZz87OAe6gKP CA84UBRm5HQdiqZqENWTwgVtcYheV8A1K03IORpC2dMUmiG20I9xgxErVEfOzZgicOM8HkyKonG9 lE8RfBi0yQnaFgkQStF70UQbBh/OY3B7BoMr4+ia6ENTTzMKS/MgFEQhNSmeW+nVfKcWQ/3dqKkq Q1RkGLx83OHi4YyQqFDkUtRY1lyDouYqpNcVIbI4BV4Z0bCK9Ychixh5DlDk2UOJ7wJ5UhviUba4 wrOGZKQ9ZAkmSrGsjIg3VGP3TDPBDzrJgdBMDIR6YgC00lhrTVIRqRTd035dI3UhkeQDmfSgvTkH 2ic2V8HKXWuXx8KsJRuud6vhdrcGzgSN2x0FuNWQAX3WoY0Ao0ivl8kIIoUS8O+T2gQMpjREErw5 JcJMhAGDlIMEm0hnRe1ISVxLC+ZMLoscOcFBmYzlf6jnx0CnJA7uQ7WI3x2HYOsuIlf64dxXzvXW MK5MxM2aFFg0kMpry+cyyW81pHOtY6/Q51wQuuF8rBvOClxwOsYRl+LcIZVO0TRF2XL0HdRS6FwS 3L3r85A/04/O+ysYf7aLYXIuFW0tEKSkwN7FHQZGN6CnZ0SRsgF0tAw509UxhpGxKRydPeEXyKPX eeEGAUVJxxCXZRTJsUvg8LkL+EBEFKckruGCtDzBQIVTEFIK6rgmz4aeGCjY/AYFKmSX5ZQ4uJyX l8cZWVmclJbCKVlpnFWSh6i2BhRuGkPX3gamfh7woAg/rqYIiQ1lCCpMhkMSj2sspep3G1cdjXCB Ah1xbzPIhtpBLtIJ8nQs5BO9OFhIJHmQKnTFlRT3PYVBwJAvCoUqgVWrmAf9onBcL6Sggq51I74X TPk+uB3jh7CcBOQ1ViCvrhRZZXmIzUhAYHQoKY0g+NN95hrmA0tvR66bobwBqSQ1WVwjJyYlKwkZ GQnIEzyUFeWgq6UONg/p6+GKlDgB6spLMdbXg425GdwjB/pwhYCxssINmTxdXeNqwz1nj6wKNcu1 IGMVqZ8t70GERfQs/+KzrW3u311kMwAAIABJREFUORv6eTDLHD9Bgg1HrS2RSlnihp/+kzG1sUrK YWEPGM8YJNYW8XJ9Ga82VshI0azTZ7KM8OUlTlUwQDyeZ2qDTaYvcZWv//4dHs4wqCzi1foWPieA PZlfxvrwGMYa29FeUE4qIwfFccloLirhKtZO9/dhhdWD4tIE5rEyM4XZ0REMdlLwWFOLwowsxIZH wNvJBeaGxtBiq/WuiBAwTuH0B0fx8QdHcObE+zj70VGcO3GUYHIcEufPQFtOBq5mZoj09EJCcCiy YwQoS05FR1kF17b6s91dfH7/AV7t7HC9QYY62hEfHQHz60YEczlcPn8OH77/Pt55i0BwYB+p53fx PrNDh3D4wH4OHO+/ewgnjx4jSBwiRfEWjr9/FCIENlkJyb+pKyn/1dTk+o+8PT03+dHRef1tbXrf fPrp2f9XgfE//rCKhmzM6ze/+c2xP/7xj6d+9rOfiZCskc3ISPXw8fEsv25iMCAnK7l2+dKZT06d OvrP4lcv/F5bXfFfjXTUvzPW0/julonu99YWxvBwt0VkVCBCw33hyGrpe9jAn26s4NhA+Av94RTm CkNnusDN1HCFlMUFfSmIW6hDztkIKn6W0A53giFFuTfJsZkXRMOyPA43imOgVxABrVweVLNDoUZO lhXB82rMQd5cF7ofL2D9x8+x+GoHUzsLaL/bheLqIhSX5qOsKB/9nW3YXV3BMl0gbHlwakIsLG9d h4aqEheJ2TnYoKSyGKMzo1h/uIn5eytoGulCal0hfNLpO8T4wCTSHbpRrtAWekCVnIFkmA1EAswg EWIDGQKJHCsnQspCNykAN0hR3MyJwg0y7aQgKMZ4Qpm1aCWAsAhbhoAhQw5ehhy8LCtzTc6fzVGI kqOXILUgQw5Wu1QAi9YcuLDSHpON8J9ohBepDvuuIq5Nqw4pElVSNHKkKCTfrIQSp8crtI0zUU74 OMIBFwVu3CQ6A4YkRa8MEAo5EaRqSFEkB9Bnh3KwUC/gQ5tAcaM2A/adpUh+MI3W33yKxHvjcOgo hiJB7n1XIxz3vInTfha4GGyLqxFOkBS4Q5bBT0hqiY7NFdp/EXoUiXTG5XBSYwI6VvRe1tNclSLn 6xmR8K7NQc5EN0ZfPcDyly8wurOG2p4ORMQKcdveEcbGpCjUtKFEzl5BVonOkTYMdE1gamoFV3dv ZOQUoKmjBzmlFeDFJcHU0QWSGlo4JyuHY1dE8eFVMRwXk+CUxoVrshR1szF/ZVITzFRwlbYpKquI S7IKOEvvOU0R+Cl5GXwgLYnD4ldwXEEaIobaUHW0hjkvAC4U3fvmJENwpxSlU33IH+9EYFUmLFPC YMD3hnzgbZx11MOJ2xq44mcGmWgnyApdIcNKfCS4QyyBzkGiG0SS3HDljcKQyg2AYtFe9rtRJR83 y/mwKOHDnM6PaUIAbicEwTUhFGn1ReidG0FNZwMSclIQzA+Di787QmJ5yKjIRWp5DqJzE+EeHQBj J3Oo3yR1TspDTkUWUjLiHDSUleVA9y78KDjKz0nH7OQoXjx+gOcPKNq9t7VXI251laBBUfrKMle1 4dnaXj2oT1j9J3r+lJUvp8cXa2t4QI57Y5zNNcxzr9mamsR0bw+W7g5ha2YSDxZmuCWxL9YJBJsE gq09e8kBY4mDxKN5Aga9jg09sfkONoT16RYpmS1Wg259b/iJ7NX6Bv1/nV6/wE1wP2aqYmmVe3w4 t0h/m6fvs0TvvY8fPX6Oz7Zpv5Y2sDM2i7nOAdRl5CPBPwTFSSloraxEX1MjRnu6MM/KlS/OcUNC LN9kc2EBj1gV7bl5TA4MoqaoGNFBIXCysoKBhjpkxURx9sQHOPH+IXx45CCOHSanfuAtHNn/No6S gz9//DhUJUlt6BjA08oefN9gFCWkoLemDvdpmz988hSfPXiAR3QMx3q6UZSZgRv6urSdg9wQ1HsH D+DgPlIObPXTuwdw9P338MHRIzh+9H289+5B7CNAHD18mGB1kgPF4f0HcPHsWagrqeCWscm/Ots7 /Iurk/OXLk5OK4H+/pktDQ1aP/zkk9NcWfP/r37eKI59jEqs/gjB4/g333xztq6uTi09Pd02PDQ4 wN3VMc7K6mbd9et686rKsi8lRC/+Ruba1X/RUJUnk/uLooLkdxbmRoiLj0BCcjR8/F3g4GYFW3dL 2HpZw87fFk48F3iR83AResPAxxyKjgZQdDOBqr8ljGI9YUHO04wibjNSExYVcbCsScT1iljolcRA g/UOoP+rZYVAKzME1iWxCKjPQt5YM/ruz2L6yRo2Xu5iam0G3QOd6OvrwHBfN5anJ/H83g4nQxnd 89JS4OnoAEdrS7g72iNBEI12loU6O4E1inYX1hfQNzGI2t4mZDeWIbYqB7zydHjkC3E93g/K5Axl w2whRbCQDbODQrgjVKJdoZfoD5eadEQN1UMw3gzBRAtsKpL/DRhqBAz5OB9I8t1JZfhQ9EmRdxor 6hfMlbSWYUbPZUg1sH7cqrnh0CsVwpS1eyWF4TFUDVemNtrycJODBp8b5pEm2Ij/fflsku/epDcZ +xubwJakbXLqIj3k3xUGAYTle0i/yfmQTQuBRVMuV9Mq//U62n/7GUJnOqCaweOK4DHnf5WBIMQO YhHOkOF7QCqGnCIBQpbvCZV4fxjlxsCuNgtuzYXwbi+Be2M+HCrT4FyZTqDIRVx/A+o3p9H/eB13 H6yjc24ChXdqEBkfCzsnRxgassQ8HWgoqUGZVIMiOXt1JXWYGN6An38QMrLz0NDegf6JSZQ2NkGQ nQOPKIKzhxv07O2gamEOKUNDXFJVwxkZWZy4IkbKg1UOkMQ5CWlclJIj5cEK98nitIwMPiI1cVxe Gh8qSuMY2fuKUjhvpAUlt9swpoDHNiUazllxcM6JQ3BtHrKnupA334vo3ip40Hk2z4uEBlNwwZa4 6H+LjocjlJJ9CLC+dE5ZTo07KTxniKV5cstpxbMI3pneBAx/KBTQNVwWCZNqAUwrhbAuE8K9OgWh d3IQ21KMzI4q5HfUoLS9DsKcJDj6ucLC2RrXbW/B2sMOnvT9fPhB8BIEwyMmEK4RvnAJ9YJrgDvM bc2gpCYPaYKGkrIsrKxMkZaagO7OFiyTs360s4HHzLbX9zK4WTtVVnZ8iaL2pUU8YkM/a6tcIUH2 yDpmPl8npcG65C0vvmmBSo6f3rM6MYZxcoKTdJ9x+QUEpCdvgMEA8ZKzxTePy5yiYJPZLFfjKVsx RJ/JVkK9XFvBp6xEOsv7ICXD5ipYDx02NPZ4kWBG9mSZwWuNnpMiWiBwLK0TnFiOyDZ93j163KH/ bxFISGmMTGOyvRc91fVoLi1HTUE+agrJigvQ29qE+YlRLEyNc0mKq6SONglCawSgxbEpcuoD6Gpo RnkuASeKFDFdm9d1KYiRlsCVC6fx8YfvU6S/D+8f3I8TR0h1HP+I1MZ5KIrLwFzvBiK8gtBYVI6l 4VFSbOvchPvuwiLGu7u5MiZOlhaQFRfDe6QemIJ49z8YA8Zhgsj77x3CB0fe44DBVkK9d+Agl3dx 8tiHOHfyY6gpKsHe5ja83Nz/GhwQ8HsfT6/XdjY2c67Ozsk15eWqP/3ss4/Aypr/o34IHvvJDhM8 PiLVcfHly5fSz549VG9srPFMTU8svHnDaOT0xyeeX7p4+ofKilI/kZES/e3Zsx/+q46uyvfJKfzv snMTvw8K8eSGpQxNtaBnrgVTl5twjXSDoCSey61wJkdlQs7XgKJho1h33CZIuN5JhW1NAsyrYmFG j6a1iXRTxUOvQgg1ku0KpDCYytAicBiSE7xFTjikOh1FQ40Y2JjC/S+ekErYwNTcOOYZAOZnuAKK r4nwuyS/J3p6UFtYiDheGOLDechPSUFzdRWmWEY7vXaVLua5uUkMjvSjrb8d9b104fQ0oLD3DuKb imGfEQ6dSFdoRLlANcqZ4OEIVYqsDel72JXGI45AUftsCU2fbaKBzLejhMvwVo71gWoigSDeB9JC T3LCBB5y4ArksGVJlciTE1diCoD+JsscPTkiUb4rJOO8oMiGKsrj4dhVDJe+Mth3FMKcDU+Vxe51 08sM4RQKAwS30ootx2VDXFmhnEmxVVYECjaPwSbAGTyk6XMk6fizeYtLMRT9Cjxh1VqA+J1xVHx9 H52//wI+d+shwnOCPFsCS0pEicAhEeHCwUKZwKkg8IIMHQvtxCBYFsQhoKUEqeRUC1ZGUL45hdy5 AQh76pDY14ii6X50PVjB+refYvWL5+hZmER+bQUCI8JgaWMNPV1dqCkpswQkaMgpQonUgbKUPHTV tWFrdRtp6Rno7OvDMKnEUXIylZ3tiKObPyQjBR5xfDjzI2EXEQoDNxfI3brJQeMD0as4evkK3r9w iZvfOHlVHCclJPHRNUl8SIriqKwk3le4hveVpfGBpgI+0leFhIMpDKL9YJURA4eCBNgXJsA6h0/O PAPxE83IWOpF3FQLgug83KZgRjeHYB/nCgm+AxQIEmq5IVDJDebmJsSS3XGRgCGR5ctNcktxeRe+ nMJgBQi1SyNxo1oIszfACGrNR9pII0qmu9C4NIz8zlpE5xEs6D7SNjOAxg0daJGK0LUwhNHtGzBz t4F9iDu8hcEITxeAnxUPYXocfEK8oWesDWVVOWjpqMLD0xmNDTVYXpzB2hI5R1ZqY30Jj7ZWuKoN XHOj5QVyarO4T0HVA5axzZaysoqyrBQQi/hZjahtgszqMu7Ra3YWyGhbS+R4J/p7MdbbiZGuNiyP D+MpQYHNX7AhqE8YONaYkmBDR8t7K6jezFE8pm08Zol+BB82oc0UBbNny0xFECTmCV4LDBSs8u0G 107h0dIatqcXSOXMYmd2mcBFz+lxc5oBb4M++x69ZpP2g/ZpYQW780sYbG1FSXYmclOTuNaylcX5 6G5rxt3+HkyT2phnmeKTdO/TdtdnWbFD1rtjE0vj0xho60BpTg4iAwNga34L6oqyEL1wFieOkgp4 7zBOHT9BdpLUwgc4/9EF6CrrItQrGH0N7fR9t+i4bRGEl7llyxW5uXAh1SJ1+TJOf/ABl8HNlMUB NmdB8GGgeJeAcZBUy2ECxdHDhzj18e7+N5Pf7x7C+Y/PQFbiGixvmSGKFw5hTMyfBFFRvyJl8cTa yuquva0tv6SkRJ71weDKmv8DgfH234epSHUc/fLLZ6dI4lzs6+tSraoqtwoM9Ak0NNZNNTTUarlx XW9VUeHa5x99dPR3amqyf46NC/9TckrMX9w9bn9ndF0DsipXoaIvB8dAW4SkBiOEHGMARcau6YFw zAqGN8EhsDUTgV258O3Jg11TMm5U8aFbEg71glDolEVDr0oI5fwwrtaOfKo/VMkxasR6kfN2gVWc P7zSIlHQXoXJzTmMzI2iZ6ADfT3tXEnkpbFRLmOVJSOx/sOzA/3oJ3k62NKCKXJCq5MTeEiR1AOy tdkZDHZ3oDA/G3EJAkTFRyOGbsLU6nxktlYgrrkEoXU5cCmMhWlqCHRZUyBSDwFthcjfvIuWz7Yw +vPXGPr5S7R/8wD+3WXkVF0gG+0GOdZDOTsCVjVpuMladbIGRyzqp/2QivWGNDlvNlzFxvul4r0h LnSHuMAdEvSoQPurXUjHoUQAneIYaBZEQoWOoRKZMkFDkYytjJLJCYNcXvib/hZBEE8jQLAs76ww SKSz54GcypDODOPmNUTp8y4JPXCFvoNJXTqCZtpR9PkW+v/8DfirA9ArEEAzKxzKb9SRTLQ7FEkd qif4wyQ7CnblyQjvrkLB4hCKF4ZQMNmDnJEOZA62oGCsCzXzI+jZXcb8Z0+w+OljTJKyaJ8YQl5V KUKjw2FuaQ5tLU3oaZKpqkNLXpHkvQzkSRmoEzg8nVyQmZqGtvY2TM7Pon96DI3DvUivLUNgegKc hRGw4PnDMiIIVlEhMA0NwHV/+n72NrhmbIizyop4T1QEhy+cx+Ezp/He5Ys4InkVhyn6PigngXeV pXBYUw6nbulA3M0SqjwPGCeHwTQ7Bma5ApgXCGFRKIQ9Rf++BOyQoSoED1fDvasAJqXRUCJIXEtg BQNdoMgmsNkEfx5BJJutWPOGWDpBNT8IimWslDkdd1ZDihUfJGBolUTAuJIP4+JIGOeGwakqEWEE bUF7KVI6K+GXJcANHzsYOJlB1+Y6TBzNYOlpCzNXaxjb3YKVlz18SWHwUmIQkxkHXmIkvEhluLAW AO52cPdyQmCwD7KykjE+NohtcuIz40OYvNuHjYUpPGRlN1iBP4IAqwHHCgM+JEf+hNWD2lzFy20G jBVOSTxeJVtjE8YEnelxbFBQtbk4xW1nbX4K6/R8gxQjqz77emcdr7fXOEXxCYPHCpvzIBVB22VL ZP8+R8Emsp+y9q5v5iaesxbPKwSMN/Z8jVXC3iane4/uXwIBOfGVsRm0VNShMCUblbklaCyrRU9j B0FrFNuL63j54CmebO7i/jLr4reKncUF3KX7uaa0EIXZaUije1oYxUNYkB8yU5LQWFuL4Z5+LE8R LGZWsDGzjvVp1mt8mYAxh/mRKQy2daG2uBSJ0RTQ2t2GviZL6LyMcx+fwscnT+H4Bx+Rgz+GMycv wUD7OqJCYjDU0U/Ha5tr6TDe2Y38pBR42TtAU14eZz/8EB8SbA4TCA4QMPa98xYHDQYKZgfIDh08 iCOHDpPqOIB9b7+Nk8ePQ4ICIKYsTPQNEODji8LcPGSkpP6eFxLydYCf37yvt3cZL4Tn3t7QLv7V V18dW1lZ+ccB438CEG5VFSPXN7/85uyzZw8kVrcWVTMyEny8vV3rtLSUl06ePPaFqqrsPwuFoT9P SOD91tHR9K9aOnLfiUqe/l5BSxI+UW7gU6Tqk+QL5wRPuFN0Flgbj/iRMqQvNSFmqgp+QwWwaU2C fmUElFiNIpLzqkWh0K3mQ4HV3ElwhxS9VyHBG0qRzlANvA0df1sY+9kiuiAJbWM9aOlrRW1DFe7U VaKlpoqkYBfXy5fVwnnC1kKvrXFNXlgryc/v38eXDx/hq8dP8GJrC2sUbbRWVSEqmGBmZw1bOyu4 +3sgPi8FxR11qJmkSGGmD4K2UrgUxeMGy1ZOD0PGYg9GfvUK07//CvN//AZjv/0cHT9+iODBKijH 0XclU07wgW19BmJYy9aeclgSOPRyoyBHjliaYCJJkb4UPcoycBAwrpG6uBrjgovhdhCJcoREnDs5 J09cS/SEVJI3pFIInlkhUCeIsCKCKiV8KBFMmMnlR0CMYHEl2Q+SDBg5DCDB9LdAAggpj2wet7z2 6pt5D7biSqs0DvY9Zch4toDe/+trZDyehVtPBUxK4khVeHJDT/JkqvG+0EkJgnNNBuJGm1F/fx7z P3mFoedbqJrsR05XAxLvlKJ8uBMTjzax+/Wn+PTXP8XOZ8/RMdqP7JI8hJIasLGxhBpXx0iSyzo2 JGBoy8pDTVKKGxO+qaOLtPh4DFIEu0CObPXeBnqm7tJ5qEd0cQac48JhFu4LfX8XGId642YUQUMY DvtEPkx5gdD3Ikd+wxDHZK/hkMgF7P/4OA5cOouDUqI4ICeOfUqSOKgpiyNGKrjIWpIK/GCQHgGT nGhy4NHc6jajvGjcLImFeWUCrGqTYdecAdfuAthSgKNJwYwUqQjJZDpvaV5QLqBzURrBwUCay+D2 h0xuIBSLw6BSQVAv5UGuiHXZC+Z6YmgUhUG/JBI6pEo00/wITFHwrCEwVaUiqIKCCp4bRI2VIW+u AyNXC1j5OcI5zAu2fs646WQBhwBXhCVHITpdiMjkGPhG+MHGxQpOHnaIiAlBemYiSkpz0dXVhO1N UhS76xwshrtbsTIzSkHSAleinBUQvb+wVxOOFRBlkPhkiwFjjetZwWo57ZUhZ1VjWTQ+gtXZMawv TGBnbR4Pd9bw5B69luz1/U189XAHn7MOnRus7tQinpMifLG8yBUn/LvtLZNd4YzBgi3h5dojkKN/ xiLz9Xv0He6TPcDTjV1SQFvYnFnGXXLEqTGJ8HLwQJhPCOIj41CcXYS2hjbMT9I9vvsI9wkyW7TN DVJKbJ5imNRPAwUYpQVZ5GBj4e3uBD0tdXi6uiArNR2tdc2YG53D8iQDxQYWR5cxPTiLxbFFbC0Q pKYWCUh30VBehcSYaApiHGGsrwd5GRlcZOr1w5M4ePAYPj51GUaGFhBGJ2G0bwSP1newMEwBTkkZ fB2coMwWY5z4CEf27cd7+/eGoxgw3nn7LQ4a+/e9jf0Ejv2c4jhAEDpE/9+Pt996CxfPn4e2hgbM b96Ci4Mj4viC7xvr6v+Wn5X980Af3+dBvv5dyYnJkcUFxdcHBgYuvknae+d/JTC4OQ62tvcXv/jF kcdfPD75+NXWpZqGCq309DhXHx9Xwc2bBsV+Ps7dhQUpq3m58S8jwj1+5uZu/kcza51/tbQ3+N47 3BFB5Jh8k73hneEHf1IQQXfiENaVgeC+LDg2xeJ6RRi0i/wJFuRk83yhlO8PlaJgDhpymb6QSHTj lrLKCVyhwVZSUcTrnhmF2Ops5LdWomGgFZVNVcgvzkZzYy1mRoawMEqyc2gQs/19mO7p4dZFs8Yu rP/w661tzl6RPSQJPN8/iKbSUghCSPm4OMHH2x0R/HAU1pagYbgDdyb6UDbaCUFTCTyKE2FDUfbt QgHip1pQ9XwBmWuDiJ1qQ8pKLzK3hhC70Inw8QZE0f8Fcx3IezCFhq/uIZUl8ZEzZvkZjo05uFUa Dy0CjyKrHRVDYCBlIU3AEKf9ZMAQE7pCKYvVYQqBbBqrL+VNx4LAke4P5cJIaFbEQbsmiTP1yngo ETykKGqVyGLtWMMgmR2GK6RSLhGsr5LSuEbPZUmVKBQSXPIiuCEshdxwaBQL4DFaj/Sn80jenUDc +iBs6fvJCbwgG0MwI+hrMUjm8xHeV43q+7PoebmFqS8eY/DBKhqnhlF7twc1g13oW5rG1qdPsfrs PgZmx1HT1oCM/EyERYTA3s4G1w31ocu6wclIQ0ZEBLKXLkNTSgaWevoI9/JGUXoaelrpZp6dxPzy HGbIOfXNjdD2OxBbRfI+mdRFjD/0Q92gE+wGzUB36PN8YRIdBKMwcv6BnlBzs4fsbTOI3TTARV01 nNZRwXFtJRzTVcIRfWWctNSHiIcV5CNJ/WVEwDA3hoO4NqkqdQKqJsFWj46PYVE0KQo+blbGwbw+ CTdr6HyRmlAmIKgSKDSKedwQkzYBQCknCLJ0fSvlBkOtiEdAj+BMuZCO8ZultHKZflDMYMOSvqSW faBG5/M2nUNebxn4/ZVI6K+GXVoYpGz0oM3ylwT+MAtwhCp9X2Nnc7iG030kCEGAMBTOQe7c3Iap vRnc/VzAI3AmJPORX5CBO/UVuDvUjR026fxkF8/ub+DR5jJ2V2ZJLUzhHkHi3hyzSezO7tl9crJs 4volUxlba1wp8mdMjRBgGGQekN2j928uTeLe2hwebNH21heww5bJ0uu+2N3CZ6wh0toSBwoOGEuL byrarnDVbV9woFjeUxZLpCwYKEhVsDmJpytbeLyyTfDawsb0Eka7BtFe04y6oiq6JgqQwk9CXEQs slNyUJxbhryMQmSn5VHEXYyKkgo01daju7UFPW3N6G1rQjMdg6qyPJQX56CEoBERRoGFhTl8PL0R J0hAXlYxaipa0N44iKHuWQLMHEF1BhMDC1gYX8Vo7wQFns2oLi5HaW4+inJyUETRfVR4BAz0DXHp kijee+8ETpLCMDQ0h4CAMUaK5xGpotmhEVTRe25fv4mLH53EicOHudIeLM+CzU0c3P9GVRAk9v0H YBzg1Md+gsg+gsk7OH/mLFRIXViamn0f6Ov3PT8q+k9pScm/iovhPw/w8ZsKCw7Oyc/Ot25qapKZ nJz88M2Uwv99SZB/5A/7Qr/AL4787I8/O/XNz78Q/eKLZ0rPnm0bz88MBvX31NfU1+bO5ufyP0lO Cv7nqBiPfwkOd/xvPjz777yiHb/3S/FCEEVZodXRCG4UwquBj9vVYdDJcYNMog0kySSS7aCc7w3t 8lCoFrJaOz7kKD0hnegKaaETZKMduPwMu7RQJLaWoGN5BI1jXagkFZBfVYC0LFIbrQ10Ia9QhDCB geYmdNZUo72yApOdnXiyxCbh/sMEG9n2xBRmunrQTPIzOSISEf5+4EfykElStrGzCd1Tg/QZvSju bwa/vgBeBAyHwlg4lCcgbKASwukW2NamQIscswU5bZ/eEmTs3EXrTx6h55cvMPS7zzD5px9h4W8/ Q/1nW/T6DsTNdCJxoReBfVWwpshSJ5PHTSZL8dkKJC9ICt1wKdKeVIUXNFnntmK2pDaY1IUPROPd IJ7sBfm8MGhUxMKgIQ2GTRnQqk2CcrmQotkoSOXR9khtSObycJkUx4UkH3r0h3g2qzwrgEb1HmCU CTAS9P9LQnfoViTAbbgWMWsDyH+xCPeuUsgzYBAspHnO0E8NhT1917S5Hgz/6ClGv3iIgYer6Fmb RSdFrr0UhY6Qg19+uI1nX73GFP2elpuBoLBAePt6wPa2JQx0NKCloggjTTYMJQuRj07gEkl1XTk5 BDo6oo3OExsnv8f6IZCDmycHNbo4joGlMbTM9COxoRCu6ZGwjA+EQRSBIcgZst52UPQn1RnsAS1S HAYED+OIANyICoZeiDdUvJ1wjSLzC1ZGOGNlgFPWBrjibQPlWH867hEwKhbCgICplRcJFVaoMdkX CmSqGUHQzAmFNh1L3YJw6BZFQIdMi4xBwrBaAJPaWBhVCLj/KWf4c8mcrCshe512YTi0CnhceRBW AkSBFXJM8YYMU8uxzpCn86ic4AF7Om+CiQakzLYimwINdwoiFD1McSPCDQEFcbgZ5IizahLQtDVB eFYsIjNj4RnpDyObG7gsKwpVPRVSbgHIyEpEdk4KSkldtDXXYvxuLzZX5/CKgPETOh8//fIl14J5 Y2oUm9Oj2J4eI1BMYHf8Yn3EAAAgAElEQVRmAlsTI9gcG6bgaZpbHvuKYPHp7uae2qD3fHJvHa8e kEPfWsLO6jSdn1nc35iniH6K69zJypZ/SrDgkvdW9mDxfJEBg4C1vMrZCw4SBIzFZU5ZMFi8YJPX q9t4SvaYgPFgcRPbs2uY7B1FRU4J4nhChPuFIcw3jKL8JORnFqK2ogF36tqQmZaP8FA+/HyC4OXu g9iYGBTmZKI0PxsVRTkoLcxEcX4ayktyUFNZhMQ4CorcPeDnGwReGB8REUmIisxAelo1qir7KNAc Q1f7DAa653G3fxEt9b3ISc1HQVYB/d5IKm0U97d30N/TB08PL0hLy+PYsVMEjIswMDADPzoRowN7 wJgaGEZxeiaM1DX2ige+tVc8kOVSsNVPbKKbzV0cPLj/PwFjHwHlHZaUR+9hw1LnTp/hFI2NheV3 MRGR/y0iLOxXAT6+n/t7+8yTuqgTRMYEtLa2KmxtbZ16+I+c7P6v/jDFwarjshaAP/rR8w+//fbp uc8+eyi5uTpmODXe4d3dVZlVX5M5kJcbfS821vsHkQK3X0Ulef0+MtPvz5H5gX8LLwsFrzYK/nWR sC/1x/U8ilwz7aGQagOZFGvIpNmSc/SBcTUPOiWBUMv1gVK6B+QTXaAc7wKNODe4lccjrb8GxXeb KfLvRmlnLTIqKZJoqEBbN0UYPW3oJ/ndWleFSrp4WipKMdqxVwCMNX+5Nz2FOVIcrFQxK2TG1nnv zsxyST49DXfQWFWBO7VVaGypR3t/B1qGOukz6pFypxhBxckEq3AYCL2hRg7eOCsMZqVCrt+1Yjw5 sFSKcMlRR0w1oe4H22j58UN0//w5un76FF3fPkH543mkzPcgY3kQeZujyFobRspyP0KH62B/JwtG hXwopfhDmrYlHutGEPWEDEWk8tmBUKTIVZp+v0xKS4SczrVMckKFEVAtE0CldE9ZXM0MgGhGAIEh GPIlMVCtToB6XTJUahIgRv8/T8ARYeVFckMhXRABOVIprL83W2mlWkjRdF0qTO+kw7Ihk8sfkYp0 hWSYIySCbKGXHAzHqjSkz3Zj6AePUL86jriaQhS212NggdTA7ga2XzzC6v0tjC9Mo7K+imARBFs7 a5jeMoaRvjZ0NVSgqSQPNVkpqElJQkP6Gm4SPEJcnVGUksSdp+2FWazR+5cWp7FAjml6YwZ9i3dR N06gvZMH16xIWKUEwzjOF1rRXlDiuUMhzA1yIaTGQtyhFuoBnQhfGMYEQZseVYPdoRzkCoUgF8iH ukI2wh1yMQRcer9iciBBIhTqpLI0C6KgwnqeE7Cl4jw4cKgRNHTpfOqRaZBqU2OlPAjUekWRMCqN gXFJNPTpPRqkoNky66v+FpAMtoF0uAMU+G5QTfDmEvk00wOhTmBm14dq6p66UGGVApI8YZTPo4Aj CU71qXBvSIdFLsEmyoVLHrVMDIRxmDNUnG/gdrQPUihgiSlM4Sa9tcwJfApiMDQzQFp2Eqqqi1GQ n47sjERkpcVTFJ6O1vpKjPZ1YpXBgZz6PQLCLimLh2wZ7PI8Plln8w1LuDc1htXhPmwRNO5Pj+MR KZAnBPxna29KfJA9WV/E4w22FHUeD9YJ6qsz2Ca1sTk3zhUa5LK1aZsvSV28XGagYDWmlvCMFPzT uUUu2e7ZwhtYMHWxtEG/b9D7NvF4aYvuzS3cX9zC9tw6htr6ISQYOFo4wM3WDT4ufggmaETS34T8 ZCQlZCEpMQvJidlITspEanIGKYYslBfkoLokD3Xl+SjJTUUWKa60xBiCRTQiwsPg4xsA/8AIBPPi YescAi0DJ1w3D4CjZyLiUxvR0rmK9q4V1N8ZQ3xcIazMneHnFYyG6gbMT87i0c4uBrp64eXmAZlr svjg6El8fPICjA1MIYiMw2DnALbmVzHS1YeClHQYqDFg7OcS8FilWaYu2BAUUxIMFn83Bot33nkL b7/9FjcUdZBNdr/3Hq5cvvS9horKdxa3bv3J2939N0F+vi95wcELMTxeZaIwPpD22WhqauoSm2/+ XzoU9V/9AcED+PXRH//42fmvXm/Lri/224wM1qXX16T3pKUGbiWk+H6WUcT7NqMy6tcJleF/4Vfz vg+vj/jepzr4e7NsJ2glWdCNZAWVDBsopFlDIeM29Et9YVYXDqOyQGjn0g2XTjdeojN0kj1wI90f cb3l6Hu8gMb5AZT21COztgCxuUmo72zAMknwAZLixYVZyEolsNCF0lBWhJXxu9xqEDbBN9ffi47y UgwRHFiJ5NdbJKV37+Hlzja31HBzaR6LdGONT42g+24Pamm7GTUFCM9PhFtqBG6Qs5HxscA5J0Nc 9L6FKyHWEGdqgO8MkTAbXOHdhmtnIUpfLqHmiw00fb2L2ldrKHs0i6LtceSuDKFocwwV92fQ+God 3d8+RuXzRSQu9cCtvRDa2WFQZLkaaX6QIIfC2qKylTdsWIN1brtI0el5ISsO6E3OPhDSOSGQoMfz 8e74mP5+juUAZPpDqZIi5/ZsmA+Xw3SoDDJlMThJUe1HBJxT9Hg5nZXcZrWNQnEti/X4DuHyO0QF bjgdaIVLwbYQJ1iIESxEfS2hkxAAp8pUpE91YuDzXWT2N8I8yA0xeakYY9WLXz/DZ9/+ACsUlVbW VyOSHwkbW0vo6WlCWVEGynJS0FJWgIa8DGRFL0FFUgw2xvqI9PFEFUWGIx0tWKbztEXObJEi4Jnp u1hcn8X8vUX0LAyhfLiRFF4WnHMiYJ0RiuspgdBLJCccR5E761AY6gypEGfIBbtAJcIL2oIAaMb4 QS2SFGtsIAzp3Bllk5MndaiRGc4tMJCI84QEOXU5AoNGUTSU6VgwUF/lu3DQVkkjJUMg0WfqgwCi RIqPZfcbEkCMyYwoYGAFB5WC7SDmch3nrLRx1lIL52x0IO5xC/IhdtAQeECfwKSXEgBdMj36LD3W G52O/x40WBVf+ix6VE/2hi6dexN6jT59P41wR1JSbrCgfQwpS+ZWBQors2Du5wCVm9oQU7kGC0cL VNWWoqOjgbvuE4QRCPHzQCipuiR+BIozU9FUXozhlkYsDQ/g/uw0V6uJzTV8ubvF2UNSGisD3Vgd 7MHaECmT0QHsTFKARYEAK+fBigSyPhaPCODPd5boPmGrpSZxj2x3kR5nx7E9OYJHs1McMF6vLJOt 4MUCgWZ6Fo+n5/B4doGgsUygWN+DxSLBYmGD4LWOB/MbeLCwSZ+xic2ZNXTWd8DTzgPaStqwvGEN F3tPuDp6wdXJGy7OPvD0DEZsbAaKimpQXdWAhjvNqCV1Wl2Si4aKQrQSPEsJoikCHqJC/eDn7QY/ Pz/4B/HgFyKAb1gyNIxdcOikIo5d0MVlBVs4Beajvuce6jrXkVHYDTvnCJw7LwMDPVPa9h2szq/g yfZ9DHR0wcuZAg8JKXx49AROnzyP64a3IIgQore5i67hWQy0diI3MRV6KgwYB3Bk/7s4cvBdHDqw txpq/5uhKAaLQ6Q02PO33vonzhgwDh96F8c/PAZJ8avfGeho/+stE+NfW1uY/8DT1WVZEB3ZkJ2Z HtrX1aWxs7Jy+YdPnnzwP+1/8b/jz17W+BcHf/PVw2Nff/3wzL31Mbn5mQ6zns6SoJqqxOyiMkF7 QSV/Mbs66lliJe9rQXXYL2Maov4Q2hD+Z+dy77+Z5TvBMMcOmgQM5RQLKBBA1NLtKLp1hXYG663t Cn1SGCaZdJHUJiB+oBwl023o2BhDbnslwtL5yLtTgp7JfgxODWJ4YgCdPS2oqy1DE0VXXaQSZu4O cKtC1imK6m+oQ1t5CVpKijDW2sy1kny1vcUlL+0szmNzYQ5LM5MYHR3kyojc6WhEQV0porMT4MIP gJEfq2N1C9fcb+KqlynEAizJqdpCMsoBUgQMZrLkcG6Vx8FvoBIxMySdN++i6tkiOn/4AB1f3EPb 6y0UrA4jqrcaMYP1iB9vQdxUG2Jn2rkmTFEzrXDrLYFhhRAKpBiuxDnjksABIgSOS0JHnI+xxzmy CwInXCZIiJFqkCDnI5HhDzEy0XQ/iGWzyqjRpC6SoN+eA5PeQugRPFTvJEO8gIdzFOGK0LbFGWzI AUpmsLwNAkgya9xETpSiYxlydIoCT8jynCDpbwP1aE/cInUV2V6OO1vTqJoZQE5rNdonBrFDymLj 0Q7GKXqtJGXHi+TBwdEW100MoautBk01RQ4YMmKXIS8hCj1VBTia30A8Lwi1pAKH2xqxPDbETa5u kbJYmhvD7OwIZlcmMbE+ibaZHhSSqgwqjYcZOXjT1ADcILhpJ5H6EnpCMsIFl4PsIRbsyEFDMcIT 6gKCJj1KBztDPsIDKkKK9FPDoJsXQwEKAwMrM+8B8URvSJGTZtBgSZVs/+WSfKCZFQpDgsWtYiFM 8qJJRZA6YCv0GKhSSWnEekM51AESjia4ZKYJUXNtXDXTxoXrqjhtpITzt9QhYq0LaXdTUjh2UKHX qoQ7Q42OrUaCJ7TovLF+6KoECjmhC5QSPKDO5jVIVaoIXaHBhgnpO95M8odtBg8R9dkomWiHsC4X pgGO0LI1gbaFIZz9XJBblIXSsnyKuvmIDg9GRLAfokIouIoMQ5ogGjnxsShMTkRpajKqMtPRzBJb a6ow09lGquIuOfB5fL61hhekKh7OkGKgYGlnYpjU+CgBZq+aLKs4+3B5mqAxg/vLU7i3OEGqZZLr mrdL540B4+HsJF4wGK0sccB4uUSAIIXxjNTF80U2JLVKn7EHjKeL63hMsHhE0Lg3u4q1sQVMdo+i vboFZdmlSOGngh8mJEccj7iYZKQwVRGfiaDAKPj68pCdU47mln5UVTaQsipBfmYmCtKTKEAswEBL LXobq9F5p4KURibiBTEIDAqFg4sPLB38cN02ELJ6zjgheQviuj4wcs1AQEonitq3kVE9jaDYahiY +eLEqWsw0LdAY30b1kg5bBLwmqtq4GRpjWsiovjwvWM4d+oczK6bIZEfj/62biyNz6C7oYWOexy0 FFVw6O19XEnyQ0xh7H8zb/HO25yaOHDgPwODKQ8Giw9Zhvmpj3D1isifleXlfmdioP/axcF+KTgw oCorIzWotrLUZHZs7OrDhw8/2t7ePsRWRv1vNXfx//SzNznO1MYvjvzxj1+c/OEPtyUfP540mZiq D65rS6vKq+NPJFaG7girQz+Nb4n5Mb+d/9vAxrC/uNT4fm9e5Az9THJISeZQEN6AfAxZ9E2oCllU 60CqwhP2hWFIH61G//MFdG6NoXm2F/zCJG5NeklTBT75+hWWthfR3HkHzW116OhsxOT4IO5tLuPF wx18+ewR5gkcBcnxyIsXorEwH1NdHXjxZp352tQE5kaHsTg1jqnxYXR3t6O+qRYldWVIKkyHNz8Y Jh42uGZK0aORIsSdjCEXeBvSoXa4FkGwiHaEtMAFihSBqqcH0I1P0W1aEGyqUxDcX4WyBzOY+s0X mPnNl5j77ZfIWxyATQ4fFpmRsMiKgmd9DvhjTSh6NI2unz9H7pMpOHTmchOs4vGuOBdhg4+CTHEy 2AxnI21wLuo2Todb40ykLUHEBRIpvlDID4dycRSk80IhmRMMKQKDbGk0VAi0DBbWEzWwn2uEemMK LmcF4kpWEK6SiZE6ESfgiJGTFGPOkg3FpAeRcw3iVkWpUPQuG2gH5RBShOR4vUpTucznrq05rLx6 iMc/eI3Pf/JDzK8toZAi2cCQQNy4Sc6MzVOoq0CHTE9TjYBxDRdPH4ekyDlY3zRCHDm2tupSLI70 Y2d+kuv1zCZlt8gBLS+MY3Z+FBOLIxhcGMSd8VZkdZfBPScc2jxbGJGTvUn7qc4AF+MKEZ4DzgbY QCTYnlMaspEeUBb4QTqM/udjg6uB9HeeC+Tj/aBBCkWe9u+K0I0g7A7xJFbzifUn8aRjzebLvKGW GYIbpUJYVSbCujwRpgQZnXh/qMd4QjfOn9SLNxQDbHHV1gAnNK7hqMxliOgqQvqGNi5pK+CkiiRO KIvjhJokLpqoQvK2IaScbkDGwwxyAdZQDLeHVoIXjEnRqNO+SFPAoRDnBrU0Xw4eYqFWUKTgwygt AFa0z85FAkS3FaFsvhvCxnzcCHKEobslbAKc4R8ThMTMRCSmxCIs1B8hgT6IiQhBLEGbHxqM6EB/ RPh4c61IvW5bwdPKAjxXZ6QEB6GSADJcX4NXa8v4w1ef48dP7tPvrLDfJHboPtgcG8QGqQ3WGOjR 4hTuL0zg3vzYntE5erA0xTVEuk9AYYrkAcHm2eIcPmEqY3WFwLE3f/FyZQ2vVtfpcYOeb3Aq48ni 2h4wSGlsTy1jtnccbRVNSOenIDk6CU2VzejvGEYjAaSm7A5am3rQeKcLscJ0BBI0KqtacHd0AZUE jMT4FCQJBOSko9BYmo/p3jasjA9REDhDiqANxfkFCA2Lxi1LF2iY0P2qbQdRbRdc1CZF55EDv+wR CKqWkNq0ibCcAVj6ZUNWxwlHjkvAwMAG7S29WF9YxdzdMZRn58Da2Bhi587hw0Pv0TV9FtamlkiL T8ZQRw+XBNhWcwfx4dFQk5XHwX96a69Y4Ntv48A7e3MVbIXUW2+9Acbhd+lv+wgg//RvyoLB4vy5 MxC5dP4PYlcu/1hPW2st2N+vMTkhLmRoqFdla2vrEut7wRYj/R+hLP7Hn3/vxcHmN5699+WXW6c+ fbYsMbfUptc1XOpa15sVXdKRnJ3bkdCQ2Z0wldyd8CCmnf9lcEv4z73rQ37vXBPwF4cKv79ZF3nh epoj9GKtYUywsEjzRGBtHDKGK9C8MYiZ1+sY3Z1F38IwSpsrIEgXoq69joPF5MIYegbbMTDchdGx fszOjGCVLvJ5ipRGe9vRXlOOsqxUNJbkY7KrDQtDfZglCT5I0W19aSHqyNn1dDZzcyC1DdXIZTWp MuPhGeEHXRsTiOnI47yWNM4bKkLezQy6Ue7QEXpDK94H8lHOkCClIRfjApUENrTgB+20YFzPjYJV aQK8m/IRPVCHovURdH22g8rtSaSMtiKqqxL+d/IQe7cRJfen0PLVDoZ+8xoVr5YQMlYHn8FyBIzV wK2vCGa1idArDKfo2B+y5GQkycGICVwhyicHE+cOaVIIctksF4BgkR3EDVOJERAkybHKlUVDuzkN Bh10I9Dvl0mFSOSGQK4oEmplAuhUxkGzKAZqOTyoEuhUE32hHu9LUbQvRcXkaP1uQ5McsXGMDyLq 8tG0OoGxxxtYf/UY0wTlTjqWWQW58Pb3hrmlGXR0tDhgGOpqQUtVCdLioiThRaGtKg9Ha1OkCCPR UFmMu10tdIORU6IodoeUxRadrzVyRDOkFgfvtqO2rQKZVZmIyBfAjQBmRc7cmPbbMJkcd5oP51wv E0Au8+xxOdwRYqQ0pCLd6Dx4QknACkK6QyLEEeKhjgQMZ8gIvaCcHsxl20vQtpi6kEhmdZ+8OVhK J/pAOY1VHw6DYXYETLIicT09HEaJwdCJ9oZ6qCtUAh0h72kNcRtDXDRUwcdKEjh57TIuyIrhsrwk zslcxcdSV3BGTgznlAkYmrK4rK8Ekevqeyrktj7EXUxIndjDgNSDZpwXlPi03ThSGAQvZTqX8nwn UjNu0KHvY5zsDzO6lmzp+7gVCGCTFAT9ADtYR3ohsiAJ+Q2kpntbUFVfAWFsFEJIXYSHBoIXHIBg Xy8EeLjC19kJvo4O8HNyQABZEFkwPQ92sAPPxRFpYSGoSiOHV1eN9eF+3Cc1/oyc7SO2gmpqlIPB Jjng1ZE+LA51YXNqGI+Wp/cAMjuGHVIk2xN78x9PWPkPUhkvV/bmMZ6zeYzF5b2ufcusH/jG3mT3 8iaeLm1ywNidXcPGxBLdlyO4U1yLorQCFGUUoyS7HJVFtWiobkV3+xA6ybIzSxBDiqOgsAaNjb2o q2tFTWU9asvK0VBajCE29HZ3EJvTE1xi4tzoGHrJkdfWtSOnuAmRKVVwiSiAXWQ5rGMa4JYxhJCq FQSWzsEjcwiOcc2w5pVAzSwQJy+r4Ja5K/mFIQpk1rEwQsDIzIKlnh6ufnyK66shevYc7MytkJmY QtdzH5f411hejajAEChJyeAgm+RmE9+sl8X+ff82wc0gcYDNYby7H/sP7MM+tkqKG6J6l2Bx9i9y cjJ/0FBX/ey6kcGqs71ddUKcIKiipMB4bm5cZHd39wTLlfsvNUr6P+EHIIn0058e/sMfXp/47W9f Xfr05/fkNj+dNBzaanGvmSzIzh9M603vS15J6kv6JK4/+VtBf9Lv+L3Jf41oj4dbcSAsk5xhm+JB EWUQ8oYqcPfpDOZfr2Hry/tYfLyCiZUJ9LHci64GtPc2o5uBYqQbI+P9mJkbxfLqDBbpYp6ZGkJb YxWykwTIS45FbWEWRjqa8HBlDqt0EzST08pK4CMyyAfCqFBUlBegrrES+WV5XPasR7gvDGxv4Izs Zew79z6OSZ/HRQNFaHrbwIKciFVGOMwyeVCJdIGorxmkQm2hSBGvRoIv9FJDuGKEKnxPiihduCjd syYTZZvjaHm6gsEvHqBmexpJd5tRSqqp/9tHGP31a0z+y5do/sE2UlZ7kf9oEt2/eIqmb3aQsTOI IAKnVVUC9HN50GA9vsmhSBCkWItPcYqYpdjwRkYAZLNYWXNvrj/3+QR3XCAHK54XDOnicIhm+eNS CkssC4NmVRxuNGfidncRLBqzcLMyCbpZPIrOPaEW4wENcriqwQ5Q9LGCXpgLLGIDkdxWidEnG1h+ /Qhbr5+ieaAHYTGklCh6VSU1Ia8gByUleQKGGm4aG0BDWQGnTxyDhMgFONtaIDslDgMEZtb7fWly mLPVmVGszY1hnSLX5dm7GB3pRHN7FRKyBXAOo0jb4yaUHfVgGGEL8ww/GND+qMQ5Qyz8Ns4EmOMS twTZHdeEpIYICmw5MMtIl6N9kIlyIxXows3HsKXLsol+XFa9DEXvbCiKG4ZjxzHeC/LknHWywknx hpOzDoaW0A9aUd6kajyhE0oO3Y+UpIMprtzUwTktRZxWlMR5GTGcFxfB6YtncOr0SXx8/jTOXD6P y9eu4qrCNQ4kH8uI4jSB5YyGDM7qKeCciQpk3UyhF03bpetDi76zZqwX10tDI4GCEIIYG7ZSo33S FFBgwmcT97ch7mwMGdcb0PC1IecWjdLhFgxtkCJ7uIHBiSGkZaYgNDQAQUF+8PPxgAfBwMXuNpys LeFqa4MgDzfwvD3hY2cLO4qSdaWlIH3mY0h8dALKly5C4OWBu3dqsT12F59vsW57i3i6MI1tgsVi fyemu5ox0lLHgYOVKWe9LNbHBrBBtkWv2Z0e42pGPSWV8Xx5gcvsfsJlds+TsWS9FQ4YL1e38cna Dp6xZbQEjIeLW3iysoud2XVMdI+goaQOiZGJiA6KQWFmKVrruzDYM47BvglUljUgLaUAGenFyMur RHMjBYhDExgfGOYScpdGRrA1xdTQApe0e295HetLFNxsPMPGgx+id+YpCjtWkdV1D+n9LxDf8wJR HU/hlD8F7eAqGIaUw1ZQBwMXIS7JGcHawR8DfQRFlgXOgJGeDnNNDYge/xAfHz4EyfPnufpTOcmp GOsd4IBRU1iKYE8KJCUkOWAcPnAAR949xK2O2v8mw5spCwaLfQcIHgcJHvT7O/ve5pSHiMjlP5iY GP3EydFuLSY6oik7Mz14dnZY6cWL+xd+/Ws2wc06q/7/ABR///l7Hw7g20O//e2TD77+5cMzT76d F5t71qvevlp3u2amNLRksiAzbzSnMeNu5nRSX+rjmNbYH4TWRv/Svzj0dz55IX+Kror/a3pr7t/y u0q/r+ivQet4O4bmhzCzOoX1nSWsrs9jmaKchcVJzJKjYTZH0enyyjQ2NhcwOTGAtpYa1FbkozQ3 jSRuEcZ7WG/dLrqwOtDfXIf64lwUZ6UgJzWeW13C1rCn5ySDJ+TByd8VhrY3IW+kBhG1azinJIar +opQvm0Mqyhf+OYnwK80hcvL0BdQpOptBkl/S0gF34ZilCvd/D5QjyUjFcKGM4ySKEosiINffS5i uquROd6B7Olu5Mz2oureNDq/2EbPjx6g99uH6Px6F81fbKHp8w00fbGBqmdzyFnrQ9JMK4RjdxDS VwG35lyYlsRChdSANN+N4OENxRRyhuRs2HJc0XgPXKJo/CIzgsaVVFbTyB9X0nwhSr/L5YVBq1yI m3fSYdtOEVdLHuwaskgVRUOd1YkiR63IlAUb/qDI2jePjlFPPZrmhjHxYA1DK7NoHe5DfGYqzG2s oKmtBUVFBSiTaaiqQF1JEUoy0lCVk4GumjKcbCyRHi9A251qzI2ziG2GADHBGVueub0ygy06d0uz w+jqqkN+SRoCon1g6mEGYy9yrn5mMIy0g2G8K9QEDgQCcqCRthAJt8WVSAeCpjNXHFGc5wQpAoQc KUAF2g8lOv5sUpxB41o0QVXoiWssQZIgcS3JF1JsGS3BVzMvEvoFMTDKi4FBOo+DhSZF8ToMFkFu 0PJxhLKTJcRv6eOijgrOq8rhooI0xBRkICUnDQlJcYhdvQJRURFcuSoCMUkxiMlI4BKB46ykCL1W ApfVZXFBQxZntEh1XFcjlWIAaddbUPCzgULgbSgE20GZ9kFD4Aa1aBf6ndQMXU8yvuaQdL8BcUcj yLjcgKq3JSz5pCToGOW316BtrA81bXfATxTCj2Dh6+8Dd1IWLEnS7OZ1mF43hgU9OlpbwIXOld2t GzBnXfsU5KEqdhUKFy9A6dIlWGlrItTRHlmRPDTmZnPwWB3qxcboIKkMUhEUZG0R4JltEqBW7vZi vr8DG+ODXCVatrrq/sw4Hs5NEiz2Vk29WFnkOuaxdqqs0uyTBZa8R9BYZ8BgNaBWsDvDalfdw2Oy rek1zPRPoo1URVV+NaoL61BTfAdVJWSlDagqb0RVRRPKyxpRRs+rK5vQSCpjqKsfC6MT2JghkBGY 7s0vY3uW1YpawfUW4gsAACAASURBVOL0OiantjE4+YCO1SPUDD9Bbt8TxHU8QWDNFuzz52CeMgQT QRvMhM1wTGiCniMfp0U1SDG7Y6h/HLurW5gbGEJxUiJMNdRw9aPjOHfsfcheFYWXkxOKc3Iw3j+E +ZEJlGbnw8eJlC4BgxUNZBPeR1gV2oMH98qBECyOHDlM0DjIgYIpjHfYPMbbb31P7vO70/+dvfeO jiO9zrwlTWYmACbk1N1odKMBNHLOOeecI5FzTiQBEoEECQIgQCSSyDnnnDPjzGhGkkeybK+8u96V ZWttS5Y0z96qmfHnb//bc3bXSXXOPVVd6Gp0V711f89Tb7p+/Rf6+nqvvbzcum7fLk1pflxvz1Rw f/755xLfPoZ6798VML5bgO99/7t5OP4z3p79C3wh+dkvT+W3f7oqmno9bNez0xXVMPewprL/9mhm Y8Z2fHX8D1MfpP+8oKn4vz0eafp1z1LvP9Z21P4++3Y2bt+vQEPrA0wRCN6+/mYS9Z99+Q6fvz3G 6dE2DvbXsbOzgr29VRwermOUXEfNvTLcp3jaUIvpgRds08BNss6dj2rRUFVOBfI2Wuqr0dHyCI0E lPLbhUjMiIcnM9Wrozm4pAjldXjgW+hA7GwGYx97OESTta/IQUFLHQraHyC9pRouBfEQhruAF+YI lXBHqJMa1E4Phh4lLKP8aDhVZiCwoQyO5SkwSAmGfWEiAu7lI6u3EQ+3p9B6uozOdxvo+HQdT9+t YvDPXmL9H/4ck//5UzQez6FmfQjVK3303lF0vFlG88k8ypd6EfO8DtbkcHRInTJ1DgbMFK/5YeBk BUIlJxhK5DoUc4OhQCGfR0GOQ5lcCK88Blp3CRj1OXB4UsbCIvhFLSJ67sOtNhcmWRHQifWGIMAe 5nH+pLjicbevFatfnGL10yPMHWzgKZ3PwjsV8AkKgECkAR6Py7YZ1xeLYW5oBLFAyM5qxkziEx0U iJryMnYAuNXZSVJryzjZXWc7gB1sLuJkZxWne2s42l3GKgGppbWOkl8yvMLdYOxhArsoF7hkBMAq wxcG6Z7QSHGD6k1n8DJ8oE6/i5MZAMVkXyjQeZeP9QAn0RdCcnXibEaxx0EnN+obp5HODFFPboMA y80LY8fuEhA0GFi4tFTA/UkFnGrzYVWWDMMMUvw3g2GWGAqzmEAYBHpA5GILJVM9SIuFkCNYqGhp QFNXBwYG+jDQ0YGelha0BAII1KjMEEB4BA0ljjLkOYpQEalBTV8ERR11XNfiQFJTBRdESpAmx8r1 smQrz9WCSaBEu0GPfotOkg+0EjzBJVDIehpDwcuUgGHFAkObIGoW6wOX1AjElGWjoqkOZSR+4jNT ERoThbDoSPgFBsDW3gbGBAETZmIlWttYmMHB0hy2psawMTSAjb4erHTEMFJXh7aSEvjXroIrKQEL ch7B9naoIuc40dHKTjvKjDL7xd4G/uRkF0eLU+y81rM9HZjpbmfh8eU+M6/GEguVI3KPrwkgn27S Mbu0n9zGwewsDmZmCRxLrNNggPFufY/2rZCDWSXgkOvYeYUvDz/F53tvcbC8j/nhBTxrfIHainoU 51SgiKKZYDHYN0licBitT7pRV92Iu7fr0PesD1sEiEOC0audI+wvb2FtcgnLk6uYn9hAb98KHrfP o3XoEM8Wv0L1yOdIfXoEnzvzMEx9DovsXrhVjMPv1giCyrph6pOBS9c0YG/ni4mhGZwQMOb6BnAv LweOJIC41yShIHUZOkI+EqIi8fjBA8yOjmN+bBLV5bcR7OULDS6fnb/i/CffxNlPPmb7XzCwuHDh HM7S+mOCxvsEjO99/3tM/IHS5u8vXbr4Yx6Ps+TgYFc0NtZrsrGxofr69evv6iz+/YHif10qUME6 jj8nx/HVL08vHv/X4+vrXy7wRo4HjLtW230fTdWn3H5eUZbflP+44FHBaHlT+U7neMfbyfWxnz5u f/hf8styfn0zJfa34aEBKMpOR3PdPUz1dbNDHHx+so+vfvgan70+xBFB4/hwAy9JAU+O9eJBTQWa HlSiv6MJc6SEtufGqRANYZIKec+Th+wjqqb7lXj6pJ7cRQViEsPh6OUAAxsj8I1EUBBzIafDJWCI oUPAMPV1gEu0P+KKM5B3/xZS7hYhsjQDzmmUsGO8YZocBEtyGzbF8bCrSIZlSQJMCqJhSa9tS5Ng W3ITtkXM4IlJcC1LRfijcmQSNLL7m8h1PEbVUh+BYx39P97H8J8coXlvGrm9DSgZaEbz6giG3qxj +c/eYupPTtC0N4Nbc73IHWtDYu8jhDythMv9POgXx4BPapubGcgOMaJK4FDNC4EKE/nM0NsRUCuO gqAkhh2ryqgyBTa12XCoyYZzdTbM82KgE+cLc3IVTumRSHlQgUejz/FiaRxTeyt4MTWE+rZG5JQW Iig8DNZ2dtAQakBDnWChRWAVaEBdRYVAoU5JyRjRAYGoIxvf87QVE309bOOCbVKiu+QwNplHGisz eMlcN4L91Gg32kkU1NaVIa80jZ1PxZFA7EQgcEj1hX6CM/jRNhAkuUCY5QNBlh/4WQFQY35vWiDr IhhQCJn6iqQAaNK2NjkNbWYsrKww9jEVOzZWHtM5MoxtWisqiYVhZSrs6vNhX5sHq4pUmOfHw5R5 FJXIOIsA6Pq5Q93eEsrG+lDQ1YKcJgkJoTqUKLHyNUXQYpwVOSpdCh1S7dq0T1tLxD6eU1PnQZmr AhV1cqgEDRVtdajoCCGjyYWkUAmyJEpU7QzZOg45Wz1wPcyhFeIEq7QQ+N5Oh39lJjtnuCuJEqsU +j4Ect1QFxhHesIhMRi+mfGIKcxEdHYq/GIi4BUaDL+IUHgG+sPayR7GFqYwMDGEEUHDytIMdjaW sCNoWDP1TDra0BPwoU0uQ6SoAIGcLASy0jDgqsJGrAV/O2skBfqiLDURjbdKMdj6GOvjg9glKBwv z2KHxNfqaB9br7FCsUbbG2P92Gaa5dK9drI4Q+BYJOexgKO5WWyPj2Oprx8LPf20HsLGyBQO58iB rOwSkI7w6dYp3lG82TzFy40T7C7sYqp/Gh0NXbhdWIWspDwUZJXidmk1mshhvOgcRld7P0Ufpsbn sbW2h/WlbazMrWNpagULo0uYGVnGxPAq+gc20Nm3jaaefdR1HyG7cQNBd2bhWjwOm5whOBWOwuf2 FBwz22EQUAwlfR+cucyDo4M/pkdmcbq1h6nuHtzOyoANlQEFyYuQunCWxAEX8XExeNLchIXpGSxM TrP1Gd5OruArq7ADCJ758CN2YEGmUvssuYuzZ8ltUJw9R2uKDz784GsGFt//wfd++4MffO/vpKQk VwwM9G4FBvr5rq8v8Jgx/RhYfDtO1L9/YLDL/+c2/slxfPG3X0ju/XRPYffzdcH62yWDya0h54dt 1Tk1DZVPR6b6xta2Frfau558Vlpa8JeeLg6/5ivKk43Wgp+1Ne5mZ2Ght4cdMO2Xf/4Vfv7lW7w5 2sLr4y28fbmLuclBsrGV6GhkHkU9w/zQC8z0dWF5pBd7C5P0uhtP66vwqLoczY01KC6lpOlqDTVt LiUDJdwQKECaFKC8Lg9q5toQO5rAnByGW6Qf4nOTkVWeh/C0WLhH+cMxJgD2dPP6FCcj/H4RwhtK EdpUBteqDJgSMPSYitgEX1gXJcD/QRHcKAHY5MXBqYRUdGU2XMpSYJsbjdSuOvR8uomet+t4vD6C /GcPEECfmf6wAr0bU9j96Vv86H/8JV7+t59h6PUWnp2sEljIZn++i7L5XoQ/vQur8iSI0oMoeQaA l+4Ptexg8PNCocYo6rxwdiRcZs1hYJLmR0k3GNq54RCTAtdJDoRmpAc5C0dS9DFIri1F1+IY3v7i K6ye7uLFeB85vSrE3IxjR5s1MjKBjrYutDW0oK+pC3NdI4hU1SB17jzEanykRdKNVF2LmYFBrE5O YnZ4ELMjg1iZIXDPT2CR4LM2P47Xh5us22h5XI2CvCSUlmWi+FYWbhYkIIgSvjszX8pN+l5hlpD2 1wc/yZnAGApRTiB4ab5QJ2AwQ5jokpMwLoiDbkY4NBL9IYgnBxLnBc2UANbtGRbGkhO7CZ3iOPbR lJAZ76s0HgYVSWzdhSlB3TAnGiYEC8uMaFiQuzAI8oLA0RoyOpq4yudBTiiAkgYBg68GBXJVyuQm eOp8aGhqQKxLCZjUp6GBHp0bAxga6hM0NMAlp6HMVYYCRwk8TXWIDHXAEQsgI1AlUUIAMdKCjC4f EuQ65Ew1oe5iBs/sOBQ9a0DtxHM0LQ6jrKcJEVV5LMQNQt1gFOoO27hAOMaRY40IgF2wL2x8vWDv 5w3XkEC4BPnB2s0ZxraW0DM1gh4Bw8LaAnb2trAn52FN0BCLhOApyYOnIAe+gjy0CRRMh0odApym ohx416WgJHEeBmoqcDM3Qm58FDoeVBM0hvCzN8yYTxs4ILcx09uBzod3MdD6kJxHF1ZHerDOgmOE HMckDudncDw/h9XBQQw0NqKzpg5tVTUYaekgx7GGH+29xBc7LwkaxzheZBzMHt5uvcKbnTfYo+3J vilyGXVIjkpBkFcoAimqymsxQvunJ5axtLiD9fUjbG6/xMzMBgaY+o6BOUwOLmKkfxEDvYsYGt7D 8ORbPOrcQU71DEILB2Gb3AWHrAF4lM3C99YcAu/MwDi8Bpc1vPDBNV18cE4JLk6BmB9nmhPvYvz5 M5SmJ8OcHOb1S2fxyUfvQ0lFCbGJ8Xja0Y7lxUWCxixK8wrgbG0LVTl5dvY8ZnRadjRaZh4MAgXz KOqjTz5kYXGOoPPhRx/8gTDwux+8972/e/+D7/13Wfkb7UlJCY51dVWiv/zLn1xhOkr/m2wN9X9q YaBxim9Hxf3vP7nwo1/8SOrTPzmW23q5wm978cS2qe1h2PjMcNbq2nz1i+ft/XX3qnYj/f2/NNPW /isTdcHfmHB4v/GzsvpdekgIbmWmo+nebQx2tmB1dgxH28v4/PUBdtbmMEIFeXLgGdanhrE6MYC5 gedUuDsJHJ3obn6AeyU5pFhuIjszEeGkJM1sjaCmowZFkQpkhIoEDGX2kRQLDAcTmHjYwM7fBR4h 3vAN84N7oCcc/d1gE+QBq3Bv2CeFwjU3jlTLTbiUJ8OAFK5qqAME0e7QTvCDDalEv5oCuFekwzYn Fo75CXArSYH/nWxE1BahYqQNg2+30H+6iifLw6gZakPJ0zo0DHdi8XQL62/3MbG7hBfL43g83YfW 9UlM/vgEE1+9JMcxi8LxDoS3VMK1OgcOzLN4SoK6zORNjJpmBjrMDgMvKxTcDHIdKX5QSfSGWhJZ 52R/6JAiNyRFb0MJySM3AbnNNWifG8bI5jxWmHks6PzVNNQiISUBdg42MDc3hamxCQx09CEWakJX oAlDoTaMRWKYaesgzNMb90srMNzeSa5uCpuzs6T4RsjtteFB1S3cKclDze0StDyqwRhdl8nhHjQQ wAsL0pCelYBEStjxefGIKoyHFzkEq5uU+CPtoBRiDsFNF+gQLLQyA8hRMH0vfMGL8wafXJ4g2hvc UFco+tmBE+QI9XBXaBE49FODYZjNzIoYB4OieHbYeR0CiJhpmFAQA4MCggkzXEg2ASM5DIbkJMV+ LuDbWUDZQBeyGgLIqqlBWSAEh0KRw4OCiipUeVQ+yGmImMr+b4Ghr68LHVLvWrRPi3UazORGfHD5 XKgJ1cAXqUNVQMdTIpbjq0Car8y2rpLV4sHU2xER+akobbmPtoVh9GzNYmBvEV2rE3g08QLlXY+Q UleKSIJqYE4iPMgV2xIsLH08YOnlDjuChntoELzJZXiFBVEZ9YWDhytsnRxgR47DwdEejrRm+sjo iQlOHGWoqypBQIlPSKGhrAh1eRlwpa9C/vI5XD/zPjjXJKCjqgAHIz2EuLsgKzYSNUW56HpYg1kS YXMEidm+DiwPv8DW5AA2xvsJGozj6KftIexMjRM0ZrExOorx9g48u1+Px2W30Vheic7aRxhoasdE ey9mnw9RjGCxfwrb02vYndvE4vA8hjuH0HK/BXcKK5ESk44wvygkRKUiO70YNfea0Nk1goHhJYzP 7mJgdBXP++bRO7CMwcE19A9u0PYW2rq30NCxiYKaKYTlPod35jOC7ws4ZfeRexuGdVIb9AMqoWgS jY9kTPGxlAhS1wUI8I3CwtgcDlfW0df6BLkJ5EjJKV4lYJw//wldez6S0lPRQTBZImDMjE+iIDMb dmYWUJGVY+fmviopATmZG2xz2csSl3DmzCdsq6iPPv7w95+c/eS3Z86d+SuKrySlJNYUFKU79fW1 YqurbwsGBjqlv4XFv64xov4lln/mNn7AWC3Gcn355Zfnt19tX1nbW1NYnpvSnRsfcR3q7s573vq0 qyQjcynCy+czCw3NP1O9cOlXyucv/Ebx/Hlwr0hCKCeNhGB/9Hc+wfbyNL58e4R3JzvYX5vH/soc jlbnsTM3gSUqxKP0nvb6u6gmWGQlRiEiyBNu5CwsCRb65jrQMNSAqpgHeU26gQkc3wBDzALDyMUS ps50o5kbQMdQDFMbU9i42sHcwx5G3g7Q83OEONAJeqTSdSlJyXuZ4WNzdUpe1jBMDoYdAcKH4MBA wj47Fk45pNTzExFfX447g214ujqOMXIOQ4cr6FoeJTCMYWhjBksnW3j5k3eY2VxA6YM7SK7IRe7D StwffYaJT/ew+PO3GPh0B007MyideobUvsdI7HmEkLZ7sKpMJyUeTk6CgEEugstA7KY/VOK9oRLr AV6MB4QxntBnKrdTwxF6JxcFT++jZ30aL//sR5jdXcFTSgZV5CwystPg5u4ENZ4KtEUasDG3hLmh McGCEiOXDy1lHpyMLZAWHo0HBIuhp0wSGaVzz5z/OSyPjeFJXS2CvTxgY2IIfw9npMZH4t7tYjQT jOrvV6K8ogDRCWHwDvVEVFYsEm9lwDcnCtY3KenHuREQHKGR4EauwRvaKZTUU8hNRXlAgQAh62GJ G+QEr9oaQMJSDHlS6urklrQiPKAX7w+DlBAYZEXChCBkWZEKk5JEiHMiocU8tkoLZestrOh/MpXc Ih9HqFgaQpocwXUeB/LkJFT56pQgROCraUBFmQMlRWVwCRgCchya2prfAENPB7q6YggokXA4Kiww jMhp6BJANEnRq6lxoURJmakYV6ZkLa0gg8uk5GW5ilDTFSEiNR7tpNDH6FovvdrB0usdzL/cwsq7 fez+5DWW3lJS3JzBg76nSK8qRmBKHOwDfGBBULCksCdgeIaFIDg+BtGpSYihYOo1/IIDyRW6wcnZ AS6uTnB0sGP7yWgK1KCpzoMGTxVceVkoXbsCpauSUJS6BJmLZ3CNgCF9/iPIXTpD6zO4evYMgeQC uASRSC8XdNbfwxK593dML/CtBbxcncbe7AhWhruxOPgCC4M9bA/z/blZ7JBwWOofQP/jZjwoKkVR QjKSAsKQFhyFO2m5eFxahfZ7j9D3uANTz4cx2zOOwdZuvHjcScm6F8+bX6CquBqJkamwt3KHjpY5 ggLjUVR6H3WPe9DWt0ixTLGKzoFNPB/awYvhA7wYOUZt6wqyK0cRlt0Jh5h6OCc/hWfeAFxzemCf 0QkNj0Jc4Lnj/auG+P55Pi5dFYLL1UdsRBIBYwZbcwvoePgAKZGhEPNVcYVgKnnlErT0xMjMy8Hz 3m4szM9jYngE2SlpsCL3rSwjC4lz56CmokJw1gaXysP161fJZZxhWkN9/d4H7/32w48/+NuLly98 KS0rvapvrF9+516F7ePW++rv3u1c/vM/3//k2wFg/2PD4n9dvgUHU/P/wXfgWFubkVmcHhVMj4w4 TfQNxtdX3i0rvJn6xMPcYk4sr/Cp0qVLv5B8771/lDl35rcqV6V+42Bi8Lvk6FDU3irGwLNWDHe3 Y6CrBUO0PfaCFEwPFUJyFy+a61FTlkdKJQTu9uawNNWFhYUejMx1oW1EiktfAK4OH0rMoymChiI5 DoGlHsT2JhBZGkDDVAciIzG9V4cFhyFBQ8+B7D2BRMvNGiIvW2hSktIMdYGylyWuOuhBPdgJ5qlh pGRuIrgyDx75SbC9GQq//GQk1pShsrsFL9am0bcxi56VKTzsa0duTTlK6ivx6HkL+maGsby/juH5 cVQ+rkF5wz00DT9DL8Fk5t0upj8/QPfhMlp3ZtF6sIiHBI6i6W5EdT2Aze0MtiObBiVDYWYEBGnk NlKCwU/0h1osqXKCmzDcHQ4EsOjqYtzpbaXPncXU/irWX+2hk5JByZ0SxCfFwsvbDVaWphBrCaCr qQEjsRj6mppsfYW5ji48yIbfDAnD3fxCUp+PyM0x03hOYH1yktzdALm6ZhSlp8FCjxKVGgfero7I y0hGW/MjjA73opuu2f1H1Yi+GQVHX2cEJoUjsiAJHnTuLOi76ke5QRThDHEcAZlchTjOB1pR3uD5 OUDeyQwyNoa4YaaDq8ZakGJaJNF14zlbQOBlB5E/HRfhBf3EIJhmEoAKb7J1FQYZ4dCl86F7MxB6 cf7Qj6TP9HUCx9oYCnoiyFIyVeRxwRcKoUGwUOeog6fIgYqcElTklcDnUsIVkcNiKr/19di6DJGQ ypCqCgFFgY5Rh76ODtt6TIsgK1Tng0+fxyQPpkUVj1yHUFMAawdrBEeGoPpRLRa3V7Dzch8Hn55g 580B1k+3sf1mH0dfvsLup0dYPt7A0OI4O43rHVL5WaWFSMhMQ1RSIsLiYhASHclGJEEjihRxVGw0 wsLD4OfnDXc3Zzg52sHG0gxGetrQJscj4nMgYCrmZa5BTvIi5KUuQoFCXvIc5C6fgQKtFaXOQ/rC J5D85ANIffwernz0fRgLuIikMlGSGoeWuyUYJFe02N+OVXIazCMppr5jdXwYK6NUfoeHCSDDmO8f wuSzHvQ3P0VbdT2BowK1eSV4WHSLgHGHnEclmiruoeVOHZ7erUdLFcXdR2gjh9FS18ICIzOpAMF+ JLgcAuDhyUwLnYaY5NtIL6byVdOHqiezaOjZQcfEWzzsPcTtpxtIvjsO36xOuKS0wjaxCQ6pT+Ga 3QWLuHoSB4WQ1g/CB9f08JGkBi7fEJEwMIGttRsKc4qxNjOP9ZlZPKmtRlxwADQI9lcunoeM9HWY mJmgsKgQff19WF1cwuTQCFLjEmCqowcRlwc+wcJUXx92VpYQa4qgKC/3tZSkxD98/PFHf/Phh+// 8sOP3v9P165fmdY31C/3C/T2Wt6a4ey9Xbr6TQX3v+DcFv8Wlu9cx/Dw8HvMCfvqq9OLnx4fy705 PhZsLi6azQwNeaZGRd1ytbCYFsrLf3rlww/+h4KkxK/JRv9KqCz/93xFma8dLYyRHBOG/LRElOak ko3NQnV5AZ6QQu7raMaTB1XIT0+Al7M1uMpMb8qr0NPXgCGBQKhLN7q2Gng66uAQNBS1uFDWVYem tRHEdqa0LWTb1QvJXehZGkPLVA9CYzrOwgBCGxMInSyg4W4NobcdhP4OFI4QBjjBMNoXtmkR8ClM QXRVIbyzEmAZ5oOY4mzUPn+KvsUprL8+xMT6Ap4Q1NKLc2Ht7giXAE8k5qSh8lENnpFi6x7vQ0tv O7qnBrFGCWT3x6+w+HYPQ/tLaFkaQevGFKa+eoOpP/sMNRuTiO2qh3V5OoTJIdBMj4SY1LM4Mxra tK2VHArNuAAIwjwgCnZDyK1cVA90Yuxwna2zWDrawovRXlRUVyAiJhQOTjaklgUw1NeGrQW5LR0t CFQU2UcZWlwOPGxtkJechPsV5XRz38dwRzslilGsTYxjYWgQPQSLqvx8hHqQq5GXh6qcLALIaVRX VmBhbgovTw+xvLqA9hdtiE1LgJWHA9yjA+GXGg3HuECYhntCL8QNWsEu0I/2JhcQCF3aJ/R1BIfO u5y5HmQJ5DKU5JlWTNe11CGnpwkVukYcKyNw6fppeJELDPdhh0W3zohh6ylMCUZGN4NgEOsH7SBX qBFglM10ISsWQE7A1FFwIVAXQF9bh53cSaDAgeo1OahckwVHRgFCDp/gKYaJviFMjYygrSECV0UV SvIKUCCFqcbhQEuowQbTikwsErEV40LGsRBQjEjlu7k5ISMjBU1NBNnZCbz99BU+++EbvPv8NU7f HGH3aJuN/ZNdHJzusuudw02s76xidnEa/cP9aG1vRU1dDSWvAsQnxiOUXEYQuYqQkCBER0UgliIs KAC+5DIcrC1gakC/R6wBsZBxF0psD3yl6xKQkThL0DhPwLgA5WuXwJGWAFdWEjw5KShfv0h/O4Pr 5wkaH34P1898CDlKnDoqcnAxEiErwhcd1aWYetbM9s/Yo+u6y4yiMDqCka5nFM8x3TdITnOa9q/Q 31exOT6L+e5Bch0teFpZjQf5JFpSM1Ecl0yRgntZhagvuo264ircK76LirxKFGffQUFuFTvarLtn HMSGnjCwCoO5Wyr8b9YhtWoId7r20LrwpyjuPETYnUk4ZT2HXlQDXfsnsMvqgl3GU9ilNRIsciGh 44WP5A3IWSji0jUeuAID2Ni50TlLwKPaB9hZXsHq9BQeVVUi3NeHLb9Xzl+AqoICHGxtmQmNMDIw iK3lNbZpbUJ4BJUVTZjp6sHO1AyeTs7wdXeHmaEBlQfV38vLyvxSUuLSz8+c+fhPP/jgB1+QE615 /LjebHDwBfdnf/360rfO4vt/dBb/G8t3PceZeTj+4i/+QvKHr14pnOztCW/l5HhE+/tn2xrqN2qp Ks+YaWttOZibvDbS0viZQEXhl5YG4l8Hejj/xt/d8XceDlZf+7nZI8zPnSCRyI5iee9WIaJCfWFJ SlRJ8SoUla5BrC+EkaU+9BknYU4AMNYE35BUBjkOAb3WdTSHLiUlLilXBQKKKgMWHSEUBKqQ4ytD g4Bh4u0E00A3mIV6wTjME4aUzIyjfGBCsGASncjHHtYxAfDLSkREYToSyeXcbW1APyWIua1VbJ/s o29sEGVVXlaj7wAAIABJREFUFaQMo2DrbIdQAl81Kciu/ucYmRnD+OIkRhcnMEvWf/vtAbY+PcTs 4RpG9xYxfLiC/qNVPD9cxcPVSaQ9b4Tn3UIYZ8dDgxKkDiVIw5xE6GfGQTeVgBEXROrcDzbpMQgs z0HFixZ2qPLpg3W2gvtpfxfyyvMRFR8BV3cHWFkZQ19XRGpZBENdTWhTMlVTlIUhQcTDzgpJUfRd y4rQ+qAWPS1NGHvehYXhQXbdUluDorRUBLq6wo6dZU8XPi4uqL5VgcmRIRwd7OLwcBcdzzuQVZgD Z193iEz1CdLm0HO1ha6HHcSU7MV+ztANcodJpD+s4kNgEOIFkYc9lOj8S2nycUXIxRW+Kq6rcyFD yllRLALPiFyGmSF4ViZQI0ep5kIukD7HgH67SUIQzJNCYUiw0Ap0Ac+F6WMhhqyOgNwlH8r0GWp8 PilwAfvYzVBdE4ZqIhipacJUKIaFtj4s9U1gZURO1ciUlKQRdEVaEKmRyKBjmNBSF7KhLSBYEDT0 tbRhrKtLay22n4q7kyOSE2Nxv7oKY0P92F5fwQ/fvcLnb1/izcsjnB4RJPY2cLi/SedpC8eH22wc URzS6x0qO8uLc5ieHMfo0ACeMXVEpIRLCRwZqeRgyV3EEyyiQoMR7OsNLxdH2BHwTcldGNC1EwvI XVDC58hdhfINCShcuUCwOE8u4xytKa6cIzBKQF3xGq0v0+uzkL38CW6c/xDXzr6Pq+Q2VCTPQqx4 Bc7k6mI8nZBPZaauOAdtdfcw2P6UnH0vFkbGsDwxzQ6dsTo5h5WxGXIgs9ibWcTW+Azmnvdh9Ekb +uofo/NuDZpKbqGRopNcyLP7jXhYQc46uxypsdmIDElBbHQuIqMKYGkfQSLPDQKjYCovSfBMfIiU mhnkPNlGSfdbxD5YY+sobLN6YZpMjiKtk8RCJ0ziHkAcUARFy3CcV7PCRSVdXJEXQKhtDCdnT8TH JrITLfV1deFwc41t3VddUcp2guSQ2Ll26RK5MhJKLs64d/s2xplOg3MLGCNXnRQVDSsDQzhZWsHT wRE+VO69XF3/YGFs/Pcidf4vFeRk/0JS4uIPr0hJzN24ca3BxMQw4OhoS4kZG+qbgQT/6Cz+t5d/ 1oeDncSJTuYZZgrC6eFh+cGODuGjqiqHO4WFMUUZaXezkxOHAj3dt62N9X9kb278nzzsrX5pItb4 e2VpqT9w5K9BW12Z1KwTqdliUiYpcKbkr63NA4crC666AikUDZjaGsHWwwZW5BB0rA0gIlDo2BnD gJKIEe038KBEY2cEDsFEVqQKSXInZ+nmOn/1IrTJgXgkhMEzORKelIBdKSE7JofBKSWcDREdKyHm QN3eBNYhnki7XYi2kV5MrMxhkxLC1sEONrc38IQSbUxMBDtwn6+vJ8rKi7C4Mo8DgskWJYzNg03s UDLfOt3BGjmB+Z0ljK3NYHp/Bbs/fYfFL05QOdiJsKoiOOYmwfBmOLTjgslJhMAwIx7m+akwprVe YgQ0yOFoUsKNuFuCBxN9GN5bw86P3mJsfR5PutuQXpAJRwKFtZ0ZTM30YGlhCDsbUxjoaIBLapSj eINUqTRcaF9uajxqKgrRXFeFZ08eYfgZ8wjwOdv0+Wl9LTuekauVBdTk5KBFN1lUgD8aaqqxs7qC r778Al9+/hmWlheQlZsNUxtLqFGiv85RgoSqPC5xFdlOcjxycFr0fQwDvWARGQS7uHCYBHlDmwSB nL4WzihK46y8NM7J3oCUsiLkGAXPKHkjcn9mxhBakUM008c1fRHkLQ3A9yAQhXrAPDEY+uFe4NJ1 ljXVxhVNLq4LOVDWFICvqQENSvSaPHWIlLjQ5wjgqGsCXysHhDh6INzNB4EuXvC0d4WtiSVMdAxg pK3LhqWhCWxNLWAsJhHCFxJwCBbkPkzEOrCkZGJlZAwbYxPEhRNob5WjhxL9+sIsjnc28cOXJ3h3 dIAT2j7eXmfn4j7ZWcfL/S283Ntk+7Cc7GzgeHeTnftlf2MNB1vrON3bwcHmOpZnpjBAoK6/V4XC rAzcjI4k0eQDP1dnuNpY0fcyJPXLjBysDm0CrBpdSwYWqtKS5CikoHT1Gydx4yJB4fz7rLMQKF0n pyEBxavn/ikUJD+B/KUPoSzxEXiSH4ND7kTl8kWIleRhR0CK8fNCZUEeBto7cLyxjbf7J2x/BgYY g23kOCjWRiaxRxDZHpvE9sg4dscmsD1McHlBkHnWg/Uhcqh9o2itbUJhWjH8PSJgZuwOa5tgWDtE QcsoAEpaniTmwqHpkAGv9DZkNG4j7sE6gu8tw614kpzkAOzzRuFaOg373H5YprSRaCiBjGkYpERO uKBsAFl1Q2jqW8DNwxfpqWmovVuFbromi8w8IXTO58aHUFGUB09nB6jIy0D6igS0heoI8PbEAzrP k4MDWBgfx0BnFzLiE+Buawc/F1cEenjCy9kZzra2v7M0MfkrHZHop+QwfnzxwrlTNTXurezsNNN7 9+6p/uQnh//Ug/uPzuL/wMI8pmLqOJhWA7/6+c8v76yuKs+Njuq2NNR71VVWpKUnxt8L8fV6Hubv PRcV6HdsY6L/lZLMlV+pyl/7ey2Byj96u9v9vrgw/eu01Bg4OJrB2Ewbppa6sHE2g3uAM7zCPOAe 6gYrT2vwTYRQ1OGAZyqCwFoH6ra6FHrg0zbXXIvt+S0tVMR5Ulxnrl2AyEof7qR4wwpScJNUfXBh CkEjgm0nb00OQ8fLFqr0vxzIsieV56KqpR4vxgcwszqPXQLGHgFjZ3sTg/09BLVbKC8pQHlxPro6 WnFyvIe3b0+xS4V2bXMZS+sLGJoYREPLQzxofoD2/k6MLE9h7d0BJo83UdLeAL+CdFgnRUE/Kgi6 0cHQjSMVnRQNk7Q4GCfHkNKKgVNuKkLuFKOSnMQAwWJoaxlDK7O411yPuIxEeAaQQ2LqaEyYjmma MKBEa0iJW1eLDy1yVmaGWnBzsER8RCBuFWah5lYR6u6UoImBRnMDgaIOteUlSIuNYmFhqq0FY01N BLi5oeHeXVJsE5QA93G0u4u+7hcoLS2Gh5cnNMRaUBao4QZHGRLK8rhIcV1EbsFQDK6lCTScbGHo y7RKI3cQ7AsTfw+oW5viBuMweCq4pCgHCQopRXnI8JjErwElsSYUyBXJG2pDjn4Phxyjlr8LxCHu FG7guVniupEQEpqqkGCG8WCBoQ6ehgBqXC74SqoQyqtAT1UdDjrG8DKzhbe5LTwt7OBG4WRuAztj C1gbmhE4zGFnYkEK0xhmOvqUlLVZWGir0Xnj8thpaR3NLdhkEh0UhIr8fIJsM2bIaR1Q4n+5u413 B3s4pfKwt7yI/dUlHDEdHQkarwgQLwkcx+QqjrcIIgSLE3rf8dYGvX8Lr/Z2cbqzhd0VKifkOIZe PENbw0PU3q5AMYEjmZxGiJc7XK3NYaGnBQMNNWhylcg9SBMMroDHhMwVcAgeKtcvsQ5D9vLHUKYy zpOVpH0XoUiOg1lzyXWoXjsPJYKGCgWXQvnSJ5A79zG9vgSh3A1YEPj9KMGmxkTjbkkZOh43Y6p/ GPNDY5juoQRL29uTM9if/qaPxtbIKHZGxyjG2dgdn8bB7BK2ppYw1DmIR9UtyMm8g/DwXASG5cMj KA8WbmnQsU+CRWAFXJKeIKh0FPH1mwiqXIRr4QSc8sZgnzMKl4JxeJZMwTy2GepO+VAwjiZH6oYb 6nZQEJAotHBDQFAUcrPz0Vhfz876ODM6iI3FaQLzKtuKr5RElIerHbgqslCgc2Wgp4HwEF80P6rF wtQo1manMfziBTITE+FhT6LCyxthvn5fu9jY/tbMwOCXNubmbx1srBZ0tLT6lBQUHpibm3jv7+/L vGaHKGcGbx3+1z+nxb+V5Z+3qvrOcWxsbFzaWlqSW5qdFfZ2tNo8aagPflhTVUwA6Qrx91oXa/C+ 0tFU+ysLE/Gv/XycfpORHvuH+IQQuLhbwYXAEBzlg8TMaORWZCKtJAUBif4wcTeFtKYszilfgqRQ GtfECrhCcVVPCfImfHAsNSGwIYBYkhpVl8M5RSm2FZU9qdTE27m4/awBCVV5cEsJg2W4B3S9bGBK QLKjv+fWlqNvYQzPJ/rR2tOOkakRchZr2N/bwtH+DvZJJW6vLGJlduqbwro0h09fn+DN6SG2KGlM U6Hs7e1CZVU5AilZBocHoLKukq3fGF6awrPZERQ21iGkMBMONwkQUcEwiQ2DcVwE9KNDoEuvjei1 XXoi0skJPFmewcjxDpY+e4n2ySGU3K+CP71Py1gMHWMCBYU+gUGPYCEgl6ZIbk1LgwMbCwNEhvqi vCgHlWUFbBPZcrqZirJTcbsoFw+rbqOEElSguwslSC1KRtLQF6gjJiAAjdXVOFhdxY/fvsHh1hae d7QjNDiQHJ8m2zSV7TUuEkBZgw95Aoe0Oo/gTGuROmS0NSCvL4aGvTVM/DxhFeoPB/q+pn7u0Haw BsdQFzf4XFxSkMXHVyVxnnEbKoq4rKqA8yrykKYbXN3JCrqB7jAj5yUO84SSqzmkjAT4WPUazqhc g4SAGTiQB0URH0pqXCjIy0NZWg7q8srQVeXDSqQLWy0DGPM0oKeiBn01DZho6sDG0BQuVnbwcnCB l70zTLT1IFBUhVhNnRKzCBoqJEDk5Gm/mByJAyXvKEqiJehsfIyZoUFsLczjNSX8VwSMUwIAA4t1 cgpb8zN0vhZJma8SLAgMBIqj9WWKFdpHrmKLIEKwONkkp0GObXd5CTtLi2zs0mdszs9ijmDU29aK 2ooyZMTFwN/FEVZ0HvXUuRAqy0GDDVn6jddZYKjLXYNA4TrUKClyb1yGytULUJQ8+0/B7BMoXAVP +jKUpc6CQxDhEzzUb1yCgFwK75oE7b8EZVLhKteukHO5AQ65S3c7e9SUVWD8RQ/25hfxco3gt7iE velpbAwPYbm3B/PPn2Gxpwc7zAx38wTLJfpdS1tYnd3E1Pg6lf8lND+dRkVNP5IL2xCY/BAusfcR WTGKzJZDxNZvIaByCW5FU7DNHIJz3ji8imfgVTAB79xhaDmXkNBzxgUZGxIV1lAVOFAZd0dwIPMI qhrPWjsxT/Bap/O+SbDYXp3F3uYChvvbUVyQCi8PG/D5clCl8mJGojMuNpCEXQO21mbJ6S1jarCf BYabjS0i/AMQHRz8e2tj418JOZyvnO1sptOSEmtSk5OjM1NTze7cuaPy9u3bs599xsDij87i/+ry LTgY1/EJ/vqvL70+OFDc2FjWGh3qd+t93p6ckZLwyMXeas7N2foo0M/1i8SEsJ+XlGT+l8ychF8F RXj+JiDc4/eRNwO/Ts6LQ/7dbKSVp8AnwQfGniZQNlbFVS2ChY4cwUIW5wVXcFZNgtTnDUpYHOgR VMz87SCnq4ozipfBISdiGeSC8MIk5DXcRhitHWJ8YR/lDftIL4Qx/RpqS9m5O54OdqKl+yma2psw OjGE/f1N7FIyWF2YxS6pyVf7lDB2NlhlebK9jh++ZOZk3sPu+hKpnD40N9xHdnoyXBxs4M60MirI RlNbEwamR9E3O467bc1IqSxHQE46HBNjYR0XCbPoMBhFBMOU1l75WUiqr0H95DDBYg/DexvoXZlD Oamk4PhImDtaQUWgApGOAEYmutDS5oPHkwefpwCBmiJsLQ0JFj7Iy0xC3d0KVN8pJaueg8KsVGSl JCArOQF5qUmICw2Cs6U5qWs+VKSvU9IUIjEsjAXG4sQ4JYAZtDU2IiM5Ccb6euxwzhwuB+pCATjq alDiU9KmYxWEfFxX40CKHMc1psWSjjZsg5je9gVIul2KVPoO/mmJsPD3hBGdDx0bS6gb6UNJSwNX VZVw7sZVSBAwZLSFULM1g36AO0yjAthOeeJwTyi4muG6hTak9Hh0rTl0zen/afJwTU0Z0gQbBUUF cJSU2Q6JelwBDHlCGKgKoC3PgaacCnQIIsYa2rAzIqdq4wBPW0e4W9nDTEsPWnSMoVAT5mJdGBI0 9AVC+Dg4IT02DneLi9H5uAGjL56znRr3l5fxencHLwkAx2ur2CWArE9NskPvH5KIOCFInFI5YUZg PSSAHK0t4ZQcyStyGG/ouFcEjUMC8R4Bg4mD1RUWPMznHa6tYG16EsNdHWiqvovi9BTE0Tn0d7aH vbE+9NU54BMkGFjwpKUgIHBoKsnQmvYRABhgKEicYYMBBofch7rcFfBlCA60LZCVgrbSdYiYfdcv Q50+R6ggQ8deJ5cigSvnzuDse++BJ6/AOquClFQ0372LgZYnmKbfv0JJdnt8BHuT5DDGR2l7DNsT k9iemsUWOYyN+Q2sL+1jeekEE7PH6Bk9wKOudZQ1zCGjegJxt8eQ/GgdaW2nCK3bgGvJLJzyJ2Cf NQK3vAn4FU3DKek5zAIfgGt4Exev2uG6nD04fBeYmATAxz2Oyu9tdLf1YoGpkF9ewR7df8xIBJvk 3reZFozdzcjNiYe7mzmEGiQghLKwdzREanoEXrxoxOb6DHY36B6l35KTksyIgj/4u7v/1t/D868d LC2/NDUwWA71962rraoKb2trNmacBYnei9+OOPsft1Pe/8vlnzuOX/ziF2fevXt3eW9vTWV9fcng 8cOakPzc9DsF+WmdpaXZszV15Vut7fUn1Q/Kf5KWG//L6OSg34Qm+P0hMi0YycUJiM6LhHOUM4x9 TaHjoQ+hszY4tgJIGyvinNpFvCf7AT6Q/hCSvKswDyAlmRIEVXIcH8meIcDwYepvD9eEAATlxMA5 1pfe4wCvpGDElaaiuqMeI6sTqO94hIziDJTfLUNDUz0mKWm/eXmAreV5DD3vZHtCH64xiWGNTQyv CRyfH+/i3cE2TrZW2GHaa2+VICkqHJ4OtmwFZsrNONTW3sPo1Dhm6Ni2wT7cbm4gaFTQd8mEU3ws zMOCKULgdDMeuU0NaCfnMkSuZupkH0/pRq1oeIDQpDiY2FlC21AMNSEHYlLjZub64BMkpCQ+IVgo wM7KENHhfqgoycbdW4Vs/4lbJfkoys1ETnoS0m7GIjY8GIGebvB0tIOztQXM9XWgyVWFKSX6CD9f FGWko77qDqpKSxDq58c2OeSpKENeRho8BhjkRJRUVSCrpAhFtW+gcVVZERfJpVyjv6sZGiCpqBC9 pJx7FmbwbG4CObVVcI4MgUd0OHxjI+ERTr810A98PTE+unSeXAoXem4OMA/xhU18KKwSQmGaEAxt AgbHxwYcL2sIfe2h5moBeTMdXBFxcY4U9mW5G1DmcSASkpsQkdNSJ6egoEJKWoGSozLESjwYkMOw IDg4mVrCw9qBXdvqGcNSbMDut9EzhIORCZxNzeFpbYvchES01tWh58kTUtovsDA0hA1S2PtLS3hJ LuFkjRwEk/Tn57A1xbQymmVnizwhQJzQ9T0mWBwuzbP7TqmMvCFgMLNFfrq/h1cEhxOCzeEKOZBV Kkcb63i9zczLvUPvIxdLEFmfmsAogeNpXTXuFuQiJSIEVjqabI9ulSuXwL0uAYHcdWgpydL6GsGB 3MKV/7/DYADCY8EgBQ35q9DlyMGUnKem4g0oXDpDx90gSGqy87ZrqipD4YoULnzwAS59/DFkJSWh yVGFo7EhEuka1ZcUYKztCQ5nJvDFzjp+crCDz7Y3sDU5gbn+IcwO0Xp8EYsLe1hYfoWRmVM8HztB y9AJHvaforr3Fcqfv0JK8z6Ca9fgXj4HG3IVjnmTcMufIoE0AX96beJXCwVxHOT4wZBX8YSGhh/M jcOorKYh52YFWuo6CdwrOFjZwvH6BkFjge0IvDI3go2Vcbx49ghpaWFwcjYkJyxH94cSvPwskVcU j+7eRqzSe9ZXZjDa34PCzIyvfZxdfudgYfE3ViYmP/P19FhKToxvqCgqihzs7dWbGxtTYB6tf+cs /qXz6H/I5TtwMPPb/umf/vDGwEC37uPH970bG2oSGxvriju6Guv6Bjva65vuzmUVJ30Wnxn+i8jU wF9FZ4f9Q1Jpwj/GFEb9wT3R42ubSDtYRdjCJNQCYj9D8JyZ0UXlcEF4GWdUz+Oalgyc4z0RfycN dhHOENmJoe9pBvMgB9hFusM13hceCf7wJVhkVuXh/vNHaOp9go6hDtQ116CwIhf1DdXo6+3C1NgA VinhTfS/QFfjI0x0P8MBweOU1OQJMwYPrd9uM3Mqr+HN1irWJ0fQQzCoLS1ENoEgKyEOlSVFaCGl OkKWfnx6Ch1k6+81NSK9ohzB6WlwiyWAxUQjsrAQBY8fo5WU5sThHvpJQbWODqOAFCfTycvJxwPG libQNaQEr6UOLaaugpQ24yo4yjdgba7HOoucjATcu1OE22V5KMhJAzk53IyNQlRYEIL9vOBqbwMT StTMdKyWpPRNdMXQosSvL9KAi7UVAj08EBkYAD93Nxhoa0NZTg7SV6/impQkZKWlIU+vr9+4gasU CqrMGEzqkCdQKNBnmNjZITQhAY+7urD56iUmCaydEyNIv10Ga/rfTqSaPQkWPgRUf/pOZk72UBLw ILIwglWQN+xiQuCQFAnrpHCYJgZDN9oHghAXaEd6sq2lLGifSbg3RC5WkBGr4xpPmaDFYXvzaotE bEsnvrwSuNJyLDh0yEEwwDAT6cDOwIRgYQEbXUOYa+rCmoBhr28MVzNL+Nk5IiEwBMUp6Xhaex/z AwNYGhlhh+LeIChsz8xgf2GBrvkKTlZWcEzwOFxcwD5B43BxnvYtfRvMZEULtG+OXb8kgLzZXMen O9tUTrbwap2EBoHimH3vMpUfKjcEoXc7W3i3S++h9en6KrZmmH4xvehvbUbDnQqkEeQ9LU3hQNfe XJtcFF+FHIMs1JgKcMnzUJa6QDC5QPC4TPskoXaDcRYS4NPfhXJXCS4yBA1FchxXIcP0fpa5DhNN ct16dB4M9KDDDKNy5QqunD2LSx9+gGtnz4Bz7QrMNAQId3VCMTnhZhJCY08bsTU+hCMSApvkupZG JzAzMoXJ0XmMT25iZPoQPZPHaB87RePIK9QNvMGt7lfIbT9GeN0anMvISZTOwLF4Bs4FBIzcMdjG tcPEtxY8o1RIyHuQs3CFooILDMVB8HZMQk5CJVqrn2OqexYHS3sE2X0SbNvk8JfZ4WuY0ZO31ifR 29OIrKxIeHqbw8RcDZY2GggjgVl2OwW9/Y0ENILb1CCetz35Q2Ziwm897O1/5WRl/ZWTjc1WXFRE Y1313YSuJ08sjre25L76o7P4l1++ewbI9BonaHw0Pj4u2d3drTQ+3i2cmRnWn54edBqb7o6sfVxR lZwXMxWfHXF6szD6q9SyxP+acTf118l3bv42JD/0D17pPnBJcYf9TWdYxtvDMNICIn89qLgIcMNC Ecr2fPgXhKOo7TZyHhcj+V4m/DNDYRvpArtwZzhFuiEqLxZFD0rRPtKBpYNFNHQ8xM3MONypLkHn s2ZyFgPY3VzGxGA3nty/i+aaKrSSSxh/1oEjUv8vKTEc0k1ztDCN48UZdujoz8hhfLq5itekNDfI FfQ3N6GbADDR/QJTlIAGSK12tneg6UkrKmvuIzErB77RMfCIiEJoWgYe9w1g5fUbrL5+jbmDAzzu 7kZGWSk8ggOhY0JJzsYSDs52sLAyhYGBGHyuEiXyixCT2na2N0NMZABKCzNYd8FEdnoiYqNCEOzv DS83Z3buCzNDPbbXsIL0NQKBNLRoW1vIh4AUpZCCqfgVEwC0KIEwAxQq3CDXcFkSl86dZ+cLOMvE J5/g3LlzuHT5MuQUFMFTF0KgqQUjCwtkFRSif5RUHynm488/Qx/Br6L+PgITYqFlaQZdcjSGNtaw 9/KETyS5MEqELsF+cCBnYRvmB9uYINgTLKyTw2GWFAJDcoTiWB+2L4ZrSQqCCPCxtaXwz0+Bka8L OMZi3ODReVCWY4f1YDrdMb121RSVIFLhQIejBj2eOiVYDYKEGFbaupQEtWEq1ISVmFyHkSkLizi/ QNwvKcfk8x5sTEyxz+5PyUmcrq7hYHEROwSMPRYODBAo0RM02FhltpkgACwvsvNxHxEsjhZncUIu g9nPvodxE7R9xP6dALO0wL5+tbbCTkP8kpzI6XdBkGHmtt+bn8H6xCgWCByjHa3oul+NW5mpiPP3 grOxHrQVZcEhxyF97kMoSpwjQEhCpHADulxFchIy7GMntRtS7H7O1ctsnQXTA1z6wlkoXyXnQQ6R AYa/izPcbKxgyDQgkJNhhwS/9slHbMhdOAe1a1LQU1GALYEqyt0RD4pzMNbZSiCdxN7KOpZmlzE+ tojuwSW2B/fT4X00j75EHbmLsmdHSHq0joDbM3AqHINZ9hCcmHGhqjfgXkzwSOuFhmMpLiv74aK0 Cy5KWuOKpAW5HBJ44gDE+OTgUVk71kZ26H47onN/QM5+Hy+3d9mmtFsrs9hen8HB7jxGR9pQUpqE cLrP3byM4O1vhqQ0P1TVZKF/sAkzM70Y6G3Hw5qq30UG+f+tranpzwM8PLaT4+I6K4oLknp6nplN DQ+r/uTw8AKTn/7oLP6VLaenpx981xT3F7/4kdTe6ZrK4tqEfn1LlX9maXJZetnNjuzKlNnse2mH GdVpP06+m/SXsbdi/zqiLPLvgkvCfutfFPR7zwL/r52ySX3etIc43ARcT03wvcXwyAlE8oMcZD4q QMaDPATlRsAxxg1eN30RlhWB8scVeDbxDL2TLzAw1YP6pnvIoSTU2FiD6cl+zEwMYGa0Hz1tTWio qkD7gxoMt7VgkW5eZrC21aE+jLQ8xhTdOFujAzhdmMLnG8v4YnsNP9xawytKCFujo1geGMTy0DCm evvwouUpGu8/RHVlNXJzC+EfHAZ7Ny94h0YiOb+YlBkpqM+/xAypp3Y6LqesHF5BQbCws4W2rg7M zE1gb28NYyNdiASUHNWUwVeVg5OtKTmIEORnJ6GqIh8l+YyriEFMRCD8vFzZuhRrc2ZMKW06hgsV eVm4ljyEAAAgAElEQVTckJIgaFyHBo8DTQYOqqrgKihAWVoGclfITRAMJM9fgMS5C7h45iw7mufH 779P8QE+YSabOXMGly9dgow0JS2uGnR09eHk6oZ7NXVYWdvAIiXaKVLkt2qq4RMaAhN7O6hqa0JF JIQyM1S3iTGsXF3gHOgLn5gwuEUFE8wJHPGhcM2MhUtOPBxy42GTEwPzzEhYZkfDviABXhUZCK8p QuitHLinxcAqxAt6jpbQMtOHmEmiut/04lbncNjfw5OVh0hJldS1GgzVBDDmC6HP4cOAqw47chp+ to5ID49CTUExhlrbcTDPJPENfL7LDK63TdvrrJvYn5sjNzFPf59nX78iWLxeI2e5zgiEFRYMp3TN jxfo7wSMExIVp8vM/BOLbDB/O2FgMT9LImOOBQZzzCsCCRPH9JqFCUGGcSaMU2GCcSp7c9PYnZnA +uggBlsa0UBKPy8uEqHO9nDQF7NjSGkTMBlIaCjIQEBCgGkBJZS7zgJDReoiuZBLFJehIEGQv0zb V6TAlZGGIblKDypfTF2WsZYIulQ+xFxlaBCMuAQKZcmLULx0FkqXzkBV8iwMOPIIcrJBHgmA++Xl aH/cjOcdPejuHUdX/wKae5Zxq3kKWXVjyHw4h+SHywi6NQHH3H7Y5g7CKm8EjqVTcK+Yg2VCG8Tu FZDRjMR7ly1x9rIFJCXM/yd77x1VVZbt+7+qMkeiIDkqGck554wSRQHJOUiQIAiSUYIKShYRJecg IJIVc85lLqus0F0dbt/b3fdVl98310ar692+b4zf74/f74bnHmOOvc8++5x9wt7zM79rzTUX5CXs oa+8A4HuKTiUXoueOvZb3sWdmXu4PnUDlyYWMD0ygQlS66ODXZg414P5mSFS8PXIyY1DeMQO+O22 QUCQA5JTA1BWkY7unjoMDbX+XF9T/q85mal/2LPT54Wrjc1CZGBgQ1FublJN1RG7qalzslevXuAH a4bq+pQN9Z9u+ThinEk/1lb45MnF9XfvXtrUMXJase7sUYuy5iL/otrsrLTylProvKhzkfkR12NL Y5/Glyd8E3ck4ffRR+L/HFoe9Te/wiA47fOASSSbh8AQar56MA6xgX2MOzkVL2xP8IFTuBscCRhh +8NxsDoXbefOYOHuLGpPH0NCagQOlR3EWYo+hvrOYnp8gEDBZgFMxZHCHLRUVWC0rYVuaoowzw1h trcDp8tLkBUehIq0JIw21+HqUC8eTo3jLh2z2NeFS73duDEyiot9JNebmtF6rJqgcxQV+cVI35uK AL9AGBmZQ1PbgMARiMzcIjS39WDo/AwqjtchJikVrh5e0DM0hpm5BWxsbGBhZgoTA10oM2UhsAE6 6gpwd7RETOhuFB7Yh/zsFORmJCA+MpBUBcHRmU3MYw4LY33oa2+DmuJWyElKQEZMlDMFGRloKCtz xgY4yYqLYzM/P1dbhxVkW7t8OdlKboKZlZ9/gZVffMGpDJ7168G/kQeCfPwQ3iQMKUlp6Onqw2OH F4oKSyjaHEBdXQNy8wrg5OYOESkpiMnKQJwUjACddx0/H4Rpn7w6OSgLU1h7uMJm5w5SGJ5wjgmC z/4E+OalwLdoHzwKkuGcGw+L1FBoR3pDO9wLxjG74ET/WUDePkQUZiL8QAr8EyLg5LMdpjYW9Jvp QZmUxmZBQQjQZ5XfLAoNaVIbMmTSrCNcCpqSsnAyMEGk905U5RZgoo3NSjdCzn0Kd6ZncX9ugRz5 FEW15MiZjY9z2xwwaPsWqYo7BIx7rEnpAgFjgqAwTo6egHFjnCmLMTpmjCsbztmH56+NjXJQYY9v nZ/gjMHkyugIFoeHKBgZonMMcyqFqZUrY7T/AzAWBnsxTzZD19dgcwNOVR5GTkIM9lBQwCrVsjIg CqQcBVev4rKfWB/H1s2CkOBZB1lBfiiK02MREcgIbYKskBDkNm+GKv0vDBq6BFl1eVkYbVOFO10z 223MYKuvARO1raTQJKAqIcCl5krzroa8MKkTGWl6nTpc7cgp703DkepmnCSFUdsxg6C0Kpj4ZMA5 9hi8Ms/CMfkULBOa4ZDZDdf8EdhldME09iS2WKdgo5gj1grbYKWAGXgFzSAqZAZzPX9E7DxAYDyD C93X6fe4T0rvAW7O3MfN2bu4MDSNtpNncYqusVOkvDramnBupANnWquRcyAW0dHeCAlxRWSkBzIz Q3Hs2AEMDZ7CyNDZnw4X5/whITr8ZWxY6Gx8RERjQXZ2bNfp05YTw8MKv5pW9VNtqP8Ky4eMqhUv fvdi49O3d0QH59o1ajuPueTVZkcmlMTlx5XG1e87ltKbVpM+k1qTfjepZt/rhJqU30Qcjf/n3UWh f3UnxWGb6PreLNIOZmFkwXYwD7KDdbAD3GM8sSc9GHk1eWgdacHklTHceLSI2qZKRETuQtmhXAz2 nMG5vnZMUtRy+sQRFGWmoKGsmJtfnN2oty6Mc+23PXXVOEFRXk5kCKqz0nG+tYkg0YlFAsnUmWb0 HT+KwdoTmOvsxHR7J7pO1KKBIu8j5JjyUjIQFxIJL1cP6GroQUVJA05OOxAZlYjcgyUoPXwUUTGJ cHHzIFBYQZcid1MjE1gTNPS1NKG2VQ6qFAGqbZHCdntLJMeEIictAYfyMmgdjyRyuIG+BEcbY1iZ 6MFUXxtaaspQkJWGnIQ4gUKMq9ApT9E3AwYDhaKsHD2WgriQMMFiPTc/wGqmJggSbK5jZis++5xT GKxpSohPgG5sYa6shjQ53y2yW6CjqQ07azvERMaguKAIqcmp2BMYBA0NTSxfuQobeQkSdO71pFw+ p/ffKCDAQURRaxt0rcyg52gNPTc7WO7xgmtSOLwOJMKvOB3exfvgVpAEy/QwaER4QiXIDWp73Mjh 7IZP7l6El2Yh/lAOonJJRUYHw22XJ5wIQBbWFlBVVSY1JQFF+m6qEmSipDbItKXkYKayDXtc3JEX n4TOE/UU/U+SQyebmCQQzOABqTy2fWlomIIEgsDEeQ4UV2n7Ojl+5uhvEzTuTl3g1jdZE9P4B1jQ Nps3m9mt8x9tfAkaDChjS8ewfczYa66ODhMwBjm7TNC48kGJXCVgXCZgXCJgXBzqo88wwl2HrA9h bqAHbSeOoSw7gyL+EATtcIGDscHS3BnSElzHttwmPohvXAdpUpRbRUXJxLi1ipQ0NLduhcbWLRw0 lKXpeqDrw1xHEyE7PRBBv6OPkyWcTLRhoaUI7S2ikBNYA+E1n4N3xefgWbkCQhs30DUkBwcHN0TF Z6DwaAuK6/rhFnYQSjbhMN6dB8eEOjglN8M5/Sxcs7rgmt0No9CjUHBMg6CSF75Yp4OVvAZYJ2QC SRk7aKpuR5DvfhwtaMNA60WCxCvcnHuBK1MPcfH8bcyOX0NrUzdyMvORsz8XlWWHcZoCttHhTrSd qcHBAwlIiNuNuOidSNkbiHwKNmqq8n8eHmj5y/DA2d8eLs79MikuajYzNbmuNC8v8VRdne3DxUW5 Z7duCZLv+Tifxaflv8LyMaOKlVVffLu4eubGsMDgTKtc02it9rHOY9aHzx72LWwtTMhuzClNqk49 m1iVMpVSn3E7tTHz1d66jN/GVqf8OfhQ9E++uUHYnuYHx/gdsApx4IARlhOJwqZitJ9vw8X7s5i/ eQEzF8/hVEs1XVSpOFqWj1M1R9DWcBy9zfWc9Z2sw2RXG6csLrH5IbrOov14JSrZ3OMEjI6jZTh/ ugnXR/owT8/1kBJpzKfIKD0Zx7My0FZRju7q42g/VoW6olLkJaYiMSgC4TsD4ePsQZGUKTSVWb0g A4KCBRztXOHu6glrCzsYG5jC0swSthZWMKHoXYuV7KboXIRnA0xJLQT57EBmYgyqSvNRmpOG7JQY xIftRqCPC9zszGCmvw36GqyshAKBQgz8G9ZDmBQBq/+/RZLBQxJSImIQFRQitbKJW2/i4cVaUhZM SaxevoKb53j1shVLwPh8aR//Bh4Cy2bIS8lAVUGJYLQNOts0udIcylsUYKxnACdbe7g6OMHF3hFK WxW4fg+ejRshICCItWvX4fPPyemQkpEixyavqgQFLXXI626DNH1mZXtT6Pm5wio2AO4H4uF+MBFO ubHchFdGyQHQifXBttDt0A7zgGkM/ceJwfBOi+IGZAbSbxCcHIOIlDiEx0dil78fnB3soaeuDkVy lPL0PRVJEVnQZ95t74Tc2HicKq/EudNncGXkHC4Pj5KzPkeOfgqP5i9ykFjoH6Do/xw5dqYiJkhB jHFK4eb4kmq4xRl7fO4XuzVB70GQ+MUmx7k5tO9MMmiwY0a5YziQTC5NXnSdQHCVlMUVgsOV0UFu m8GCGZurggFjnqW0DvZyaoPVgLpEandmoBcTdI12NdSisbwUJZlpSIkIJUdvyPVZSPJuIIWxHhK8 GyFOsJYl0CsRPA3Vt8HJwhLmurpQIbXAxuHIi26Gpb4O4kIDsDdiD/x3OMLVyhA2+urQUyJFKMz6 P5Zj0zqyDashypo1KfiQlaPrwMAKO8NSEbX/COwC0qHhEkvAyIVDXDV8D7Qj5PAoPLLaYBVdha2W 0VgvZoU1wiZYKahPsDAAr4ghtHS84LV9LwpzT2Ks/ybB4REuXvgS8xeeYGbyAUaHrpCamEBOdgWc nX3ht3MP8vPy0XqqCVPnh9Hf1UKvTUVqYggyksJwMDMOFcX70XD80F972pp+6O88/ajx+JHz5UX5 tScqKiJbm5vNh3t6FL5+/JifZXB+aO34pCz+qy6sj+OHHx6se/ruhsDdr++KDV0bUm4YbjAvOVvi m16TlZxyIqM8o+nAmezTeedzzhTezmrJe7P3RMaPEWUJfw7ID/+fvpmBP3ul7nrvlxaAfZXpONZR hb6ZHizen8Olm9NYWBzHQF8rmmoruCaojsYa9Jysx8CpRg4UrK+CtUPfY2MwOkkCV5SgKjcTpfsS cfJQAabaT+MiqYrZrjMYItA0FeZysCjdG4vyfUmozz+IpuJinKCLumRfOpKDwxHq6YfdBIUdti6w NiDVoKaHbQrbSDmoQVedZSwZQW+bLnTUtbnaR7amFjCkKF1dTp6iQikyCfi5OJH62YdKglPN4SLk pyUiPsQPAZ5OcLM1gZWhJjlJBXpfWSjLSEGMovm1y5aDd806SG7aDClhUYiR4xSiqJ+XHDjbL0Ag 4Fm7HitJRSwnh87gsJaUAeu7YNsrCRrsMVMXsuKSUCE4sJpM+hra9Hk1oSAtBwkCyRZJGa5Ok466 Bgy0dEjRSGD9ytXYsGYtNq5fz3WYr1hODkdIiJvUSIFNEKShCnHVreBTkIKIrgq22BtD198ddqlh cNgfBRuChWVmGMwyQmCQtJuUxg6oB7tBi8wgxAOW4b5wivaHZ3wIQSMa0ZlJ2EtQ30v/QVRkODyc nWCpowMjJWWYKqlgl50D0kPDUZNfiKGTpzDV2c2NZL40OMwZm9v6zoVpcu6kKs6NcaC4PbmkJJiy YKBgwPhFLXyAxL9nH6HBYMHWt34NjA/QuMmy7iZYUxVBgiDAGZdQ8XdjTaGXCRILpDJm+7sx3deF C71LNtXXza3Pd3dQoNOIU1WVSA4PgZ2BLsxY6ixBWZ2gwJqhGDBYE50O/RYOpmy0ux6nMlhzlKbC FtiZGiJ0tzdCdnnAnQIPe1MdOk4Hppr0X4nxczWqRHjXQIR/PcSEBbFZWBgbeQQhsFkW+taecAtK hZ3/PljsTofFnoOwiSiDd0Yz9hR0wzaqEmquyRDb5oF1AjrYsNkAPJKkLJTsoKbjDk+fJOzPPI5T zeexePElLs6/xNSFpxgbv4/BkVtoahlHYelJ+AUkQlGFQGbrjoOk2ttaW99PjY+8721v+Vt+VspP afHhf83dF/fnkpy0Px0rPfhPjVVl7zpPNdzuaz890tHccOxsY11sX1ub5dW5OenHBItPyuK/ybI0 bSyXhrvyxrsba8YXx/kGrg2In544rXJ8qM64uL1ie9HZkqi81qLCvDOHWg+0FE0nn9j/ILYi6V14 Sdwfwovj/zXtRPbfCppLUNhYhJLGEtR3EhTG23Hx2iSePLmBywsTFM20Y3a0H1foxl1k0dzQANfW fIdlsFBkyNqj26uPIJNkfz5F9XVFueitr+Y6u0dO1aOx+CBOEEjq8rJQe3A/t12bn42m0kIcy8lG ZmQEov12cZk4/q47sN3KHvakKKz0zOhGJECo6kBXRRtmuqxkhRXMdIxhQNDQVyP1oaIOXbq59ZSU 4GxqgqAdO5CblIjmo+U4kncAeSkJiA/ahV2scixFgxZ66vRaBWgqykJFVpIiR1IRBIYNy1di4/JV 4F+9Hnyr12EDRf3rCAYMJOvYc6vXYj3tY0pi+Wefc+BgsOAyowgUDBpszmMxcjisGUJDWZWDggY5 YBXZLZAVleBgpEDKg9V1UqZ9WySkIczDT+cgtULnYR3m61azPpANkJKUhLomvV5PBxrG+pBUU8Bq 8U3YqEjQMNrGVRNmzU4WyUEwTdkD031BHDAMSWVoRHmSynCHFikNrT2u0NzpAB0fBxjvdIFtgCe8 IgMRujcaSZkpyMpKx/6UZKRHxyB2lz+ivX2RExOHqpyDaDtWjbHWs5jt6ePUxRI0hnBxgBxz/yAH iS8XL+Ph3BzXT3H3V30Wtz40L10/N8oB49eK4iMUfg2Gj4//YT/rHCdjCoMB4xdjj5nq+LDNmqHu sNHjtD03yMp2NOPsiSo0HylHQ/kh9J5swFR/D873duJcVzva6k7gREkh8vclIzE0CF72dtBXVsZW EVEIr2OVbjeRspCFDu0z1tSEtZEBXKwt4WJjAQdLY5jra0BTSZa7llytjeBgpgtVWRFICK6H+KaN dB3wQWzzJght2oQ1azdi7UaCkRqbj8YfriEZ2JlUBseIQpgzaISVkJVC0SYCfEpOEFF1goy6MyRV 7CChRNe7QxCCInKQX9yMM+0zGDp3i9T/c0zNP8f4zDP0jNzByY55HCg5hZ3B6dA13Q4BESWYWrig pKQSnW0dP4/29f50ur7mL1mJsX9Kjgj+bd6+xLdluZkvjhbnPamtOHSZINHV1362ZKCtLWi0s9N0 Znxc7tWrVzxvF7mqs5+UxX/Hhf2xbM7x279/xXPt1TXhvqt9W6oGa4zK2is9SzqOJuWdPlyZXpfb tfdo+nxsWfLDxCPp35R1HPtd01jLvxxrP/bX4prCn3LLs34+UJyO0211WGAVZadGsDAxjFtzU3hy dREPWb781BTuz8zg0fwc1748S9FbbVE+ORwfFJGDHjhZi4n2Foy3nULHiUocy03HkaxUilizUF+U g4aSXNQUHsCRnEwciIvGnu1u8LSxga+DI7woumVjASx0DGCuZQhTDQMYqOlyZqVvDgcTG5hrG8JA VZNMA8bqmnAwMqHXOiAhMBCFqak4XliAM8eP4fD+NOwN8keAuyPBRI9eqwM7Y20YblOEirQ418zA IkoZivxlhUQhJywGeREJyImIc9lQEvScCCkGwfWkLggYawkQDBjLPvuMWzMHv4ZgwaDBYMFHKoT1 WyjJbeGaoFiFVwVpWXovMUgLi3K2VVKag4W8uBQHEKGNfOBZtYaAsYJA9Bk2kqIR2SQENTU1WNFv YmZjBX0rU8hoqmCthBAEVOUgZ20ANS87rkKtYawfjBJ3wyR1D8zSQ2CcGgjdOF9oR3tBL8obuqE7 oLnLEbp+ThTResAlfBf84kIRnhKLvRnJyKb/4HBBHo4VFOJw5n4cSktHXWEx2qqqMdjUjMn2Tg4O V0fHCBojuEjAmO/rJ4j0UrBwAS+vX8eTixd/gcX9mWnanlzqkxhfAsaNfwMM1ux0fWyEgDLCAYEB 4jo5/uvnluwGbXP7fwWKj8qCpWhfnxjhsqyYXf0AjltTE7gzM4lrFNTMDfehn1RwU8VhboxGCV0H 9QSNHoLGcHsrJkiBTBFUZocH0NtyErXlh5G9NwFBHh6wNTDk+i8UxSWgLCXN1c7SU1OlYEUH9uam sCJ462mw6r2y9D+Lk3pUgLuDBTcvjZaKLKlLQUiKCEBUmCU88IOXjxcrV63FijW8EJJWhZqpK7wi 9iMq5wScQnOg6RqLbU7RULYOwSYleyzfpIXNCpZQMdhOgYIH9My9ERydg/LqTrR2zWB89hHOX/wS k4svMUrA6Jt+ivquReRX9yNsXyVsvWKhoGWHNbwyMDRxfF9edvxvvV19fz7X1/djW2PD64K0ffey 4mMulR3IPF9dlD9cVVzYV1Ne1tRaV5cz0NERMDUwYHjr0iVJNoCY9Zd+Gmfx33j5OIkTy6hifRyT NyY3tkx1iZ6ePK1YN9ZiXN1bv724tSI2p66gOLkyoy3taNZcdV/dnbbpzlcnB09+X9lU9if/CN9/ 1TfTxC7/HTiQmYzmmqOYGe7nRug+XryEx+QcHs3Pky3g8cIC5vp60VlznKBwAJnREWgqL8Wt6QnM D/WgtaoMzZUlaDtRgdPHDqGuNBcnirLJDqCU3jspLBABLK3VzAjWBrpwNDOlbXPaJlBoMUhoQVeZ 1QvSgL6qFkHEGDYG5jBQ0YSWvBI3GtnXwRkZUTE4UViEmqIiAhdbF9LjPIJRFMK93OFBDteCHK67 lQmCvd1gZ6gDeWFBSPHzQVpAENpblOBkYklRpjP8SOHscvfAru2e2G7nCAt9Q6jKb8UmHj4uI4o1 PTGFwdnnn2MFPWbQ4OfhJSexGTISpFoIEqwPQ5a2WX+GCD+dazMBSVwSsmISkBGV4LblJKS4/aIU zfIQKFbQ+wnQ+8hISsHKygqhEeHYsdMbhrYWUDTQhLCKHJRtDCka9YV5uA+0AlyhE+YB40R/mDFg pAWTkeJg2ymBME8KhCU9Zx2/GztSwxBVnIG0ynxkVuQjvTAbcSlxiI2NxIG0VJTn5hJoC3HycBk6 jp/AYHMzxs6cxVR3Ny4ND3P9FZdHRwkYg1xH9+IIi+on8ejiAh7MzXKw+Gh3WCrsh76HG5xK+Lsx tXCDjcH4oBSuf7BrYwwIA7g8Qkp2dICOYedkx/19/2VSudfGh3DjPBvns5Rpdf38OW7czxU6/jId e4lsno4daTuNtppqHCcVUZi5D/npKchLS8bxQ0VoP1mHkc42rmTJeVIdQ+1n0dnUgOZjR7n5TiJJ 7fo4OlKAYcIpDEkhIfqP+CEhvAlbpCSwTXkrV/HYmFSGjbkBl23nQtAw1tsGVUUZ+v82EywoEOBZ j9VsKtMVpEzXEjCklLDN2BG7orOQmFcDC+94iGo6Q1DBCjySRli/WQtrBVWxWUYfiurWsHTwh39I GoorT2Po/E2MzNzDyPxjnLv8AhM3vkbvwnM0j99Hbt0oAtKr4BlTCLeQ/dA088Q6XlI/hg4/lZed +PNo/9i7ixdm716cOD861Np6vKu29mBPQ116Z11NcnNlZVLzsWNh3S0tzmNDQzqXZ2akXt2+zbM0 +dGnbKj/qxb2hz/Ds5VPfvNk/YX7V4R65obl6/pajMvPVnkdOJGfmnsi/1j9YFNbx3TX5KnBU7eP NJa/cd/p/FspeZG/aGkq/2RnYfw+KTIMTZVl6G8+ibn+Abp5x8ghTOHh3AKeXb6ChYF+UhHVaDxc imP5BzHY2oyn1y9jkW7s5qOH0HSkhG7GarTWlKOqOBul2ck4uC8WCWG74e1iA2tjHYrSFKGrpkjO WQe2JsYk/w258tnGmh+bnTQIHGyubW0Yq+lwczoYk7rY7eyOrJh4NLCRx+TceuobcPrIERzPz0Nx ajL2Bu7mcvE9rc24tMroXd4o3b8PETu96H2UYaSiwg1OCyBI5CSm4tD+XHKchajML8aRghIUZmQj KTIGOwkgxjp6nHKQFhPHJj5+rhmKKY0vCByrWd+F4CZIUVTKGR0jwcZrbBbhmqiYSYmKc30bEsIi XAc667vYytQHHc+gwrt+AwcfQX4ByMnKwdHZCYmpKdgVugfmLrbQtjGBkqkOTHyd4ZMWDae9wdBh 07aGbIdx/C6YJgfClCBhlhoES1Ia1umhsEkLhev+SOzKT0JcZQ7ym4+i4mwdKpqPo7jqEDKy07Av JRHFOQdQc+gQAb4KfY2NGDu7BApmM729HChukZpgWVAMFFe41FmCActiunCea5pkoGAqgzVH3Wbj J37V9/CxSenfNistqYbBD8Y6z/uxONxD1ss9vjY2yNkV2mb7Fkf6cG1iCDcvECwusIF9bGT5GK4S PC7RcfMsuYLeY46AMdHTzlUdOFV9BEeKDnLASCM4FpLaqDpUiDP1NRjt6sBEXw8mB/o4eFyeGMfw 2TPc5Fl5pFSjA/zham3NDdSUEhGBAEuMEOCFvLQE1FUVYKC7DRam+rBjKbbWJjA10oHmNiXISIth kyAv1q9fgxUrV+ALFmis44WItBK0TR0REJOJxANHoE9AWCeuhZUCyli2Xh7r+BQhsFkNWxRNYGDs isCQVBSUNuJs7zQW77zB5LXn6F94jF5SGD2XX6J+7C4KzswisuQsnGKK4RR+ENuj8qBt5UfAkIe+ vv2fKw7XfD8xPHXn9qXrg8/v3C97ffdB6Ju7d10eXbxoc3FwxGKwqcWio6FBf7Sjb8uVK1eE2Eyh n5TF/6ULN44DXV9wWVWLi6v7Z2Z4BuYmxE9PdKhUtdeYV7Yf96zpqYut620oPNp89GzRscL58Nig +w7Oll9rqiv9UXqz8N8M1FTfb7eyROKePajMPoD26uOY7urhOj3f3r5D0eUc5gkaF7q7MNbZzsn8 GzOTmKcbeKj9FN2Yx1BTUYjygkwU7E9EYqQ/fNxtYGehCxMDNWiqy2OLrAgU5SVgpKcJO0tTOFpb woluVEcLK9gam5Pa0CeVoc5VTlUUl4HpNh1SFq4oTM1AV30Tehub0N/UREqnhgNG+f5MpIWFIMxj OzwsTBHmtR0Z0WFoKCvB9EAPWqqOYH9cDHKTklCRcxDtNQ2kiNjI4UnM0Xp2mGxkHJP9wxhs71JS sOEAACAASURBVMKpmnocyivk5jne7eUDU1JAopuEOAfPgLFq5UoOGBIEis0EByFSLSytloFDQVYe KlsVIEuqgYFDmIDA1IokAWWLtAzESJWwzKp1q8m5LFsOPn5+SEpLw9zaCkGR4fANDoCj7w7Y+LjB wscVTmF+8NkXBbfkUFhE+8E4yheG0WSxO2GUsAsme0ltJAXAKiUIdqkh8CtIQnpjGUo66lDWRrA4 XYNKAnhVfRXqG07g9MkG9La2YLS9DeMd7b8oCgaHBVITDBgMELenpjhosFHbbFDdlXOj3JiIhcF+ brDdxw7vpU7vsf8NEtf/ARJLmU5MSXDKgRz9kvUugYGgcYkU6iI9vkrX0dVxUjW0zezGJCmbaTaa nKkKAhDB4trUGDn7YSycY4UO+0kR93JNTpP93aQkKJBoPcmVqz9ako+SAxk4kJqIwwcPoK6iDGfq atBH339maJCrVcXqWM2PDKOrqZEChzwUZKYjm8Ad4OMFLTUVSIpuhiAfD4GdB6KbBSEvK8FN96un qwE9nW1QZxWCCRhCQksKYw1TGASM1et4ILOVAh0bN+yOSEZ4Ui6pDRcs55PDSr4tWMuvAEERNcjI 6cHa2hthYftQWk7X9vBFjM3fx/zdNxi9+gwdcw/RdP4OqoavI71+BLtyG+GZVg33pCNwIWg4BmdB zcyb3m8rtPXsfyw/XHt/cmR68P7i9UNv7j0O++7hE8vfPXmi9vWdO1vuzs1JT/X2Sg42NYnM9Pfz MB/BEmk+KYtPC7ewC4ENvLn96hXP/KMbm/sWRrfUdNYYldaWepZUlezLL88/kZGd0hsTG3rRUE/r mdDGjX8Q5eX9sxQf/98stmn8HOji9j4rKga1BUUYPnWanMQ0OZALSwO2yBYp6lwYG8UsOYTzg90Y 7j6DU3VHUJKXjoyUSMRHESw87WCorwwVZQkoKIpBWnYThDavh5g4P7ZtU4CFuSFcnWy5aTi3OznB ycqGaxbSVVHnaiCxEt07bBzI4e9Fa3UNOfpRjJK66DhxgoNFQ2kpCpOTkOC/CxFeHgh0cUJeUjza ao5hYWQQr+7eJqcwiYHTp3CuvQMLw+fwaPEafvPlK/xA9tX9x3h97xFeP3iCl7T+8vZ93Fm8ioWJ C+hr60B1xREkxsTByswc8jKyEBYS4jo25WRlsVV+CwcMfl7W4SnCVYhVUVCEmpIypzwEaT8fKQne des5ULDnhQUFucwoBp1ly5dhA+9GCImJQMfYEB7+ftgR6Ae3AB+4Be+Ee7g/3KMD4RYXBKf4PbCN C4BFDEEj0geGUT4wivGFEYHDmMwiwR8OycEIKk5DUUctjg+2opLURflJgkVjNU62NGJ4oBdzbL4K UgRXzi+N1r5EzvIa67AmALDtuX6K+kdHSE0sle+4NUXAYLWg6H9eGBogoDDADHL9FGykNhuYd50b fDfyj5A4N8iB4jIHiiVYMNXAIMEAwYBx9Vw/t57v76RApJPOM8CpisVROo6eu3FhFDen6fwTrBQJ vd/5EVwlxbH4a2DQe87Rc/OsnhOdd4rOM9xF10hzPY6RushOSUDOviQcTEtBeX4u6piCpuvhEsvo mpnCvYsLpFKG0NXchI6Tjeg9cxrlRQUI3OkNMyMDbJWThaiwEAcNoU38kJIUwxZ5GSgpUvCzRQai okLgF+AhYGzA2rVr6H9dgTXrNkJBRRPWTh4ICE9ESGw6VLQt8fmazVjHLwchcbq+VUxhauKG8LA0 lJU1ob37AuaufomZmy8wRQqj9+ITNIzfQmnXPAUBowgoaIZ1TAns4w5jR2oVHMLzYOgeAzlt5/fr BJV+1tZzeFtWemL6wtD08QcLN6Lf3X9s+9unrxTw3Xeb8LvfbaT1Wtap/aCr65Oi+LT84/JLHwdJ TlZypH+mn6dluEW0oa9B8WTbSbPallqf8qMlSbm5GZW7vD0HLY0M7qrIyLwVWb/hn7cKi/xVW0bu b5bbtN5vN7VA4u49OJKVi5bKoxhoZoXPTmOg9TTXNjwx0I3uM02oOXYIpYVZyM5MQES4H1xczGFi ug2aOluwVVkMolK84BNeQ1J8BTYKroG4tBA0tJTg6moLP18PuDjawdLUBCZ6ejDU1IKhBpu4xxxZ e5PR3tCEwdazGOvoRA+pi5ajR1Gdn4/iffuQFRuDpOA9yEmIQ1lWJgZbTuLh4gKe37qON/fv4tnN G3iweIkcw0Xcm7+EFzfvECxecvbNo6f45vGXePflC3z95BlePXiEZ3fv48ntu7h37QauLVzCaP8g qiqPICk+AW4urjAzMYWttQ3MTc0o4pSDMKkPNie2KoFCjqkIgocAHz82rF33SyruZjpGniCziYCx atUKLF+5DJ8v/xwr1q3GWoGNUNRWh4O3Oxz9POCwywPOQb5wj/CHXZA3jH2dYbzbDWYhnrCI8IFl DAGCzJSgYRzpDcNwT5iT6nDcuwd78pKQ01iOw601KKmrxOGaCtQ2nkBn22lMk2O/MTvLVYS9QeqB FQu8NEqQINUw099LMB3kHs8TGGYH+rg1K8NxmY1/mBjjMuYWhhlQPoyL+GBXzi2luf7dlpqVLjMb XeqLWOSsjwPGJVIUFwe7OFDcvsCasIYIVO2Y7j3LqQqmMDij/dfO0znOs0KHbJwFfR6mPsiWmqLo M9K+hXFSPuPDHDBm6LNdGO6jAKYHY32d6D7dhJMnjqI4JxMJEcFIIuWZFh+NkqwM1JeVorupHhcI gpNk50gxD5PyGmgj2Jw6iaaa4ygtyENCTDQ83N2go6UBaSlxCArwgZfgICDAC36CCGuKWrNmJacu Vq1ahS9IOa4lYKioa8PJ3RvhscmI2ZsJdW0zLFtFilNEAUrqpnBx34OExDxUHm1F78ACBsavYXj2 HkYXn+LczTc4ScqisG0aCdW98DvYiO3p1bDfWwHHxAq4JlbCYEcCxJVsISCu9zcBEfW/Ghi6PC7M qegebh/OvT111evd/Sfav3nyRAQ//LBuaRpVrnjgF58Uxafl/9HyASDcDID3X94XunL7inxvb6dF Y2ONf87+jPzY8JB2cz29BWlBoZcyApu+leET/KO8oPC/KAqJ/quVhs5Pgc7uP6eEhL0/lLkfh7Oz UZKdhVqK1nrONqOxphK52SlITAhDGMHCbbsNtPUVoawhDVUdecipioFPbA1W8ZGT5PkMq3iXYaPQ GsgrS8Jlux0C9/jC2dmOnLEhjPR0OGi42NoiPCAADUePYX58HGM9Peg91YzW49WoLS1BIcEiJSwU 6VGRyE6I5RzAOAHs8ZVL+Jd3X+N3rwkIjx/h26dP8JsXz/HuyRO8vnMfb+8/wvdPn3P2LUHiW1p/ 95yO/fI53jx6jDdPnuLdi5f4/s1X+M3X7/Dqy2e4PL+AlqaTiI2KhpuzC9xd3WBnY8tNhypJakKF YKGupgYxEVGsZ6VECBbrWM0pBgxSE5tZ6QmCioAAPweLZauW4YvVtF6/Est51kBGXRHmbvaw9nKB zU53OAR4wSXUDxZ+btB0toCmmxV0vR1g6E/ACvWAaRibe307jEN3wJygYUWqw4bMMykEcUUZyDpS iLwjxag8XonTLWwmti5yqOe4AoKswuw1UhRXCAIXCQhszAL73WYHyaETHNjgNzaGge1n20ypXR4f peeY46bon4DAxuT8n4xTFOc+AOLfMQYFBowrtH1ninVmD3PqYqavDReHuzmVcf38ENkwnZeVSycF MdSN6f4OjHVRkNLeTM69FRO9BBlSKqw5dJ51fn8ABlMY0/QZZuhznqfnR/s6cOxwIRKjQhBBCm6P zw6E+3kjLnAX8pITUXeomKuCO0gB0NDZM+g/04oxAujF6UmME0TZhFm52fspqCFlZ6AHCQkx8PLy gI/vo6pYzQUBK+l/XkHBwTICxoYNvFDX0IHbDh9ExSUjPikD2rqmWLuejbfRgY2DFxKS81BTT9f0 0CXMXn6O0dmH6Dx/E53T99G58BRl3QuIr1qChV1iGewSyuBAsLCJKoZ5UA6UzPzfbxDS+llAWPOf 5BVNv7G39Zstyq44OtAyEHF98rL525vP5X589uOGD6D4BIhPy//7hRs5/qHIIZtmcWJiSHpoqFez vqbauay4IDwyMLDUw8GhZ7u13Yybpc09B0OTF5Yaut/baOv/wU7P8C/2+oY/2RsYvrcih26qo43Q 3X6orihFWclBJCVGwNPLiUChBkV1WShsk4Kyjiy2GStiq7YUeKXWYtWmz7FK8Aus2UQ31ebVkFWR gKuXA4IpmvbwdoWNrQWMjfRgTuAI9t+FfLpRWxvqKWIc4CK/tvo61B4mJZO1HymR4Qjx9kJWYjyO lxZzUeLre3fwW4LDX77/Dn/6+mv8+OoVfnhOQPjyKX549hw/vnhNyuIFvnn4hFMX3z1lIHmGr+jx q/sP8ZzUxauHj/DN8xf49uVrfP3iFR7fu4/5C9OoqaqG1w4PqKuocmqCQYIBQ1VFBSrKytgiLw8B fn6uuYlnw0ZsEhAkE4AQqQpxMTFIS0tzaZdLyoJAwk/OZhMP1grzQk5TGSYupFp2OMLS2wXWvm6w 3bWD68cw9LCHhpM5tlrrY6utPpScjKDiagpVd1Jwe9zhkR4Bl4RAaG63hKaLGewDdiA4KRK5h/LR 0FyH4f4ezIwMY7yrC+foN5zs7uLgwEDAKsDODw9wjxkcmLGKsMw+Pp4ZYI+76bg+rlnoEkGBleX4 t8ZGX3M28o+wYAD5xejxlV8b7bs61k+gYK/r5YxtXx5jCqePPht97vZT6Kg7hqpCClT2J6O+vAid TTUYoGBlrKcNkwPsOw5wTVKzBI/JoV6M9rTjHKmMsYEutNHvcLyiBBl7Y7HbwxVO5kYwVlOEA11r u10cuYF95bkHUF9Zzs30N9B+FlP025wjpXW2pRk11VU4TNdY0t4EuLu5wMTYCPr6ulBXV4WMtCQp R36uOWo5G9S5cjUpD0FoaOpyJW1CwmMQGZsEQxNrSEgpwtbRE3FJOaioPoPe4UsYIUBMXnmFgbkn aJu8i/rha6jouYjk433wPVAL97RjBIpyWMcQKMLyoEnKQtrEDxKarj9JKlr/WcfI4+lO/72jGWml la11XVGz/VMOD6/dUf7+5UshfMh++o/2O5+W/wYLizpYH8cf/vAH3sePH0vdvn1tW0tDg2dFUVF6 YXrWkazE1I5o/6DJ3S47brmYWjwzU9f8Xl1K5o9SvLz/KrhmzU/rli372VRf5/2BjJT3+9MTERzs CzNLPQiJ80NQnBfy2yShZqQAbSsCiKEc+OTWY5XIMqwVW4H1YivJVkNaTRwuvg4IjQmEr78nnFzt YGpqAEsLEyQlxKCu+ijaW05ioLMdbU2NpDaOoIzN90w3bshOH7jbWCE9LgbNx6tw5cJ5/PHrt/jT N9/gn7/9Fn96947b/u3Ll/ialMMPz17gn96+I6CwvouH+PrhY3xP8GDAeP2AweIent6+gxf3H+Br UhVfEzRe0/r21esY6ulDwYFcWJiYQoTUAgOBiPBmKCsqQlNDAwpbt0KM1YZavw7LWY2pjRu5Ub+i LHNKVAxSUlKQkZHhgPHZMoLmhjXYIMwHHlFB8EkKY6uOGoycrWFFCsORfgc7goWljwtMPRxh6E5K xtoQ4jrK2Ky1FcK6dC4jFchYaMLIzwn+BxLgQcpCyc4AUvoEMXMduNLrD5bmoaurDZemL+DGzAzG 2tvRTcAdPHUSo22tnIpgQGDAYEpjdrCXGyXNwYT2zQ31Y5aen+rtpGPb6NhuOo6OJXCwkhxL1sPZ /GDPL/sukrO+NLzUac31WTBgcLbUPLUEiAGuSWqBlAXr9L51YQS3p1mp84EP0OjjYLFAz13obcNA Sz1OVpYgNzkGe0N3ozgzGXVlRWg6ehgtJ46g8yR9r7bTGCdAMIVxrreDm7NlhGAyQZ9tkBRJR0sD ig6kI3inJyx0NSAlsIErRqi9RQZOpsYI8/NFZkIcyvMPoqX2BMGmB+dIaXSR6mgn9dHRdgY1dJ2l paYgPCwEwUGB8PLYQfAwpGBBltTGRvrvl2P16jXYtEkYmlq6cHbZgT3BEYiIToCd43boGVkiLDoF lSda0T4wi8nFLzF++SVGL79B58wTNJ27jeIzU0g61gP/g/WwTyiFXXwpHBIOwzw0F3o+yQQLX6yW MoLQVsu/bDPy/J2n397Z4zVdxRPnrgRfuXDb5vHiY9UfXv0gTPf3WtYE9R/tZz4t/02WD01UTK6u ZJM43bp1S7Cvo0PxVG2taV1llXvNocpgAkd2ZlxSbVxAyEDwDu+rLibmTwyUlN4piov9XmTjhr+a 6mn9FB8V/LeIsN0/u7lZw9hcC0qaclAhp6ZvTQ7NUQcGjlpQNt0CAYWNWCtF0bfcWvDKrwOP9DpI bxOHo7ct9kTvxs49XnDzdCLoGMHSyhTJSfGor6lCS1M9zpxsxPHKMhRTFHiApdBGhmGHgy301JQR 4LUDBfvT0d7YgGvTU3hy4wa+IUf/m9ev8cdv3uH7Fy85IHzFlMOTL/HN46d4SwB59/RL/Ibg8cPL V/iOjnn79Cme37vH2evHj/D22TN8QwplcXYOJXl58N6+HVpqapAUE4WUhASkpSQpupSCtKQERDYL g59gsHbNGqxYsYJbb9ywARvWr8dGgoeUpBRUSIkIiwhj2arlWL52BVasXwWezQQeeUmoGmpxTVLe EYGIy9mHAFJrjrs9oO9oga0G6pDSUoTYti0QUiXoKIlDcJssJAxVoOVuCbe4QGwnM9/lAm0nU6iY aMLByxmHjx7C5PlRPLl9k5TXXS5hYYpUxnDLKXQ31KK9tpqi9uMYOdvyAQaDuMIGx3ED5Ea5Gk1s HpMZUhez/V1cwcmLXNE/cvSsKWiwG3MUvc/1M+tc2h7o4vYvkF2kYzhwDH/Mhvq19XzIjurmVMat yVHcmR7DralRLjOK6/gmsLCmKAaMsY4W9DXXoqG8kJRAOspyMkhl7kNmfCQSwwKxPzEaxVlpqCUV 0X6yFr1nmrmO71ECxzh9vtb64ygvzEFhdhqXNRXg6QZDNSUYqSvDUlcTJprq0FZWgqWBHnxcnJC7 L4Wb63pyaBCDXR0409yE40crcbi4EAW5OSgtLCDVcQyHS4oRSuAwMTLkmh2/+PwLrlmKKQwtLT24 uXtxCiMxOQOhkfGkpONRWH4CZ/om0T99G+PX32D46lfoWfwKtaN3UNA6g+jD7XBLqoATQcIutgS2 UYWwiciDvncilKz8IaxijRUCyhCVN/onMxu/r/z3pHY0NfUFXL/8xOjejacKr2+83vzDA67fYvmn pqhPy/9nyweArPr973/P8/Wzr8Ve3XuqcK6737atsSW0qrA0ryh9/6no3f5jO6ytbxqoqb6UExH6 vbm+1p/Cg/z+xd/P/a/Wtvo/G5trvjew1ICZox7svS1g420OY3c9qFhshaAKD9bLrwK/0gYIKPGA b8sGyGhJwMHHGoExu7A7zBeefu6wYPWfbM2QQjd2HTm1htrjqD1+DMX5uUhPTsTeaIrYAnfDxsQQ ClLisCc1ErnHHwfT96HuSCUG2tpxeWoaj2/exrcMBAQJ1tTEFMTLew/whoGD4PDdi+cElVf47Zs3 +PHtV/juJSmKRw/x8sF9vHxEx335FO/o+ZmJCcRHRsJUXx+aaqpQ3roFClvkISsjRaAQAh/vRgLD WqxZvQqrVq3k2rI/2jJSGwwgkpKS0NbWhhS9ZgPfBqzesBrLVy8Hv4ggpFW2QNNUH1bbHbEnIQIH KgoQvi8Odr6uUDfTgbCCBDZtEYOIkjQEFcSxTmYT+AgakqQmNJ3NYB/iDfdof7iG74SlrxO2kcJw 9nZBdd1RXFmcw9svH+NH+m7Pr13DjfFxnO9oRw8Bo7WqEqeOlqG7qYYccis5514ubZWNd2CD5Fh/ xBxrivpY5O9Ds9MSMGj/YBeBpIOzmb52ztg2g8cCgeMiQYNlQ/2jdXN9GGz9MVPqBqsuQNC4PUXn vjD6S2rtHB3H+i6m6L3Pd5/BYGsj2lnq9qECFGUkIz54N3a5OyLYZzuiA3cik8BxKDcTJ8qLcbqu Gl0tjeT4W1FTUcplS5XkZOJ4WTHS4qPg5WgLVyszOJkbQ2OrPHhXrYKEoAAM1FURFxKMXlIVk4MD HDgaqo4iOy0V+ylYKSsqpACmCbOTkxil53P3Z8LFwQESpDA//+xzLPtiOXh4+en/NoCHlx+i41KQ fbAEB4vKUFp5Aqe6RjA8dwsjV55h5NY7dF15i+bZlyhsv4Toih5s31cFff9MmJGisI8phm14Liz3 ZEDLKQTSOs6kSLXxxRr6/2V0fufiuudJRERGdefZEYvfv/uL5B/f/pEPb7H6UzPUp+X/l+Wj4mAD et4+fMg3MzguN9zVpXumvsmhvuyof1Z8Yk7U7t2ttob601tERZ7Ymxu/zEiOe5UQF/Kdh6fDv9g4 Gv1kZK353sLVAK4B9nDyt4GJhz6ULOTBp7wea2TpZlJYCz7F9eDdsg6yupJwC3BERGoIQuID4Rfs AzsXK9g6WSI5JR5VVRWoJjtaeRgHD2QiOSEaESEB2OW9HbYECm2KEM0MdOFgZc6N53C2sUbwTj9y CIloPl6Ly9OzuHv5Gh7duI2XBIpvX77E96Qavn/1Et9xxvoqnuOb58/wjtbfv36Jb2nfV8+f4tXT x3hBSmOanGxhTg5CAvyx29cHjna2UCIHI8A6PTesw7q1q7GadXquWEa2nGwlVq9ejTVrWJv2cs7E xcUp4mRTyapBSUWRwCGJTZs3QVJeCgrblKFrZghrNwc4+26HZ9BOmLlYY6u2MiRVZCGyVQJCcqIQ lBEBv8xm8MgKQ0xDHqrW+rDwc4F3Ygg84/fAapcrTD3tYO3liNCEcDSerseli9N4dv8OviYQPrm8 SFH8FDdvBTdJ0flzWGApqBSNt9dWoZOi8L7melzobv8l44kr8MfmnOjt5IDB9i3Saz4CY26g8xdo fLR/Dxhs+6N9TKll9hEevz5+nrYnO1vJTnNKhvV7zNJ5LvScXYJHfztG206h52QdztQcRT3BoZSU Q3psOEJ3emCHvSWZFTwcbJAWF4l6gmL14SJUFOSi+lAR97iEriU2SHX3djfYGOlDVVYK/GtWQ0Nh C4J8vOj5LG68Su/pFjSQsshK3gsvUh67PT1QkLUfnaTSri3M48K5UQLJPthaWnLNj5/9j88JGstI VfJDR9cYfv4hyM4rRV1zG5rO9KC1ewQ94xcxdPE++q+8QNe1r1Fz4SkKem4gvLIP9nuPwDr2EMwi 8mETXQinuGLYhWXDancydBwCsEXbHoIS6li2chOkpdV/8HAPvJUYt7+yu33Y6ttXv5f6HUuf/TQQ 79PyH7WwkgGsKNnr1683f3X/meypYyecSrOy0jzt7WuVpSTHvJzsZiqLc+cOZiffCw7x+c7N0+ZP Zg66/9N6h/HPO0Kc37sG27838dSHgqUc+FQ2YK38CvAqr4OgKg82KfNC0UQOXuFuiMuKRERKCHZT lGznZgUbR3PE741GeUUJystLUFpSgPR9exERGoidBAtnB2vYWpnC3EQf+joa2EZOWFpMlJvsiJXh 0FPXQFRQKE4SNEZYMb3pOTy+fQffEhB++Oo1vn/zCt/RNoPE22dP8fLxQ7x9/iV+fPc1fvvNW3z9 8hmeP36AB7duEjDGUF9dhQKCBosmw4L2QEVhK9asYLWlVmDVSoLCMhZZfoYVbN4MVsRwzVqsX7ee UxkMGKIiolBXV4e+nh7MzQh02ppQUNwCdU016BjqwtzOcmneCkdr6JjpQ1ZVHhs384FfTBCicmIQ JljwiQuCV0IQfDLCkNFRgoGrFVzDdmJPZhx89obCmGBh7GELz4hd2JefgZaOU5ifv4CHt6+TsrqD x1cW8ejSAt7cvonv6Lt99+QBXt6+RtF7J1qrK3Gy8hCaKBIfaG7glAVTEgwOs33MgZ/l+ipYXSeW BfVrYDBA/BoYLOPp/wgM2r9Ij5mqYE1RDBZzve2Y6iJAdJzmbOzMSfTUVaG3oZrO3c6pDXae6d42 riOcjcu4fuEcp4ZuzZ7H9elxdJ+s5ZqoAnY4Q0dJDkqSIpDexEfQsEbh/n2oLMxFfcUh1NF3rCWr LMzjmjFZP5gJ/ReqstKQEd4EZ0tzFGVl4mT1MXQ0NaDxSAXySbkGeu6AluJWWBnoIyclGX1nWnHv 6mXMTYwhfe9ebnAnS6/+7H98gc84YAhAz9AcQWGxKK9qwMDYLEamFjE2fwOjF+9i8PJjdCw+Q+PC C+T1XkdkzTicMuuh7p8F44hCAkc5nBMPwS2hBK5ROXAO3gdztyBoGjlBSk7z/fr1wn9T3KrxJsAn ZDorJbegr23I8tXjV1I/LKXQfsqK+rT8xywf5xt/8ODBule3X/H0NDcr1JaXW+0NC/Z2tbSMSo4M 2dd0vDyv4OC+01FRu6/sDHB77upj/Z2zn/Uf3YLs/2q32+Jv+u5a75Wtt0BcXxiiuoKQNhIjgMhC w14FFt7G2B3vjcj0EATE+sF1pyPdFKpQ1VbEntDdKCrJQ2FRLg4cyEBAgC8sLYxhqK8FbU1VmBrr wdbGHMbkcDXVVbjpVrdIS0N161KpcXNDYzjb2iMuPBJHSg+j83QrZs+P4/bVRTx7eA9vnj/Buzek Jl48xbNH98ju4/WzJ3j15WN8Sc8/JMd6+9oVes0E2luaUV1ZjpKCfMREhEN7mzr4N24A74b12LBu DUFi+S/AYKVDNhAseHl4sWH9Bi7Nlo3LEBMRgZqSEikiA5jo68NYXw9Ojvbw2+2LkPAgxJB68t7l DTNrU6hpq0JCThybJYQhKCoAIXEhiEiLUHQphHWbeSCuKgdDF0u4hfshaH8cdu2LgHXgdtj4u8En JhApBRloONuIC7MTePzgNimop/iKvtPru7fw1b3bnL25cxMvb13F48vzuD1znuufON95z9Q6lwAA IABJREFUBiOnm9DPStvXV6OLlAfbHmlpxHRPG1fW4xKBZI5TEh9tadDdkn1QC5wRMAY/Ws8vtkiv vzLSxxmDxzzrqCZFMU5KZ6SlAV2kGk7kZ+NYbibOVpVj+HQDJjpauCYv1gm+yLKn2JgMVndqcpQb yDdBn62j4TiO0/WSl5qIvWGBCPZyR+wegicpj4NstHdOJg5S0JEaE46E8GBEBwXC1dYKqltkYa6v g0AvD67v4nTNcbQcZ1MRFyA7MQERfj5wMDaEgqgILLS1UZiehpGOdtwjxcaarGJDQqGlqoZNfAJ0 DazAsmUsS0oEJub2iIjbh6N1rRiavISRmasYnb+FkcsPSV18iRMTd5HdtYigY4Ow3d8I8+QqGMYe hl3qUXhm18Ir/Si8kg8hMrcaWRXNiE0vhI9/BBydPP9iamT5o7uTx6WM5KzqqsNVIeO945oPrj0Q fvUpK+rT8p9pYROrfPvsmeDz+/fFH968KXfpwpjOhcEu+/KS7KS9e0NbQ6N2zviH7rjvFez8lUug 7e+sdpr82cBd6ycNJ+WfVWy3vFex2/Je00UFRl46cAiyhleMOwKTKUpO2gXPEDdYuBhDSkkUorKb 4LnTHQcOZiLrQBr2JsfB1s4CMrLikJIS5er36OlpksO1hZmpITQ1KFLX2gZ9bYKJhgY06AZm9Z1W L1/JVZL18/JBenIyqo+Uo7ezDZfmp/Dw3k28efkUr54/5pwqe/yIHOkDcqR3b17DLQLLtUvzmJ0c R39XO5pqT3CdngwYBjo6ENkkCCF+PvARNNawwXhffI6VpCYYMDYSKBgkmLGR4BsJIKzC7RZJKZjS a62NjOFkaYWgXX7Yl7oX2dnpKCjIQVRMGJxd7WFsagC1bcqQlBYHD996CIkKQl5RFuJyEtggzAtx ZRkYOFnAJcQH/mlR2JkaDocwbziGemNnQjCSCRg1rfWYmBnDkyf38JuvX+M3r1h68WN8df8OgeI6 nl+/glc3r+LHZ4/xz1+9xDf36bvPT1OU34ozRw/j5OFCrnR965FDXPn68bPN3IjsWTb+ofssZshJ z/V1cPsWBv7erMQpi4H/3RYZKMguEyx+bVeGSWX0d2GKznmOQDVAcGohVVmSmoAccvTlWaloKitE X9MJTJIKmaJzz7DOdZaZxdJ8xwZx+fwILo4tDeZjo7+Z9Z9uREMFqw+WjITQAGTERSBvXyLig/3h 42yPHfY2cLOzgbGuFhRkJOHt5oLjbCAfBQaj3Z1orjqKzLhYBJGycDE3gT6pCyleHljQtXUoaz/O 93Tj3qVLONfVhWDfnVCSkYMADx9WLF+NFSvWYZOQFKzstyM+NRfHT3ZiaOoqhmdvYmThHqmLJ6Qu vkR+9yUEHu2HdWYdlMMKoZdQAev0GrjnNMC/+BQCDtYicP8R5NV0oG10HtWNZ99n7M/9OXlv6u8S Y+Ke56RldrbUN8eND4xYL1xYkLk9c5vn0zwWn5b/VAsbw8Gg8ezKlQ2sJPKVmXNic5N9irXVpVYH DuwNiU0KKdgT6d2+K2LHtG+k212vKNeXnpHO37mF2//BKdT6z3bB5v/TNsj0Z/sQS2yPcoJHtCvc Qh3g4G8NK09T6NlqQUZdAtKq4nDf6Yy96fGISgjH7j2+0DfWhpiUMBSUZKGlrQZjE1aHxwwGFB2q qSoRMDRhYmgIPS1taKioQ15aDiKCrKKsNEGDIEVRvQM5iYiwIJQU5aGtlRzgzCRu37hCoLiFJw/u 4DE504cUhTNgXF9cwPz0JIb7utFYexwFuQcQHR4OF0dHqJJS2MTPz03Rys3KxyZa+uILWq8gtbGK g8ba1UuZUgwYvBs2Elg2kGORgbmuDkwJbCZaGnBzsEFwwE5ERQYjMTEG8QlRiImNwC5/Xzg620FV XQnrN66FlJwkLGzNYe1sAxN7c+jaGGOblT60HU1h6usIU1Jm+jusYLHTCb5xe5BWnIWTnacwc3EK T5/cx/cEhO9ISb178gBv6Lu+un0db2n9jr7zd6Suvn98n9t+fesa7s2e5zKZGAwuUOTPov7u2mM4 e6wMp8qLOXicb2/hnmPgYACZ/1W/xcemp4u/qI3uv8NiuO+DuujnYMHUBjtutrsdFzqWVEZ/4wk6 D5ucaz+KCRwFSbE4kpOBZto3eKqBy9ha+DAm5DKrWjsxwkFilj4zgwaDxyR99iEC3Nm6KtSWFaGW 4Mc6yhk4fF0cYKmvCxU5WVgYGsDf1wsHWZZdcyPaTzai8Rg56bR9CPHxhoetNRxJXRiqKEFhsxDs SRWWZ2dzwLi/eAn/i733jqryzPu9k9gVUREQpPfOrvTee++9SZWidEUEBARFiqAivXdEQBBRihQV FXtLYkwyKSaTqZnMM5nJJH7Pdd1m55lz1vuu94/3nDPPM8NvrWvdZd97b8re1+f+Xr92ZXgYcaGh 0KUVjneJkf//VmxYLwQxCQW4eIUit6gKda0XMHD5JkbnH+HSjQ/QNfsYNaO3kXB6BLbZ52BGlIXB gdOwyDoDx0Pn4XmkHoEF9Ug+1YHChkE0DE1jfG4Fbd1DPxwvLf9zaVHxRyeKihfqTp6sGu7q9bk6 OclevLwo9sn8mrpYs//iBrztAri4eEFyeLhNvbA4yzUuLfRwbFrI+X3pIaOJh6MWU4/FP049FvdJ YlH0N9F5wd8FZ3r/EJDu+VNQhs8bn2T3N9bBZjBw44LvxIaulRaU9RSgbqAMl0BHRKdGwj/SBw4e tswylZTCHrD52rC2M4eltSnMLYzB53OgpakOPTIJ03IdhnwDsLVY0FbThrqSBiREJckXeRNT7G/z po1QU1WGO5k0aOXW1qbzuDIxhtWVG4yyoLB48mAVD8jd983FefLYOLrbW1BeWoz9CfFwcXQCh82B AlEKFAQ0k/tt+fN12PjeevIeG8nYxIRXrnvvPSbbm14numsXo0Z01VRgQyYrY5YWOKqKsDDgwJUo J18vF4SG+CGNAKO45Cgyyd1wZEwYDI31sU14G9R01BEYEYS4A9TXsx/uYb7QMOVAVk8diiY6UDFn Q82CAyN3KwQkhSPvZAG6R3qwvLKADwkwXn/yEl8SdfE5syx1j4xV/Jqc/+2Hz/EFAQcFBQXGbz54 iq+I2vri0V386v4KXt1ZZgBAfQpUbRwnSq/lZCkmyR08VRwUHLRV7y9K4x+c2xQWApAIlqJu/QyL 25OjDDjo+SUClKUR6ssYIKqljwHRZdoQqa6KgcUB8nvnxEaiJCMNHdUVuNLXxYT6UmAwmedk0J4Y s/T9aAmS6Uu/DHo8R36Wif5Oxs9x/HAWInw9YcxhQYwA3MXWBjUny5hcn4kLQ2ivP8tE28WHhcDD 1hr2BCj2BBKmujrQlZeBu4UpqgsKcI0Ag5abuXphGAlh4WCra0JSZA82b9iGdeu2EWAowjsoDkUV TTjdOor20WUMzj5lSpTXjd5BTuNleBBloRNRCIPkSljlNjDwcMiqg2tWDbyyKpFd24OmsXkMXSXv s3TnTf/w2J/rak5/ff706ZXetiby7+08ODM1ZbQyPy9NlMXmNb/Fmv2XN9r3l/bjmJ8fFBoZ6dh9 /FSh+uGiVJucwv2B2ceSkzKLk49lliQ3Z5btH884sf9GRsX+ZwdPJnx+4GTC71LLE75LKI7+a0iW /49u8U4w8TOCroMONKzUoWmpAWN3I9j628LCwwImTsYwstWHgSUfhuZ8GJnrMfkatnYWMDUxhB6X QwaXDB50NbWhpqhKFIYqlMmQ2SsHMRFxiImKQ2KPBOTkZKGupgpjMnG7OzshLioSBYcP4XxdLcZp m88rk5ibvozxi8NoIUApLTmG/UkJ8PHxhqWFFXR02JCRlsOuHbRe1A4CjW3YtG4TgQZt57qRGevI /vp16xlfhriYKPZKikNedi+M+Sx4OVrBzpQHQ5YKuFqKBGzy4LLViFJiw9XdDlGxoQgM84OzlzNY BCi7pEShxtWCS5AXQpNjEJ+bBp+4UPAcTKFsrAM5fQ1I81QhzVYG20oPvtH+OFJ6GL2DHUyU1AcE CF988JyBxeePHzLK4osn9/HV80f4+sUjsn8Pnz2kimOV2f+CbD9/dAe/enAbn9y7hScL15hKswsj A7hKVMBYWyMGzp0moxYD9bXM8XRfJ2aHenGdXEN9HLTfBX0OdZwv/+y7WLpIy6f3k9cZJApmhLmO Xn/9AoXKBWbQ/RkCoCu9XRhtaSSq4gROE6VRnp2OI/sTsD8kCPFB/jiVfxiDTecw1tmCy3Q5i4yp wW4GDjeujP8yqNoQqI9Z8tgg+VnrT5UxhQj3R0ehND+PKIsWdDc3ouF0NZPjE+7nAx8nR3jZ2zE9 W6yJItTTUIMqURjUl1FbfAxzFy/i0dIiUTE9BEB+0JBXhAQBxrbNO7B+gzDEJFXgHZyEwqoO1HRc QePICmoHbuF4xwJSqy4i4EgrnDOIuthfDcO4E+BGFUPT6yCUrCOg6xoHY/8UhGeWoriuDTVN3T80 dfb/R1NL22fnz5y519bY0HlxoDvj6uio8835K8qPl5Z2/Vx1dg0Ya/bfy6iD/A9/+GTnyqN56Ylr Ixq1rRW2Rysy449WZpaUnDvUeqK1YPJUd/Gdip5jH5a2HXmd35D9x4ya1L9FFYW/sY2xecP24IDl yoKOky607LQJPLSgbaUNjg0Htt7W8Ax1h4WjKbgGujC3MoaTsy1srS1gTu4E9ThEaaipQ0VeCXJ7 ZSEnLU8maSWiBpSZoUQgoqqqAUnJvUzo67p332V6XEiKikKfPDciKBBV5cfR3daMob5uoj4aUHys AAmJ8fDw9ICZhQX0DYygSdSLpKQsdgiLYicZwttE3t5ZvrMB6wXjXRo5tfFtxjeZaOTlpaGprgR7 KyNEBLjAw9EYFobqUFcUx67t6yC2ezOBijC0WcqwsifKyd4MhjYm0CC/p6SGHJO8Z+7tCO/4cMTl pSMwJQYmXnbQMOdChqsKcQ0ZiCjugRpRYV5BHjhSkI2+3lbcvH4V79+7zfgtfkUd3g/v40uy//oZ GU/J/lMCiCcEEI+JonhIAHH/Fj59sILPKDDIMTMeUHjcZXwcdOmK5mK0V51ES0UZmk8eR++ZGoy3 E8XR20km+14m/Ja2UKUd8pi8DZrD8XNo7jS5hom4Gh1m8jvo9bODfVgevci0Al4YoX05+giYegmE esjoJkBqQkNZKXLi9jF3+vKiuxHq7oLKo4fQWHEcPfWnmVyS0a4WZimKQoIOCgyqMlauTeLO3BWs EvDdvX4Nd2g5fnJTcHV0hBnXxi6i7dxZ5BNYhBFYmOvzYUluJrwdHeBqbQ0zHhe6SoqQI+9rb2KE s+VlRNGM48HCdQy3tSLA1RWKktKQ2CUO4a0i2LBxJ8T2qsErNBWFNb2o6ppD3dBdHDo3jaiiPrik nYVxVDnsUs4QNdEEw8hSKLukQITljnd2s7BL1RyKhm5wCIhDcnbRm+z8kj8fLT7+zanKqvttTY2j Q32dRxbnrto8vH1b9fevXgnCaNdgsWb//YyWIvgEn2xeWbksPD9/SbS566zyyfpjJlVNJR6nu45H 1faU5ZzuL6up7CnpP9FZNFfclvcorz7709Sq5N+GHgn9zi3F/W+WEdY/GhC1YeBDVIW3CUx9zGHh YwkrT0tYuprDiNxF8+gESoDh6GgDWysLWJoYk0mfS+7WNaCmoAIFAgtZoiz2SshARuotOJSV1Iiy 0IKKshoBiALT04K2W91NJnVFGWmYGughLMAXWQeSUV5SgKKCw4iPj4GfvzcBkwMsCZiMTU2gy2JD cq80hLbtxLYtwtiySQhbNm4j0Njy89LXxp9Da7dCVEwEsvJS0NBUAl9PG452xgj2tYenswkcLNmw MmPB1EgHXK4KNLRkocNRBZf8btZuNvCNCoRriDfMPe1h5GoDfRdrWAd6wCcpEo4RfuAQcGpb64Nr bwx1I13sVtgDBW1FuHo7IffQQXR3NOLG7BQ+uLtCoECUBFUXjx7g84dEUTyiKuIuAwoKjdfP7jOD 7gvgQaHxGV2aIuqDLllRaNBBHeM0P4OG21JIXOpowUjz+V8GPabn6cRPobDAKIsBBg7TtGVqHw2h 7SFQIEqip5OBwtwQVRrkuuFB8rz+X4AxQ2AyTa672NqEpooTSN8XDV97W/jYWsHfwRrJYYEoPJiM 2pKjTE7GRF/HL5Vs58eHGXVBobFM4LFAI6uuTuL23FVcnxzHZfKeA63NTJ5FQVYmIvz84EMUpxvt zWJtBSdLS6a/t4a8PJT3SkJVSgo+DvaMQ5yWoXlycxkXOzsR7OEJFWlZ7NlFP087sWEDAYakOrxD DyC/sgeF58aQXz+F+NIB+Ga3wPVgA+z2n4F1QjXMYsqh6Z4OCaMQCKna4h1RXWzZy8YuOS65YfD+ W3RS5p+y84o+qaiquVtff757oKfrMFG+PneWl7U+fvJEUCtqrQf3mv1rGF2u+v3vX+349DfPJVee L6iMznYZN12oCTg9UJ5dM1B29mRv6VhxR+Gt/JYjH+bU53yVWJHyJ690379ZRhHlEOUAhxhnuMV6 wD3GHebuZuCQCZZrwgLfmA1zSyM42FnB1tIC1qamMODwoK2qCXUCBmU5JUhLykBUZA8k90hDjgGG OjTUdcBh82FsaAItdU2mRarwli3YsXUTpMRFCHCUYW9thtioEOyLCYWbmz2sbcxgY2cJa1tL8p5m 4PI4BBhS2LJlG1ERm7Bh3UZs3bwVQlu3M1vq8BbatpWpZCopJQ4lVTlw+JoEcHpwJqDw9bKEl5sp 3B0NEezvgPh9/vD0soahqS50+GpQ0lGEg48TDhRmMWVCorJT4BThD107E3CdCRyDPQhI7aFmyQPb nvwNgt1h7GwOMQIMaWUpOBKwZKbvR2fTWSyTu/wP7twiauIxXhNofEmA8av7d/HJvRWiJN5CgULi 1+8/wm8+fILfvnzKHAtUBlUfn/0MjI/u3MQHt5YIaO7h9x+9/ws8KDgGz59Bd20V42PorDmFrtOV uNjSwECDwuJqfzcDCrqdIpAYb28lyqGFwKUNk120H3w3A4lZMonTQffpmKNVdokKWJ4YZ+pe9Tec Q1luFpxNDKAgsh3mLE2EuDrg0P5YnDtRTO74G94uP40O4iqNqKJ5IAQWdDnqMl2yok732WmyHcUY eU/a3/vIwTSE+/rAUt8AjhaWCPXxha+LK9MFUltJGeLbhbGXfE50FBURSa4baGnGg6VFvH/nNrMk Fe7tAzVZeezZKYZtm4Sxft0OiElowDvsIA5XdCH9RDfiizvhl9kAh/11cEtvhkd2OyxiKsDyzIaM aQSE1B2xUdaYAEMH7wgr4d3NktBgmX0XGBb3OvtQwe2WptahoYGhQ9dnZuzu3bun8eLFi920Dtya k3vN/qWMURzkLohmjt9+MbP74nyffM9EE6957LTj+dGa8JrBE1nHu45VFrcXdR/vLb9a1F58P+XU gY/Cj0T/2i896I8eCd7fu8d6/ugS7gpTFwIMEzb4JlwYGPOgp8cBj4bTsllMop4BmwdDjh64WmwC Di3GhyEnpQAlstVQoxVlaYc0HgMMPpcPZUUlCAtRdbABWzeuh9QeEfDY6nB1skRsTADT0yMw0BVu 7tawdzKDrYMJHJ3JXaeFPlENktgmtAlbtm7A5s0bmEzvrVs3Y8eObRAhE9nOXduYISG9G/Iqe6Gi KQsttiIMjLRgY82Dm6sZAv0cEBrihsgoXzLJm4PFVwfLQIv8jhymeOCBwhzEZCUzvTHMCEBY9qbg OJnD0MsOBh42BB5mMCPg8Iz2h623AxR1lSCvLgdDEx6io4LQQu64b1y7jBe3b5LJ/wE+e3CfGV88 fkCg8OCtv4IAgQLiq+cPGIUhWJ6ig0Lk96+e45v330ZQUUBQaNClKQoM6iynAKFlRKiKoOCgiuJy dzv6z9Wip66aWa4abjxHoNBGQNHBPEbhcq7kGNMXnm7bq07hQlMDJmiTq+5OBhS0URMFBe3wtzw+ yhRDpIURh1sacfZ4MVLCQ+BiZgRTljZ4BPLW+jxy92+LtJgInMzPRVPlCQy2nGd6fc+Sn21mdAjX yKDAWLg8jjECrRaqLDLSmaQ8XydHuFnbIMDNHfHhEQj19oWtiRl0lFUgSj4ju7dshbyoGLzticI4 U4fbM9fwaHkJIx3tCPPygrqcPCR2/QyM9cJMz4vA6EwcrepBfP45+KadgntKFRyTqmFHlAWFhY57 JqSNwyGq64ltSjbYIMnHOzvUIK6g9xcdvt3vnD3Cnh3IODJberzyfHdnd8b4yLjHjfkb2s9XVyVp pOJagt6a/avbu1RxvHr1asfy+8t7p+6OqXXMtBid6j/hXTlQmdp+rbOqY7Z7sHakfv5YS9njxOLk zwLSQv7gGev9V8cgZxg7moJtxIG+CVEIJvoEAOqQl5Zichu0lVRhyOKRLzmZ0PnG4GnzwNJgQ1NF G7qabHDZegQSBtDjG4HD4UNHR5cpOc50vnvvHaIS3oGUhAhMDHXgQ+7242J9kZQUiJgYbwQGO8DZ 1RgOzgbw8rUhW2MoqezB9h3vQXjHeggJr8fmLe9h89Z1EBXfDmnZ3RDdI4Sduzdjj/QOyCqLY6+C CCTldkJFYy84PBWiNMwQTSb68AhfBId5w9LeGCpEWbCNiHIiwPLfF0qAkYvA/dEwcLUhSoLA0sEc bEczsAm49NwsmTIgzuHeCEqKgFuIJ9gEpiraitDQVoKnhwPqa0/hxswVPLt1Ex/fu4dXq1QprOLr 52+jo6jDW7AcJVAVr1ZvMMtR9NwfPn6B719/gj99+pK5nkKD5m189ewR/vDqA2ZLjz9cWcaLGwsM TKj6oL6LC031aDpRiqojuWgsL8FoayMDDerraD5ZhrzEOKRHhuNwQhxO5mYTVVKFkeZGch3tMd7F QOJta9gJpjXs4vhFpj/HaEcrus6cRs2xo8iM3wcTli62vfsuhN57D7s2bgRXVQV+BBy5SfEEGifR T3t593XjGq3COzlGgHGRKYXeVX8GJ44cRnxwEBO15mRuhiAPD8SFhiE9IRExQSFwsrBmwmVFtm6D 0Lp1ECGfFVtDQ5w7eRKLk5NMe9eB5iaEenowy1aSImIQ2ixMVOd2SEipIzw+F8W1vQg9UA6r4Cw4 xBbDKekUTMOLoOuZBSnDUGxVssdWBWtskzHDht26eHcr7R/j9LuohNyX2YfLr5w503Kmo6M/fmF2 1nhlZUVlTVms2b+V0Q/6S7zcRICxfYYojp7ZZrnakVpW/Xi9ded8T2D39f6Uhsm2wqr+urNH6grH DpRm3I7NSXgZlBDyGytX6z+z9HV/1GJpvlFXV4GMFO2PLYw9O0UgJSIOFWkFsFW1wVbXBZvAgqfD hz7HEMb6ZrAwtYaRAZl0WXzo6nKgq8OCkpIiREVFmFpQG9e/hz1iO8DnqcHdzQxxcT7YF+sFD08z WNuwYGKmQZSFFhyc9GFpzSbAEMVOEQKMnesIONaR7QZyvBniktshJbsLMvK7IasoBjkVccipijOw 2L13KwGIMKTlRMHiqMLKxoCoFjM4uFjDxsUKls4WMHOygImDJez93OATGwaPmGA40HLn4b5wIoAx 83eGtq0BAYcxzIlCcQzzgBc570yUkKGNIfTNeLCyNSEKIxgNZ6qYJkKPbizh4/v3CAjeqgs68dNB FQZVEhQOVGFQdUFhQcFBt9988Bh/+tWH+PbTD/HHjz9k8jXo0hRVFhQWdEtVx2cPVxlQUHhQxfFw 7irj7KZLUBQcVG30nT3NbKnaoMrj/PESnDlW+MugauN0QT6q8/NQc/QI6kuL0XrqJHleHUaIqqBd FC+2t6D7bC0aK8qZpkfVRUcRHxIEOyPyP9bVAUdFCVwy9IjicLMwRWyAH07k5WK4tQkXO9sw1tuF AbLfTgtZHs7F/rBQhHt5wtfRnlEO3g6O8HNxRbCnF9xs7WBEFKuBLhtmevqwMjSCrbEx4oJD0Fpb i+uXLuH+9XlGYUT4+kBLURF7d4th+5bt2LhBCHulVRGVkIOS010ITDwKQ494mAdmwjzkMDQd4iHB 84Wwkh02iBtig5geNonz30iqWPxZh+/8jZtP3KOsvJNTx8vPVXZ0DERfuDBmdXthQWF1dVWU9rFZ i4has383e/fnyrjv0g8/hcf0o2nxibsTioM3LrKHli5Z9s1fCGgd7z56pqeh81jN8dmUQ2kvHL2c vtHmaP0gryj7E22TuX3rFmwgd5eb311P7jI3QmTLDuzdKQElKUXoqOrAgMDC2swWDjbOcHXyhDmB Bl2W0tLUJdBgQ0NDAwqKshATE8HGjRsgsns7UR7ycHQ2RGy8D8IjiaoxVYOmtji0dSXA5cvC1FwD hsaqUFTehd2iBBS73sX2ne8RRbEFklL0znI79srugKqGFHS5SlDXkYGC+h7skd0OYbEN2Ergsmkb vX475JUkoKGrDC5RTQ6eDghNCIdLoCcM7M2hR4a+sxXTRCnoQBwic1MQk38ALvsCoGHFg7aNHgGG PXncFU7BbrD3dYSliyUcPOwQHO6H7KxUNJ2rwZXRIdxfnMcrAowvnz5m1AWd3D+9f5vxYQjUBF1+ +vrFQ2afRkq9vLPEAOR3Hz3DHz/5AN/96hV+88EzBg4UGhQOFBYUGjRyiioOep5GR1G/xserKww8 6DF1gNOIKqo4KCxGmhuYsFmqJKiioGAoPpjGKI7k4EAkkok+wd8XB8JDUZpx8O2yVU0loyzOlZXg 9LECtNdWM+rhbFkpjmUeRHJ4CKMs+KpKEN+8AQq7d0FXXg6JIYHoIoDoOleHjnNnUFd+HKUEFkkE Fm4W5ghwckR8UCBCibpwNreErZExrAwMYUBuKDTklZj+8klR0Th04CByU9Nw4mgBehsbMTs2xoTV XurtQXSAP3Ro329RCgwhbNq4ldw0qCAmKQvHa9rhG5MFtk0g+C77wHVNgATLFe+Ip5AnAAAgAElE QVSJ8/HuDl28s1kD72xVxzphzTcsQ69fRyccfZadd2qi7mxXXVvHcPTCwk3Oysoj6Z9VxdoS1Jr9 e1shCml/4Q2rr1e3zj+Y3zl5Z1Ji7OYV5eHlMX7f1UH35gsdSVVNp8sOFR/pcfFyua3D1vlaRUX5 W5m9Un/bJbT9x43vvIct724gwNiMHRu2Y/eWXZDeLQVlGRVmScqIbwILE2vYWTnC2NCCAIMLdXUd qKlpQV5BERKSEtixUxgbN61ngKGpJQ97B2MCjAACDHcYmWhAhyUNAyNVRmGYWmgTcCiTO8gdEBJ+ qzBERDeSY2ECEXGoa8lAl6PE9DHnGapDl68ENV0ZSCnuwk7xTdi+eyO2ETUitlcYcgQYeiYcuPi6 IIgoibj0BLgRQLCtjMgEYwyeozmBggtc9wXCPSEE7omhsApxB8vJGCxHIxi4W8DC1xb2gc7wDPdG SFww4tP2ITMnFcXH8lBXVY6elvO4OjLEtGV9cesmgQTNuaC5FnQp6gGjLAShtXT7v0ZJ0fOvnz5g 1AWjSgggKHAoOKgvgyqNb95/+ksC4MvbN5ilKQoUCg16TBUH9W3QcFrqx3gbftvHAGO48Tw6qisZ xVFXVMCoi7LsTGTHxiA1LBgHIsOQE78PpVmZBBSFOF9ehpbKU2ghz2mqrEANOXcsMx0JwQFwtzRn MrI1iPK0M9RHFLnzP34oB0MESjSyqa7sOPLTDyI+NBghHm7wtLZioOFiZgp7IyNY6xnASJcFlooq uOqaMObw4efqzsDiVHEJzlVWoauhAeN9fUwHw3tEYVzoaEOYtxc0FeQhIy4G0Z07IbJrN9Q1WUg6 cAgVZzsQc6AAtn7xsA7YT/6fyeA6REDV0AdSajZvRCQNfpRTtf5OV8/9aw/f5LuH82svlp9sKevs vBDZ1zdhtri4KrmysiJos7q2DLVma/YO3iqOwsLC9+Yxv57C4+azmyLXlq7JXpq7xBq4NOx26mzN QVcP9z5dDvu5lobml6oKKt/t2bH7b1veeQsL4XXbILxeiIGGmJAopMWkoSKnBpYmB3pEaZgQWOjx TKCjzYeKqjbk5FUgvmcvhLbvwOYtWxhg7BYVhrqGAmztTAgwQhAR5UMUhi6Z/FVg66APJxcTmFty iNpQJJDYjg2b3mOWovZIboO8oii0dOSY623tDWFOVICRmS74xhrQ1VOCnKoYRCS3YJfEFohIbIWk nAjkVffC1tUaCemJSCaTfGreQbjRDG4zPrQs9cEhwNB3t4GJnyOMfO2h52UDPU9r6HtZg+dmDpaD AfRdTGHr74iQpFDklmSjvKYEVbXlqK4qQ8XxApw+UYLu8+cw1d+PlelpBhq0Wi1VBb/76DmjICgk Pr53k1mKEixRUbVBofHh7UUylpiJX5ANLhj0NajqoFsKDkGJEQoOCguqQATXUaBQiFD/BnWQ09BZ GiHVXVvDDBoxRcNorw30MQ7wirxcpBFYhLm7IMDRHknBQShIS0PjyZMYbGpEw8kTTE2n47k5yE9L RbinB2z0+LDkcmDF4+JATAyzdEQjmibIazafrkZJbi6BRQicLczgbm3JqAv6HE1pogYVFGCkowuW kgpkdotCl0DD3daBqIsYlB7JR0vdGVwaGMTspUuYI7Cg/dFXZq+hhwCPNlxSl5OBnIQ4pPaIMT3e 9Q2McTD7CGobu5BRUEH+P7nw3pcJ18h0eMbkwCMyB4a2YT+p6zj8YOcU/To+sfDhkfzaoZaG4bLe rskg6tyen78jQWtDramKNVuz/xejXw4KjflP5jfTOyvyhZGYmpnSrW9tdPUN9C82MTG5zNZlP1BT VH0tKbLn2+3rt/5daN2Wn7a9958KQ3y7GCRF9kJOUh4q8mrg6PBhZmwFPs8Yqmq6kJFTJbCQJcpC jMBiO4HFFmzavIkAYxeUVRVgZmGAoFBvhEbQlrE2cPGwRkikF8KiveHubQsTCy4UVaUgIi4EEbFN EBXfCIm9QpCVF4GauhRYbEXwCCT0jJTBM1IEW18OKtpiRGUIYa+8ECRkhbBHRhjiRKUYWPAQGBMA vyg/eEZ4wznUE7ZB7jD0sIW2LVEazuYwJLAwIINPgMHztALPwxIm/vawj/CAd3wgwtKiEJeVgNTD KThUlI3jJwtxpu4UutvOY4S2Ke3vxZXBAVwbGsLchWEm+oiWKadZ3NRPQSFBgUHVhGBZiu7TpSkB MKhj+9XdW8ykL1iGooAQKA+qOgSKQwAMwaDnaYFDeh11jt+fmcbtqQnGsX19ZJiBBI2QoqG2dAyR SZj6KSqP5qEkK52AIgVHU1NQeOAATh4+TGCSh3QChAgvTwYUQS7OBBI8cJSUiGqwRlpUFKqKCjHY 2oqu8/UEFjUoyspCXHAwAl1d4WppAWeiKpxMjGHOZoGrrAQ2eS5HRQ08dQ3oaWnD2dIa8eFRKMnL R3v9eVzs7cOVkYuYGR9nxtwEzeuYICCpYQoZqslKQUlaEspy0tDW0ICNrR0O5RfhfFsPjp06g4NH y5GafwL78yrepOZX/X3/ocq/+oQe/NbCJuir4ND0u0eO1Fw4dbK1eKB3Kmh0eM7g0Y1H4o8ePdq2 Bos1W7P/L8MvPo73aFQVjQwZvnRJPTo6NtLd1f2MPl9/igDjfSlRya9FNu/4XohAYxNRGjs3C0Ny xx5IkCFOtwQaUmIy0NFgw8rcDjyuEeQU1CFKYCG0Qxybt+7E+o3bsGHjVgKObUQ1iEJBSR56Bly4 ejgSaPgiPCYI8SlRyMhLQfqhJETFB8HNxxZ6tKe2OnkP6a3Yuftd7Nj1dnlqx871EBXdRMCzCxy+ BLj6kuAaSECbKwpVnR3kOTsgqyQM0b2bsZVcr8qSh7WbGQztDaBrzoJDsCv2HUqGU6QvVC150LI3 gr6fPQwDHKHv7wAuURc6rmawJrCIztuP9PJcHDqVj4NFGYjYH4F9+6NwOD8TDedrsDBzGY/v3MDt 2auYHbmAkdYWdJ0+jTYaPXSuFvfI4xQOVFlQYFBY0Mgoeo4ef3R3mfFlvLyz/EsOxvPl64zSoMtQ /+j4/kefBl2uEkRPUX8GfS4FDB0ULBQ8z5cXyevdYDLPny5eZ3IxqNLoIkqgp+40BhvrGSf3RE8n 2bai4UQ5SsmknxMfj1g/PzgYGoKtqEAgochsFUV3Q27XTkT7+qKdKovmZox2d+P8qVMozMxETEAA 7IyM4GJuDh87O+b5RmRiN9HWggWHDX2yrykrByNdNgGAE5Iio3Hs0BGmn8rsxCQWp6/i6ugYpi5c wPTFtxni0wR25wjY3G0toSojCXV5aeioKcNInw8vArOiklK0dvXhdEMrymvP42R9G0419bypaOj5 vqyu448Hsss+Cw098Dj9YMnI6er2E+1Nw0Eri081V2ae7KHKgiruf/ZXcc3W7L+VUWjQtrGXL18W O3DggElISEi0iaFJnaaKxuJeUckPhTcKfbt1/ebvN7+38ScFSbk3RhwD2JjawM3BHab6ZtBQ1gRL i8tESLHZBlBS1YE4UR5bttESDtuxfsM2bN68HduFRSAhKQUVNTXoGerDwcUBnv6e8A7xRnhiODIK DuJIWS5yjqUjIT0Kzr6W4JqoEADswl7ZjVBUFoK6xi5oqO+EjrYIzMyk4eSsDHsnWuZaBtaOsrBy kIO5jTyMzRXA5ktBVWsPeCaqsHDWA89KG6oGSjD1NIN/cgisgp2has2FhoMBeN420COKQi/AAXw/ O3B9bGC/zxfR+alIO56L9OOHEHUwFlZu1nD0tEdaeiJqT5/A+HAvlq9exo1pMi5PYml8DDNEaQyT yZgm1vXXn2Z6Tdy9eolRE4IkPgqQ/4TFEpnwbzCTPB108qdAoMqCKge6L8gAp4PCROC7oEl61fmH mdBa6vCmJT7oktTz5QUCkxsEKrTcyCPyureJ4pgkCqgfkzSpr6MNozSxr6OdAKML450d6Dl7lkDj BFP471h6OpJCQuBrbwc7A32Y6GgzPgh/J2cUZ+dguK0d3UQVNFXXoDgnF/sjIhHCOLWpsjCHs6kZ bPh6MCFKQk9VFSx5eejKK0BXQQkOJmaIDwtHKVEWnQ3NmBwewdLVa7gxM4uFK9OYm5zEzCXydyTq iKqMptNVBDC20FCQhpaSHLja6rA2N0FQoB8Kico529CA4hMnkVtY/Kakqu5vlQ1tfzpe0/D10fK6 Dw/lV8xmZpS0lxbX5bc1DAb3dU4a3F98KfZ69fXWf/b3bs3W7L+tUbUxODi4kQyxY/nHdKzNLFJY mjoDEiJ77m5+b9M3m9dt+m7bhi1/19Pl/RQRFIbc9BzUVJxGQkwiTAg0eGx9sHT50CZDkwxJGSVs 3CSM99Ztxfr1QthG4LFbVBKyckrQ0taFobEx7Jwc4eDhAit3e3iE+yD16AEUnylGVesplNQVIiLF n0zQPOjqSUBdWwgmZlJwdlKBq4sSvDyUER6qi/g4PsIjtRAQqozQKE1ExnIQFsVHcKg+vP34cHHn wN6NAysXDriWqlAiEGHZ6sDc3wp6niZQsyfAcCbKw9McHF8b8AMdoB/sBKMQFzgmBCLs8H7Ekp9r 3+FUuIR4QV5bEdo8TcTGR+BEWQEa6iox1N6M2dFhPJifIVBYZSbppbERphJsQWoCsvaFkQm68Zfl pxc35/HBysIvsKDnXt1968QWOLoFQxAxRbcCpUGhIsjLOHOsAObkDp4jJwMLHU2khgZiqOEsVgnE Xt6+xagLplQJGZ+SfZqRfp/8nItkQp7s6caFlmYMNTUxY6SVAqSDgKQdw0Q9NFdWovzwYcQFBsLT xgaHklPQcroO/c3kup5eNFRWoSgrB8lEKQS4uP0yXMwtYc7iwoJF/u4cLlhy8ti7dSuURcWgp6ZB oOOCvAMH0Xa2noBiFncXl7F8bYYBxp2FRazMz+M6gds8zQ+ZuYpuAt9Ad2foqsiDpaYIA44WnO2t EBkejPz8QzhRUUYAfhBRcXE/5hwt+LaspvbLnKPFz5MPZi8WFp8809E6FD8wMOFw7dqCxvT0DXHG Z1G45txeszX7/2UUGjRjvLO+U9zX09PeyswiW1FWsWu38K77O7ft+HjnNuHfsbV0v/N08fhrQkzC 348ePvrG3zsAGqqa0FTXBpvFB4ujB22uPqTklbBhixA2EmUhvEMMEhIyUFBUgYYmuY7Dg6GJCSwd bGHmaAOutSEMnM3gEuWJsMxIpBSnYH9hPLz3OcLKkwNzR1VYOyjC21cbEWE8xERykLCPg+QELlL3 c5GYpI24RHUkpugi5SAfSSkGSEg0wb44M0TGmCMgzBjuAfqwdNcF10YVfCcdGHoZgOOmBw0nLrTc DMHytgTbzwZsfzvwAh1hEOIKt7QoJJ/MR3JZHkLT42Hp7QgZDQUmRDczOw1naitwtuoEGqsr0HWW Kok2MlFPkYl8kWwnMdnViuNZaciODWeAIUjaYxQFURd0X+AIZ0Jw/x/yLwRqQlCYUBBBRc9RaFST CZMtKwU1MRECDA3E+nigtvAIU2/q+sgQ7ly5jIdzM+RnWsKr+3fx8YNVfHh3BU+WFrByZQrzFy/i Sn8/Jrq7CUB6mO3FtjYGIP2Njeg8cwZVhTRKKhP1JysYWHSeO4/GKqosDiElKgaRvv7wcXCCp609 3K1ticKwgL2BMYEFj1EYHAVFqO3ZA1NtHQQ4uuDQ/lQ019RiYmAIt2av4871pV/UxSxVFxOXyHYc 81MTBChTaK8/Az/at0SZqAtNZVgYchHg44qUpJg3R/KyfjxyJOeHwGD/v9o62v8pJiHu04LSkru5 RwtHsnKPVFVU1sZfHp+1nrm8qPns2TORmzc/3/LP/p6t2Zr9yxhdnmpra9tcXV0tn5eXZ2pmZJal rqg2LCspsyy+W/QjFTmlLzna7D/YWNj8xdfL7w2XzcP2bcJMKXI+3wA8A0Po6hNgKBFgCAlBaOcu SMnIQU1dE1wuD3rkMT0DAxiaGsPU1hJ8a2Mo6mtBmq8CBRN1aDmwYRZoDpswC5h4cWDmoQVPohYi yeSfmGSGA6nmyMkwR16WKTLTuEjbr4mDB7SQnqmNjGwWMnN4yMg0QPpBE6SnW+FgpgMSUqwRHm8O 7wgjOATwYe7Dg74nF2w3LjRduND2NAbH3wYsf1toEZWh62cPXpALfHKSUNh+BrlnTsJ3fzSMXKyh xFaDtZMVTp46jt6uFtQTWJwiE3RJ1kGcysth7u5pX+6Hc9NMn+zGE8UoI3Ch7U9pRBR1fv9j8h7d f5vQ959htHQpSgAFOqiiEPgu6GM0aoo6t+ljdUX54CnIgK8oi0B7a6SEBCAvMRYVh7KYbO+hhnqm hhTN5KaQ+OjeHaaq7mdPHjGJhs9v3sTda9ewMDaGq4ODjMLoJpBorarCIIHGZF8fpoeGcG1kBKNd 3eiqb0B1cSmOHEjH/ogohHh4wd/ZFd72jnA0tYA5uVlwNDGHr50jbPUMwFVUgr6qGsx1WQhz80BR ehY6zpzDwsRl3Lw2h8Wpq1iansHN2XnMTkxgqKuTjA5cGR3B3OVLmCPgaKyphCf53bQUZaCnowYH KyPERQUhLyftpyOH0v+alpLwnaWl8R9VVBVeu7g53kvPTr9YVFpc0NLe4kMUs9HCwm2Fmzdvivwc DbWmLNZszf53Gu2/QaOn+vr6ZDzdPJ2M9Y2z5aRlu3du3/FQTkr2ha6GzscGegZfWZlbfautpf1n MTHx75WUlL/XNzT4nmeo/722HvsvsuqK3wtL7PqruMyeH5RVlX7UZWn9pK/Phb4BFzw9NriGHHBp aKspG3IGqpDUV4CksQJkLZWh4aIFtqc2eO7qMPfVQlC8KVLJxJ+VbYcjubYoyrNFcZ4FslNZ2B+r gPhYWcTGySA+UR77U5SRkcFG3iFT5OfboqDQBek5tohLNUNUiiVCU2zhGm0KY38eeN486HjyoeNt DB1/KwILK6h6WkLdywbavg5wTIlCSnUp4kvy4BgZCDNPR1i62SEyPgqNTWcxdqEfA+1NZAKsJmAo QVN5CQbP1TLtVx/NT+PB3BSZtItRmpnCtD5ligz+XNKcbgVVbJk8jSdvlYNgCNSFoIKtINObgoI6 wylYKDDqS4tgrq0OFyM95O+PZ9TF+ePH0FHztnbUpc52TBFgXOnvwWVavmN4ALeuTOIxgcere6v4 9OFDvL+ygofXr5PzVxjFMUUgMdbZibGuLkz09mKewGT58mUMNLeg6lgJcpNTEe0fiFBPb/g5ucLF wgqW5GZBX1MX2vLK0FPXgiWHDxNtXeipqMKB3ESEurrhaOoBdJ0hABu8gJWZOdyeu47lqzNYuDzN OL17W1pQfPgQTpUUYfLCEJZnpnFt/CLOVZ6En5sj+NqqP5nwdX5wsTP7fn9s2H/kH0r7Nutg4jfx MWGfOTpYvtDXZ93y9nXvzj2cWVBZUxYwfmWcOz8/Jf/gAdNWdfM/+3u1Zmv2r2o0emodVRoFBQWy iYmJhnv37i3csH79LRkp6RU9Hv82j8t7xuVyP2Wz2a+1tbV/y+FxfqtvrP9btiH7t2o89d8o6Cr8 VkZD6vdKWnJ/0mYpf8/lqf+dr6f5hsfXgC5HFZpcZajylKFkoAJ5UxXIWqlCxo5sHZQh76gIVRcF sD2UYR2sg4g0C2TluyD/qDNKChxRXmiPsiPkHFEX+0L3INBHGB5um+DruxUhoTuJ4lBD6TEznCiz w6kKN+QV2CAp3Riph+2RXuyD4HR7WIbrwzBIH5wAQ+j4GUPDxxQqnmZQcDODkpsFVDxsoB/qDde0 ODgnRMLYxxX2QT7Yl56MUqIu+vo6cY02PKJ9IS6PYnFsCLMD3bjU1oipzhY8Jgrj0dwVnCvJR35y LAMMGiFF/RjUf0HVhaC+FDOe3P+ffBQUFP9rGK3gHD2mAKFOb9orw9VYH3G+nkxUFs2/WLk8jnsz V/BoYZaoh2kCgWEMNTegtrgQVQVH0H66isCjhyiORXz+5AkzKDhe3L6Nx8vLeEpUx4OFBVwdHsaF tjYywQ/i2oULOHfiJDLiExHu7ctkbHvaOsDX0ZVRFepEYSqISWKvsAikd4hAbudu6MjKw0yHxcDi SHIK2mpqsTQxhdtEWdyYvoZb12ZxZ34B1y9PYbS3D+UFBfB2dkR8RBguDfVjdXmBKI0LOHOqHBEB 3m+sTfh/tzHlf+fhaPG75Liwr/Kykj9N2hf6fkSw12pUhP/VhLjQ9sO5aRnnGqudenra2MvLV/e+ bQGwFg21Zmv2f9x+doQLNTQ0SMrJyXlt27KlTFVZtcrCzOycqbFxr6Gh4RSfz1vicNgPuHqch3xj 3gN9C707hnYGy0b2BsvGjvo3LBz0H9rY6X9sbaP3laUl948Ghlr/ocWS+5s6R+5HLWPVN5pWGlC1 14CSkwaZrNUg76YMOVc5qHnKwyhUCx5JBkjMc0D+cU8Ul7ihrMgRJYctUJihh+wkdaREyyI+SgrR kZKIi92LpCQZZBxUwZEcXRQXGuFEuS2OFlki/bApMslzc074ITzbHtZR+jAI5kPXTw/q3vpQ8jQk wxTKXkRh+NpDJ8AV/BAvmIYHwCzYD6a+HnAM8UdYUiyy83NRW1uJod4OLE1fwqPFGUZR3LtyCYvD fVgkyuPF0iwDjLMEGHlJMbjc0/pLLgb1YVCVIcj+ftsTY/WXUFkKAoEDXKA4BJFSAojQSKpH89cY RWHD0WWWo+g+LTx4c2IUj67P4PmtJaIkrmNl+jKmB/uYGlFt1ZVM+fJLXR24PjqK1ZkZZlnq5d27 eJ8A4zlRG3Q8WlrCHHl8uLWVCaGtLSnF4ZRUxAQEMY5tV0treNk5EoXhBmt9Y7CUyP9OTAK7Nm5h gKG+VwYWbC4CHJxweH8ygUUNpvoHcHd2ngyiLK5cxfylSSaMtvN8AwqzcxAVGAAbEyPEhARilCii O4vzbyYvDP54rrrirylxkd/6ezh+FuztfGtfmN/UofSkqWP5GePp+/d1J8SEnM1IiysrOpqRUVNT 7Do62q156dKg1NOn80JPnw5u/Gd/j9Zszf5tjC5P1dbWbnJ1dZWysrJiebm5WQcHBPj5+Hjtd/d0 P2ZiYlSvqaU+rMXSHGbp6QzauFm3RaaG1ablx1fnlKbWHMiN7YxPCrwaGu666utr/dLSivOVuvbe bzV4st8bOrF/MvLWg64XC+peWlD11YCyrwoUveWgE6QMhxR9RB61R9YJT5RW+6OcbMuK7JF3kI+M ODXkJGngyAFtHDvCR/lxE5SVGaP0uCFyMtWQFCuBrHQ1FB7VI8AwQV6xNXKPOyGz3BOh2TawiuKD H8iBBnlvJXc2ZFx5UPQyhUaAPbjhBBRxoTCKCATHxw0GBBZ2ZBJzCPKHjYcrvAJ8kJqaiNpTZZgd v4CnN67jGQHEs/mreDwzRbbT+PjOMpnQr6D+eAGO7N+H0bbzjLKgwBAsRwnKgwic3hQSgrBagaNb ED5LH/vHJatnS/NM172itGSwZaVhqKqESHcXps0q7ZGxfOkiEw31hNyl00HBQY9vX50id/ljBCD9 GGhswEBDA+ZGRnBvbo5cs4QnN25glezfpMtTY2O42NHBOLxD3d0R5OrOwCLIzQPB7p5k60mOPeBu bQ87IzNoyCpAaN16qErLwNbACOGePshNTEZLVQ2WJidxZ2YWt2fIa1+dwdLUNCYHhtBZfx45BERW BgbQ09aCtbEhUmJjcKGnkzq8fxof7Ptr85nTvz+ak/5JRnLsfEXp0ZOdrWdSm89VHKqvK889d/p4 1Jmqco/a6lKXuupi6/bGKq3p6RFx2s4YGFxrerRma/bPMJrc9/XXX28rKSmRSklJ0UxM3GcWExPj aWtvG63N0s5g6+lm6pvy0n3CvBKOnjgUVtNaHto8eCassv5Y6tGi1JK0tLDm2BivCS9vi9vm1jov LZzYXzuFmH1rH2nxV6Mwgx9Zwaw36gHqUPJTgIL3XmiHyMMl0wDx5c4oOBuI6qZwVNf6o7LcFccO maAgg4fa47boOu+L4b5ITF7aj4mJRIyOxaK50RXlJXooPcZHUREZpWYoPGmHnDIHpJQ4ISjLCrZx htAP5RF1wYKiBwfSBBgKXmTSC3QEP8oPVvujYRkXCWOiKswC/QgwgmDl5QGeuQks7awRExOOyrJj mLt0AS9WlvBieQ4viNL4kGw/XlnEFw9uM32660sLcDgxmgEGDZ8VAEMwBMCgYbU06klQJ0ow3r+5 yMCBnv9HxUHP03yLs8WF8LEyh5MBH342Fojz9SLvF4eq/Dx0nK7CRHcnbk5NEmgsEhVB1MvqHTy7 sUTAcYWJjqJObrqlauMuURtUWazOzeLW9BUsTFzCaGcnMuPjYWdgSMBgwzi4fR2d4ePgSPYpPLwY pUEd3mxVdUju3AVjNodZtjqSdhCNFVWY7O3Hg+sLeLC4hDtz8wQWVzBDlEX72XM4kp4OHycnqMlI Q11OFramxjiYGP9mqKvjp4Xpyb+MDfb+tqvp/Ad1p8qu1VaU1E2M9EY8u3/T5uqlAeeR3mbHqfF+ vbmpMbX+/kbV1nNVioODrWKrq5e2AvPr/9nfmTVbs39bo2vA1K9BtpuTkpKEMgszxQk85BITo9W8 ArxYwZHB7NikWPbh0sPaHSONqsPTveoT8/3ancMNBucay2xLy9Ij8w7FFh84GNaZmOo/ty/V53HY AY9f+aQ6/s4uyeJ7gxjeTxpBKm/kffZCxkMEGkGScM7iIqnSGeVt4WjsS8D5lnCcO+OH2go3nK/0 wPTFNDy/V4FPPqzH6y/b8fqrNnzxuhlPHpfg+lwKurt9UHaSqI5TViiudkQmAcy+fEv4Z1nAMcUM xtGG0ArgQdmbD1l3faIwzKHm7wBeJAXGPjimJsA1ORFO+6JgHeAHA3tbaHDZMCHQiI+NwtnKE2Ty GycT8Y1fgPHq1gI+v3cLXz+9z5yjS1I5cRG/5GFQYAhCaf8RGrQ0CAUDBX3Itb4AACAASURBVAGF A93SjO8nC7N4MDvN5Fz8owNcEG5Lu+3VFuYjKyYS4a6OcDLUg76aCqy4ZNL2cENxxkEMtzQzIbTv r9zCpw8fMOOTB/eZZahHCwtMOZNL3V1YvjyJh4sLzKBF/5anppj2qGkxMTDncuFhY4NQWpbcyhpW enrk2BYhHt5MKC11ehvqsAg01ODj6MQ4xhsrqzFzYRS3rlwlCoa+5tuxQNQGzeM4npcHDztbcNXV oLBnD7SVFOFoaY6M5MSfhrs7/rYwffn34xcGPhrp756ZHBusnJ+ZiLl/Z9Hiy48fqT1Yuapy48ak 3I0b0+JMeRtm6bRw68+5RGvKYs3W7L+SUUcizdmYnp7e1n25W3jw2uCO1VerO1Zergh/8803Qi9/ 91L48a8e71p5MrPn2tKgbHPzCf3Kyly/4+Xp6cfK06pzS+J7UwrCrkUe8X3gd9j1M6cMyz+YJHH/ wolR/UEzTOonXrQs3HM5BBj2ONERitYLiWjv34eOzgi0NAaioykYs1NZePbwFD56eQ6ffdGKjz9r xIcfn8EDAoylGxnoHw5BZZ0NyuscUFzrgoxye8QctYJ3hims4g3Bj9CDuj8Xyj4UFsZQ8bWGRoAz DKID4XAgEa5p++FM7tZtw0Nh6ukOlpkJ5FRVwNfnI4EAg4bULkyM4gWBxLOlGbwg4xOiIr4kMKDA oOeo0zs3PpLJ9hYAQ5B/QY8FEVMvb78t8UHBICgPQmHx+PoM46ugxxQkgmxwQTIffZxWqG0j8Dp2 IBn7fDzhaKgPM10dmLN04Ecm5EOJiWiqqMDM8DAeLy4SWDzA6+fP8dWLF3h17x6WJyYYaNBqu88J VOigzm/aj4KWGafAsNbXJyrCFK60BzebDZaSEtly4GRmDhsDIwIUHhzJPi35kZGQiLMnKghsenD7 2ixRLAuM3+LW9DUGFgMtLagoKGCKFFrq60FXWYlRGHRJytPBHjmpyT8MdLR9O39l8uOp8ZGl6YmL zau3FxM+/+SF5RevXqj+6fUHorQl8ddfM3WgNq71216zNfsvbj87xNcNYnAdhUdDQ8OGn5vOrKeF Del2FasbaDjj9HTntsHBNomR/iaNpraTZjX1R31KajOTj1SllKdX7evZXx2+FFMR8EFQmetXngWW 39lmsn+wy9B645vPQ0KFJUrb/NB8IRZ944kYHktET18EOtqDMdAfhVFyfHk6HdPzObg4lYLeizHo Hg5H12Agmrp9UdfqgZONHig8646MShfElTgSEBiDE6QJDV9tKHmxiMIwgIqfBTQCHaAT4gGzhAh4 5abDNSUJJoH+0HN1gR6ZyDT1+BCX2gsdHS3ER0fg3KkTuHqhHw/mpvHk+jTeX57Fp3eX8MXDFXxB IECd3uePFzBRUlRhUGc3hQUFBU3co0tUgnIhdEmKwoKCgQ6qNihA6D4FCH2MnhM8Ts8JMr7pdbcm x5iS5rRda23RUSQFBUCfwE1dQgJ6KioIcnJiSn5MDwzg2Y0b+OLpU3z2+DE+Wl1lIPLg+nV8ePcO Pn38CJ88eohnBBpXCERonaiDsbFEVVjBjMOBjoICVCQlISsiAiWiCtSlZcBTU2eAEebtjbyD6aiv rMLEwCDmLk3g1tUZ3J6Zx52565gdHcdwezuKc3Lg4+DA1J2yNSaw4fOgp6UJawK6UG9P5GUc+EtP S+OXM5PjtxdnprvuLC3kPnt0z/Gbz1+pfPv55yLA040/f9bW/VzWZg0Wa7Zm/womaOL08uXLTfSu 8PL8BenuwVrNc53HLE615gUda87IPtySciarKXYkrTH8RuIZnw8iTtp9HVpm9qeoctPvU6otfyhq dv+pri8I7RejMHCJgINsu4fC0Nkfgva+YHQSQHSOROFclx9ONbqgusUNtW2eqG71REWLJwrOuhFY OCO2xA6Bhy1hGc+Duo8qFD01IO/BgiIBhqqfFbSDncGN9IVFQiTc01NgHRUOTTsbKBkSoPB4kFdX h7ikBDgsXSTti2aAcXmgG6szl8kkPouPbi/g1Z0FfHyXlvpYwur0JaIwjuJoShwDDAoIQYY3dYDT EiF0nwLj49X/LPdBASAY9Jiep5CgaoKqDgE4BI9RX4fgubQkyNxwP86VHkOEuzvs9PRgrqsLd3Nz pEdH43RREVMCZImoh4cLC0xk1Ad3iMIh4KCg+NWTx8yWqoypoUHUn6rAwbhYuFtbQU9DA3K7d0Nm 1y5I7dxBtjuZY0NtbXjZ2+FwWhoT8URLlC9NT5NxFYtTV3B9kvxM4xPoJo+VHjqEaH9/WJC/pwmL RSBhADMuB2wCNzMe9w0Bxo956Wm/72ysf06AMb5yY6H4+aP7gR8+fcp+/fq1KPksbfpnf6bXbM3W 7P+w0TtBeldIHZIX59t29o2elWmbrNI5e6HIqrwnJ7C492DGsf6UumP98ReP9kTczusI/Ci32f3r 3AbHP+U32P9Q0uyA6i43NAz6oXsiHENX96F3kiiN0WC0XAxCw4UA8rgHypodUdHugaoufxQ3eiK3 1hlJ5bYIzTeH6wE9mMRogxWsQVSFOuQ9tSHrwYaClyFUfC2hG+IKo31BMI8Ng1VMGDjuzpBg62KH vBy27xHHbok9kJGTgbmJEQ4mJaChqoIAowv35qbw8b0b+PzRbbx/ky4jTZFJ/RpuTFxAbeFhJqx2 rL3h5zLmi7/A4vmNOQYgv3pAI6TeZnRT5SBQF3TQfQFEKDDosQAgdKmKnqP7goKF9DXoeVpefYzc zTcThUAr0B6MikKkpyfCCUSSQ0NRfigXk729eLK8jJc0gY9A4tX9+/hw9S4znt68gdmxUaaD3sG4 fbAnSoCtogzZ3buguEcMKnsloSolCTUZKbgRmKQnxKGlrhYrs7NYmZvFjWtXcf3yZVwbG8el/gEM tLajMDOLgMeavJYxXCwsYEde04TNgo6iAqRFdkFbUf5Hbwe777OSkz4nwFicn548f//mzZiPXrww /uijj2QIMLZSNfvP/iyv2Zqt2f8le6s4Btd9/vnNLTefDYqMLzXINo2V6p4ZO2pXfzk/+uxUdkHt ZHpT1VjCpbK+kJXiDq8Pi1qdfl3c4vDnEx3O35/u8/h783jwT13TkWi5FIz6ET/UDHjiZJcLiprs cOiMJQ6fdcDhc25IrbRHdLEl/HKN4ZDKh2G0FjT8laBM1IW8lybkvdlk6BNgGEPRywLagc7kmgAY RwTAKNAb6tbm2EUmyc3iYti4XQg7yaSmqCAHW0szZOxPZGpITQ124/78FbwiwPj04S08W76GB3MT eLxA7rDHh1CVn834MKjCoGri/VvXyTWzDCwoNOgyFePbWL31P5U3p4CgakKw/CRwgguaLNGtACIU EBQqgg58zBLWzSWmkdOdq1dxqasL58vLcTgpCUnBwUgIDER2fDwaKwjw+vtwm0zuz8i1798hauPu HWb7eHkJ1ycuobepAakxUTDlsKBNfnd5sd3QkJUGV02FTPa6sCPwTCGPn604gcmhATwlz11dXMDi lSmmRPnFnl7ydzrN1J2K9PVjVAVVF562tj9DSAkK4qIQ27aV+jH+6mpj9TsCn4ddjed7b87NHHp0 547j569eqfzhk092rrVPXbM1+zc0ATRoUtXg00Gh3vkG0cGFOoXO+RP8tplCx4ap7IgzY6mHqodi zlcNhk9UD4XePT0U/HH1oP+vqwd9/1TV7/PDqX4vlPe4oaTDCUcabZBZa4rkCgPsK+EhvICPgDw9 eGXx4XyAB4sE1v9o76yj47zOfX3uDTmumZnEsixZzMzMzMzMYDFYzMzMzDiSBZYs2bIMsR03cRKn aZI2aZI2qZPY+t39je2ennv/uGedC2mb/ay114wsj6wZz/qe+W14X4g5XsRFa15cMOUikuDDGRNB nDOTAKelAi6YyOOMnix4jNUgYm0EcUsjiBnrgUdeBgc5ObH7+DHsOXQQR48dAeeFs1BVYLZ+uqMi LxNTfe24ReRwd4l8+ifp4i4RBjPuL89iabgHWdEhCHG2YS96M1NPjDBuE8Ew0mDSxutChMyiN5Mc GDG8ThSMCJivGRG8LhPy+qQ3c3iP2THFfP/m9Dh7iy0zHfX6MQ+vL5HfYQmbLBZWJyZwjWlI1NfH 3kbLpA6mQVJCUCBSI8LRVFKMWXJxZ/pnf7B5Cw/WVtk7pZhtte01VfCyt2ULghEFB3kNmPsqkuKw MzZEOBFneW42Jvp6sDA+ivUFFhYnx9m9LHqamlBXUooIP3/oKimTRCHzt4VzRhjywpfZAjq+ZxdO 7d8LQc4L3xmoKn8Y6OY63lxZnnz7+pLF/du3hb/44oujr/ptU1lQKL9m2FNV2Hhr6/PJ31y7VXd4 ZDHvQsdEmkj9RJRW1XCAV8Wwb3r1iG9DxYjXRMmAy1p+r/2jzA6L36c0m/w5vsHgh6gqrZ/8CxSf u6SJb1vGXIJeEDfUfHkg78EDGXc+SDBTUPb84LXiA6cFSRVmF3HaVBAnjYVxwVIW/A6aELDThoC1 DvhNNMCjqwJ+bRUIaamBh3x6PsHHi0OnT+PA4UM4cfwoeDnPQ0NJDqE+HqjMfymMm/MT2Fycwp1l Io1VFrngzpNP9+TCSYSRGRWMYCdrdsJgdkQxqWJrfpItDGZq6m/TVNev/U0Wrxe4mfTASOTvT3gz smCaJDH1pJjBSIRJIowsmIVvRhzstQ8mYayssE9xM4vczC1TM+rm7Cy7Km1Nbg6Sw0LZrVeL01LR U1fLThrM9BQ7YSwvYnFslC0MJ3NTcJ88AZ5TJ3Hx3BmoSknAlsgiNjgQVQV5GOpow435OazOTWNp eoIti/5WkmrycpEQHgEbI2OI8vFDRugyeyrKWF2dvejNTEedILI4uONtnNy3Z1uIk+P3FjraC9GB fsXdDbUOj7e2pD64d+8Ms+uOSRe/9HuVQqH8wrzu+sduGcuq3zG2WrRnZrX66MRKHmfvUqZU+1yi Qc1omGf5YEBCyXBAWeGgX1/+kN9Sdr/3w6Q2x6cR1eZfe2RrfG8RI/lc1ZvnhbDVCQjanIWALSf4 bXnAa3sR3LaXwGVzGZw2orhgI4Ez5uI4ZiQGTmtliLgbQSnIEQax/pByMMVR8Us4LioIXkU58MvJ gEdUBKc5ObDvwD4cI5+GL/FywVBTjVws/VFbnIux7haszZGLNBHF+5vLeLy5Qi66S3iPJImFoW7k xIax+2H01Zb9h7WLvx/Mnz1Ymf/btNPfr128btv6P9eWYmTBtGRl5PG6rhQjGObMxq2ZCXaHPaa4 ILOF9vV5C2ahmzmkxyx6d1ZVsavRtldWoKGoEK3lZWANDuAuSSXsdQzy2OvTk2itroS5rg6O7N4F 7lMnIC0oAHsTIySGh6IyLweD7a2YHR7EGmsWK7NTWCTiGupoRX1pMaJJgjHW0oKmgiJUpKRJKpFk b89lEoa1vj5Uyf0z+/fhwNtvbh94++0X/GfP3PNzdihuqSp3YY2Py/3+yZNzH3zwwV5m7YvWgqJQ KP8LL7dJ3nv7S9zb9dvPl4+wbjZz1o8lSpUOROqXDse5l07EXymdjK8oHI8dSO0KWIysc7nvkWfy 1DJO7RtlL5EfBC04fr5ozfOCj4iCx04IXPYiZIiTIQVOexlw2MvhrJUsTphIg9tOA2JeZlCPcIdl ajgU3W1wWkYYJ8WIYGQkwCcjCQEp8lgBPpw4dRxnyRDk5YS+mhKiA31QkpmKhtJc9LdU49pEH7ZI wniwThLDxiLuERGw+juQ/UoY3VXFuLc4w04WzGDu37s2zT6rwZbG8t8vbjPnLpjF7UX2eLmFduVv Zy9eV61lypy/Hp/eeVlf6h4RDSOMOwtz+C258DPCYMTBCGOur5fdHKmjogJdRBgTnR2Y7u1BX0M9 O2HMDw2yp6KYdYzXwmirroKlvh5OkAu7GD8vjNRVER3gR553MQbaWsAaHSbPfQzL00ynvEGM9XWi pjgfiZFhsDczgRRJFQriRBIqqtCQk2Of4VAl4jBUU2XfP713L468u+OnU/v3/VniIv9cWkxk4Idb N+U//+jh+a+//noveT+89Uu/JykUyj8orxMHM0218rTr3emNyr1do1nHGsZSOJg1joaFLI2KiTSH wuHkiPTuqMKEluDuqGqfa4FFrg8dUiw+NYzQ+UYtWOOZjJ8qJPzUIOqnAUFPVfC5KoPLSREX7BVw 3k4R522VweuoBSE3I4h7mkPWxxqKXtZQdbeGpKk2uOTEcIGkDW4ij0viQhCXEoWIMJEQxynIkj/z crQmF04vBLraItLHBcUZ8ehrrMDyRD/5lD6D2wuTmOlpRVp4AALsLdBZUcgWxdb8BG7NjuL23DgR w+TLA38rr9LG4hy7nAhTyPD+0tyrqaoFdvp4tLr4t3IhTJr4+6ZKXzxgen/fZUvjw401vEeSyt3F edwhKeP+yhK7JMjDtevYJClgtq8HzSXFqMzKZK9d9NbXYYaIZHWKJJN5Fnuxe2t5EbfIYxdGR9BJ ROLt6ACZy4Kw0NNBmLcnKvNz2e1TZ0cG2T0rZkYGMDXch67mWlQV5SLU1wM6KvJQIcKVFxeDupws DNTVoCEvx56GEifiYXZccRw7ioPvvAOOo0e+1ZCV/sDN2qKlqjDP4rMnj3g/ffDg4KtDeTRZUCiU /xyvF8gf4/E7ix+P7J+8O3C6dq5CqGggWy23N80psystNr09qSy1KX4gtCx42TPb832rZIcvdOKs /qoeY/mTYpTFC4kgg+1LXlrgdVMDh6MSOByUSdJQBbeDBviddMBnT75nrQ5ZIg7TWB+oe1iCR1UC XLJCuKQoCgkVKSiqy0FS+jK4OE5AVJALdmZ68LQzg7mWEmx0yaduIo3yjAQMNVVhebSH3TyJaZqU EOAJTwtDtJXmEQnMYHNuDOuTg7g5PYzbs2MkUUy9FAazaE4Sx92FKbZU2Iviqwt4yExhkfuvpfF6 2orp6vdodYktiKd3bpPEcYdI4x77/gc319miuDk3TSRAHru6jMfk771PJLM+M4memmr2wndtfh46 qirZU1GbC/NsWdxZXiKyWMDa3AxYI8PobWpCXEgwrI0MEOHvi+Ksq+hva8YqawaL0+OYHRvCWH8X +jubUJSThnAiUSMdVQhwnYXk5YvQUpKHkbY6LJmijdoa0FaUgwRJbOePHMSxPb/ZPrzz3RfCPFxf eDnYbFyNjykabGtW/+Hp05Ogi9wUCuW/wmtpjD0ee4d1r2tX03L5kerJ4vM1Y+XC5WPFKsV9ueZZ LWm+kSURuX6Zfv0umb5rtpnen5imuX2lm+z8TDHC4rmonx6EvLRx0V2DCEMRpyykcMZSFhdsFMFp owQuayVcdtGBop8FZF0NIGSiAGlLNei5m0LVQh18Erzg4D8N/kvnIC8jBCsTLbjbGMOFiMPX1hQp QV4oTYxCXWYSusvyMNfVjLHmGkR5OMJBVw31uens6rVbrHGSLkZxa3oIG5MD2CICub80RWRBBkkl 95gdVwsTbIE8uk7EwExfEZG83IK7xF4cZ9Y37jMnvtlbZ5lDgMzJ8XV2jaiPt7bw8Z0tdpHBLZIy NhdIqlki0llbxAebN/Bo/TrWZ6fAGujHWHsb+hsa0EtSxNCrWlJM8cG711ewtbKMJWZLbmcnCq5m ICokEMU5mehqacRgTwcmhvsxNTqImfEh9HW1oLGmDEF+blCSFYW0mAAkhPmgqSxDxGoAD5LGAj2d EeTtimAyTHXVIcB5Bpynjjznv3D6mYqM+NMAd6flzKS4nP72BtU/fPLJCWbb9S/9vqNQKP/kMPJg L5A/Ye1galexbrCODbK6OKs6SsXjS+NtQ7PCk/zzI5q8isKvOeYF37fM8vtcO97pG4VQs2fSgYY/ E3G84HFS2j5hJoZT5hI4Z8VIQw6ctgrgd1SBsKsmRJ3JsFeDqqchrKOcoemsi/Oi53Ca7xiEJXig pi4Ja1NNkjBMEOhkiThvZ+RHB6OCCKMkNgzVybEYqSvHQE0JAu1IalGSRnFSNJaHu7E23oeNqQGs T/ST0YfNmWEiiHEiinEiDGax+uV4b5E5WzFLbl8mj4evzmw8Wn2ZMJhpJyY5MEliiySC+8sr7NPa H25u4iMijd/e2sD96+R7RC6b12ZwlySUD27fwEd3bxJxrOM9IhrmjAZTX6qrppqdNJg1DKaG1IMb 63hABLQyM4vRnl40VFagKDcL7U31mBwZwMhgDwb6OjHUz4wO1FQWIY08ZzNjbXCcOwrhS5xQURCD pYk2/D0cEElkmhgdhNQrYchIjISbvTnEBbkhcpHjR2UZUabPxcOIQM+JnNSEpN7WBoUnT+4de/KE dsijUCj/F0jEy8q5TMn1jY2NnSOLI/sbhxtP5jfni6RXZ+mEFsf6eOeFZXkXR7Z6lkYt2OUE3DFL 9fxUO8bua8VQs7+KeGn9zGknBy4HBfA6K5OhAh5yy++iCkFXdZI01CDipAopFw0oe+hC3lYFItqi EFa5BCllIWjpysLZ3hAhXnaI83NFTkQAGjIS0ZmbgYbUeDSkxaOvvADN+RlwNdaCuig/rvi6oLM8 D301xRhtrsTiYDs2Z4fZ4/bcCEkeo7g7P86Wxf1FJmVMvlzjeJU0mPMb7zG7qa4v4NHaEj64uUaS xC12krizeI29u+n1oTvm/t0V5sK/gvduLLFlcY9ZCyH3H94gkrnOLMovEmms4C5JFGuTk1gZH2OX CnmwRlLIzZvkceu4NjGJgfYOtNXXob6qHN3tzRgd6sXE6AAmSbLoaGtAeUkuQgK9oK+jClUlKUiL C0BdWQqmhmrwcLJAdKg3kUUgkUUoEqICERXsBTtzfciIMr0vRL+3NTf4zN/LeSX1SmRtaUGGz9hg u/DTp08PMP+3v/T7jEKh/KuBl+1kmVpVK/dXDkxvTJ9JrEqVCcwNN4+sSgyLbswoDqyM7/Isirpm le59TzfW/jPFYNNvRL21n4n6aJPEoftCyFtrm99DDXxuKkQaKrhI5HHJSQmC9goQspaFqIUspM3l oGAiC2UDaRhbqMHPywbxoZ7IiPBDOfnU3FuYhbGyQnRlp6MlIwmteekoSYqCvZ4KVER44W9vioLE cJSlx6I+PxWjLVVYHe/Bymg3lke6sE5SByONOyRp3CXS2CLy2GQRgRBhvH+DpAkijLvMCXFy4X9/ fQUfMA2Xbt/EvZVFLI+P4vrUBG4vLrDHxtwMSRUsPNy4Ti7+13F/lVmbmMfW0hxuX5vF5vws+bnX 2CXOmfasTMXa92/cID+XKQuygYfrN3FnZRVzI6Poa21FV3MTOpob0N/d/koYg5gYG0RFaT6iwgNg bKAJfp5zkJEUgo6mIixMtOBM0leIvyvS4sOQnhCOlLgQhAe4wdXOFGb6atsaipLPzQw1/hge7HU/ Izmmrzg/I6GxtsR4YqKL8+W5C1oChEKh/D+AXTn3ZdXcHWOrY3ty23NPJ9akCaR35Slm9RSbxtZn eAWVx19xywmttkv3m7RM8bplnOz2iW6C0x/VYu1+kAox/lnAS2Ob20UZHA7yuGArAw5rSfBaS0PQ Vg6XTCXAq3kREvpiMHbSgXegHeJjfZGZEIzsmACUJ0SgLz8TE0QYgwVZaLuahFJykUwKdoeXtQFs DVQR4GKJBCKY9OgA5BJxVGQloLH4KlrLctBVXYTpnmaszwxjY5YZI9hcmMAdIgv2WJwmqYFc5EnC uE+E8R4RwE3WFBaG+9DbUI3ybJJsSgow2tmKpYkR3GamrNaW8WCdpIm1l7K4NT+Dtelxdse9TRaz lZcpSXITH9++TRLMddwjSeO9letESKvk376G1ekZzAwOYrCjA11NDWitr8FwbxdmJ0fQ192Guppy RIT6w0hPHRoqspCTFIamqhxJFlqwtzKCl4s1YsJ8kZcRT6QRjohAT5Is9KAoJQRtFekfnW1MvwkL 8HyYnRY/UVGcm93SWG052NMuzGINMwUG3wLouQsKhfL/AeaC8xk+27nx2cah6XvTZ0r7qy6nNeYq R5enuIeWxWcFlie0+1clLDoWhr9nkun7uUqs3Xci/no/8XmoveBwlN8+ZyuNs5bi4LSShAARBo+h ME7InoWwthAcAiwRlxKI3JwYlGTFoiAhBGXkU3RHZhIGiTT68zLQlHYFqUFuCHIxQ6CbJQLcrRHo YYMQbztEB7oiIdwbiRE+SIn0RXZCGEquxqO7vgzXRnuwNN6HlckBbJB0cWeZJAIiiw0Wkx5mcI9J GSsvx/xwLzqqS8njo+DrZIMIP3cUZSSit6kaq7Nj2GJOlJNEsbVIBhHIxiwRzFA/5vp6sDw8iFsz U3j/OlPDagMPlpm6VNdwf2kZdxeXcGN6GteYHhn9/RjuJMJorEdrbRVbGDPjw6itLEV8TASsTA0g JsQHeSkRaKrIwVBHDZYmenCxs0CApyMSooJQQF6X+MhAuDtYQEtZepuf89QLTSWpb2LC/D8uyk6b b6ouK+9pb/JampoSu3v37lEmKf7S7x8KhfIr4t/Pcay8yySO+tH6Y2U9dRey20qkU1vyjKPqMvyC qpKuuhRFtFll+y8bpXk+1El2+Vw51vY7mTDTn0T99V4IeahBwFEBfJZS4NC5xBaGiK4wnIKtkZgZ hrKyVNSWpqHsagyK4oKQF+qNvCBPFIf7ISfEEyHOpnCz1oGfuwVC/O0R6GOLQG9yYQ90RmyYJ2JJ 2rgS5oWM+FAUEWHUl2Sjp7GCpIRGsIa6iDj6sTYzSmQxyZbF7cXZvw1GBDMDnWipKESknxvUZESg Ki0Cc11VhHg5oZhcpDtqyzDe1Yrrk2N4tLHKbtE60dGK1pIiVGdmoKWwAEskQTwiqeKjm7fwyeZt vL+6xk4at+fnSRqZxnRfH/pbWtDT1MiWRkdDHRqrysnz8SZpQhEq8tJEFqJsYTAJQ01BGnoaynC0 MkGwjxsig7zJc/WHi60Z1BUkmfGTgYbSn90dLD+8mhizXFmUU93RjglmMgAAHDRJREFUXO09Mtip vLg4febevXtMCZA3fun3D4VC+RXD1CF6gic7WI9Yh8Y3Wedye8ukomozjL2KoyOccoJqHQvDxp3L Im9Z5Qd9ZJTh8Y1mvP1fFcNMfhb31Hxx0VJ6m5MI46zCBYgbiMEx2AoJmaGoqMxAY002agoSURAf iDh3K4RZGyDGyRwRTqZwMlGFuaE8XJ0M4OdrDW9Pc3i5myHI1w4Rwa6ICHJFVIgHUq+EoODqFZTm JKO68Co6akow0l6Pqd42dopYmx7DnSUWe+3h5vwUbs1Ps3c9TZLv15fkwMvBHHxnj+LCsX0Q4j4N XRVpBLrbITsxGk2lhZjp68aDteu4sziPgfpalKYkIcHfF2khweirqsLNySl8tHETn9+/j9/euMFO Gow0mKKFUz09JPnUEZE1EGHUobIgFymxUTDQUsO5E0cgcokPaoqykBG/jMsXuSAlIghlaQlYGuqS hOEMH1cHuNpZQk9dcVuYn/OFtorcd0Herp+lXYlaLSvIam2uqQgbHexUWF6ePbu1xe6eRzvnUSiU X5bXtaqYxDG9Mb23dLLu9NWu4ksR9Wnq/hVXHDzLYqI9SqJL3Eoje91Kwlfssv0fmiS5fK4bYfmd uq/hMwVHteeSplLbihbyMHXVg2eIHeKT/JGfE4OqkiRU5V1BVrQP4kiCCHQwhLOpKvQ1xaCoyA85 ZigLQI18bUAEYmujA083CwT42hNxuCM5Ngi5aTGoyEtFY1kuqvMyUJqRiI7KEkx3t+PaEEkak6O4 QcSxPjOOjTnmRPYUu6x6dX4GQjwdoC4rAgMNOZJmbJAUHYjirCQik1y0V5ejs7YSHVUV6CSjt6YK neVlqM3OQllqCspTU9GUl4/J1jasj0/gzhwL968t4s48CzcmJzDW3o42ptZUSTG7fHmEnw+sDPWh rawAGbHLUJAUg7KMJAR5OHHq8H5wnzkFYV5uKEqIEkkoQVtFHmpyUjDQVP3Rxszw2wAv1ycZyXE3 ivOvNrbUVgZ1tzRqT0wMcm5ubu5jdkVRWVAolH847uHe2w//8HB3+9LgiYLxWp64+gyloJJY+4i6 lNgrzZnVYVXxY155Ibed070/to93+9oi1PoHA0/9n3WdNF9o26hsmzlqwcPPEnFXvFBSFI+ashQU ZoQjIcwF7nbaMNAWh4IiHwTFTuEMz14cPb8TvJdPQFqBH1q60rCw1ISbqzlC/J0RF+GDjIQwlGUn o6UsDwVJsYjz80R5RgqGG+sx0daCma4OXBvsxfXxYbY4bhJpjLY3oCwzCVH+brAx0USorxPqK3PR 31GLwc56DLTVo7epFrWFeUiNDEdmTAw6yssx1tKCkaYmtBYXIyMsHIl+/qhKz8BwfT3WRsfwgJmS mpvFyugwhpob2YUJC9NSEB8aBAtdbYhf5IOqjBSMtNShoSALOTFhcJ46gd1vvYFje/eA88Rx8J07 A0FuDmZsXyLDRFf7u+Qr0U9L8nPWGmsrurvbGqKnx4eVttYWzn/5JXsaiva5oFAo/5iwz3AQaXSx unbVTNQcyOjJu5DYlCmW1pGvnd5Z6BjfkBEbUR5fFZAdNuqV4nPLLc7tQ6cIhy/sAs2/s3DX/9HK Te+Fo5fxtpe/JYJD7REW5oCgACt4uRvC2koZegYSUNERhozGJUio8kNMhQ+yGkJQ1haFkrowlNVE oKsrCwtTdbjaGyPIkySWMB/kJEQgKzYUGZHBKEyMRU1mOqoz0lBJLtidZcWYZnZBjfRjY3Yc/Y1V yIwLg6+jJQzUZeHjYoWq0kz0tFWjj0hjuLsZk/3dGOloQ3tVJRqLitCQn4+mwkK0l5aijQijJjOT /PyraCf3x4hEbk1N4vHqdZIy5rE2Por++lqUpKcg1MMN5jqa0JSTgaywEFSkJaClKAdpYUFc5DgH nrOn2dI4f+wozh4+hAvHj4Lr9ElIXhb8SVdd7Xtfd9ePSvKzVxtrKhu625pCRwZ7dVcXprju3185 QOtFUSiUfyrGHj9+5zG+2jN1a+lE19wgT0V/jWpBe5F7cnlyRkRWeFdoWuBiWHrAfb8rHp86B1t9 a+dt9KONu/5zSyetbRMiCCNzBZhaKsLEUgEGZjLQMZWCprkMNK3koeegCkNnTejbqULLTA4yKgIQ EjsHcQkuyEnzQ1ddCjbGGvBxMEOMrwvSIwNRnByLvJhwXCWf6hN8PBDuZI/82Ej0VJZiqrMFK+MD aK8sQnywNxzN9KAmKwIna0MUZCeiqa4YrY1lGCTCWJgYwfWZKaww00sdHewOe0VJSajNyWFLo6+6 BkN19RisrcFkawu2ZmfwZOMGHq4sYX1yHN3VFciIjoCFtgaEOM9BSvAilCXFoSIlAWUyhLg5cebI ISKN85AUugT+82fZrVbPHD7IyGNbRU72L77u7l+mJyWud7Q0dY0N9kfMTU0pbq2tnX/48OFumiwo FMo/HeyDf3j8zuDS0u6+mb6DrcOtXLVDtXJFjflmaWVJ/ldyIjMj0wLbgxO9WAFxrne9Ixw+cQ20 /MrRx/h7Gw+9n82cNLb1rRWgYykLPRsiDUcVGLtrwdxHH1b+xrAOMIWFpz5MnDShZ6EINV1xSEpz Q1DgJJRkBWCmq4Bgd2vkxYeiOisRHaW5qL2ajKLYCITYWsJEThJepoZIDfJD/pVIlGckIi8hCklh /vBxsoaxDkk1moow1FODjZURvD0dkHglHHUVxRhob8VUfx8me3vQ39TILmM+0NhA0kMdOivK0Vpc hJaiQiKPStwYH8HjtRV286UbU2NoKs5HlK8n1KUl2RIQu8hLkoUsdJUVoKeqBCUiDfFLFyF6kR8i fHwQ4LgA7lOnICko+JOOispf3B0cPk5LTLpZVljY3NfRET45PKy/trjI/eDBg4PM9tmXpeypMCgU yj8xTOG7x49vHV6/s3hhbLpHuLgy3SgmJSg6JjWgMiErZDg6zX/NL9r5A48w2z+4hFj9YO1j+Fzb VmFb1VIaus4qMPXVhW2YOZxj7OAS6wCXGHs4hFjC1s8Edj7GsHLWgYwCLzgv7IG02AUYaUoh2t8B jYWp6KspxExHPbqJNKqS4uCurwWhYwegIsADOy1VuBnrwsvSCGHujkgKD0Sorxv7oJystDAOHdqL Y8cO4vJlPpgY6yA2MgQVhXnobWnC9EA/ro2PYYkkh2ujw5jo6kBLGVPmPANVmelEHIVYHOx7WQ13 ZQFrU6OoykknyceKXV12/7s7IMLPQ35X8vx0NWFhoAtjbSJANRXIiori4gUOCHJxQ5iXb9tIS/sv Ef4BX+ampd/saGrtH+jsjpkZGVFeXVjgYhoivZqGoqKgUCj//DBTJZ999tlOZo59dmX4ZG1zkVB+ WZJ2VtEVp6vFsRGJuWH5YcnePf5XXJe8YhwfOIVafWbmrfeNkaf2M4sAw+fWoWawJsKwCjWHWaAJ TP2NYB1oCvtAc9j6kPtuurC014C1jToCfK2QHOeDwowI1Bcmo7MyG8ONpajPTkRWuC+sVOXAtf83 4CciEOc8DyleLsiQT/rq0uIw1SaJwlQfjnbmsLezgJW1GUxMDaCrpw5dXXUYGmjD3cUBmSmJaK6p xFhfN7vv9tLkGBZGhzDe1Y6B5nr0N9ZivL0ZGzPjeLS2iPsr81ieGER5VioCXOxhZaDDXrMwIsKy IsJysDSFq5017MxNYEbEISEkiGP7D0DqsvAzG1Ozb4O8fT7KTErZLM8vautu7YwZ7x0wvj49zbe1 vHzkyZMnO+j2WQqF8i/HqymTt7766vGeP/zhveMrK5O8HUPVUkV1mWYphVGx0dnBNSHpPuM+ia6b zjG2nzhE2XzrHGf/o1OsHazCLGDoZwANV3WoO6nC3M8IRCwgaQTWHnoIi3NDXlEsmppzMTJYi47G PNQWJaKlPB3d1dkoTg5FjJcNdKWFcPLdN3HwjX/DHvIr7SLjN2Qc3f0bcJ0+BmU5CTg5WiMhIQY1 dZXIycuEu6cLVNWVwMF5FqKigkQa9sjJSEFXSwPmxoawMjuBG/PTWJubwnUiieXJYaxOj7JF8Xhj GXdX5kgK6UXJ1SSEeDojNtgHCRGBCPB0grONGbxdHRDo4wEPZwfYWZrhsgA/03AbKvIK315NTnta ml+03lRbN9zR1BI/OTiqvkBk8fGdO/vJa/kOFQWFQvmX5FX3P3Zhwz/84eHuW7fGDveOtp6taS8S zm9I082oSnRJKI6MisoNLgxK8xnwS/Fc80/zet87xeML13iX72yj7H40DjB5ruelB1MiDEt/Y5h5 6MLcTRs+EXZIygxCfWs2pmZbMEvG/HQLRvrK0dmQjdyUQAR7mEBT9iJO7XsDB98lwnjr37BvB7m/ 620cPbALp44dADfXWYiICkFZRRFGJoawdbCFm7c7XIg0bBys4eBsC29fN0RGBiE95QrKinLQ0VyL icFuLM2M4cYCkcbsGNbIuHudhQc3ruHmtUnMDXejriQHabFhSIoKRly4P0L9PODr7ggvNwe4O9vB RF8HirJSkJeW/ElWUvJ7DxeXx3WVVfMt9Y213S1t0YPdfSZzE3MXb9y4cewp0xCJxaKL3BQK5dcB kziYA2ZEIHve+8PG8aWHczwDc+2SVT0FppnVKVcSS2MaYwvDp8NzQ+4GZQV96pXi82f7KMefzAIt YOxrBENPHRi4asLIRRPOQWYIS3JHdVsWFtZ6cOfhND753SqWlzvRTv4sI80HXq665FM7D04dfQOH 9hJh7Pw3HNz3Nk4c24VjR3fj4MFd2LVnB94kEvnvb7+BN956C/yCl+Di44XkrHQUVRYjM/8qAsJ9 4eJhDydXGwQEeCA7MxFtTVWYnxrCzZVZrM1PkDGOretzuLs2TwQygunBDnTWV6CCPD4jMQoxob6I CvFFeBD5vdwcYWNpAjlpcVw4cxK6murfR4eHfVmSn780OzFVtzgzF7C8sKywtrbG/ac//Wnfq2ko KgoKhfLr4XW/cWbR9kvc23Xt8bXDo8u9Z9vHaoRL2/L0c+vSPa9WJcYnlsZVRBVFjQRnh930TPZ5 4hTr8pVduO1frILMfzL3NXxh6qULx2Az+MU5IKUoFFUdGRiYqcbyZh9ml0nKmK5GSVUswqJtYWAq CV6Bgzh9fhcOH9+B46d34wzHIZzlPIYznKdw6OQhvLPnXbz5mx14a9dOHD93BuLystA1M4S9hyPc A93hEeQGnxAPBIZ7Iyo2CCmp0SgsSENjfQmG+lqwyPTlWJ3D1hoLt8ntOkkYrLFeNFYUICMhil0P KpiklEAf8nM8nGFsoA1ZabFtJQWZZxqqyt96urt9WJCbu95QW1s3Oz0ddG3umu760jrPb7d+e4S8 Vjvo9lkKhfLr5WUPjv/GYrHeZDrDkbHvxt3J05PLfQLt4/VK5R2ltpn1mcmJFUltEfnR1wIzgh97 JXp94RLj9L1tiOVPlv5GsA81g2uUJXzibRGS5oycumi0jRdiZKke17Z60DSYi6QCf9h6a0FMmQM8 osdwimcvzvAfxgXBU+AW4cRFCQGc4TuPXUf3491De7HzyEG8e3A/3t6zC/tPHAaHEA8UdBTh4GOP sPggJGXGIiUrDnFJIYi9Qr5OjkBpSSZmp/px//YyttYXcOv6LHsszgyhovAqwkkiCfByhqeLHXsa ysHWAjJSojh54si2GpFFUGDA06zMzOt9vX3dQwMDkZOTkyorKyu8JFXQZEGhUCiveb3GATx+5/Hj 1T0zq4NHmXaxLeP14hXdFYZ5LXk+ydXpGTGFcc1BGQHTXgnuW+5XXD50jXX40v2K3bducTbPnKLM njtEGsE71RbhBR5Irg1FfmciYkt94ZFoCQ0HKXDJHcd5iSM4K3oUHFJnwCfPDW5pblwQ5cIJ/jPY d+4o9p09hoPnT+HA2ZPYd+oYuT2Kw5zHyd/hhKSmJLQs1GHubARnX1v4hbkhOiEImTnxqK7Jx0B/ M+bnhrC6PIlba3O4SVLGAhFGSX46SRXOcHWwhKWpHjTVFdnJQlFB+i/q6kpfurk5bWVnXp2orqws GxoaChsbG9OfmZnhXn61G4oR6i/9f0ShUCj/UDDiSExkt419c+OzjZ0rT1cOrH66emp6Y/pSy2SL dmlHqWdMQUxW0NWAztCc4LnQvOA7fplen3ikOH5jGWH4TNdHGZre8lD1koF+iCosY/VhGKYOTT8F CBpz4ZD4LhyXPojziqfBp8EDYX1hcCvx4qjgSRziO4FDvKdwlP88Tgpw44wQL85d5sMx/rPYeWYv dpzaiT3n9+Ao32Fwip6DjJY4bD3MEZ0cgpKqbLS0V6K5pQxdXTVgzQ3i1joLG2uzYE0PoCg3FT4e DrA214e6iix4uc/h8KG9zzU1Vb9ITIy7V1xa0D84OJA1MjLiMjU2JTs7O8vBlCinhQQpFArlf8Or xPEm8+n6S3y5a/m3y0eGWcO8DYMNspl16WaJpVf8Esvjk+MrYypC8gJGfa66b9rHWjwxCdP9yjhC 989GUTrPjKN1n5vG6UM/UguawSoQtRPCWc2T4NK9AEGTS5CwkoSiozIkzKTBpy4ILkUBcMgK4Lwk P0kgfDgpxIWjF8/hIO8J7OU+hN2ce/GbC7/BHo5dOMx7gCSOM5BUF4aepTrc/GwQkxCI/KIUNBFp DA+3YZ41jOtLk+xpqqtpsS9sLA1+1tJQeCYlefkvUpIif5STk/jExc1huaSkoL25uT55amrCfnZ2 UoHI4uzKCrs21Fu0NhSFQqH8J3gljdeL428yfR6YA4CLG9NnRpb7BOrH65XyO/OtYyuiU4JyA7rc 012vOSTbPXLNdv6dV5H7t07Z9s8sU81hnGgE3RhdyPvJQ4hIQ8xJHHLu8lDz1YRBiDG0fPWh5KQO GSsliBnJQUBdDBekLuKoAEkW5w9gN9cBHBU5iaPCx7GXl0iD810ijnex+/wO7D33Lo5z7wOf2Dlo GcqzpVHbUIjW9ioMDLSwpTEz1bcdHxv8k7a6/A8SYgLfCAhw/t7cwvC9hMSYxcLCnNrOztbIoaEe UxZr6vLqKusUI8mNjY23aLKgUCiU/wL/vsbB7Kr6cten3z04OLQ2dL5uok4koznD9EpVbEhoSXCW X4FPY0Cp/2RgZcCWd6n3E9cCt6+s0q3/bHDF8Ee1EPXn0p4ykPOSh5KvCjQCtaAXagjdIANo+uhB 3UMXai46kLNSgYieJDgV+HBY6DgOXDqMI2LHcUjkMHbz78ZObiIMLiILrp04xLMHpwUOgVfsLOQ1 ReHsZbGdlB7+vLI696/9/U3fzc0NfT012fdlclLkU1MTrceaGoqbKipy815eLm2lZfnZTU21vqOj Q3oTE0MiLBbr2NLS0m5aF4pCoVD+D/mPieNlEyfWJmtf/3I/R+9yr3jFeIVObn+uU3xTfHpYdUR3 eF3EfHhDxHvOeW6fGiWYfqsdqftMJVBtWzVQDaoBalAP1IBWsDZ0gvWINAxhGGICs3BLGAQYQd1V AxJmRBoqXDghfRIHxQ5hz+W92HlxJ3by78Ae/p04IrQfHNKncUmRG6Iq/JDVFNnWMpZ/4ehu+iw7 P/GrgcHWT6ZnBt+fnBzYystLW/HxcZ7y9/PoCA3xK7p6NSmws7NNf3R0QHJ9ff3C2traQdbLw3h0 CopCoVD+b/O63MjGBxt7Nz7aON6z0cNbz6qXyu7PtkhpSwlN7EjOTGxPrvcvDRh3yHTcNE+weKIf qf+1XoTe93rhuj8ZROq/MIoygGGEAfRD9WAYZgjTSBMYhRpAx08LSi4KELMQAZcWJw5JHsQe4d3Y K7KHyGMfjkkcAofCGYjqXtpWNJX6WdVM5q/alkrfmDlo/87D3/ZeYWn6+MR0b+Pc/EjVzMxwYVVV YXpMTEhscmJsQFZWmkNVWZHa0NDQxYWFydNMlzwiix2/9OtJoVAo/9K8nqpidhOtPl7dwyyOj94e 5e5f75eon6vWKRksdExsTkwOrwhtc89ym7eJt3rf6orF5xbxZt9bJ1r8ZJtiuW0eZwz9MG3ohWqx b/VDNaEbTNJHgCrUfZUgYiWII3IHsVdsN47IHMJppZPgUj8HYUOBbXVHxecmntp/tfDS/6NjgNkH QXEeK6m5sW0dPbXh7z26aXzz5qL+ysq05sTEgHxPT5NYR0ezUE9PG+/YWO+pkZGR/cPDwzuZ35/Z GfZLv5YUCoXy6+DlAUBmSmfHkz892cckjvGtQZ7Wa60SBf25pultqUFhpSHZHldd211SHebsE63v OyRbfeKQYvW1TYLpX8xi9J8ZRmj+rBOi8lw3VGXbIFIdeuFq0ApWhLSLKLgNzuOC9pltPiPuF5fN Lv0sbiX8o4KD9Pe6nupfWwYYfuQcZnUjMMG9PykvMq+8Mc9vfG5A8/OvPxF49GiD986dxQuPHt0+ +fjx48MPHqwdZBIFs4DPSK6rq+uNX/qlo1AolF8dr9c3WGC9ybSNnf5geu/qhzNHB9e7ePpXWiUK O7INk6tivYJyvDLdkm27nRMtrzkkmj10TDb71DHV9E9mcdrfa4XI/agTTlJDvMa2YawK1INloOgj ARl3Mch6SL5Q9pb/ScNP+Qdtf7Vv9fw1Pjfw1XxsEWSwGJDiUZdWERdZ1p5rML46KLj1cO38n/H5 kY+/+Xg/02v79c4nZjBrFYwoXq/J/NKvG4VCofzqYRLHUzx998mfNvfde8I61jfdxFfalSOXWB5m FZztEe6T4ZjnnmLd7ppqPuWcanrTOl7vfeNo1c+MY9S+No/X+ItxrMoPOmFyP2gEy/2gGaT4vVaw 6je6wRpf6gdrfqwfqPmeYaD2knmwQbdzjFVebEGwX0VPoU7fQgcfs4PrK3y1h/z7O5nugy93d9Ep JwqFQvmH5e/PcLATx0bX3lFW/bG24Urequ5cmYzaKOPoIl9vrzTbVLtYgwb7BINx53STDYdk/fct 4jR+Zxqt9oUJGcbRGp8bR2r9zjhc+wPDYK07un7qS1oeSkN6Xmpl7vF2gUkVkYY1/UUSk2tD51fu sw/cEUmwz1G8QbfIUigUyj8hL7etPn5n8wlr38Z7E8ebRkr5shqiZYOzXYydrpj4eKVZJQflO1Z7 ZFj02MbpTFpFa7Gs43TmbeL0Z21jjSZsYox7raOMa82C9XL0PFWjTXx0nCJyA5TbJut5JzZ6jzN9 Pmh/bQqFQvkX4HXi2NiofOvx47F3Bpdqd1cO5xzKb088l9YYI5hSFaaWVB5kH5btFuARZ3HFNdok xTXGJN0j3iLZN8UxOjjT0yemMNgirihMLSLTTyw615e7uD3zBGuzf9/KSte7zNoJlQWFQqH8C/J6 S+5T5gAgSR2toyVnS+vTLicUBMgFxttr+kbb6nlGWhr6x9vpRmV7q2WWxUpVd+TzjbF6Ty3eGdn/ 2WcbO/FyjeJNukZBoVAo/+Iw0uhC1xvM7qXK4cqdlV1X96aX+B4MS7Q/4hNufswjxuR4YJrb0eh0 /8MZZVH7awczd3eRNPGq1tPf1iiAf6OpgkKhUCgUCoVCoVAoFAqFQqFQKBQKhUKhUCgUCoVCoVAo FAqFQqFQKBQKhUKhUCgUCoVCoVAoFAqFQqFQKBQKhUKhUCgUCoVCoVAoFAqFQqFQKBQKhUKhUCgU CoVCoVAoFAqFQqFQKBQKhUKhUCgUCoXy6+R/APWZfRD6EhFRAAAAAElFTkSuQmCCUEsDBAoAAAAA AAAAIQD3Mjobi70AAIu9AAAUAAAAZHJzL21lZGlhL2ltYWdlMi5wbmeJUE5HDQoaCgAAAA1JSERS AAAA2wAAAR4IBgAAAAPRYPMAAAAJcEhZcwAACxIAAAsSAdLdfvwAACAASURBVHic7L0JmBTVuf// +18TF/YdZBVBFNmRfd/XgRlm37fe9+5ZWXUQBAEXRBEXBEFAxUQlbiBGYjTEJFwToolxSdRovOqN 3mjcBc7//b5Vb3V1Tc8wGJSbS53neZ/qrunpru46n/Ou55z/9//sZje72c1udrOb3exmN7vZzW52 s5vd7GY3u9nNbnazm93sZje72c1udrOb3exmN7vZzW52s5vd7GY3u9nNbnazm93sZje72c1udrOb 3exmN7vZzW52s5vd7GY3u9nNbnazm93sZje72c1udrOb3exmN7vZzW52s5vd7GY3u9nNbnazm93s Zje72c1udrOb3exmN7vZzW52s5vd7GY3u9nNbnazm93sZje72c1udrOb3exmN7vZzW52s5vd7GY3 u9nNbnazm93sZje72c1udrOb3exmN7vZzW52s5vd7GY3u9nNbnazm93sZje72c1udrOb3exmN7vZ zW52s5vd7GY3u9nNbnazm93sZje72c1udrOb3exmN7vZzW52s5vd/rc2pdT/R3IOybkkF3zwwQct Pvzww1ZvvfVW21deeaXDoUO/7vLccy90/elPD3c7dOj57s888+seBw8+2xNy4MAzPR5//FB3yIED B3rg+TPPaILXHj78u27435deeqnL0aNHO71y5JUOb/3+rbavvfZhq/fee6/5G2+o8+kzf4hrONO/ g93s9i816sT/8cYbb5wPeN555532L774Yucnn3yy649//Hj3nTv39t6w4aaBdXWrx1VXL58XDlfl RkMVpeFwpTscrggEg7FYIBCp9fvDK+i4MuCLrPJ6Q9f4fOE1dG5t0B9Z6/NFrsVjPz2mv19L/7M2 GIiuCQRi1/jotfifoD96VSQUW07vuzgarqiKhSsj0Wi1LxKrckQrawoWL75y0VWrr51w8823D9q9 e/clDz30xEWHDh3qfuTIkQtfP/p6J1w7fY9mJOfh+5zp39RuZ3mDZnr77bcv+JA0xq9+9XL7ffue 6nz77Tt6btiwcfCVV66cXVOzrKiycrE/FltcGY3WLCG5KharXVsRrd0UjVbdHQ5WPOj3RQ/4fZGn fZ7wswTKL72e0G/o+AIdf0/HP3g9wZc9nsCfPO7gKx5P6FUvxB18DeLxBF+n56/T617zecOv+n2h V3ye0Ct+b+hlev4HAvL3BORvSY4EfOFf+fzhX3j9kWf8/ujBYCj2aDhavSsWq9lSVbXk+qqqpWsq q5esrKioWVZRUVtB1+1csbQud/36GyZv27br8p/85GDP559/sTN933bQwrZmtNt31qhj/eDIkXeb Pf/8a60efPDB9lu27Oh2zTUbBi+tvXJ2Vaw2OxCIlodCMdJL1Yurq5deF41U7yFtdJC00mGC5AW3 K/gSQPH7wm8SYO+SJvog4I99FPBHPybY/knyKclnJJ+TfBHwR76k13xFj782yTdmodfoEv0mGIiR RPkxydcBX/QrOn5Jn/EFnf/cT0Kgfeb1R//p80U/8fkjH5OG/JCO75O8QyC+ScfXPAQqQfxb0o7P RUIV+ytjNdtqa5etXVK7YnFt7fLA0toVxatWrVm4Zs368bfeuu3ip2iA+f3vf98WAL722mu2FrTb qTV0GIzc0FrPPfdcy61b97a75ZZb+q1Zc8Pk5ctXpS1dWldIHS9EGmoddfq9Tof3yZIS5+GyUtfv XU7/a9TJ3yGT7u/0t4/p8afU4T+nDg5wvvF5IycINkXnFGkYRR0+qZA2igu9vqlS731wHp9Dn+fx V5DElNdHQufiEjnh80eP0zV/Q2btV4FgxRc0eHzq14D8b9KQb0N7etyB33k9/p/T335SUVWzdcWy q5euXr3WvXbt+pxrrr129vXXbxp21133dn3++edbvfvuu83IZzzX1n52q9dgEqJzHD58+II9e/Z0 uPXWWy/dsOHGsdSRZtXVXZNdU7V0GflQu12uwE+p0/0nm3Xu4DteT/jDUCD2SShYAY10jLTXCQJK eT0kXnT0ChUKVatgsIo6P3V4Og/BYwKQOn44qZCW0YQBip1U8FmNC2CrZNis4tXfQ66VtCBfA2k5 PgaCMbr+2An6jl+HgjRw+KOf+AORv9O5twjIP7o9wcP02odJq1+3cuUqB/1u86/buHnC5s2b+99y y472jzzySDNd651jw3eWNl2DnVNXV3fuvn37uu7atffyzZvvGLdy5eqCcDi6pqzMeX9JieNpt8v3 O9JYfyE/6QMyyf4JE41AO0FCUIUU+UcsHrcmAM3jjig3PUYnDgSqSCq50+McxMMwQrRObZZE8CJN hk1ATir4O8NWqdwEsFk8vkQw8XoXfTcaWBSBxNekackIa0nAB/H5GcpjNCh8Sc//EQhG/uZyB/5Y Wu56rrC47IFIpHL96tXr87Zv3z7xvgcfHIgg0YEDB5rb0J1l7ciRIzAT2x048EzvjRtvGU0+Sm1J kXNHWYnrYHmp+yiZhm+5nf6/k/kEf+prgskEFwFAndIsgMztpE7tog7oJo3hBljouAChgjpr5cmB YCis0EVYK+E9miL4vKRC7+H2VSQVj0/+Nz4YNKQhGURXiAcPCKAsd3iV0+WTaz7u9vi/8PhC/+MP Rt71+UMvuVzen7m9vp3V1dWx227bOuno0aO9CbYWZ7oP2O07bPDD4Mzv3fuT3kuXrpzqdvqqi4vK 73A4fI97PcHfOx2etx3lnv8hM/ELvy+M4MNxOg/IToj2AmxuF436zkRxOkLKWR4ygPO4Ezu7BkO0 QU0knVw0SVwiTQatUeCSwOaicxC3V65RMyXlGuW6AJeYvrju8nK/ctJ3Nmtpj1e7dtJsBJ6ffMAI QRc85nL7v3Z7Ap94faF3A4HQ7wPB0P5AIHy7LxgO3XXXzhFkuvf87//+75bQdme6f9jtNDS6oS1g JtLIOtnvD/q93uANPk/oxwTTEZ83+KbbFfgfguoLgulrAus4mYwEVEBBk4lozzWt5oWJ6LQKdUQ3 dVRPJUkVdcrKpCD4fHFhP8oCm8eji2FeNg02TXM2pt0IMLomERdLLFFIEzscNHA4AVhE18zRBOg0 07iS/+50hhi6uATovG52kr8J+Ag0CMEX+obkS5J/kO/7Fvl8vyYT+gG/L7phxYq6QjI1h77wwgsd kdc70/3FbqfQ4A8g2LF///52dXVr+tFImu3zBZZ6PL4dJD/3ePyvElj/TSbiZ6TFCLDACdJk7JMA LKfDx+Io9ykNvJDhi7E/5rKCRh3SRR3dXcniccUMzdaQCajBYYIN5pknbDx2ezXxsPl2GjQbYPNV GuLyimaLsjg9kAiDBogc0NTOUFzj6rABKgDocoWN1+K8IW78TwjajQWwebxBFtJyMDdP0GMCL/wZ /f4f+TzhV0Khyv2hUOymaLjSjWQ/+XWdUBRwpvuR3RppMEXIF2t28803d62qWjI2GAw6yHS5hgB7 xO32/o4ge9fnDXwS8IW/0k1EgslH2op8EIzEpL2cBJfT4afOFmDBaO12AzLq9B7dFyPYXM4Ij+6s AVgL6ICRuF1R/h+PDqf2v5qwX8RARePi1cSJji+dHvDhPMy5JgLWmIZzm943UcImASx0jgYcB4Hj wO9BmkoEz0X4HAGYcN6pSTn9huX0u0KcBJiLgMNRO+el1+IcoA2S3xcjbRf+B2nB1z2e0NPBYGxz OFbjXb362gl79z7eEekXO5jyv6ipveocRLmuu+66XtXVSyZHIhUeMhdvLi93PBMMhl53Ot0fuVye z10u33E33Wjyy1RpiVOVl7mNxzgP6GAGaaCFeOR2uyNGoIM7rTtqQGYWtx4Q0UQzu2B2QryeMIuh xbwAKWJoFNYw8KHYj6qgczHloHNOr6aNvP5KhkgkGWjma7Q+59fg/egaXF4NKhEHwDIkkORI8NBv YxV5DR6XEUSQUofXkGT/U+89MND5IxJY+ToYin3sD8T+SiA+5yfoqhcvLSVNN2bbtm0d9+7da+fs zmTDj3/o0KHzr73q2p61tXWTYrEav88X3kpQ/ZI02V9Jk31cEav6Kje34ITPF1QVsRoFczErM0/N njVfpS7MUEWFZQwbNByCH9Bk8FsAW9xviSV06lODTff7PKF4QAThdn+MtZZLD1wYsBFMTvKnHLq4 ksBmBU6gsl6TFTYt1A/gAFocsHKXJnHI4iJ/i0t9aP4V2BBQER+P83mhimP+QPSfbk/obTI7f0F+ 3calS+uy69asuWzXrl2t7EDK99wA2e233/7Durob22zatGUYCniLC8v3kBn421Cw4l06flpW6joe DEQVHdX0abNVTfVSde3a61Q4VKFmzpirBlw+RA0eNFylzE9T0UgVa7X581JVdlZhvSCBVYM0Dppu QrpFmwX1QEGQfRkXm2fQKCHdTCRNRiCU0/+UkR9UTv9fTqaow1PB0EG7uTyJ799geF+/PjEnBUoB sRxa2x06JcH/JEp94KygNRU2NjPpKAl0pBAggC4aqzmuQRd8y+sPPeUPRpctr6ubsnnz9i40wP7A 1nLfQ8OPjIqErVu39q2sXJLpcHjvDPij/+n3Rd6nDv4VtJMkmhHcGD5slOrUsZvq0b23atastTr3 h81Ui+ZtVft2nVXHDheq889roVq2aKsuu3Sgurj3pWrevEV6lC2coNkaMiPrg6bBxsECDo/HE8NG rspIKMcM2BwEFMTlq1Juf7UhHl9VkwMjbo4mUqctD+omcBw8L5uokXoJbZwzg9U4aEECK3BS0JoK G7RaGZnxDh06PC4t8/BvFQpXcgI9HKaBkHw6AvKPHk9gezAYydm4cWNPuxTsO27Ik+3c+WCn5ctX TQsHK9a53cGfFRY43goFKz/1eiLHuHO7QpxkDgYqyTz0qL59+qt2bS9UrVt1VC0IqlYt26sO7bsQ aF35cauW7VSXzt35XLu2ndWc2Qv15G5yqAS4xiWiR+4458SdiTsUcnKA0KP5bAhQONy6MGgVDBiA g3YrLqcO70TVRlWCljJfm0CF14gIePJ3FpcWBGkMJIEtGWCJ4jstsAlgZWVePRAVj3oil1dc7ObE OfJ2kWj15+FIxVsuT2C/yxVYQqbl8D/96U8tz3Sf/D/ZyHRosWLF1cM8nnCItNle+sFfIp/ow1Cw 6msC7YRWIkUdCsENulF4DPgWpGSq/pcNVc0uaKt++IPm6gc/aEZyAWm45uqC81uxZoP0v2yQmjZ1 tioucnIOTEwv6axmLXdy2CRhrSV6JQwehy3MWsVLHckXrFZeEk+gisUbrFW+0GI+QpATM4AhgeYS gQYTwfNkJqRhAusBEsAk0JQ6/LqmCjYIYX3QAoaP1hhs8prGpLTMrf82QYarrMyXkDCX8jb8jk6n /4THG/6KfLr3Q6HYYdJy15c6nTMfffTZtvZMg9PUYCqQydguHK6e4/NE1gf9sZ8F/LF3XK7gFwTU MYKNtZkLOSGM8i4tD+bFaI+ORnBkZ5UwdBPGT1dDh4xWgwePVFcMH6vGjJ5I56aquXMWEmTlbHZy KZavvgY5Nc0WTwZrSelIYsmTHiBBFT4CJOWkdQpLvCon36EW0bUuTC9UKWn5JHkqZWGuWrAgJ0EW 0jmzpNFr0+l/IGmQjEKVkVWscvLKVUERmWblCM2HdW0aD/WfTMuxAEZHotSD5lvCBv/MwUe/Ki31 qpISDwMnaRd5zFUrDu31bk/gG58v9FEoXPGC1xe6s9TpSSezsjP8uDPdV/9tm75swHnLlq3uEfJH 88gvu8vnixwlX+wjAuJrSTIbdYkuAsMR5QQzEs0uR1grm3IBukqGDmYlmZ2GlBS7SAt6GTIktIOB Ci5XspprTYErGWzm8iwIRml0oDz67KzcEpWRXUxSojJzSlU2gQHYsklyCpwqt9Cl8ovpeovRCX1k UsWPRQRQMikkyS9yqzz631x6D7xfVm6ZSifwFmUW0WcV0eeUqgL63iXlvkY1miF6xzfL6YINPhu0 G8xIvC+0GqDDUWATTedwSpKcq1KOebyBj/2ByJ/IJ97tcLiz6urqut9++5Efnul++2/XYBbs3bu3 dWXl4isioVjQ4wo87POE/kKgfUam43HUJorZaIgrxiVTAM7l0GADdKhXZNjcMdZ2AX8lCyD1Y1oJ ggQoMyLRpsXUj+5ZI4HJfCYxO3HUzDitFhIdpaiIOn8uAZVTonLzygiCMu702fzYwXCUlKMTh6ij UmfCNUYWK3+oRvnJxAyFahP8MXxmIFBt+HL+QDUXE3tMdY/I3+H9RGPis3ILywnmMgY9M7eYryGv 0KGKy7xsHiaA59S0GiepqcMbnR5Q6Alrs5QBMJFkfzeL/jrx2crLNX9WYANkApocLbBBIx7nKhR/ +C9Op2dXOBzLxsCMKPWZ7r//No0gOwdmY23tskkE2CqfN/Scxx18n+RrLW9lnsYS1k3IoFGfKMIl U7pm00CLmR5HE/5fhJ+7E3Nr1qSxBB/EjzP7c+Iz4XlpqU8VFjpVfj51cNJg6en5pMGKVVGph004 nkcWkCkvFey7CSQQwMfaKbecQMV7lKqcnDI+QuTzGHBv/P9ErHWPXN0frFDlHgKwzKOyC8pURk4x azvAhwEAGg/QcYTSpFlE60hFjQR8mioS0jcLQ2YAp8EF0EQwQMGsFE2HKKU5cqmXgp1wuf1fuFze N73ewE6/P5RZU1PT3TYpm9AAGiYbLq1ZOtXt9t8QCER/7/EE/4dAO6YlhxuDLaybkCiXagA2t1aN 7xV/Sn8vM2weixYz1zKKWCs0BD4EKWDqAYaFC3NUamqOyiPYHHR9XkwCDZIWClWxeAMVpprEqAFE IFzLPhz8rumzUtX0mQvV3LkZ7JvhmJqapwoKXBwUQQkWyqscCJ5YYLOCh4hnCcqoMGshQNcdRMI8 qoqpo2eRhlu4iHzDtByGjjVdmZ+lvDyg10pq8HGFzWmATQR/Ly31GFJS6jGAw2Al2q6oyGEEVBx6 cMXh9HK9ZWmp40uPx/8Xt9uzze0OptXVre+CvnSm+/P/2gYf7dFHH227ePHyaU6n/6ZopPIlmI0u RKHcoXoayAwKT3NxhRvMfyUrYTKbiOb/sVaLJDsH4ILBGj4HwGDS4fz8+Vlqzpx0DlQUk/mmRRwr WKDNEP2DiebUo5ESIAEQ0GyArJg6eJBMSEAHX25RRpEKhxerJUtWkZZ08mfCrCzSAx8wFfE/Apaj EXFyCZiW00MSvVxPOTh17Yf3Sk0vUFOmp9Ag4eTvhc8D2KWlAt6pw9YwdB4WaKxEiPxsgkOzATYc BTZ9Cg//H+bQQVC4QBbQ51jwyFnu2UL/M+uhhx5qY+fhGmiYBlNXt3pSIBC50e+LvBQOVXyqzR3T praYYTMDJ8/jlefhJsOWLOKYrObQ+h4SZgdwOAfIJk6cTSOx2/CvkNeC/6PVI2p5NZiO0G6aVpPI oAYJgIHpGIouYQ0HPw7+W6xiuaqtXcnAwYxE5LGq6koViy3jCCNeY9ZiDYEGsErotaXQUkZOrzIu 8DExo5wgB3Tz5mWqyZPn8sAB2MQnhXbj6TSSzmhAmgJccYmD/M0Ia6cSAoaDJeUaWPBxAVoe+ZrQ qih3w/vidcUlTl3LAU4Xw4Y6V1QO0QB91OcLXRsMBkfY03WSNPpRzl+2rG4U1jz0uAO/DfijmB19 AhHDeLQxFDcZXZrIPDMIRjwWl6blzFND4pM0k8EGH0s7Qsymo7nukAMRepACQOEcOuK0aSlsNgI8 s3b0IXih+2Ew4cq5RCtiTNp0IDLpDOqaLsJaTqo68FqYczDt5s7PULNnL+LOD1Ny+vQFDMGiRQWq jODBZ0Aagq0cgRKEzvViZ3NpmEg5DwwR/TrD7Ec6Ud5FkKWkZLPpCs2GlIpDD5ScDLbGoDNrtpJS BwHm4vNl5W7DVIxrMdFkXr2WUtNqALWk1KmKissZNtS3Oso9J9wu/0cul+9pnycY2rRuU/cz3bf/ VzWoepTfYK1Cnyf0LMH2EWm04wAIVSBSFWKYi7oIZPVgY4E/E2oybGZJBhuO5soMaBh0/Awy8RCK F40oEUKOGEIDopLEHKDQ1wCRoIisdhU3K2Os9XCEyYlIIdIEMBnxOdCc8jls1qGszJP4OU6LYPZA uS/GsBkmo170LFrN5Yubs+Wcj4sZSXR8fwwm6YAbwPGct6bD1piW8/nDBEsZgeXkCCMAKygsY+1V WFTOjxel56jMrHyVlV2gcvOKVX5BKUkJ/b2MNRtHJhFsAaQEJPWfb3ze4Dsuh+/e0iLnPFSZ2Oak 3g4d+m0bl8tbQD/OPr83/J7PGzkGsFAJAtjMpmMctoCS2dSYGuPmOjsRDTgtRBxiOTXY6s8Fk8AI Oh86PmBDkAKazKzx8Bgg4Oj2aJ3fClgieBWGmQnAJPQuNYwIpATDNWxCVldfxZ+BIEkFmZb4HMys NiKOppkDApnDp4Pm0x476fMc+t/N/ps1SOPQI7LQbD7A7atSeTnlaiFpuVPVbA0D52UT0O3xsWYr d7j5/kG75eYVMWi4h6iRBGzTZ8xRKQsWsUbD/0KjAVQAV8QFCdpEXxypP3xG2u13Tqf36htuuKFv VlaWHSzBwqfLlq0e53T67iSTEHm0r1EpL3DBhLSCBgglL2bVbE5dDNj0WcNNh61+8ASP0bEh8NUQ hoeWAZAwHQGAaDSpUcR5H/k/yRbXMWs6LRqpwQaNJjkugIdzJWVeGsWd5Lc4ODiC49ix09m0gxnJ WtVbYfhcxmcAKF0AmYAH2Jy+WELhc7luPlojmEa5mgNrr1Ry0UAeffesrGITbAHTMWA51zhsMAsB jNuDv3kYOIC0YGG6Gjd+Ch0zVHpGrpoxc54aNny06nVRX3Vxn0vVFSPGMHjz5qeqhanpDGBJsYOL E6DhoN1IjlGf+iAUjO7z+Xxz9+3b17Kuru7sLemCan/qqafaB0Kxaq838ptAoOJTlEqxPybhfQO2 MJdj8U3m6S9aMER8N152DcsZeDRxsYT0GdHxWdFJp6VAmxkii+PE/w/V8l5OGMdUfqGLo3TwZwLB ak4m+/w41tBrCC7SingeQH1joLr+Klai5fDYqyehvVr43o+6SL/2OTiW0aCCBDjMt1SUZS3IYcAy yE+cMzudzxWTluUBQX8vsxifCxita42YxKmbj2KOIjiCQImT83cx1tAOnIMGJ8nNLePoIC9zp8/U Nmo+eTmEEAOn+c7BOIhOLTEtgvIrmI0ym7uUQElLz1ZDCawLu/VWAwYOV336XK7atO2kWrXuoC5o 1lqdf0FL1apVe3Vh156q7yX91cCBw2jwmUSDIKKWSBmQ70ewuWBeunxf+P2ho6UOR+3WrVt7nbW5 N5n0uX79jeMDgdiDXl/sfQLrWNLVptzxkL65KFgLRsSFK+h1iS8rYEnsJoFNcnBeQ6uhdhFmHQSh e82nQsI3M6eEo38ISCBq50f436+JL1BrCJ57SMOZTUizeHWzVPw7fBerhoQWReeGCYdqGKmCiYQW q2h4CQv+5gPgTVk2wduwlk2ADwMMwSa+m1fX0A5X2AAbGhZBKO3awwkz2rV7E1LWdUtEpOSL82dY 5wXWCA2OJaSZUlKz1GUDhqsLWrRXzZq1U+ef30a1bdtZtSTAIG3bdVbt2nfhx+ed11I1b9ZGjR0z kU1PmJOSSoC29Hj9x8g0/S+vL7Dz6quvvoI029m5pglGmUceeaRbJFS53OsPv0wd/KuGQHPrVR3a TQyrZHm0hiJxpw6bXmXOZl3UBFwFV1pIRxSB9jIDZpamwiZwmeek4br8BBKAChHQsrAQrjFMWjPg 1yDDEc+DuA5A14A0FTYJ/yMFgecS5bSamfBbcQ/MU3nMosEXNtIxyWBj4PT6S9RponIlv8ipxoyf plq3u1A1b95OdezYg8Fq3qItH1u36ciaDtKhQ1fVo/vFavq0ORyVhB8neTeXG2tYosLE95nPH/qF 0xNIra2tbX1WBkqg1bZtu2d4UUHpw2538EMC7LgVMPOKTfHnpwabBAFOBTZeG5Er8qNx34k6AzSb 5KEAjBb8qGLQ/MHFGmC+apamwibXYARV9O8DAFH5kplepKZOma8mTZrDKQbk8iBTpsxTM2emcjoA HR+piG+j2azAiakr4X9JVZgjnuWuuHWRrHzN/Fi0nFnM4OF3xe8ryX7kIGFFpCzMUkOHjmHYAFiz 5m3YjGzRkgDs1E31v3wI+W1zVXZOoaqoXGzk2yQ6Cc2GwAvJV4Fg+OWUhWk1y5YtO/tMSYwuO3bs aH/llVcW+H3ho15v6Eu3Jzlk9W9UWFnnl51e2Gg0xzLhgRgvjCOJZ9Qzap0imFB36OH1QWqSarem wGbN5UmujguNde1VWOBWmZnFHCBBXg8hf6QAsrJKOCIKMCORJSefyW3yGRsL2nCOTdfg4sPJ/0Hj Id3AkVDTOifm2RESWIkPhlYrJX6fC0vcxnw6CKCDYJALh2s4gV5U7OBwP1IBksxGAAxrlsRzdh6G DdoNsHl9QYat3OH6hmB7c+bsuRuXL1/eH7O7z3T//17bkSPqh9dff0u/wsLSjdFI1dteX/gb8/oc ySGT0bA+cBAxc04GW2PQGVFIb+KSAZL70qDzceeLh/SrDE2W4K/xuaoEkzPB/DRV8LPJiPcx1Viy iUlmZH6uQ82dk6FmzUpjgTZD6B8VK5z7IvgAnmjGxgSAW9MQSZci1zWavEaS3eK75dPnRaPLuRBA KmmSlbXFpf4S68a8Pku6Q0xKHPH7l5b7tFkHANCjrRAt5Vqm1ZcZNoAmpiTWqPT6sKaJ5xjB9t70 mbPuXrFixTBYVGe6/3+vDbuZrF173RX5+QU/9vlgQgaPaz/cyWGTVa/qweYKnxps3kZg80SNBLMc 0RFg4uQXufj/MfUFnU9gg4g5Gddw1UZ1h1X8eirBWtSMcziyz0NmJC9n7tL+hpRDTU0dg4nfwOzz fRvYGgNOBhPzLAQxIYtJswI2j4egdCSak9Z1KzVpDzt91wAAIABJREFUYM8Ab4S1Gn5jDGR4DNCg 2czz62TqjRZxjleTyIwBbQaBlqMDbBIsAWweb+C41xf4cPyEST+OxWpGnXULv2JLpvXr148n2J5y uTyf0g94QlafkhC+Ibq/lghbUF/9Ku7DnapmE+CSmpW+CgM00W4wI6OVS3nKCz5LYPMybFUMVj1z EkW8DWg2hPmt64WY58qxOeutZDOysmIFFyFjYihmACxMy1PzUrK4CDkSW8rz3TDYYLm7k0kykzYZ aFIYLf4bHsOERmF0MLyYfESYrVV6mRtAA9DxJdcTgYvVE9FwiBhjmhFK11CiJpaE+MlcU0ogGvPq EL10+Iy8nUw+hWYzwybPCbjjTpfnH8NHjHw8Gq0ai753pvv/99qwYvGqVaumZGRkPef1+r/EnCS3 abm3hLIrU3DEHMky8jqu0LeGzfC7rLDpNYrm4mGMsOHYYvIxPDwREx2PfS8DoOp60cjGYBMz0qzZ ZFKoETCBOUbny8qQb3NwNf4VoybztJv5C3P4GsIEGwI2nIRuAKaTSTLNJrBJdBK/kzYBtVzFKlfQ dSNFUcPAQfAY51B9I2Zx40uj6yalHmgSs9VcH2rMq5NibgDJc+r8hkaT1bmgycxmpPhw1LeOl5Y5 Phk8dNjB6urq8Vhd+Uz3/++1YeXilStXTp03L+X5YDD8jbYGfBwwqTjgxTs5cFLfnEw0M8M8MlqD JOaSpEZhswqW+8YN10dVBEwCoWrWeAgOZGaXsN+CxDGqRHi7JeTDsEAPRnfkvljLxWHjRX0C8YCJ 15RjM086lRpMjkwi3I+qDQIN/hrmt2HJA2hXzAjAY4gkob8tbA3BxxqYNDiuHZ+J5RVkkitMSAAm kMVhq2TgfI0uvyc7+GhrZkqKhhPpnqiu4aJGcAoDnUvf8wAJc2g4J88e93GyPA5dooZDOoDOHc/L L/rnsOEjDy676qoJ2A31TPf/77UdPXq0eV3dqmmzZ8/5td8fPJaw+pRuHsgPKA5xYxFKl77gqdMC WFNhq79XWXxLJ2hVrEkivpRoHwQloHHkPLSrlG4ZPpIejRTgZBTXAK+/iKrUYIr/heioPAfQMOfw PtAumG8GDTcNZuWifONv8nmNwWS+HnnOyy8Yfqh2DlN9cI4XIcosYqhxzsXXWd0EaZoPaa7pjN+X qLEokVgYxgJFFitHlkvgJfF04ETLFRSWnpg1O+Wf06bPenz9+pvHn5WwQbNNmzb9V+Xlzq+wq4l5 qrtZRNNppT/fD2xcomXa+M/vjwMAoPAYZVOoTwR4mFfm0qejIAQvk0qlRMocYDA6uynHZu6A5mCH V09a++h/yvTq/tqlq1QqaTiYkXi/WNUKBkLMPokYWpPUCcEZXVvFZx5UGucFOHm+gPxDiFTNGNru NMAmsJuLpw3xxGGzrgTm4JniiclxLJmAQVubsuMyKkkyMnNP9Lt0wKf+YPS+3bv3jjrrzMgjR95t hkmiEydOPlxaWv4FgWbAFq/Wt/huCXPVTh22xsQ8snLn8yZOsRHtI8lmwADAEB3EvDIUAy9efHW9 pHSQfCnMuA7qC/eImcT+lTeWUKol/2fWbCjPQvVIcYmP4Sos9Sl/GGtK1vActOLyAAvOl+iLBDUm MNcEWoEJ/h6XnenXhyMABqjDRkxkP1G+gwwWXDXTJNgah64x2MwzERpaodm8jiVgk3SARCdR1Dxn 7oITXbv2+mTTplvXHz58eNBZF41Enq26eulQ8tl+lp9f8JnD4TmRsGqwJYeSAN53DJtLL+K1LnJq DmIIeDILALkv5L0ERFRziOlnzV+JdvHqYFo1W8IUHd69lAAhjQkzbjKZjmMmzFSjxk1XM+ems8ya l6HS6G9FZf6kgJk7skv3t8wa0FogjaT1bHrP4SMnJZRrCYisKdlUPj2wmTcUMYPm0CtWtMmsyZfY M8MG3w0J7/gCQh6VnpGjhg0fdXx+StqHO+659+bnn//PwWclbFu2bB0YCkUfmjp1+sdFxeXHJZqk 2d2eBN9NNF5jsGm2/emDzerUWzuKmJPydyzygxnUmFCKv3FFh68ywXQ0+2xeHSp5H2vpFhck+6q0 QmTq5NAsWM5gGvlp0Gyydgg0HVZRxmOc99ZbXVl7Ln8TuABRpGKZYYYiAAL/b9LUeWwySmkWfDSp KJEgBq6FIfJ+e3PSayodS5iDZ5r2IwJtDEkGmlScYFqVLKsA6FDGNXnKTHVZ/0HHV1+z/uN77tlz 56FDh4aedbBhvX764n1vuunmtVdcMfLDzKzc41D72rT4+HJl8vxksHEe7nTCZgpYmGEzwyVBERyh yeC7ATiUVMGXwwxu5MFEmxmV8/po7dHnwvG8Nx00SdLLfLhQsFaFQ4s5JwfNlZlbxp2vavFKVb3k ajV7fqZasCjfWGNStJlABsDMAnMRgIlJiEimLN6K/BmAwzooUkFSL4Iqvl9AB+1bwmZYB02AjZdt 0GHDEhIJpqPDz7k4FgINO+EANoA2ZeosNWToSPLZ8k7cfsddn+3adf89P/3pz4efjbD94KWX/tzz oYceCaampr07d97CY5iZq0WRfHquxJ8AWxw4SXbHE97fJWzmaKHZJxOT0pxPwmxqAIOaRZRSZVEH RmfGiseIIGKxVKk+CXFiuDbh/61+G4IjQZ4nV8naBv6ZaLAoaSTAh5WTBTYDKvhYpJEgcl60X0Gx tmIyrgfXBgFk6Mx8XfQ/YjomSwFoc/Eq47A1CboqXRIrS7S5dpX6fnT1YTPWSGkENiy5BynCZpbk bkCrzZ6zQF0xYiwXKq+8eq3atv2eLwm2+/fv//mow4fPsgAJYHv99dd7HDr0TOCGG27865SpM7/B rFs4tJo56UuAzZp7M6Azz5lynw7YKhNgM2szeW5e8VjMPXMSV+oacQ4TTZEbQ5ABAujQsdHhEfSA JkRRMf5HtKdoNTYv4QPyRFTNjAyTVkJHBECAJ1Z9JUMnpiTEpeetYHJCGyJ4UkCQQ/DZgAtaDHk6 aDGBn01DHSYJ+wtwZj9PqmZODTZNpLokGWzabqtxX+1ksIlWE9hKAVyxg2d3jxo9QU2cNB2bKqpb t2xVO3bu+Xrnzj0PPfHEz8aioOJM9//vtQG2l19++aJnnnm29uDBn76TmZV3bMLEqWphaoYxTcJc IVAvHeAK1NNsLBwyjvGNc+sjJXJCDJIn/jeX+TUerXKfN3X3VvFj2b9aOr4UCcvIbK78kPNiVpoX CJLyKHRoaCbkqwAdIospWMA1LZ+r+fOg9Qrd+lr+XgYQqymX0PNSAElQoAAampGLoOn75OnJbGg7 7AcAAUzYJwAaL53AhnkIEe0KwGRakIT5RWOZTV10esAnzw2NZjKJfb6aBsQEl1Xw++pTfTwJZmRM v3dR0xZaYS5Bg6CQQBNtSXTMYC/FWpJlPl20BV3T0nLUyFETSKuNU3n5pWr9ho0M213bdn69Y8fu R5588unxiISf6f7/vTbA9uqrr15MsF312GOPv3vL5tuOjZ8wRY0YOVYReMbCPdBsGJ3M61bwfmeW KhKBDZUJLmwej8mSmN3s0dYVwY1GDR+ee7xV2qI+KDOi8w5nVOsIqNT3aFE2rQIi7l+I9kpIOCfx 6+qVJVmifeLziE8EzcIbbGQVUUfJVfPnZ6g5c9LU7NmpLLNmLWSZiVWRk8iM2WksM+cs4ggi8mEA S6pKEqKfgcQE+78m+L1qGxGtXA2DVzJxeSo18er1qXo+U1uGQrNSnKapVrI1lhSg44iCAhEMUJmZ hWrMmCnqiivGq4ULs1VNzQp1w423qJtvuU1tuW3rVwTbYwcPHppwNsL2w9dff7vvs8/+Yvm+fY+8 8+MH9x2LxqoVtNukydNpVCpmvw3LnMHxhS0uRafGNrl6faRR0Mr7ecXX3ZcaPW0RHywxIBsKVvHf tNkC9SshtLKj+PIE5iCIrHosf2sMtIYma5pLotiEC1apaHQxz90KhapZIpFaPocjzmN1LcmHJRPJ g8kqytbAxumD7HTApoPm0VcZa2SuW3xaVZi1vexxbt6jDhYBttAaNWqSGjx4FA9W+O3Wrr2BNdum m2+DGfnVnXduf+LRR5+aiIKKM93/v9cG2N56662LDx9+/sqHHtr3t70P/PjY7j33qZzcQjV6zARe XSk7p4CBy8svMUDT/Lj4hoIyGwDgac9lOQVZRSui+0JapA9lVxqAEX3GQITBwaiJxzLbWTQXjlIR Ir6YNajRmMBMtVapJET1eKpNlTJvKYVdNoPBKoYORzz3NVJyZa0OEcga+rzvDraahJnqkHoazfR7 xIvAE+e5WWGTtUq0ATWkL4GuAYiJs8hxDh8+QfXrN5itg4qKperKK9eoVavWs2a77fa71O13bPvy rrt2HKA26ayE7c033+z9y1/+quaBB378zo6du47duXWbuv6Gm3jhTQA3e04KAwfNBjHqJh1+Q6uZ RUwOKbPSFqEJGh1YWwVKm6bhD2C14ihDDK2Jx17MynYHGUiUZ2G7J3MARMxK62YbjcOWOPs5WacP BKsTwBLBcznnDySvZzSL+IbfHWAWYbg00Dy+Gl2qTw02T7wkzgqaWbPJmv8STIJvi3I5FGdPmDBL DRkyljcwwe+1fPlqtXLlOrX6mg3quus3kRl5+wkyI7/ctfv+g2RGTjl69L2zD7Y33njjouef/010 794fvb3n3vu/uWvb3WrjTTerxUuWkYYrUNOmz1Zz5y3kCCW0m0Qlebk6LINWru1IKasda+sYBvQF WUM6WNqEQxQzu/V14pGLwXR6qaNDBAvvre/3pa8j7+b31oCrMo6Awpzgrg9YpUmq9MBLooaRgIQR fNDBYqj8FYYIbPy3YOMd31zzaH7/71TMyz/4Gtdobj0AZYZNSrE0wIL1ALOKtrGGh81GBJVQQDBy 5GSGDTlNmNxVVcvV4sV1rNlWX3OdWrf+RnXjxs3QbF/t3HXf0/v3PzUD+0mc6f7/vTYt9P+3HkeO vOD90Y8efJNMyG+23rWdRqFbyc6+Xi1ZuoL9NgRNEKFEDk6bIOhNKOkyz23Twv/xEi9JEUgVikyT xxHmKTZzqKpeTOCFSIPmq5QFaSq/oIjOh9TSZXWqunoFvy+iXNpOpFFjOk/Dmi2xjEmq/pOWa0nA wleRAJlVsyWDrTE/zFr1bwXydMN2Mm2mwZa4zkl8la6waU3JuIViBQ3rkBQUOFROTinvOYCFj7BQ LRZBAngY+GA+Ll16NcuSJSvVVXVrDNhu2Xz7N3ffvevnTz7501ln3Yb3gO2vf/1r16NHXyp5+OGf vL7znt1fb9u+Q9265XZS/TeqVavXqpraZQwZzEkAB+2G5ahFEyH8D9BkD2aeDiM3z+k3ipll+jyC LYAMUCGnl5tXSAINOlMNHjJU9e7TRw0YOFBNmDiZQQew+dihM6vQSDPIGiiaT5gMuPqwNeRDxTtt JZu6ApoZsrgZ2TBUZkn6/v+C+BoSf3LYzEEQ0WZuX2UCaC5TiF+DTVI6AaNYQeaqyeaIspnkggXZ BNp8NW7cdDV16jwuHvDqlTix2JJE2K5ao65dd4PacN1NZDFtPrZjx65fkM829/nnn291pvv/99oI tnPee++fnf74xz/mPP74/j8Btu1376QRaAv9QBsYtrqV15CGuYo3UIA5mbIgHaU3vMoSqgRKSlwG aNbJpE6GQ9NsAA2moz8QxXQL1f/yQapP30vpOFD1uuhi1aZtO3VBs2bq3PPPU+eedy7JBerCrj3U kKEjODk6YeI0BlzmtckcN22/7KZpNqtGSih/MpmPgQZMSvhsjWkm63lrwORk2rAhkWUbkokVtkTQ 4gNLsuXyDNAwbcY0tUqsEt4yqljbsTUnp4T8szw1b146ATaXtNksTocAPlgZUlsKE7K29ioGbdmy Vaqubi2ZkusZuJs23Xps+/adv9q//+D811577ayD7T8++eST9q+88sqi/fuffOnee+//6o4776If 5RZ1/Q0bGbgVV64k/20FazgETebMXcDA5eRqGy7w0maFTg54wGeT/Z5lWXJeJEZfrwIBkQAJoO3W /SL1w3MvUOecc6467/xmqnUbwNZCNWvRQrVt1061atNWtWjZRp1/QSv6e0vVq9clZMKU6fPaKgwH vj5slfUrJnxVSYMVVtgkEon3N0cm47DVB6oxaVSTNtlMbBg0TbNVs2D9FY83Lgwb5870HXp8sp9B hAMimmgz4J3uUELBOSCDz4z7m5tXQoMj5gxmqpkzF5BvNoNBQy4S+7VhkIWFEdT3G4cZCdA07bZS rVixmmGDZiMz8tjWu3a88NhjB1OPHPlz6zPd/7/XBtj+8Y9/tH311T+nPPHEgaP33bf3q7vIjNx8 620M29pr16uVV69m4JYsvVJVVNZixi1voDBvfhpvHST7MUPrFBe7tdWX9AmcyL8ABolIwhRBcANV BX369lfNm7dRzVtockGzViyArl17rLTbXjVr3poXBO3YsRvnb0RjQuNIdEyLWCZKvU7ZJFPNosWS iC8JMMlW7GpIgzbmu9V7rS9eIWP9bkmnyZimHlmramTQkBC+OWWDwQvnYHXgXmJNSLgKKCIWSVuU Tdpstho2bCyZj/N4T3Lss437KfcceUgERwQ2BEi0IMk16po1GwzYdu/Ze/Tgwacznn322bZnuv9/ rw2LtH700Uet//znP8974on9L+x94Mdf3r3jHvbZbty4iTXb1auuIdjqWLvFKshUCEY5YghTEgWm c+el8qgYiVTzD48KguJij1FvGC+d0kLKlZXLuOMWFJar8ROmqk6du6v/OOc80nDnkaZrps75wfnq P/7jXPUDOmLFXRSyZtLICkhxI3FjJY0gCfTvCjazdmPxVzT8/6cAnFXLJX2NL3FKkXkun3kFMJnw at6t1fx6+e213Gb9NSPFSoClgsETe7DhMQJhAG/W7BSjxjE1FbMoCvgew6wUHx3vBdBgeuP+xnNs G9Sy5VeTrCRraQtgO75z570vHTjwVM4f/vCHdme6/3+vDbB9+OGHrf70p9fn7N9/4MiPHnzwy3t2 71K333Enh//Xrb+uHmyhcAVHE6Wye37KIoYGmg45smCwkpe30+oK/ca2tDI/DNCIVsKxqBib7TlY Y+JGA15sT4SbjRIxP5ZTc9XfTBE3NikQZrNPoAmc3ISzwuYzrX9iiK9h2Bry3RpaNavBhVktc/i4 NA3z6fTl9ETwnOfZWRaZRamcXLcZKBwBh9m3Rq4UFgkgEzMSGg7npk6bzdtDwVfGPQZ06Rl5LLl5 pazZIAIcBPfk2ms3MmxS5hYIVKg1a69jn+3OrXcfv3vH7pefePKneUeOHOlw1q33/8EHH7R49dW/ zCTYfvXgww9/sWvPbnXH1q3styH8b4VNwvay9zJ8Ntws3BDs3wVYEDAR8w6mJLSctitomDuCGRrc JK1jR43IJW44J7l98Q4DSCVwwWaPqTN9l7CZxduIZmtIUzW2+Gqy9VfMsBma2ptcAJ3MVIivcxlJ GCBEc+H6pbxOy5XBDPToxQQRFY5UsUbDRM8xYyepSZNnqJmz5huCKn7ZcTQ7p5g1m9mUxHuvWHEN a72+fQeqzp17qU6depJ/N1PVrVxDbsnN6o47tx/fec+ePx04cKjghRde6HjWwfbee+81f/3116ft 3//kLx7c9/AXu+/dw7Btuvlmgs2s2ZYTbFUKtZPhSCWH8LVNFNw8EsK2B3BsWs5NY7sehalwnGFa oE4ONxp5GkS4JMSM9IBLkuDeEEcrWaMFolx/CS1p3qUFEGP0BngCbNzMi7IgEGPIt4StqT5bY0GR xkAzLz6UuJxf/TVXzHsgsGbTH2OJPQSifL4K43exrnaM3wW/O4DIyS2mo5POEVzhKv6tcO8Wpmby QIma2LHjJrM2g2bDvYRGg9UC2CQKjTQMoEJgDGY9BPcDkcnu3fuSj91dde16MW/GMWz4WOo3tWxG 3rjxFoLt3leeeuoshQ1Lir322huTyY7++UP7Hv4csN15F2m2mzepdRvMPtsyHbYqNiWRjIaG0zYw d/JNg2ONGzdr9gIyIxaoBQsyycbP5zwZbnw0Wss3ORCM8YgKhxywSrkWYBPhShMjqhkxOp+YTGIq xTVPlEdoCECNCzbogEZqHJQmwRZo2nqPja4YZoHNCpwsx26eiW4GzdBsmFHh1jaolOuTGlXeb63U q5dWefkcYAiFq3irXpiM0FIACb4YfLJRo8ez4DnAgzbDcc7chTyIwmLBvQVwWdlFrNkwcAJkDHgA rUePS1S7dheq9u27qZ49+zF4gwaP4M+7ZfMdNIBvOX7Prvv/9PTTz+S//PLL7c903//eG40uF/zl L3+d+OSTB3/28L59n++5716GbdMtNyeFDVoNsCFQApNSpuDIhucwM3BDMBLOmZuqpk2fy6YJHksx M/4/Eq3mGx+HVotowinn5Ri49jJozByQZbXjzr+M3Lr4G4KNzgdipwe2JGA1BNK/ChtDhu9t9dNI Arr48TvoJjl8J2gaiBaODxvlZvCb2Jem3x6mIkBC4OnyAUMJhivYN5s4aRprtilTZ9Lf5/Esawhg A2gALjUtS9vEPjOf4CoiLVfOMGNq0mWXDeV93Lp165MAW//+Q/l+3rkVxRJ3Hr9n932vHDz4TPFZ qdnefltd8Oc/vzWBYDv08E/2fX7v/feprdvuYtjWJ4EN4X9roESWngZsIiheXpSezVUnqD7B3swo +8JNTU3L5CXOpHQLJqkAZ5SDObSJm5gnhWk52DiivDykazVN2D/xRQzI4rCZ5V+HzfDZ4G/6kq15 GU0QDSAzcI2vl9kgbKTNGC59V1M2G8tI29Nv4qLfwoV5ZXpdqoT18ZvAv0UoHteOTVIwAAKYESPH qQEDh7EMHjJCDb9iDGu1kaPG833BtKqp02aRRpvLwAFKACdmJECDIBWAY35BGWs0TKlp2bKj6tLl IoYN/lqvXpcybAMGXMF9ZNv2XazZdu66941DP/158MUXX+yB1NOZ7v/fa8Nima+//tb4/fsPPv2T Rx757L7771d3bdumbr7lFvbZVq1eoye2AVs1gwbtho6sFQ3HV+IS7aYlu0sYOExCRcUIpuvgMW7m mLETsbQZ3eRxvAE6XhuJVqklS69SNbXLjYmqJaUe9vtK9KULINBoEk1jn80b5iioj6GLmkQrdPbz 45iW2NWTuzjW3+yiflAk2W4vLlmsFNODkAzmYzgumHTpkf0J9E1BjCW8I/rr9cSyTNr0yeRNfece Ng/pNdhBhwDzYO4YwYUZ48UISpB56CwPGBN4ARYmaS5ZUkfHK2lQiKpFi3I5N9n3koEklzNgWHgH Gg1w4QgRHw1abcLEKWSFzOB7JD4bNBuKGES7QVi7ZeWTOVnICe62bS9k0C688GI+IjAC2Hr1uown kSKivPnWO8lvu+0EQff3nx585sb9+5+auHfv3nbYFPGs0XD0Rc9/4413xhBsTz2875HP7r1vr0Ix 8qabN6sN192gVl+zTl151SpVu3i5qqxazLABDJiR0EbmNUoQndRMQQ021DYCOMAGLQfgtIR4KleR YEYBgBswcCiZNEPYZ5ifksZLMiAQU7t4BcmVqqJiCXd+mCwFBUi6lhnJVBGJuEkZl2zcLkEU87ws KZhOtl9Z41sc6/sduLX34GJsWXZbXzNRPpd9UNa8YX2fBG02hBRtm5PK5lWfJWIoRb8olYLAPMT3 hzmIygzME1u1eh0NhKs4kojOD+vh0ssGqV4XXcJFA9BeorlENP9Mk9FjJrIg+ojpVOPGTzQmDgt0 AA7aDZDBZ4MpiVwbIpEzZqSwn9ahQw/SbJ0JMmi2S1SbNl1V794DVJ8+Awm2Cewv3nrrNrVly3by 3e489vjjB3+9ZcvWO9atuzF9795HumHrsrq6s0DLAba3335v9IEDBw+aYUPlP4qR16zdoK6qW80V JFXVS9iMBGzBUEz32QKNAoci5qzsfAM4mJACHYCDuYKbCjNm7LhJNNqOUQMHDaNOM5BHYvh78BFg DiI5evWqawn+1TyCI5GKzimhbHROlBDl5pbyER0UUMoUIPMcLWuIPBlc9dbFdIeUeZefRAlZAjzx 1aTNNYd8zqVFBwERonqoOYTAJMP3wPXCBMSMh6uvXq82brxN3XTT7Wr16vU0CNVwRBDBDcADqCCX 9BvAPpiYhzAZG5L68I1PChv8NwyI+CxoOJiSCJqkkdZEtHngwBHqvPNaM2wXXXS5at36QtWqVRfV rl13Mi3H8Py2GTMWqKuuWsvXjxzcnj0Pql8c/vUnpOFepT7y5NyUtJode340+JVX3u3wf96s1DTb 26MPHnzq4L6fPEpm5AMKc9pQjIxJpNeuu16tvHoNdfQ6ro8EbNA68NnE17JOo8GuJUXF5QnAmU1K M3TQcqi3hF83a/Z89hdwk3HTx42frMaMmaxGjpxIHWicGj58HHWMSVwIi/UtABS0mpZQrVSxWK2q rlnOGrG6ehkNCjUc+YRmkSgdwASEABNHdG4ppDavWS8zk81SVqb5lGaRSbVmQXRWRII+XM6mb42L dAdGe1TIo6QJ+SlUXKCeEGkS+FyAGxG/BQuy+PvCJBwyZCQPQIAJMnTYKA5uiGkoGssMEjSXGS6r htO02wQ27a2wmbUb/Ldp0+ewOQnYcC/ateuqmjdvz7BBkw0YMJIB69NnEO81PmcOuQ6ZRTyR9Prr yVLacLO6++771BP7nz5Og+YXy69c9SLdn8dmz5m/3eHwRLZv3z30k08++b8LHWD7y1/eHvXUUz99 8iePPPbZ/Xt/pLbp9ZEo2Vq3/gbSJmvV8hUrE0xJ8du0JLc2kstKXDADMdk0GXDQcoAOS1IDOJiN gA2gCWy4wbjREyZMU+PGaTJ27FQ1evRkNWLEBPYDIHiMc1hgZuzYKVzJAl8DHULKjuA/FhdrlQ7o wFLqJRX95mqLk0s4qeayai+YjiLyWvM+CTBlkWafAAAgAElEQVQ7AbloNgCFIl/4P/gu+F6oQ0Tg ATJkyGgWhNHNfpdoKkCjmYIT+Tn+jiOewydrDDYzcBpsUxg2s3Yz+28IlsycmaLGj5/OZiRMSkQj ETXGep2VlSt4rhsCW1VVZA1VreABZc2aG9SNN25Rt9++Qz308ON4rxPULz5Zfc2179HA/RcagJ+j gfgOj8cXuue+B4f89rdvtMGslDPNx2lt9IXOe/PNvw1/+ulDTzz62BOf7n3gQbX9btRH3oEkJMO2 avW1DBuqSMSUhJ8ArSEdyqzZBDZIQ7BJpFJMSkAHgWmpATebbvZsGiHn8JwpjO54PHHiTAYPIz06 5YiRJCOg9bSRHp0RwRetQ45jE0kLAmCSI43WkwHyLOpEszktMXNWCqcl5s1fpFJS0huXBRnst8Cc giBwAIE/g04IyOHfoGPC3ILgMb4LKjIQiMCAAMH1jB07ma99yNBRatCgK8h8vkIHahR9l9FqKB2H Dx9L32Eiy4gR43l5uJGjAMck/XwcGAFOtJvAKMEQs1jNSvxO0G6IGEO7SXRSA04LmECz4THMXWhh mLc333yn2rTpDoJop9q79ycE1Y0E3HK1cuV6NhuXLVtt1Epu2LBJbbxpi9qx8z76XqOxJPkJGqyP kavypT8Q/pgG4Ddz8gqfyckr3ujzBfM3b76zPyqc/s9outdeU+e98877Q372s2cee/SxA58+8KOH 1d07diMngsl+av2GGxNgq65ZytoNeTLAhohfQ7BZNRtAM8OWtiiLtZtABxFNB7Nl+vR5PEkRM4JR bS7zqAAcBNM90GnRiREcQGdDR8NSfPD9hl8xmsHDnDjkk0QGDhrO0Tkc4eNogI42zLOGRDqptePK 3/EeAF7eU8T8mfCr8BivM4v4WaKlMEDIdxIZPXqSockhMKklyGENeuCx+doa+j4iGJig3eA3w3xP hG4G+84ADddUVORU69dvUtu27VE7d+5lyO6772H1yCMH2WSEuYiAyDXXXM+gwVzG3DbUSGrV/3fw b9SuXWf+DMQAVl+z7kS5w/M1AfePtPTs1/ILih8pK3Msj0arpt17776uSFGdaVb+5SawPfPMc48+ 9ngcti23bTVgQ0RyxZVXc5AEfltl1RL22xCiTwab5rdosKHAGFFJgU38NghMSQAH2ES7mX04mCtw sKdPT2HoANvkybMZuEnQUCTQVqh6SNQa0kmm8ciMjmOOvKEj4yghcEACKNABGhO8xgqJVcSHsgYj zNrHrIHkuswir8F1JlzzGDGZp+pmtRW28QxNotYa1whsY0yaLm4JaD6c9pkadNP4N4Z2A2yzZy/k qHAoVMUaC/7Yddfdwr4nNB603U2bbie34youOIjFFpNFtIwG7Ks5gnpV3TUcNW3duoPq0fNiNlXh omBAR//Iyy/5sqCg+O+Zmdm/zc3NI9PS76ipWTbqueeea/lvq+WQ30AFyd/+9sGwZ555dj9pts/M sN20CRHJm9Q1a9Zz+B9BEgQfqqqXclRMqwCJGoXDEpWUAIkVNnOQBKCZtZs5LaD5cATbLNJwM8ms nLGQF5YBdACOhW68CEZcjLwwewCZmECADYLnAqKWXJ9qCDqUdOpkvo3VzxFQzNokmUYR4Mx/1zqv 9rnm97EOBLhGiJyT/wFcMJ1hQrN2IzNUe28twAEBLKLZcZTHTRF5fRy6iQnXI4+hmSFjx03h6n4s XYfo5PTp87UVtVZfx3BJn8CAjD4CS6i6ZhkPyJcBtjYdVJu2HVXPXn3YdcCADi2HfoN1aPLyCz/P ys59J21R+rPZ2bkbFi9ePm3Lli2dDh06dP6/VW4OF/vSSy+d++KLL3Z+8803p/7iF7/8xaOP7f9i 7wMP1YMN4X8sj2CGDcWlAptZu+HHbUqAxKrZrLBBs02fMd9kRqYY5iSblNPmGH6E+BJm2DSZwmuZ 4HwcyBmGYLQWAEXbWUVglL+boWoo4GA9b31u1V7m9zeLAGf4Y7oZqckkA34BTCARwTmY0k0RmNs4 xsEbV+968RzXeVn/war3xZeqPn0vV5dfPoyDOJdcMojTGYimIpiUn1/KlStIUyASaw4WSQqh7yX9 Gbi27Tqp7j168z2D+4KgG0FG/SWPBuvi4wTeJxmZWS/PS1lwXyxWlXv77bcP2rt3L3y5c/4toMNi P/v27eu8e/fuGb/85W/q/vDSq2/95JEnvrnv/h9j5VpeVFNg08L/a3m1K6tmw2gFMWs42bgcJVkC HqCzmpKNw7aAzZVZs1J17ZbCIyeO/HjGPIZMNJsmM/WQNTTaVJNMTwBMTE4Zsc0jd0MdP5m515A0 9D9xLadpIhzlMXyluExO/pkAbJSIWROPM8Tqrw4dNpJ91pPJoMHD+Sj+YzL/DqY0fif4nt269+bk OczBnj1RAzmM0yUIOMHfRvIbsKEeFlFhpD1g9QA0XBPuOdyGPn0vUy1atlUXdu3JS2Ugr4egXCgc I8sH/vwiAY/8uaz30xZlHlmUkXnTtdddN4k0XBckxM80S402gPbYY491CQYjGWVl5Q88eeDpX731 5rtfkxmp9tz7gNp+9y7DZ4trtjWcVF685MpvDZtUlJjD/1bYJCLJRbBzsNZ+WgJsBnCmSJ8ZNg24 aRbg/nXYTgW6hl7/XcCW6KvFTUYzbIOHXJEUMJwXQSEBgLMGd8wBHHMQ6OI+l5EJ2Em1a9+FI6nw owcPGcnXjnuB+ydRWwgmBMM1gHWBaiF8T9x3mI+9yIw8//wWqmu3XuzDYSC+etUa6j9OM2zUZ3KO 0blPc3LzX01ZmPqg1+st37NnzwBELM80U0kbFmbduXNn7/JyV2leTuGPFtcue3XTxlv/8eorfznx 2ONPKmi2OGy3qg0bNvKCLajaEM0GuxtmJML/wWAFV5Wj/k2rHwzVg018OJiTWNpcfLfGYENOR2DD jF8DNlNYHaKZkDMTRBKyms/WMGxW4MywNQzcxARQ6stE4zWNvU7723jjdYmwTdL//u1gs2o1AcoK GuACZPC/zNFaswA+CfxIZFWiq9BqgA7VK0hZwPSUuXCACK4A30eWBXyt0IowH/H50GLw13F/Onfp zmvOdLmwB73f5SqT4Fpet1IFI1G1KCubnufCh2OzkqD7Km1RxrsZGdnP5OQUXBcOx+Y89dRT7f9X BU9g465atepSl8Pjz0zP3leQX/zW0iUr/rm4dvnxXx7+jXrk0f0W2DbzAptSgyeaDbBVVC7WYAsl Jog9vHy4RCY9CdoNwRKYkgAuGWyJpqR2k2bPSTVgmzFjvgGZzCBOBpsAJwGSxmAzQ2eFLTlwTQPp 5K8Zr0vDsNXTjibYRn4L2MwioKEuVdIgIjIzwJoe6X/5EAZNtJ5EXkXjATZEL8V3lgoUPMf3wefC XERARGphca8wuOII0ABc+w5d1OWDhqjicoeKVdeoUqdLZWTn0IBdyqYloCP5JiMz+38IvN8TdHdn Z2cX7tq1qzv18XPPNGcA7dwVK1YMcDi8saLC0ieys/L/lp9X8mUkXHnc7fKr++/7sdq79yG1a/f9 autdO9XmW+/gDRGwdoTUIwI4qcyvqFzC5VAI/5rXAwFsWhRKg02Ag3aTyCQEpqTAJtHI+toNvttC 3XdbYPgDmsxjwejYEGyTp0w3qiFEZN4WRANNm/qjaTeBzNrxEyE7GUynBtsElrHjJjYImwGcGbaR E+r5bCfz1epDphWAazKUYYIgAALBY5yHCHjyXObBWXOP5uCMBGxwPZf1hxa8lAMhMBX7XTqArwfX jHuIyDS+MwIm8OE6dL5QDR0xUuUVFatwBbb28qg0Ai11UQYN1vlsVpJ5eZyA+2zRoow/p6amP0TQ xfx+/7g33nijTV1d3fev5STqSBqtv8fjryooKHmqsKDsvYL8kq9JlIe0UCk5r0tJY2257S6e5Icj tvjBhghIRCI4gtyIGbbKqqXGFkvGLi++mCUN4E2AzTwbwAqb1ZQU7SaTGEVg92tpgcZhSzQnk8Om ATfFBNxkHbhJDWiaU4et4deMTxDAZv78pL5iUthOHhSR5wBNAOt/+eAEgUnY79KBCYJzInguIOI5 HkuSXuDTNJz2+Zp5OswoKr+o9yWs1XCdvS7qy+ABQACH3whmJ+47/h+arVXb9qrjhV3ViDFjVYnD qSpqalVuYZFKy8xS+YXF1GcwZSuHJSsr58vs7Lx309MzD2dn597k8wUXkqvUCbGJ7xW0w4cPX7Bp 06Y+pcWOSElJ+dOF+SUf5OUWfZObQ/YvZk5jHhrBNpc6MsxE7KWFxVkAGrQaTEgER8SMBGwckaxa xpUBqLyXxXgENrPfdiqw1Y9KatrNbPdrBcsphnbDfDht/lVc4rDVB07SAmbgBDrp7A0Blwy8psBm fb2mzcygTdBhm8SSqFEbh03TKMlBs5qNAA1goZMDAGgXCB7D77IKAJPHmBOH2QUCovU1AqMmg/l9 4XvBPwNc0GY44h4CNEQh8RqAj2vFoIF7i76A621NsLVq11517dlLjZ04Sbn9AVWzdJnKKWC/TZFG Y9Cg4bB8fUFB0Tck/8jIyHwtIyNrt8fpybx+9fU9vpecHD5g7969F1x//fX9HKSDszLzflZcVP73 kmLHsZzsApWenqNyyXcqLCA/isAbQl+wgB7DD0MgBICJRoMJCdAAGXw2Lfy/nEtxBDZ/Eti0fbm9 CbCZq0kag81sSuIoj6VgWSQRttkJ0UkNtkTgmgpbU4E7Vdg0qQ8bioBFGoVttB4cQU3oSKkOadxH E9MRHRugmUGAyBQdAQqCxyLaOS0Q0vvifnqOTXsNzmngDuRUgPb3fgZgCOcj+IEjvjvul2g10XoQ fAfcB7nXPXr1Vm06dFTtu3RRPXpfrCZPn6GqlyxV/nCE/TYkvVmrZeeqnBxMT8qFnMjMzP6qsLD4 rZSU1H2OUkfR+lXrL8H+3d9Z8ASggehVq9b3KSoqdxDpPy8udnyUn1d8rKhQy3dBwxSSD4VOTf4b f3F0TIRoYQIi2giooMlQZgPYajCZk2Cr4Sksy1WscqkKR2tVMISFSa2wBb4VbNbSLe3HT9WLfONa DaDhucwSsFaUJMI2s552O7OwTWwQNrPvliyFoCXJtQJsrdRs1ElBE9PRChoAQscHHObHvXtrwBjP WS7h83gdBOdgGspr+fUkAAx+GeBCwKNT525sFuI57juuCf+P65GUg5iy+B6yBsr8hWmqF0HWvGUr hq7HRRerqTNnqSuvXkX9LUJ9JJUlbVEGw0d+myK/TRFs0HKkSPLfmz8/5emioiLvunXr+hMPLb4T DUcO4vmr1q27tKSszE2d/CmS/yG4jpO/plXbL8pUGUgskyygjo7KdZkij866MC1LlZB56Q9VqEC4 UlVDoy27WtVg2j1J9eKrVAXBFiHYQrFaFYhUK28IC+Bgij+WBQjW02yISCL8D9gQjTRPKLVGI+Ow idDz+ena43nphi8n4MWjk/MYPvhxVrNStJtVw4kANinCbQy2ZOfNEFnf49u+jxlmc7Qx7p+NSaj+ SAabaDTNJxuYoM0gAhOg6dnjYtWjx0WqR/fefOxJwPSE6deLpGcfehz/m3HkxxfFz5F0Jb8MsEGb deh4IQuAw+chIt2ufWcG3uo/yjl8N9wv9AsMtheRhjz/gpaqY6eurC3xe6B8EP0L/QeDNV6L6DYG c/Q5DN5030+QifnB3LnzD6enpy/ZvHnzUCxIfFpBQx5t+fLll7hcHn+Zw/lkUXHZ+9R5j0MTcAcm Sc2gi8st4OP02fPUtBlz1cTJM9SgISPYDxg/cZqaQx07v6icAIqoaOViFSINtmT5KlW7dKUGWw3B VrVUBQk2vw6bOxBTLr8Gmza/y1cvuW2dvS3z2pICR5ABLqvw5vJzFibApsnc0w5bsrD86YCtqUEY K2zmpHVjoEnE0arRRDOZtRNC8QxTj16qe3dIT35sFZy3SrduPXTpyXKhrs0ENNFq2jJ50/gcrkcC NxJMwWCA8wAOr4W1AbdhOt1LDArnndec/xfXDVMUOythDRzcb9xPWeMGnwEw8ZmXXnb5sUsv7f9R r169fjt48OAt0Wg07f333+98WkCDRotEIoNnzJhVNWz4yIPDrxj1X3Qh3+CHxgVCs/iCUVVU5lQp aRlq9nwy0RakqcmYb0VmFyJKiDANGjpSjSPgFi7KVqUOL4FWQ8AtIdCuIs12laqqvVLFWLMtYc12 MtgQJDHn2qSSxJxrSwYca7MksM2du8jQblbY8D1PBlsy4BqDrTHgrHB8W9gai3TW12rxmsaGNFpD oKHjJmg0Aq0HwvEmmASghsHqQRqsO8uFF3ZLlK49uLNDgyGM36p1e9Z0+H3xudBOgAvXLPWY8j3M KQltMutkvp84IpKJjVcAMq4d/QUzUHB/29NndSCouxNg+M7QotCWlw8YpLp06XqsXbv2H3fq1OVP ffr0uy8nJ7/49ddf7/QvmZQI73s8niGDBw9dSmr9UJcLu71HX/prfDmUweALoFPlFZaonIJi1mgT p85QM2n0GDN+ihqpz/Ll8C7JFaThZpOfVFjiVN5AVFXWLGOpXnylBlvVMhWpWKKC0ThsnmAFwRZR bovPlizX9m1hA2gabKmnDFtiwjsRNlmGwZwG+DaANMUUPZW0QrKEtWg0mavXlGCIWZNB0C8AmvhX VoiSiQBFHdiQzp0vTBBoH8CGo1T147MAE0ABcHLtIvg++H64fvRTXC+O+B/cF1hl+J1QsIykN0xU fDdYSdBu+F2gQXHfYL3hMT4H7zNq9Fg1YMDA4507d/msT59L/lyQV7inMK+k7LG9j3X51jPBH3zw wU79+l1W2aVLt5+179Dp/c5dun19cR8tKoQfFB/O9jB1vpF0AwcMHqZGj59EsKWoESijIa02ko6o FrhMrxSAtsvOK1blpKXCsRry05bWgw3mJXw2nw6bG4uu+uKJ7abCZgatqbBBuyWakg3DVr+6pL4p ac29NaahGg7rn9zsPBlsotEEtGS5tGSwmUEz+2lm0AQyM2jwswQmM0hWuAATaYh60rFjZ0M6dOzC MAA4gAYNh6CJ5NlwPeaJqjI44X7gt8e9keoTiTjDdwNE+A1wzXLd+O7w0xADwP2S6DQ+A4MM4J48 eZoaNuwKGki6nxg9euxnZWWO17Kz8h9ylLlLNl67seeRI0d+eEqgIay5ZMmS0R07d9nbqk3bv5FW +/Ky/gPoxozSzAT6svii6IS4gbiIzhd2V2MmTFZz6EtAs12Oshy9BAeVAtBww8gJn0Uduhg7ykSq kmo2wBaMYMP2KobNw4uiRkyrJZ86bPEgSTpvupcMtrlzUxNMSQ24+rDJ42SwCXBNjVA2BZBTha2x BHhDZVjJIpDmyhABDR0OJlUctD5Gf5AOi36BqGEyLWXVYGaoGhL0LfHZoNnEZ4MAelyjtlTFJL4P uD+4Z5LiQbADvjx8ekCE/oG+IefxWqlKwXfGvUWfgouEx3h/vA/eG7/dnDnz1ZgxWDZjhFq4MO1E fn7hFwX5xW9nZeU/4nH6ytauveFiWIWnAtv5Pp8vf+CgIYfatG3/cfcevY6PnzCJi3DxQ+NHh+2M L4hRTxzNaTPnkKm4QE2cMpNB60sjgpTh4IhKgaH0OCe/hIMksaolBNoKlopqDbZwbDHDFghr2s1r mgHQUGK7ITOyIdjMwBmwzUtNiEpKVcmpwmatLjFruWSwnayKpKmwNaUapbGaRxEJhlg1moAmfpLk vQxtRq4FRMLzybRWPROxQ6eTC/UtmHvQaNBugBmgo7/h2nDN+E4CG+4XNJK2hfQiBiuVI+SLdMhy jJn96C8wHQGirNCG1+E5+hj+hj6A/oR+hdXfysqcKi0tnVMDubkFKo3eMzMj91heXvF/ZWbmPeFw +JxIke3du7dpwBFsLRcvXupMTcv4zZChw7/s07cffYlZvAkGOjc6G24UvjC+PL40viQ6NrQBCnMB l5TRoMpb/DckLpGzwgRRrDtSVbucBbBFkWeLaZFKwAbt5gNs+kJAZtgkSNJQ+D+pz3YS2EQ06OJL 4Z0MtoaAs2q5psCWLMf2r2o0qwnZEGjWEixrHg330giC6AlmAIY+IBoNoAEKqzmYDLhkmswKG0xH CN4bn41rwXVJDSYGB/yu8ZW7tHsEMd87/B2ugSx9DsG9lv0GsAQ6+g76kUS10b+w4pvAxuCmpkOj qYUL0tQi+l8CTS1IWaTS6f9zcwrfS0vNOlBe6nLdeOONF2F15qbA1mbduuu8xaXlv8MkOyT7UM5S WVXLHw4Vjc4MwGD7WpeQQ6IU2gw3Bz8SfhxZnQm1cN17XMxfFHPYOKG9eEU92MSU9Fk0m2g1M2zW tSQbWvwnJSWjSbBpwC04LbAl02ynAsnphq0pWq2hqKO1ksMwGXUR0DioYQLHDJwZNquPlkyz4XPw mfFkeD8jWIFrxfeQvQTwG+M74PXQhi1bteOcGrZ9btGyHUuHjl25MgUDP4rFMXMDoGFSKvoO+hAE /Uf6DZ5DyfDcySzSihkEWWaOysrME8gUqqjycosV6oQJwqcK80t8WJ35pFFKbEJ/ww03RXz+0Itl 5c5vUMIyZy78mDnsXKIDi+qVCg1JHOOLozIBmg0FpRiN4OBitEQnxY3Hua7dLuLRBUlupABiVUs5 aKLl4Kr5MbSbV985BlUkkmMDaKLhJPwv02ySzdiWVbbmNZBnM8NWv24yue/WlECJFb5kPpyAIkBY K0bM0ciGQDP/bzJNJtXyZtga89GSaTRzIESCZFathvss/pXA0759x3rQmeEyg4jXtmnTTrVt256l Vy+toh+fab4GWFL4DrhmfA+cb0FAQQMCdlwHXgdQEd7H+Zat8J5d6DFSCB15omqr1h3Uuec2p2vv ySkqzG1ExRP6ksyTRF9C35a+lYn+BS2IdUQJMACXnVVAz+lvGXl0rvB4QV7Jf2Vk5B7ITM/zP//8 i43n4aDZbrvzLkc0VvGfbo/va8xwxZyf9IxsQ4OhA5tLomRaujbCTGPtBlsfI5F8edxwdGB0NJiW 0HKZNCqI/wbAcIxU1GoajTQbqk6C+pZS2l4AvoSktiwEJMXI5sV/zLBhkJg3rz5sVs12MtjMwJ0q bMlmCJghaigHlww06/+ZQU0GW0NTZsyQmasvkpmOMp3FakKKZpOoIYIYyTSVGSwc27XrwALIIAKZ aMC+feOphUvY/9euFdeFc/gcCK5NCpTFb5SwPqbXnHd+C95+6oIL2tK5tgwa9lfv3IWuuXN31ngX XNCK4UOfhLkJuCDo07Cc0K9gKWVQ3wJoEIAGMxKQpS/KYeCyMvMB3Nd5uUVv52QVPEx+XfnHH3/c 8H7fBFuLrVu350crq573BoJfev3YigkTON18AaIpIKDeXFmPzimLiA4m7XZJ3/6qZ88+PNrhZqGT 4f9w4wEkNGB2bpGqIMgqq1EbqWk1RCtdpM1w9Ok73Ejo35zYFtDMVSTWsi25tnnz0hqIRNb32Yzl 72bFUwAiJzMlmwqbGThrBNKq3RqD0fq/yWCTxXpOBhq0mrnW0Wo6QsxaTSAzazUkha2wmf02K2wQ AY1NRz0Bfskll9J1XGZoNQwCuCYAJvk3uQYc5TX4PpJjQz/jWQtDsHDtSN5P4NJLBxOg/VSPHn1Z 2/2QtFuLFm1JC7Zm8PA+uF/o6wAMgv6EQRySCchISHuxYO+IDP0cNiTJyMg7Qc+/yMrK/3N+Qelu jyeU/tFHH7VOalLSyea33bktM1xR9XNfKPy5PxgmUy7EwImPZDYhpcBX/BxZnWoU+WiDSD2joBQ/ CH4gfBF0Sph56KDw5WA7Y2VgVIlEsBYJNjaMVhu1lLLBoTVAAg1nhs26/n9jsJlBQ7mW5NniRcra dxHYzPJdwNZYMjqZX9YQbA2ZkYDNHOI3V4Ykg83qp5nzUebIo4AmWg33uF37JCF8E2RiXgpgZsFr LrroYpY+faBRtZwargMDAK5BUgAADJ+LgQC/owz2EiiBpOq1uvPma8Ex7OmAo8zWx/QizDCApmvW vA35eK1YG+L7oz8LZFIvqaUMNKhgcmo7pxYYIucXpeecoOef5uYW/ZEgvGPZsrpJBw4caF4POKz9 uPm2rXMCkdgTvnDkE18wpNxePws6Ozq9OIyARnaQmcMLoWKlYSx2Ol2NJs01dMgIGqE07daZRj78 ULiJUvCJji3LCyDcjotFeRa0HEDz6GsEahslavu3yTok5rVIrBFJiR4lgy1BowlscxaaTMiF3wo2 SLIUQDLYThY4SZYAb6wypDHYzH6aGbZkWk0S19YSLIGtMa0msLXv0HCUEVoMflnr1m1Vq1Zt+Ijn Yk4i6c0arS+q/uMFFLg+XA8gE9jwmUhB4bolFSQ7GYkLgN8NRfFYxjA9HQGOYt5LAJuoaFsXu1Va Wg7dn5nq8suHsmkJDYcBA7+jLCYlEUntmGtAlZ4BjYb31QTPtfOcWjhO//9xZmbOb7Ozc1fddNtt l9RLCWBG6vbtu0YSZDu8wdC7nkDwuMNDkAE46vDQMuj0+HKSp0hDRJLAmQXYphBsE6erMVhgdPho NeDyIar3RZdwZQFuDL4IRg4AIKMEOjiWFQB0CMVidxZU/AM2bdOJgKHZrGv/y9IIApvk26ywzSXY koOmFSLXn8HdOGxNjUpaYUtWaSLASbVJQ6bmqUJmjj5aAyLmEL/MAxNTTapDrPk0cxQyGWhSLGwG DBAJZACsRYtWqlmzFnyEADgzbP36XcYC2CSnhuvFdUDrIOAhuTc8x/fAoAvA8D1xD7RJwgt0/64f r/g8f36mWrAgR82evYh3xMHOQ1iTEjsKYTpXbl4JxxswuOD74L3Qr9B/xJxE5FI0Gvot7566KI8X lcWmINp2XazZBLhjJB+lpi36eWFJefG6deu610sJEIF9vcFgncPrfcHl9X3m8vmVl03JkNHxxYdi 6PJL2GlMmU8dd1aKmj5tDgM3dsxENfvUhgAAACAASURBVIT8sr59LuOpFbh5uFHnntecv5AW/Sni yKRsjof5Yoho5hWWceGythl9PDgiWk2S2tCwsvBPMtgkQDJ3blpy0GanNgja6YCtoXKuhvJvyYCz +nVWwBqDLFnkMVlliPhp5lyagCamo5iP5uijGTQRwGaGDEC1bNma4WrevCXDBvBwTmDD6/B/MB+h 3Xr37mNoVwwK6Dui0QCbAIe/4/fBd8L3wWPcG9FyGMhhOgKwlJRsNXnyXN5UEXBgey/Z/BJbb6Gv AS78Tngf9Cn0HWg00Wpabk7rt2mLNNiwijPeD9DxOU6eG0vjH8vLL3x/+ozZDwWDkYXbtm3rmDD5 9Nlnn21bWVOTSbDdS1rtr6TdviEtx51eghUATsRBPlRJsYNzDojMLEhJVzNnzGPtNhjlWlimjEaY Lp3pBnXUqrghuKkIOmA9f9kMHReZTe+D4mXUWUpGX0L/EoU0L9aaDDZznk2bqV0fNgZtdmrCfDbz IkBW0L4r2BoyIc11lQ3BJsBZlwZvCmjmaTJiOiYUFFsS13hs9dEkKmgOXIhPJuYioDKbjfgbXoPn IgARf0PIX0zJ/noaQqKkgF/qJPF5sjYkcmmIOuJveC1+V7lf8NkAQ2pqLkGXpQYNGqW6detL/azA 2EcPx5ISF1tUKHpHv4KmFPMRfQh9DK4PUgToS9gkE6CJRsN2XRpweTpoWj/U9hsoPDE/JfXN9IyM W6uXLBl/9OjR5gnabfUNN3TzRytKXb7APqfP/4HTowFmrVPE0U3PsdiP0+FTRYXlnHtAZh1rkcC0 RLAE2g2TCtu368yjFOxtJB5xg2E+YmlpBEmgqhHRhBmJ0i50FHQegIPPA+wwJcVXs/psVtgkLWFE HBEMmaNXiphAs85ns8JmjUb+K7BZTUurj2YFzhzibyinpkUcpZI/vgCqtbjYDJt1hjW0BGuzbhfp 1fukzbpqsHXVpXMnrV6xI7QYIKNBE/eUp6a0J82DIAlpKrM2wxEgwaxEbSQKlfFYQMRrzj+/GR8x F+7SS/urAQMGJfiU+B64ZkAGrQawMCjgWiTsL6F+/F1mBeA1/foNpu/Sh8P/55zTjPfoxh7r0GTa BpbappPY7RaDOKACbIBMYEPfwjkUZ2ATFmwuCU0GHxBHwIajJprvhqCJWF6ZWTmfp6Wl/9rjDzo2 b9/exWpKnrNly5aLli6/MhQO///tnQV4FOf2//+9xSFCcNcgCe4EiO7GXTbuggV3KCVoixRaSqHU 21vlFqhBaZHgJEhC3HUjOKWUCvb+z/edfTeTJWlv23t/1+Y8z3lmd3azu5mZzxx5z3veuSlTp8+8 P2MmFjSQsoMi/Q5rw1PysdN4f0f0YudK0GFUHeMPiOemTLbn2cke3fvydtMdycp1oRMJ6HCSkcHE jxOxoLiziBQ/Llqp3YKKP8f3AzAMausHHWUD29jCJYDvLoYq9DO2Xb30nZJFNbjUBLQu5S/gEq/L ayUNhwDkkBnOdTOc91anAM+Orx8gtTCYzOpaGjQ8mN3YbGvR/g0reHLQRk7g67KhqzDS3ph9IbpZ IfsmeoGgKSp6gCCugUUDTLAsXTp1pfNEoHUhK4Zxr45duMLNwz5eUKzb1w6peyQ52pIrSDdPuInG dNE3ebo5+wupmIMmFTP04rDAq8GNFq9hPAyVHq1aGevGxkw5KIAL8SR+t3wZLjzG74V1Q6oen4cb NMIPLBuFzwVkyDA2b2HEuywj8WE+YAj//zt27M6rmLCCK65jLHApjAaggJsowhrJMoXwx/iOIUNG 041gOLO1dSGg6OYeEEmQRXBF8sXPL5wrAPQPgKWT4jqASp/9WBMYUu3j6/9u3NSp6itXrtS3bsnZ 2W0WL17mSb7m57PnzLuL9H9c/FSybNP1sRt+qFiOFpDhMV/qKSJODxwG/jw9/MjKubHJk+z4gUPZ DEb2oRho7NmrP7/Ti7E83GEAMiwU9ol0v/CpoQAGBwiASgdKKkAW2U5R2VK/PYLoRVK/8Y8cJgGU fJxNvr+hMbdfg6zhxEndYh2/BVtD42cCMtGoB4CNGCFZNAEbOgsPGTqGV0iIzlWi4Y4ADhcuLj7u kqElQbeerEM7shztyVKZkbtGEOF5pw6wWp1YN4KtPeIxUzpvZL3467r3mpClatq0OVmP5vyCh5WF NRJup3BPkVGUw4ZKD7iC2IctXgf8YgIybhaiezL+X7EwB4rbARLAgVeE14zpesIANfbjht68eRt+ UxcuMADGgpNwF6VwJI5bH1wvkgbqVWQecYPGd5qbD2EWFqPIsjnzFVEFaFABGrQOvlAOHIwI1iog 6H7w9PI9HR2bEIe1MQwzk82i4+OdomJiPp0xM/G7WbPn8gYpIg0vmqfC+kgLFybwOwXMcXh4LIsI lyxcGClWIsHAH1bdhMsmugbjboMSmlatTPhJx8UCAHAA8Y8K6ES7cYCF7xbWT0x9BzA4WKL5j3Af BVw8/a9TOWhylQ9ki5o7uTUTUArwGoKtIevWcIZSDhssl9SgRw6aHDapOY9I5Yv4bGLdmnDDx+pW Gh3DVxnFBSo1Qh3JrQMuTJGd692nv67OUGq+g+kyaGHAXTyCCeNdAKpjB8mqtSfY+KAz7ePjZkiA YEAaLeLIDWzVsg1rQxYNryPBMZ7OB2JFEWsBbpEcg0USYIlQAu4ftgJC8TquB8Ahn00uLT1lzcQ6 ADgegEHEVAhBcJwAKUAH4PCIsA83c9yMxUwRbEW1iBibBWTIGSDmgpVD6CGMQ9++g/nAOJaKRtIF wwmSJYvklu5J4CQrh8/TfeZDL2+/4qiouKQXX9w5sL5lS05uEhwebqMJDvpreGTkzQSK2zDAjekG YswNW9wdYNEAGYo6+eLr5AcDOMAnXEu8Jk+b4g6DcTbEFv3pLos7Eawc7roIRPE+MZ4muniJ3iP4 bkAo3EUx5wgnQgxIiiYuopWdoUUT4zHCjRTlWYYqLFlj8VtD8VpjsNXFbnYy2GyeSJAYDmaLNd+E yyhiMqHCCoh++/JpMoMGI+sISzaQw9W7Tz/dfDRkHFEVgjt/D14mhcSFKBQWpVQihQ8V8RfiLbiM eB+SGUOGDOPzvMaOHc9jLdGqADdDWDlYFcAlFQa35Y/FEk8AUICHLV6Ha4nHIvYSwMizszj+uPnh +OPcARZxvsW5wVb0zMFNWMT2eB+2ovRQHn7AEsGVhDXDtQivC17AoEHDOWxYzw5jtlLaP0wPm9zS wbJhCWNNYIR+wJt/h3/g9YiI2HeWLVtpY2jZnoqMjBytCdS84hfgfw1FyZFRMfSDQwmAaP2i82Ls C5YNQAEwaV8cf4y4Clu8BnMaylvgRfCsDqo3PDz9+VgX1n7u0oUC8i696Q5pQXcQW24FAQ4+A+Dh jgRYcFeCZQX4sLS4O4m+j9J6bM784sYW75cXJcutmuF0GjE9Qw6VvNOWIXQCtsZAa6ipq4ANC7xP mvxrnZPrwyYtOyy5jWIJYKl3PtwsDFKL9t9o54bxM/RhxEzjwTor1o9r7z4o8EUSBKVO3cjidOUK yEQiAxDhsRh0FmNkLVu25gkOZAwH0WcDril0w5iMOY9088BsZlhQaS3yCTzjiRitpS4mA0BQMX1G ZDIBnrBoom24gBNAwv0U1f74XBwTHHd5bC2Ga8RsbIQV8oFpOVii0FjMeROzRfB3iP9ww0JuAdYV XgGfCE0xG8q+sCS0h0eALhlCVksTpbdsAE9SHWwaCTbJyPBM+/fh4TFfY9WnJ8q3CDbL0LDQTf4a TS3aNKMoGXGFSu1Ej8OFhXtIF/5PBMM9skK/EAiPYY0iAZx+kqe0tha2sHLcrJI/6+UVyMtocJdw d/fnC8tj+d3+/YfSSe9BF9Ao7i7gAMKC4UBJcWIcP1g40DhI2Dd7zgL9apMAQ0wuBBByd1BUGQj3 UkqWuOshEgAKkLBPWEA5aKJdeUNW7bem3DRWkPxkQqT+goly2KTlhBG/YuUYrK89nCua0wAy8wED Wf8BKHUy54B179mDde3ejXXp1pVrpy6dWYdOHbm27yhZL7iJ8pQ99olSK4x9wYoBLFdXd3KlKN51 dGaT6HpAu4Dx4yfy/fj/4f4ZQib6iAAeMTFUDBlICQ/JncRjvFe8XzzHa3LwRAMjkerHeRVWDDdS nFsAJuIxUeQgLKCI5aE41/gsWGJYMcxMgVVDphwhD4456ioBG65RXLdwI4Vlq0uORHL4RLWKRhPO rRoU1zx5ZfeIj+NRUbEhT8AWGxvbPyIqIikoJKQa7ZnRPRaw9TeX5hXZ2KkfkdW5TS5kHlmrFIKv JCo67vvw6Lj7YVGxj8PEiqF8Kkw4pxxpfjxGqYtIl4pBQYyHQPGDsU7XwEHDeICLuzdvR6azWDiQ cCVhUeFiAhi8hoMKi7to8XIOH74bf4eLUt4tVx5zGd4ZhcXD6/gu4a4I2ORp/4Zgagw0w9rIX4NN WDW5RTN0H8Xa3ZLrOFwP3GALJEMGsT79YMX6sF59erMevXqyjp07M7P27eiCpYu2HVmQtmStjAmG Nq1J2xBkZgRWFymzSBYNoKHX45jR45iHuxeLjU3gjUsxidLGxo6Zk1s6YsRo5uzsymcve3h4s3Hj JvCihaebtGBNmrbklgnQ8Rnc5EqKwmH54LTIUAqrJzpptdZNnRFuplDsRxIG+0WmU1i9MWT1xOo3 gF4cZ/lEUhxv3IgR7yHehyXGkIfotozjjOwjAEGYI7oN9Oo9gC/UCGOAmE0CLkwfo0nuY51lEzFb gCaMK675oJDIe0FB4SdDQiJDn4Bt9uzZPcm6LQ4KCtaiLTMmz8GqjRmLkz4a7sRPAwdalrh5+Lyz ccu2UB+fgBfJdB+OiI4vCwyPvOerCX7kHxT6ODg8ikEDgsO4dQPlgeTPok4NCtjw4/GDg4Ji+DK8 arUH/4dx5wEkYnAVB1LckXAQcSeDNQN8cC9xUHEQcWDho8+bv5gvaI6FzZHuhduAA40kAR+HGWjJ Px8nSRSyCgABnbB0Ijki765Vfz2AX4vTpPgMijYTcB8b675luDC93KKJtc2G6RIidY1TLThguAn2 6dufx2KIwzp3wbgYCoRhHczIOphybWOELGAbAqMl1xYtWrMWzdvwnooDB1jymchzZi9gy5auZPPm LuKdrrEfrw+gO763lz+bgWZM8TOYDd3929KF/9RTTVkTggyWDFZIVHyIdnSAA1YMF7TYBxWwCchE 3CZKsvB5cisnQBWuJqwnAG/arBX//qd1v0H8rUi64H2IBfm0Gx3IWDgRCRycR4Q+6NiNtSgQ5uCG BiuHOW/IJ2A4AcmmKVMc+Pp+iNsAm49PqAFo9WHDmBwGwQORmQ8IvUcx25E5cxYFPAFbYmJi17i4 uLmhoWEVAQGBLDw8ki4sB97WC+4KxQM/UqCt7dKl+2u5ubld9u7d233Li69M9vHXPO8XGHKMACsP i4z5ISQi+hFAQ0NXxGygHD9Cn7Eh3zYkBFnLOJ5WDQyM5pbO3cNPNyDtqbdsAAmAABapSsCHb3FR 43X444AKBw8WEHc2WAkBKcCcNXs+W7hoGd/CJYV7itcR8yDtjDuwmKyIuyBcFnw+oBJxnSGMciCf rIuUg1YHW8PjaZIarqEtgOPWjOKHwYNH6Aene/VGI6buHKz25PK1xcAyEhlwCTHAbGyqh6tJ0+Z8 i9cB5vgJVuRiebOZM+awVXShJa1ax0LoYhtP39mVLjRU/kyysuGLp8yds5DP4xpDvwOD2K1bmXBI //JUM/bU/2vKt7jwcWHjYgckgEZeOylKrXgdpa4SBfvkSRKRPJH3NoH1wbnAOcBWVL+IImkxmxvn DVv8rVh0Y7TO4uG84VzjxgzvBx2RsfT0qqR1PCTCuQNQyD5Ckb2FS4lZ3vCwAKCNrSN3JVGJBMg8 PYPqWTeRIBHXNUDDta0JxAB44O2EhMQPtm172fYJ2JKSkjqSKzmDLFtZUFAI731uB9jIXRg2DDN7 LX/u1LnrDWPjth9du3YN/fOaHD580WTL9u0WC5YvdwqJiEry1QQeCAqJyIuKib9JPusDZBOldgYR 0sLkIZJ10xB8gbBy+JFB0cxbX2tW15AFwIkLGj423EMcWGTAYFGExcNFjoMr1usS7RMQ5wFAvC5i OsCC/SIJAxjFDHD493J/vo9uyhDudmItaNGbUGTgAKZktSS4kAgR2Uc8R09+rBRqWNso5p2Jynyc dNxZMfCMjBi+D9+LE4/hktZt2vJpIbA2LZB+N8IYFdxEtH3ryCvwJe2su9gxwCtVXEjNSyfR/6bW 3zDwm0fLFtcQiQjhPeCGJ2adTzIoIRsnmxVu6EoLT0A+TimGWeSZYGxFYkMkN0SCQ8yeBig4NyJ8 EEXpUJw7UWSBmy2SZ7iZikQetiKTLoqM8T/jWCPjKTrHwYJhMLytWSd+rNvzEsPO/PjjnIwdS//j FDWvQBIlW4Zpf4RBUBgNvAfghYXHEuxuyEa+fPDg4ZFPwLZhw4YOBNvUwMDAEsAWEhJGJlRNvjEm 5FEwbjHkfufO3b4zMjL9VKvVdtNlMf+CxcC3v/++8bJlSRYz5893j4iKXeIfELQ3OCQ8Jyw86lZo WOQvGFUXGUpfvxDm6RPEfDHyTkFlAN0NAoIo8AwI0ZdfGQ5S4y4FqyBmIouxHdzpRX8KwIKLBAdV XAg4qWLiq6g8wftEr0B5Sh9beccmgIrKE1hbjO9gi+8R8YFIS+M3SanvEdwDQByFrYitkDmUL7ck Ku/litYSYllcxBFiddCGVi8V/RING98Yxqby5BCOJY6BuLhF0yZxfHBMcOxxYeICl6fKReGAUHnf FzF2JW/AJFXNB+jfJ/5GDNGI9xlmjUV9q3Tc69bSk5r4uDzxf4o4GudblLjhWpAvTYzjjjgPN01Y UbiWsKLSSqb9ueKmBtgwFIUtYJPG/dCWwYrnE1BfK4qQBWSAS2QnpXgujM8wgGXz8tZQXOtXO2fO wk0nT6ZYPAHbli1b2sfExMQH+AcUBmIt4uAQ5ujoRHdAVCYMYZZDh97v2r37HSMTk33Z2SU9Df8e ffT2HD5ssmjRIvPo6Hj36NipC/39g/b6+Phnh4VHX6OT+FNgcPgjf0z+JDML9UOmEkXNGoAXwnwM qvjrzVPTZRNFjxMcTNy1xTgTrBEgxIUv4jgxWC1iJnmcJi5GwwFvYU3FKjfylW3qlv21f6JKH+72 2HEYgB7H41w8xj4onqMf58hRY7ni8ZixE+g9UuAOmESTUXxf3UXlrF8PHHMIHfCcVEX7sLXHCjz0 fkPl73Fw0c85nIzVUieJWQaSNZowiSwxBtzpOyeSZR6PwXYMT5B1HjdxMn8+liziGNzg6HeOGW/F n3Ol34x9hgXSwlLKe1WKQWpROC3G5EQ9JG42GBc0HzCYD2Fgi5nbeIy4tFv3XnxwvkfPPlzhRmPs EIrnXbv15Fa8Q0csxiHFh8J9FW6tmMkgXFAxKxygAS6A1q59F16Ngn3wYnADxMo/tnZOfCaJIWzC oonYDfsxuwCupL29C5s6dVbZjh2vrT51KnVAY7DF+vn65Wk0GiI3kL7EhY0ahear6A0x9EH3Xj2/ NzEx2Z+ent77iQ/QCdoznz592mjdui29NH7hHoEBoUvDImI+obtlpk9A0HVNSPhPweHRj/wwKVUT zHwCyYUEaPTYWze6L18GSqTtRXcveQof0OAkAzi4eDhxUr92qf2ZONnCXcPJBiBivllD6fu6O+Vk rtLi8nWJDGxR1SBPeEjVIFIpFuIiAZlcARxArK/j61XuG/bjFyplJsfymRWoO8XcQQssq4tFBs0t eEJD0iG0b6he8dy8vwXr328w69cXc8dEjaQ564aBbrqIe/Y1Z13pou1EF21nurC79OjNOnbtod+2 pwu5HV3E2OI53tehS3e+Tz6DWzRalWci5VN0RAJFHsuJ2E4kdbAVMahQPIeatm33hOJ1+XO41CIO xOfiuwGYvM+KyJBKY34d9GWESIzAfezRsx+vJcX4G841bnjwbACblE2vGwKQWzgp4RfFXU4kANeu 3Vi4d+8XyzMyMvo8Acm7777bLj4mJsrH2zsrICCAaQIwtdyNwzbIYjAbOnzYgx49e9w1Njb+LDU1 9ckPeBK6pzAbHAuER5ClCwgMftY3IGgfAZftHRB0wzMg8GdPTeBjjwByHQFcQBDBFqB3RYSrIWAT j4VLJECE6weLBFBw4QI2cWARNIv+7+JOKvpyyJetBawCTsBbd7e20gMG8MS4l7CgAmL5+JflkGHc lRxsYcl10GAMNg9i5lA+HoZFAXF3Ned3bHGH7t6jN1fcySWt6wUCt4bXG6Iin3cipouaLlxU5Hdo L1XgC23fDvukLRSV+mZwkUxRilWXsDClGK8txXZmZBGwxXM8FnAJoLAPKoDDFu83addRP9VGwAQF YOJ3i0moT/Qv0WUv6xoIddbDgyQPMqitWhuR29ea7xeJH+xvjUmpmCunUzwXmVcj47qspIBZdOIS WVBkKOFOSuN8Hbllg1WDRYNbCdDg7uM6wbib1IfSRw+bvDBZHr8hUwl3E9nLuXOXPt7xyuu5+/d/ tSArK6tHg7DFxcVFeHt5pWv8CTZSd3d3nWUbzIbAsgE2U+PP/x7YDMBrcTA5uTtiOg8/v3VOXp6f +4QE53kEau46+/o+dKPv8vTXcMvW2KqiYmu4kij2Cx8fwIlBT1HWBZhwwo10GTNcAGKpWG4BCTxh WQCdaPEmDRf05RkqqcC1N7/rSb5+P337Nf2if337c4CE8rGvvn1Yz94ETo/u9RSpemQUO3Xuyi+0 dmgloLur192xO+hLnCStm6BpYmLKjI2luWNiK6a6tGxhxDOHbeiia40UOF1czZu14smVlrreG/xz dXABHqGASVg4WD5YPCgeQ7ujtlJoL2kJXtE7RGxxo4MlMVzXDc/lawgIBZTIquJ/FgAJiwXY8Lx5 i1Z6xT5kWwVoAFCAaGxiVi/LCfAAlyiAFkMOYmoOzquoHuE1kf2klVJxzUjjtPZ62GCtRNmWsGjY iueYHY5ayoiIBLZx40uP33zrr+c///xgfGlp6ZNt7vbs2WM2LT4+1MvD62IgWTXA5uHhwWGzsLQA bA979ur1vVm7dnu/+eab3wWbDLomR1JSOq3euFGtiYzYbOPmmuqm8b9J+sDLX/PYp4FekAI8eewm bz4krJ0YLjDs+wjo4PIBPNEiDQcaBx+pa4zXYNwGFyH246Kpax8whBf4imp0+PFSVb2F/mLC+2GR AI6ABtquQwfWviO2BIlZWz6wbGRCF4exESnGhoz5xSJXXEC4kKCithB3a0kx2xlg0V3ZSKixbGvC t23aGPFaRihvR4BqDNN2fADbTOa+CYslAOuKmdqknbHELirn4W7BKnWrU7iW3P3sLbmfAjb54hsN 7RP75WsGiJnhsHL432G9ABjAEdYKNx8cS0Amt2ZCxbGCSmAa64ciRDUK4JIPP4iJqHK4xEwJPJea uw7j1wtu3pj7CDfSELa6CpJIPiSgVkvu48qV69mWLTt+fvfdjw8dOnRM891337V9AoSvvvqqbXx8 fJCXh0dqcGAQA3BeXl5s5MiRzGKIJdzIh7369L7VvlPHDz/av7/3H4FNBt3Te08e6rLmhefD3IP8 TvqGhdb4BYX85BcQ9EjUtolMpHy9bFHKJVxIkTARsAmrJ0+AiHIsUeso0tOI2eAq4KSLyYhiMBTw YY5UixbGfBLi//t/Tdn/e6oZ3yf5+B3qnUyk4NvzBSLIlevciUOGCg5AhgoOXs2hq+QwNjVpQE31 Fk3uLtV3mdoQTOjp0YpAasm1TZvWMm3DwTM1NeXbVq1a8X2mpm1Z+/Yoz9L1baQLGBddW3KdjOFe 0rZjF8DWl3XB/EMM7GK4g6w49nUmi96JLAD2dejcg6t4j5jVbTjLu7E+JnIVsZN0/NrTMW/BVYCD McKnmzRjTz31ND8mcldSHB/JmrXVxWsd+PCH4RieGFwXnoj8hgAvBR4L4jW4kRhrQxYS4QHidinJ 5sZre6UqkhB9qRbcRm/vED4rfMoUJ+bo6M1Wr97Mli9fx1566bXbH364791jx046oIvdEwAk7082 nRY/TePl6XUuJCi4HmyWBBtZtkd9+vW93rlr13c++uijPwUbZE92drM3Pvig17INSd6zli54PSA8 ONXTz1vr4eN5193H66GHD8Vm3t7MzYtiNk8vvl6ys7sHUzm5MAdSR1eCy52snKcPUzm78WWssFCj E20Bl3ApBaQCRAGbKC5GkgOxnojVpNbW5jx4btYcg8NGfIwLY11GujlU2OJ5nfUx07kw0l0ZJVGt CQxhyaQyqdYcGOmxEX8Pf966jcyaPWnh6mITIw4PIGrZsiXftm7dmgMIuCiW5grrB+Ck4uK2ejUz a8ctL5SXTmGMqYMEHbZC29OFB7iwlascMg5el+76ZIi8X4lh7xLDxIn8ddywcGMDDBgiQZE1YlhU yXh5+zE0DoZb2oSgk1w/KePYkSdnUFTdnVfOiM8U0Esuf12TWcma9tX1W+mn1/qu43DuuUARmyNe Q2ZYDhuykf7+dVNtVCpP3usEj2fPXsqWLl3N1qzZxF58cbd2794Dz2RmFgzC9LUnLv7Dhw+bxEbF BmA94UBN0OOQkFC+kseYMWP5tIqhQ4c97t9/wJVevfq8tnPnzr5/FjYkUNDy68XXX++0Yl2S1dyl c4NnLpy+KTox4lBgdECeV7DXVVc/t3uO3s7M0duFOft6MLWHC7N3dWIObhSXEXhqgk1FgEHVpA4o MtaNzzghceJMQPJWCBhTcuW1fWq1My9DwxaKJWHtUIaF9L41uZxW5HKigkNXLoW4DnEGThwGPRFU i9bWZmaYntJVP06DuEoqrDXjbh8HhFw7Y7rYoVK1hGQJTc3a8YFpQApg64pz2+tjtLqyJglm07Yi S9dWimtMpX2StuOf3a49rGxHqzFxNgAAIABJREFUPrAtwdVJv8U+pMilpIYuacEtTQ9JdVlEXKzi AuaLymPNa24Z+ksXMCmf8c0v5D586g4UaXmRjpe7jcLaSd2W++mrNvCd8BaQ3RVjfLgRYvv2O++z teue4wPP+L2S69df97fis/vVA6hXz/68nWJPbHtJlqtnT+m70CIBW/68FxJoqCmlcGDgMNZ/4FBm MXQ0sxw6hg0bOZ6smi2vHFGp6dpx9OCJDw+vIOZJbqSbZyBz89AwOwc3urH7sKDgaBYbm8jmzVvG Fi9+lm3e9BLbtfPNy/v3fxWGFv8NNm0FbDEx8X4E22mNBsvjhDIfipfG0l0fsEHNzQdc6dOn3+6t W7f2/7OwCUFbhs2bN7d+5e1XOq/fkTRq8dq53jOWT5s3dWH8axEzw894hnpWOvk7f+cW6Pmzq7/n I7W3G1N5kqvo4c7s3TyYrQu5iW4Az5up4VryDlsEH8anHAgoVDEANlhDR2cDdeG9U6T3Esh2TszW Bi36CLpJdvwiEFX50uC1VKhqYTGSz3nq3XsQ69wZbog0W1hyR3rwOy7uvnAtcXGLfdLdvbv+sUiH i4yZPEUuVFgF6fWuT6gETxc9RHXf0aPeYyylK++eJVy9+lnPur77ot+H6MIlVisSmV7JikiJHkCG uXOo04TFwbiXNEt8cL12eULhrmEIogfvot2VWxdkeZH1RcodxxjjmhjcR0W+iKfkKto8COXPe9Pj XlA8HsjPT58+g/lk0L59LXTbwax//yGs/4ChzJzO4UA6l9gOHTGejRhtxcZbYXFFJ97cFU1ekcpH uRYgc3L1Y/ZqT64u7v4sMIRAi0/kLfIWLFjBVj1L8drm7T9/9MHfPjt+/LT62rVrbRq86FNSUozj 46f5uLl5nggICHyAYmQsLoC6uaFDR/AqkgEDBl0dMGDg6xs2bBj0j4JNDt3byW+32L3neZPNr6/t s2HnGptF6xfExc6NeT5sethXwQmhWe4ar1qVp8tde3fX+w7u7o8dyLrZuZLbSMA5YDYAXEXRfJXM P9TJCSVKbhwstU4dnVzrVPc+R7qLqVT0OfYEr50Ls7ZW6yrJ7fU6abI9wWfLxo+3Ies3hbcnsLQc zSvEMRcKgXbdGmcD9BM3Rawg2saJ54b7/6jKP0t+URs+lycuRPZQvmoMVECC/0OsJIN9YhwT+8Vi 8m7untxrwPgihjuG0HWCMUe48HDJ8bmGXb0EGAIYWBtkBGGF8Bp/jjiqI1Yv7aGbiT2UAwfwhIre KvUA7KODq4+Ai97Xz5IrB4zU3Hwo3ShHsIGDR7BBlqPYkOHjuI4eh0F8urlOdmCTrVFVRDdgWDUC DRZM5eTNHBy9KHzxY85u/iwgKJqFRU5lkTEzWOKsRWzx0lVs/fpNFK/tunngwOGk4tziIcjCN3ix 5+fnG02fnujp6elzzN9fcx9TLFCIip6Qw8iXRn3k4MFDrllYWL69fHnSkH80bIbgvffee613vbe5 49bdzw99dtOzgbOWzFkeFBP+hnewf7Krn3exo6fHLZW7+08E3CMVnXSoPcVrcCXV6A0J6CiucxST RnXupdC64QOp4xbuYph9AD/cwcGdj5c4oApDt6YBKsAxmRA6aZIDT/MKnUAnST49pn7d47AnUuCi 25V8KV35Rf/kBVo/82f4PnlqXSyYIVf598t/B94rVGRgpeY7w/QFAmIoRIxL4vvwGMmnqdNm8GXG MGDfE63pBgzm2WDUMiKDLAaT5ctSARLpplTXkAiPkZgwfC72iffLVcAnoOM9V2RQGSogQ/ct3Bhx g4TLCGs2cswkDtqESfYctEl0k7WxJy9HjeuI4HIBZJ7M1gHPfZgn5rZpIllQaBwLDovnsGEJtKUr VrPNW156/P6He6pSU9Om1dbe7t1gvAbJzs5uM3PmTHcvL+/Dfn4BvwjYrMi0C9gsLYfcIHfyo5kz 54z/wwt5/w6Bv4v1i99//33j3X/d3WXbqzsmLln9THzU1Lht3sGBX7gH+Ge6+ftdc/H1+8HR0+sX e1f3R7BuKgwDkNWyIytmD2sG2JBE0UFXX7Ef43QErBrDBwStA6DzkOBT09+oXHXqzkG0t3flnZdQ pArYJloJl9OGd3yW1FZfzylfLF60nBNlZsJayFeVERA1pIbjVg3BIrYCHHnbcakWc7i+/78Y7DdU /I1ohwdFIQA+Q7ia+L/sHRx5dYw0bijFd7gZIOEE64bvEhNAJYCHckUyQnQBgyIpgf14LDwEPIZV A1B4Xf5+8b46b0JSTPqE1RKKDllQAIYGPmh1MGzYOF3DJIrLx07m1gygTSHXEYABLgEZtthnT9eB i3sAc0PcRrBpQmJZcHg8i4iewRKmz2dzF65gazZsYe+9/8nj4yfPVhTklsy7du1O/+zsRmBDQ8nE xEQXgu0bX1//nzHNBt2PYdngRiJms7AYcnvYsOFfRkZGuhEIzf/ZsBkKip7f3fduuxd27Biwev16 t6XPPrNq2uwZe/yCgk6rPT0K7Vxcb5L+ZO/s+tDOyeUxbQk8AskVAErAQQGiUHvUHBJwDuQyQHFg 7VTIaLpxqKCwcgANYymwfJiDZ2srAQeXE5MMAd5kWD/ubtbVTco7ZUl1kHXrsYl4EBcn4BMrzjS0 8owoQ5M/F0DJVf5eURkj7ycp1jtrbLUb8f3YL56Lwl58LmI1DJG0bGlElmQg9xLwGhIbSEoBsGbN WunnkWF8CzcHMVYpQANAiM+QhBLPAZfUX2WUXkV7PvGaXOXvg3KLZaCYcT18ODqRTWSjR5MVI8DG jLfmsRmsmLWdM51vOr9OnszVw595+QZz8KwobrcmC2dN3o2jmw8LCI7hFg2wBZH7GBGbyOKmzWOJ c5eyFUkb2HsffcoupGU9zsop0hYUlS0tK6tpOBMJqampaUWwOXl7+xwk2H4KDAzm61TBsg0dMlzA 9j3Fbke8vf2C/xWwCYHFS05ObrF79+4ua154Yfi6TZsCliY983xEQvxBtwC/LGcf7xpXX797Tl7e j+ycnB7bqCjgdaP4zYPuWORuYpiAg4cxOUe5evA7GT/49BjBMawbYANUEmBydeFZK9HiARXicDnr ipalOW4CLDG9XxTkCiuHC1uAKGYfi78T1ex4r7j45SDK4RPWSBRoAxrehUu26qjhPnkXZaHy4m7x GiBCDCjqCqXB/D48e4mxSUwo7dixq75oAFlUFA0ATvytvDAA8AiQhOI1MTNd6hZWl4bH+/G6eN8T kOngg9USCsiwBWiwZELHEmi2Dq4cKk1wFPPxD+UWbNxEW66wcrBq7t4a5kbq6hXAnAlCFw8N8wuM YsGR0zhsUfGzWTTp0pXr2GcHDrOUS1nsclb+45Ly6itlFdXPXb16e3ijMZtWy1rOmjVXRaB9Tvqj HLZhOss2ZMjQu+ROnnV0dJ7xr4RNCKBLSkpqcvDgQeM33nij17KVKyeRmzl91pIFb4bERZ9z9Paq nKSyvzNZrXqE4QIVMpiuZK1c6bELWSwoQWcvLB0BB0sH2OwcDK2ah86NlCyeBF99yNDH4kn97bW2 5W3F5RDKVcyf+7V1AERRtiFwckspt5ByV9Lwb0TVPvbhuZjaBMgwJAHI8F6xYpGpbvKoiFEBGgaU 4fLJrZmwYAIe0S8SFk5MmMVrUtdnqVkr4mF5qwjsg8pbRvDPGyZZMTSxRWcsnB+etvcI4HB5+4Xw qV0u7n7cesGFRLwG6yZcSNxwnel1WDO1qw8BF8Tc6e+cMc4WEsOCo6bR81C+3bz9NXb4RAq7cDmX pWcXssKSSpZTUHK1vLJmS03N9TFgqrELt8Xs2fPt/Pw0+wVsyEYKN5K3ibYcem/o0GEXbWzsFv07 wCaEgPsL2vHN2zqv5ctvvtw1adv6UTMWL/CNmpGwKnJ6/KdB0ZHZti4OtWOtJ92b7OjwyMHVmakI OAcXiumcnbk6OEmKGM8O86cwjUUfp9UHDFs7eygeO/NpGPKpOFA8h4qZBGIRDcMF7+XgGTYBkk9d kRaWfHKJKLk7KCaCymcR4LnhYhzy1uYNLdYh/2yhwgLjsZhAi94vmKSJQgHMiN7xym723PNbePIE wxBSYmUET2ZABWhiKzogizl8UnJJWkBTcsVt+WPEwsJjEMcWiSsx/QjqwKcd1Z0jueJmCLcRYGHL M442jjwRAivn5OrD3UhsYeWc3H25VXPzCWKu3sHMzTeEq4OrLwsIi2PLV29kb3+4j0BLZecv57OM 3GJWWFbNyrVXWWlFzc2yytqd2is3xjcKW1lZWYt58+bZaDSBe3x8/H4k4PgSUVPonx45cgxP/ZN1 +5Gs22UrK6tnUNH/f8zU3yV72J6n33777RZJW5LaP7Nx7eCla59RJS6cFxsWH77VN0Rz1DPQt9jW yeH66Injfxw7yeqRisBz8fKgOxkddHdyJQGfoxNZNyc+XwxTLACVWg3gnHnCRI0VfHSLQcrBkkBS 8QtBvl++DkBjnbgaUtH/33Cxe8MlpYRlExAZwmio8oU5GlPxPnwOPk8OrvgeHBuAhf9Vmkwawisu xEqg0kTeyfqOzvLWD2KCrOgqBqDqpi/Z6WET+6z4fDw7fdPfhtpJjB2LmeT0Xiu6wU1S0fsc2AQr gOXEdQLts5riSLEanStbZx6fO2ItP7J8SOtDndz8+HOos6eGOdJW7U6xnCaCzV60kr38+vvsb18e YSdSM1haTgnLLKhgOUWVrIBgA3AlFbW3istr3tPWXrdtdJwNlmrRokWTgoJCP/T29v3Ry8uHw2ZL F8/o0eN02cihP1lYWGaPHj12Lb3fqMHR8X8TgbVDhcqbb75ptH79+k5rtqwZO2/5Qk3ktLgVPoH+ 7zp6uJ6zd1ZVWdlNuWM5cuj9oaNHMGu1LbNzdiD3wYlOgitTO7nqZmt78tIvaf6bWt95y8a2/oxp MflTDBdADbsoG/ac/L0t8OSr3jSk8gmthtZKgPNrKn+f3MoZgigW9oB1gkUCTHDnYLWwFQCIbs7C agnl7dN1KsAT2hCMAjqhAjb5vEOszzZxIkBT83rFKdbOBJULgUbWzc6VLJkbH5AGVHYqD/4c6uDk TXG8rzSG5h7AFc+daKsJj+eQPb9tF/tw7wGWnJLBLuWWsQyCDKBlF2lZTnEVyyupYvklWlZUXvtd UWnVnrLKq043bzLjBi9OAqfpsmUrx4eFRbzj6el9j5R3VrKji0vAZmEx5KeBAwfnDxs2jHzSmvb/ zrAZChIqb+9/23Re0tL+CxYvUE+fmzgrOCr0FSdP50MTbSfmT7CZeGO89fi7lqMsHgweMfjxyHF0 Z7a2oZPjxJz5eB0SKM58i312DmS57AkWAs7GjqyZCm4JAWSP/eQ+2urcHp0r+WuLJzamhu3xGlvX rbG2eQ21zhOf0Vj8KKynPJsqV2Hl4FLioh892oorrAraCAAkgIKLHyAJqybX+hbOqh5AAi5h7cTi mdiK4gJ5TCzcS+5BIDNsS1DZSWqrgwuwCdCEYtxsCr0HENoTfCpnHw4dHruT6xgRM5MtWr6WvfTq O2zfgaPs9IVsdiGziF3KKWXZxTUsq6iKYKtk2YUEG2keAZdfrGXF5bV3isur9pZrr7neusVMGrwY AduaNWtGxsTEvuLh4XWXlHl6+uph0/Uh+dncfGAx6c7r1693/U+CTYhu7K7V1l1buy1ds3Ts4mcX hy5YsWB99PToj1VuDicJtsL+lv1u9Lc0v2duMeiB+eBBzHL4MDZi7Bg6OXbc3XRwdiI3w43ugG7M Vk0n24EsnEpFr9OFQODZkgtqA+D4BfD3wdbQElSGlk8e9zUE2W+5pQ2tGyfgbGixxobWj5MvAIKh DowzYqAfcREqbACMcPnkLqDYJ2CRIBFaF+sKj0BAZKdz5eXvkbvowpPg3gQqf3QWzFoHEiwYtsJN FBYNoNmgeIEAg0WD+gREsKi4WWzZyg3stbc+YoeOnmWpiMnyK1hB+TWWW1JLrmMZu5Rdyi7nwbJp JdgIujyCr4BgKwFsZdr9VVXX3W7fvm3a2EXYZMuWLRYJCQnPubq6fwfL5kWwOWABgzFY0GEkgPu5 f/+BFT179nmXLFvP/0TY5IKkSkpRivGut3f1nvvMXNuFy+ZPnbskcWP0tIjP1O6qtIFDB2o7dOt4 t32XDj83N2pxv2uvro8HWA5g4ydPoADanXkFoB7TkU22pQuSdIq9PcFHF4cT3WHJrZwCF7KBNbkN +0/+Vldlw+RKQ+9pDNrfsqaGFlGoSNiI7zYEkfdMQSw0WcXHGAHbFGsx1iiNN4p2EvKYyxA26Tio 60Ejer/Ik05yuAyTUUJRHAywhNsIsITCmnGXkYCDi4hBai+/MBYUFs8BmzVvOXvhpdfYforHTpOr eDm7hGUTRBl5ZSyNHmcVVnEVsKXnlnPYsgrqw1ZaceVOWXnNXu1vWLant2/f3m/q1JnPODu73kTF Pxp4okh3/LiJvO30iBGjfhkwYFBNly7dPi0vL++DuOj/mI9/mqBTWE5Ojtnud3b3i50R5TF1dvyy 2QsT34qdEXvMxcclu1u/bhVt2rW619KkxQOTjiaPLEZaPJ5gM4ENHTOM9R7Qlw0aZsmsbK15ZtPW kS48cjPtMKvAYDUceTtzkanExSzPUBr2SJF3ZW4s1vt7IGsoSdOYK2to4eQZUwEb4BKla9gK8KZM UXG44ArK3T25xZJU+l+E9RKZRZFdlJJTjWd65XBCVU5ePEabZO3E4XIkqESMJsqtEI+hAgRwbdj0 Mnv7r5+yQ0fOsAvp+SyTYrFcslRZeeUctvSsYpZBbmMmnpMlA2iADI+hGfmVLJM0mywfYMsvqiTL duVOefnVv9XU3HREXqOxi+2p3bt395wxY/ZCJyeXq2gzDdhQFQ/YCDTofXPzATdNTdseKy4u7l9v zeD/IoGVz8zMbPvux+8OmLd0lmNkfMjCuctm7QiJ0Zz11LiV9hnc83YL0+b3W5g0Z0btjZhxB2Nm 0sGMNWnVgj3VrBkz69SJ9RtkwSxHjGZjJkziLqVhw1c8FpNYxcIgSLQId1FuzQzjt8biu8aXraoP VuMr7tSp+G0iIypvlKSPIQkyYdWggE2qF5WyiYZjj08CJ6zbk/AYWjLDfaLzmFxh2WDFABkKh2Hh AFj8tHksae0W9g6B9cXBZHbq3GUOEQABXFA8BmRpFJcBNGwvZRRy4NLp+aWsEsltLKrmlk24klkF ldyy8c8orGDFZTV3Sspq9mtrb7neYo1YNggqMhIT58xwdHSugmXz8vTjlm0MuZFIkJAreb9fP/M7 rVq1OZeXlzfgvxU2SBKTxu62bt3acvOuzR23v7XFYuHquW7RiZHrAqL9v/SL8M1QeaqqzIcPvNPK rPX9v7R4mrUwNWLtundl3fr1ZR179mKtzdqzZq2MeGNVlC9h7AlFxPJlkcSCHoYr7Rgu6NHQijl/ xIX8LasmdytFksTQpZRes9UXZouCbGHdsEVmENA15D7WJTXU+paBgEeoHDoBleH+hv7GlmCDZYML OXGymrl6aNjO3e+xXCQyYJ0InEyCDFABNg4S9pFFwz5sYaXw/ixkHOFK4jm5j5m5FfReAiy7jD/O yCnn2+x8Cba8Qtrml5ErWfV9UVHVl9XV1z0bbIkgZNeuXR0JtliVyqlcitl0sOmykeRKPjA3H3in Zcs2pzMyMgb+N8MmF/yf2w9ub05us3HSC0kDnlm71DZx4fTo8KnhG3zD/Pc4+7penOJko+01uN/d FqatHzdv24a1at+WNW9rzJqZGLE2Zm1Za1NT1srEmNSEHpswo7ZtmbGZGTMxa8c6dO7KevczZ+aD LPhsZQGivAkrJrmqsbKObp6evcF6cXxr68B7QU62sZNtdWpLUNrac/1tCAV0tvXiRkOLi4SINCNC rQdPDht/Lsseyi1bQ4PUT8DzKxbPEERbe2eeIIG7CMsGq4Y5aB/t+ZKVa29wcM6n5XHIBGywYAKw es/pdWGtsM2CBcur5ArAoAI6Dpse0BLaVtwtLNR+VVl51fu771jjsO3bt6/d/PkLwxwdXYowxobU PxIkgA0JkhEjRj7o27ff3datjc9funRp8P8KbHLBLIT3vnmv9fLlczotWbnEcmnSUudpi2ZOD44L 3eYd5ntgspN13gjr0df7jjT/0bib6cMmbZuxZu1bsmZtm7M2nQm8Tm1YM7MWrIlxU9bctAVrbtKS NTduxYzamTIjM1Nm2q6dblZ1Jz4xsxtflrcPL/q1HDSMDbUYzkaNGMfnGVpZTeGtzwGHHY8R6WJU U3yjootbpWZW9gQH6XjrKWyU1YSHIyeM+2H8pMnXJ0yYdG3iROsbkyfb3Laxsf/Oxs7hjp1ObWzt v7exsf2eXrtra2t318FB/QPt+8HeXn2P9Ocp1naPrK3tpOavBBJuBFOsVTwpwnvj22GMUa13K6fY OPLSN2tbZGYlKGwdyHKr3fk+a1TfYCqTCkXhbrRfUntdyZytvQu54c7S6yo3/h6u9NzOwYX//RT6 PlSEYOB6nJUDGzvRng0YPIqNHW/LYzK4iBcItAuXC1h6TgnLAGywZPlCK/gWyRA8zirAvjKuGXlk AXOKOXBpmcXkWhbRtoTAAmTkhhZUkVXTStYTg9zZhXfz8kq/qq6+4tFoNhJy6NAhs4ULlwQ5qlzy Ea/pYRsznsdsBNzD3r373DM2Nrlw8uRJi/9F2OTCp/8cfN84aWNS93kr5o1ZuXmlJmFhQpImPvB9 lxC3U1buVlUWky0edLHozFp0Jug6NmPNOzVjTTs0ZU3bN2VturQmANuwlu1asVbt2hB8rVhrsoat yRo2ad6cNW/ZkrXgvUjQf8SEd8nqjA6/aFfAp7RI2r1nT9aLXNe+gway/pYWrI/FQDbRwZZZOxNw KnLl1ASIk+qGnavTGWcPj1ftVY476by+bm/v8BGBs3fixElfjB8/8asxY8Z+PXr06G9Hjhx5dMiQ oSeGDx9+esSIEadHjRpzduTIUZfGjBlXMGnSlKuTJ1s/mDTJWr9QoTT+JZI8DpLFw1AALJyuNApV 9BIQdYrSKexH8a9csR9FwaJ2EYp5Z6jWF8XCqNhHfSPqGlF2hXIrb/8wFhyewBJmLGBTSZcsX8uO HE9lGWStLmYW8kHoDEAFwHSD0g3tu5xHMVsOxWu5FLdlF7JU1D5mFfMYDsDBnQRk+YU1BJyWu5yw avkEZ05u0fcFhWV7KytrnBpNkEAoRjFdNH9RgIO9Y66nhy/zcPfhCZKxYydwywbY+vbtf9fIyPj0 F198Yfm/DpsQ3k8le0+zPYf2mM19Zu7g+Wvnu85fv3DZzFWJR8PmhX7nHKpmE1zHMvOx/Vm7/mas ZVeyaARfyy4tWJuubUjJvSSr17KjETPu2o616WhC8R9BRuC1akuPyf1sYdSatSRtbWxEbqgRuaME p1FL1rR1c0npcXP6G9OuHVifIQSbilxAZxVvIeEbHvRzxLS4jIS5s9clrVtnNTUxcUxERMxEf/8g B7Va7WplZeU1ZswYv+HDR2kIrtBhw4ZFWFhYxAwaNCgBSgBOHzp06LyxY8c/p1I5HiC9ibYSiCsR a9at3upSlxkkKwRrh3pDFPfy4m6VNLMC9YeAw80zgK/3EBIex8IiE1hE9DQWFTuDxcQnsrips1nC 9Lls2sz5bHriAr5NnLOYT9Sct3AFW7wsiT2zagNbtWYjW7vhBbZ56yts1+t/Ze9//Dn77Kuj7OvD p3kiBK4g3EPAlEVxlRwyOWh1WqaHLS2XNKeIQC3gn3HxMral3J3MLahm2WTdLiNxkgP3sZwVFVew vPyS7wqLyz+sqqq1a7CzlhC6U5vMnbvA19raPsvN1Yu5u3nzhjnIRupqIx8hQWJq2u7whx9+aPnf lPr/R8rFkosmm9/aZv/M1mdfe2bL8upV21aw5ZsXs7iF0UytcWBDpliy3iN7sfbmHZhRDxPWqqsR a9GF4OlCIPUwJetHzzsZE4ymrGXntvSYtp3ofR3JBW1HoLZvRRaRXqfnLdq35pAadTFj7ft0YQNH D2GOvu7MPzKUhSXEsMTFdIdPevbeirVrktdsej7iGmNtMMyj0yYoZsA8Qa1W2xLTrK5cudIas/Zp nzE0PT3d9OzZs2Z0bbR/8cWdw6Kj41b4+QWURkRE6RfhwJrp6K3ojhu0J5rr+vN9SI7MmruEQ+Qf GMGr7jGtJTJmOoufNocte2Yt27jlZfbOX/ewDz/5jP1t3wH2+VeH2cFvjrPDx86w5JOp7OSZi+z0 uTR2JiWdnTufwTXlQia7mJ5LcVgRXejF3KoUlkjuHOIvgAEVsRlP6ZdU81rGy+QqCismAMO+9NxS rgANeim7gF3KKaD3lfHaR+6Kpudz2HILq+m7y9il9CKWQVYun14rKq1mhUXl5EoW3S4sLH1fq621 /VXY0Idkzpz5nlZWNukE22Nh2RAbSG0RLB+bmw+407lz10Mvv/zyUAW2huXgwYPNZ6+YPXn+s/N3 rn1pdcVL72xh615exVa/uJKtfmkVm7VyJoueH8XcwtyYpZUla9evPTPpa8aadW/DWvUm2LqbsKYE YNNuRrTPmD9vTo+bdyF3s0cb1rRzC9aMHjft3JKspBEz7dOB9Rzen41TT2Le4f4sbt4Mtv3N3Wz/ oQPso8/2sRd37fpp5dq155cmJSVev369cdfmN+SVV17pnJAwbXpAQFBhfPw0FhM7jRcfO/KZ7m58 pR8AB9iwDzWS27a/yhYtfZaFRyXw1YoAGqzTimfXs1defZt98umXHChAdP5SNrt0OY+lkyURiucX 0nL462dTL3PwTp29xIGTvwb4Ui/lsJSLOdzdA3RQAMJT/MVVerDkkAnQAKKkRSwlnT7ncja3blmF BFBRBU+U4HNFkiTlQi7BVkiQ1bLislqCvohAK2S5+SW3i4pK3y8vr/p1y4bWCPPmzXO2mmidSm7k AxdnD27dBGzDhg1/PHDp7gQBAAAdAUlEQVTgwB/MzMxOKLA1Lhtf3th1+IThS2xcbM66apxvOfnZ s5CpAWzh6rnsuR1r2QbSbW+/wF54awt7ZusKFkkWz4YsXh+rgazd0K6s9YD2rFmP1qxJt5asSXdS gqtJx6asSZcmpBTvdWvKTAaasY7Du7Kh6lHMIdiZuUZ4M+9oDVu4djlLL85hWaUF7OjZU+yjfXvZ 1pd33F+1en36mjUb5v7qBfAbQue86/TpibMC/INLIsJjWFR0AofNWddkCVtYOMAG8IaPHMe279jN 5i9azlctgmWDuzhz9iIO28s732Qf7fmcfXv0NLdigAjgpF7M4uBBAZUADa/jfcdPnefPARsgw3sA XRrBANhSL+Xqs46ItQDdxcwivWWTqwDtYlaRThGrFbOMghKCrJzlFFfyRAnG3c6k0vcQYOcItMxs ghCD21mwrKXcwqZfzmEZmXm3CgvL3qmpuWb9q8cabsTsGbPtCLYjPt4B35ML+RixG2BDgoQC6Ifk w99p06bNsW3btg1WYGtY5i6d23vk+JFLrewmnlC52121cbZ6OMFhNBs6YRCb4jqRBcVrWNSscBY1 N4rNXTOXrX9tA3v+7c1s4QtLmWZeBFPHeDKrYBUbp7FnI32nsDEBNo8nhto/GuE9jk0MtmG2ESrm OcOPucR7Mscod+YzPYgt2LicfXz4M1Z6U8sKa0tZamYaO3rqBPv088/Y9ld2PVi1al3GsmUrAVur P/p/vfjiiz1nTE1c6OsTWBkeFs0io+L52ukADKDJYcMWhcibXthOsdZCPnkTGhoRz2OwlUnPsR27 3mJ79n5Vz2UU7iJAA0CACVABQLx+9Pg5/l7AJl7DFu89fymXg4YUP6wQ3EcoHl/KLta7joag4TWA diGzkG/TcyU3MjWDPjMjj1s7fAbKuJCVzCmQspD5RdU8C3npcj7/PZlZ+YjZbhJsb1ZU1Ez+1WON OW0zZswZO26c1XueHt4VHh5eD7EgorW1LV8UcfjwEfcJtqoOHTp8tGnTpn4KbA3Lnj172ixduXS0 +RDz7X0H9y2b7DDxjpXduMeTHSawKY4T2CTVBDZi0jA21GoIG+0whtn7q1hwYiibuXoOW7BlGVu2 YzWbtXHx3ZjVidW+88MLXGf4ZXnNDc70mqPJ9Ur0L3ed6v1dyOLIRzPJUL30yU528MJhllaexfKv lLLsinyWUZzNjp87zb49dpTt+/xztnPX7vtr12xIW/3s2jl/0rL1mT591vIA/6CqyIhYFh0zlQWS a+jq6s3dSFg3uJFYFJ5bthFjyY3cxeYtXMZ8A7AIpoZitkieAFm6Yg178eXX2Psf7WNHks+yE6cv cBcRFy0slRw2KCAElN8cOcUtm7CAwu3kwKVLkCGRIcVX0qA0L7/KK+NQSXFZnWWTwyb0Aj4viz4j M5+dS8tmJ1PTebIFVjO/uJan/tMzyOXMKOKAX6Lvy6T4MYsAzcjKu55XULy7vOrqxF+d84lUdkzM 9L6jRo2Z6+zs8o2bm0eJs7PrVSurybdGjBh9c8SIkdXkRqaSZVu3efPmjv/phcj/LEGWNjk5uc0k m0kuo8eO3DluwuiUYSMtqoaOtLg7eMSAh0NGDmbmQ/qxfkP7MfORA9iAMQNZv1H9WU/LXo8HWQ/7 0SXGu8ZrWmBywupZmxa/tHLanBeWRMzbuixy2a7V8WveeP6ZFz58ad/+lANXk/POPEyvyma5tYUs r7qIFZFFK6jCBUWWIf0SXcTH2Kd797FXXtn147rV686tWZk07Y/ChnO9devOvokz5q4gN7IqIhxL 7ibw9dKxwDtgQ5yGxIiXdwC3crBsO3a9wRYueYbitXAdbBE807h85TqyuG+wd9//G4dIwCZcQkAk V0AIKGHZhFUDkNgCNoAnrBpgE2VXojoEQBm6kA1ZN2wBGSwaUv48fiPF5wLgwtKrHLZz53PZudRs +t5s3e/N4ZYtO7fgWkFR6Sta7ZXxvwobDujixYuN6E41wtPTJ8bW1n7zxImT3xs0aPBX3bv3+KZb t+7v9erVa0HXrl2tMBv6D1+N/wOCYzlnzpxO4eHBNh4ebgkqle1zU6ytviLwLg4baVncuXvH66Yd TH7o3Lvzd137dr3d3KT5g6da/uWn1t1MqnoM752sDnKduXjrijHvHt3T7a2Dezrs2vdex8/Tvu16 KO3Y8K9SvklIq8j6tvhG+ZWKW1UPSq6Ws8KqElZSXcZKq8pYQQmyZJns+PHjbB/B9vJLL99KWvHs F+tWr/ZrtAnN3yHbtu3qPW3a7KVwIyPC4/hKm1i4HR2D1Y5YS8GDu4/ISGJIABNNX9zxKlv+7GoW FBbFPAjCwJAonsZHJhKwvf3eJ3prhZgMIMkTJWkZ+VLyg2CC+wiFVRPJEfFeHuOl5XIgABtU1DYC OEBl6EIKFckRYdnO03cK0M4hAcM/t4CPseUUaPk427nzOWRtkR0lyC9mkmawi5cyCbi8Kzl5Bdsr KyvH/Oax1s1wbhkTE9N14kTrkWPHjnUg19Gvc+dumtatTRxMTEz6zJs379+yJcK/m6C2MplcSmTx liyZZxkfH+MTHBw41V5lu6KfeZ/d3Xp0+8RyuOXbYyaO2dGjd7d3zbqYHe5u3uPDLgO6xwUmRPY7 qz3bUj6WicdIzR88e3hkWsHlpcVVZUfLa7XailrtDxU12ocV1ZWspKyU0Ylm2VlZ7ETycbZ/774f tzy/KW/J/IUv7Hxp5+g/0++T/o8eU6fOnO/tHVAaGVEfNqlVt7QGOawbYMMs760v7WDPrlnPQiJi mDvFckGh0WzGrIXcjUSCBGl/uWUT8Rogu4xkhS4jiX0AUh6vATZAiK2kkvWRKywckiUZBtbMUIV1 Q9yWelmyatgCNAm2Ql6ihZpIwJZ6CdY2kxTAXWapFy6zCxczHl/OyKnOycnfVFhWNqLo9/TpEQvU Ywzm7NmzLeFm/tET9b8uOJbozXn20FmzjRs3dg8PDx8THR1tQze3CZ9++qnl+k3rR02ynRRo62Dr /Pzzz5s0VjAAi4mxr9yiognF5eULy7Xa97TV1WeqqqvLKrXa62WlZbe1ZRXf52Rlf3/iWPKtTz/+ JGvT+ufeXbFoaeDJkyc7/Jn/4eWX3+w6bdqsRB+fgEK4kYANK7o4O/vw7mOwbHAf5bBt275TDxss G2BDggRuJBIkiNkAEGKyuqyiBBrG0bCFCtiOnUjh761LimTrYYOrd14GnHAned3jH4AN7iSeX+CV IyX16iIvpOVzqwbYuDUmy5aWnv348uWcsry8ouWl1dWoHVZ4+XcQwISbV3Z2djPc0DB7HP1S8Pzv iYUx4EwWrF91RbWqRlszW1tRvZ30/arK6s/LikoP5WXnHDp1/MTeT97/cOPrr77qi2W+/uzJf/31 1zslJMxM8PbS5IeHxfJVNrEwoB42xzrYMIMBbuRL5EauWruBYItmXr4agi2KTZ0xTz/O9vHfvtCP mwEYWDKk0aGADYpBa7llA2x6wHRxmwRbbj3gGoKtIdAMYZMgy+fDADyOI1cUgIliZFg3fAdgO3c+ U+f6Zj5Ov5xz/1I6OZJ5xQlVVVXd/y+6hivyfySAEsM1P1y71vk63UlrKmpGa8u0NlUlVQ45GTkO p5JPTSaPZBAmxaJa5M9+31tvvdVh6tTEaIItJyw0loWHT+WLAzo5+fB27Y6O7k/AtuPV11nSuudY WFQs89UEs5DwaIrZ5vHU/87d7/CqEcAjYi9Alp1XygETsGHqCmCCqynG2ARowo2UEiTSGFtDiZJf A+3JJEmRlO7PLtLDBsCy87VcYd3gRgK2lAvZuqqWy48Itu/T0rMOFxWVeVVUVDRe8a/If74APlgv BOY6bfqPzBhL667PiPD21mQRbI9DQ+P5QoB1sNW3bHAjd7/5Fluz4TkWGZvANCHhLCI6ns2cvYAl rX2evfr6e+yzL7/lF6twHwVs2ApXErDBemGcDcAZwiYGv1MuZusHtcVYWzq3SiW/CppQAZvhcz5G x6fTaPXz2lIv5uosWxbFmpfot51/eDEt60pubsFWrfbK0H+nvqqK/JNEB9xT/4xhGay7PjUuMczL MyAjPCzukQRbOF/iVoLNk7m4eNeL2V59401yI9dx2AJDI1hEjATbqjXPsd1v/JXDJrdsot5RxGvC jQRscDcbg43XTV6gi/+CBJwhbLBcfy9s2ApLx4cMcsv0ZVqI3c6nFRDcUjbyxGkMtJ8li5vyS/rl rKyS8vLQq1evdlKK9BX5UwLY4uNnhBJs6RHh8Q9DQuKYj8+TsGFgW8C2fecutmTFM+RGxrCA4DDu Tk5PnMeeWbWe7XrtXbbv80McIvkAtXAfRewGBVxy2ARoAjbsA2xnz0vAATa9C/k7YZMDxwfBCTbE bJcyijloKNc6dz6bLNpliiHP4zc9Sr14+bvcvOKvaq5dm4yM8b/6XCnyHy5vvLHHLDZ2eoinh39a HWxhHDa1Gql/T30xsj71v/0VNm/REhYcHsX8AlEbGctmzJpPsK3Twwb3UA4bLJqo5hexG2CTu5FP wpYpZQcbgS3973AlDWFLx5ABXuPTawq5e5pyXgIN33XyTBr/TRfTs3/JKyotKi2tWn/16nf9lCyk In9aPvjgg7bRkVOD3d18L0WExz0IDYllPt7BzNnJmzk5ejFnZy/9oLarmxdv6ops5LyFS3nq31cT wkIA2+yFbNnKtWzna++wT/Z+xU6evcgHhS9dziXQYNkKuWblFvN4DQoIJct2kafbUxGb8eqNXP5Y ip0uc005n8ku0v40zBwgcNIwXge3FOAiHhSzsPG5vA5SKkC+kFXAt+jfj1ndUEALtxTlWsdOpLLT Z9LZBXp+5mw6Pb7ILqVlP8rNK7lZUqY9eOXKbc9bt241OmyjiCJ/t+zfv980OnpqoJur94WI8Nj7 oSExBFsQweZFsNVZNgk2b979+MWXX+W1keExCcw/OJyFRsWzxHmL2XJyI3fsfpt9vPcLlnzqHMU/ F+nCziSo8rD0EldMW8GkTHStgoVDbHfqbBqvR7yIsTSk+NPyCa4cApAszelL7DRcUlSYpOXqrWQ6 xuros7AARmZeiaT5pbp5a4W8NOvMxUx28sJldiI1jZ2g70DRMfQUoDpH33vmEjuWfI6dpu84TzCn knVNp5tDUXHFT+WVNZfLy6uW37nzs3ly8p/P+iqiCIctJjJe4+rqcz48LPaXkOBo5ucbwmFT82W1 pNS/vOp/w8YXWOKcBRSrxbGg8GgWGTeNYFvEVq55jmB7i+3Z/yU7egKzqs+TBblM7hqqR3I5bFm5 Emy5BVLbAWk+WzqHLJ1cRAAH8M6cy6T9GWRt0thZ0lSyfBfJ6qWl17mlGQRbJsEG6LC80yVdoTEG r0Wx8ZHT59k3x8+yw8dT2AmCC2CfpO2Zc9JnnqPteUxcvZTJ566VllU9rLlyo+rq9dt/vX37rvW/ +/oXivwHyZ49h02iwhMCXF28Ugi2nwGbv18oh81R7cHLtQCZlzdmanvzmG3DphdY7NQZzNNPw/yC QllEbAKbNmsuW7pyNXtp52vsgz172bGTZyjWIot0CbBlEWw55EYWsOy8YgKtlCviNpRziYr/i+l5 HDThPvKyqZTLBES6XlNS6yakiswmBw2D1mTNpNpHivcu0WdcyODAcU1Jo7hPmhGOtP4pchdTMJB+ UYKsoLDscWmZ9mGltvZmTe31Yzdu3Jl1+/ZPvf/V50eR/yIBbBERcf6Ojh7nQkOifsLAtiYgop4b icp/jLGhJwkaAh04dJjNnDOfLzg52U7F3H38Wdz0RIItiW1+6WX2xrvvs4PfHuXAwbqdu5DGrVtG tmTZAFx+UTmP51A9gommSJIgXhOwSQXBdbCl0JZrav06S55owWyBdPpb+rzzumJjuJAnCLBkih2P k544c4Gs2kVA9vjkGWQaMx7m5Zc8KCmtelBRWfugvKL6XlX11StXrt48e+XajbXXr383qtElfRVR 5I/Inj17TMLCYvwcVW5ngwIjuGXz9QllavRq5JatDjYss+XrF8i++vobPrAdGhnFJk6xZjYqNUtI TGTPb93KoqdOZdt27GLfHjtBF3gKh+1MKsVulzJYWmYOu5ydx61aufYKBo3ZFwe+5dlL9CgBcIjh BICYOXDk6Bl2/ATFf2cvEGhpvDgYiZcLaVnIGEpbspop9Pknz11gx06lsONnUtlpeu85cmFP0ncf O32OPusEO37y3ENyF+/l5BRdLSnRFhNgOYVF5TllZVVp2qorx8iivVdde21JVW2tXVVVVbt/9blR 5L9MYNlCQqJ87e2dzgRqwn4K0kQzb89g5mDvxmM2FxeRjfRlfv5BbOGiJWS1DrNDRw6z/V9+wXa+ 9hpbsepZ9twLm9m3x5PZgcOHWdKG59hbf32fffrZl9zCJZ86q7NuWVwxTwyWLeUCsoFn2dffHudg iVndcCsxx+3wsVPsxMkUDtq5lEtcz0IBHaa/pGdzBWhQDhcB923yKfbVN0fZgW+PsaMEfGpa5v20 rLwbZMkuFBWVv19WUb2qtvZa9LVrNzVa7dXQqqpa/5pr15yrq69OwiL1Wq3WjG5CSg2kIv9YEbDZ 2Tme1gSE/hgcGMN8vEL4UshYBlmtq42EVQNwq5LW0MWfQlaILuhDX7Mvvz5AF/YB9uWhA+zQ0W/J dTzJPtn7KTtA1u/EqTPsDFm2U6fp/afOkQsHcM6TdUpnOXkUa8EipV5iR5PJih0+zrfJBN/hoyf5 46MEG/RYsrQ9cvQE1+MnzrBz9HcX0jMlgDOy+eNUAu58WgZLz8plOYWlj4vKK38pqqi6WVhelVtQ UvlRSZl2TvWVG6ram3ct79271/X7779vV1PzfXvUPBbdvGmMgWsUkCugKfJPkYMHDxpz2GydTgX4 h97T+EcwL48gPqAN2FAbKdraIUHy3PObHl1MSyOLc5Ks0bfs6yOH2OHjR8h9SyaLcpj0CDt6Mpl9 eeAAh/IyAQW9lJbJ0tKzuKZT/JadU8AfnyfwAM8339LfE3DQg18f0T1OZofIQuE1QAboAO5FgiqX YC0oKedaVFbJissqHxWWlN+nxz+UVlbfqKi5UlZRe+18eVXtntKqmjUl5VpfTJHBmFlZGa8xffqf VQKniCINCmALDYrwsbVxOqUJCLvn7xvO3Ui1yoNbNwxqw6phcRAvb/+HGzdtuXUx7VLl4aOHq46f On7n2MljD44QZMknj7HDyRR/fbmPYDvGTp89Q1BlsJzcfAKjkOXlF7H8gmL9tpggyS8o4dBkZuVh 3pheJTCzOZRQgvVxRmbOo6zsvAf0Wb8UFpX+VF5Rdbessuq7sgrtjQptTW1FdW1pZVXN5XJtzbGy yuqPSrXVmwsrtHPyi8q8sgvLRpSWlnaC1fpXH29F/ocFsAVx2FQnAzXhHDZf71Bu2QRsSJA4qJwf +/hqflz57OrMCxcvvHAs+ciOEyePHzh56nj2seNHtCdPJ9emnD9zg2D7Mfn08QdlleUEVCnBVECA FbLCohJWVFzKtyWl5axSW/24rLzqPrKAZeXVd+jxbQLoFj2/WVFRfaO8suZahbb2qrb6Sq22qqaq sqq6rLyyqqCiQptJgKWWlVccLS4t+7ykpJRisMpXS8srNhWVlC3NLyqJKSgudiksLBxRXV3do6ys zPTvnU+oiCL/VDl4MMU4ODjK285GfSJIE/ajn08Y8yPgUKoF2JycPXmZFukjitluxydMO5iSkjKs uDhv9OFjh/2+/ubrZQcOfvniudTTu7RXKj84ee5EKrmV1Tl5ubcItB8KCot/Jiv2oKys4hGUQIOS dSr5rrikorCouPx0YXH5V4XFZXsLi8r/VlBU9klhYdmHBQWlf0WvxoKCkjfyC4t35RcWbSsqKl5f VFS+vLi0YlZphTaspLzKraSkYnJZWdWIqqqqAVrtjW5a7R0zzAdUJnkq8m8nAjYbgi1QE/qjj08o gzqhgkTtwS0bYjXShwTc9aCQ0I8PHDjQ69q1a22us+tGZdfKOpfWlPa69eOtnqXa/GHHTx6dvmPn 9vfefPPNv509m3KivLwyV6utriLQbpB+V1lZdaO0tKwkKyv3cHV17carV2+E1dZet71y5cp4aG3t jbE1NddHk1UaSd8xQqvVDqutvWmh1V4zr6m53ev69Xtdqqq+b3f9OjPSallLlFIpVkuR/wiRw4Zs JGZpe3oG6VoiSNNr0DuSYjaCzfNKRET0W3v27OnWkOXAvryqvHZZWVnDbty4MaioqNQjNzd/CUH2 KgH3WUVF5bdlZZV7CbgtxcXlPjdufD+I/qYdJmUqhb6K/NcLYAvVxWwB/qE/CdikzlpeHDb0j1Sp XR66e3hVJyRM30GWrXNjbppY3RXJCAwMk2XqT3HT+GKKo2iL1gKqq1evDr97924HVGgAMsUyKfI/ ITLYTvn5Bv2Mlgje3iEEmjcHDm4kLJuTs/sDd08fbVzCtC379u3r+FuWiC+5tWfP00hOoJMbmhlh sBhbdOkWqff/q/9TEUX+5XL4sDSobWOtPgPYEK8BOGdnb33Mhik2zs4eD1xdvSpjY+Of37PnYIff 6/b9M1s7KKLIf4QAttDQaH8ba9U5X5+g+97ewQSbSJCgesSLV5CoHV2xAlJ5QsK0dX8ENkUU+Z8X rEwbFhajsZ6iTg3wD7lPwDEoCpDVajdYNHrszlQq5weuzh6lCQkzVn355ZftFdgUUeR3yqlTp9pG REQHkmU7HxQYft/fL5j5eGuYi7M7c3J05eqodiHwnO67u3sWkmVbjHXaFdgUUeR3CmCLiooNsp5i fzFQE/YgwJ/cSB8NWTQ35ujoQlbNhWGtbbXa+Rc3N8+cmTPnTt+/P9lUgU0RRX6nALboyLhg6ykO lwI1oRw2P99Avu46loN2wrJRtFWrXH5ycfFMmzdvScjnn59WWgUoosjvFSxkHxkZH0qW7ZImIOSh gA3LQQM4bAEcwfYjuZbnnnlmrTvFbK0U2BRR5HdKampqu9jY+HAba4d0Ao1gC2GI21wxh83Zk7m5 evOtWuX6g5PaLXnt2udst2/frlTPK6LI7xU9bDYOlwGbvx9gC+GAOTt56GFzVLl+T+7kN9u27Zi4 e/dupWGpIor8XgFsMTFTI6ytHTL8/YIe+voE81Z2Tlh1VO1BoHlx6Miy3SH96tVX3xyDcqx/9e9W RJH/ODlyBJZtGrdsgM3bS8ObtKoc3LgCOidHd3rselulctn/9tsfjEhKSlJgU0SR3ytIkMTExIfa WNunEWwPMMYG4BzsXUgxxgboXJjK3vkWWbY9H3/88RAFNkUU+QPCU//RcYE21nap/n6BP/v5BvFB bQKLK0Czs3V8bG/ndJ30g3379g1WGuIoosgfkIsXL5pERcV6T5lie8TH2/+Wn2/gYwDHkyJk1Rzs nZm9neMDO1u11tbG4fVDnx/qr8CmiCJ/QLDut52d2mHwYIs9AQFBeb4+Ab/4eAc8cnH2eKxWuTxW OTiTOt21s3NIt7Gx25CcnNxdqR5RRJE/IBicfu65nW0jI2MdrKysX3J0dD7j4eFd4ericd3Z2f2G ykFdPXr02Mt9+vR7d8KECb6Yj6YMaCuiyB8UuIVJSUnGc+fOHbxw4UI3jSZ4gbW1zUt2NnYveHl5 LQwNDQ2Mjo4eP2vWLGVqjSKK/FnRTexsunv3bhOCq7tK5TbYwcFhgK+vb3cC0UxXoqWApogi/2hR eoMooogiiiiiiCKKKKKIIooooogiiiiiiCKKKKKIIooooogiiiiiiCKKKKKIIooooogiiiiiiCKK KKKIIooooogiiiiiiCKKKKKIIooooogiiiiiiCKKKKKIIooooogiiiiiiCKKKKKIIooooogiiiii iCKKKKKIIooooogiiiiiiCKKKKKIIooooogiiiiiiCL/efL/AczG8SQFEFWUAAAAAElFTkSuQmCC UEsDBAoAAAAAAAAAIQAW+fEWA7kAAAO5AAAUAAAAZHJzL21lZGlhL2ltYWdlMy5wbmeJUE5HDQoa CgAAAA1JSERSAAABHgAAAR4IBgAAAFzJetYAAAAJcEhZcwAACxIAAAsSAdLdfvwAACAASURBVHic 7J0HWBXX2rZPqsYkxpjEFGP6Sa8mauy9oViwYlfsig0rNiyIWFAREJCO9CJIB+mgoEgRVKqAFOm9 t+d/1+w9sEFQzPm+k3P+bz1c9zWzp8/svZ553zVrFv/4BxcXFxcXFxcXFxcXFxcXFxcXFxcXFxcX FxcXFxcXFxcXFxcXFxcXFxcXFxcXFxcXFxcXFxcXFxcXFxcXFxcXFxcXFxcXFxcXFxcXFxcXFxcX FxcXFxcXFxcXFxcXFxcXFxcXFxcXFxcXFxcXFxcXFxcXFxcXFxcXFxcXFxcXFxcXFxcXFxcXFxcX FxcXFxcXFxcXFxcXFxcXFxcXFxcXFxcXFxcXFxcXFxcXFxcXFxcXFxcXFxcXFxcXFxcXFxcXFxcX FxcXFxcXFxcXFxcXFxcXFxcXFxcXFxcXFxcXFxcXFxcXFxcXFxcXFxcXFxcXFxcXFxcXFxcXFxcX FxcXFxcXFxcXFxcXFxcXFxcXFxcXFxcXFxcXFxcXFxcXFxcXFxcXFxcXFxcXFxcXFxcXFxcXFxcX FxcXFxcXFxcXFxcXFxcXFxcXFxcXFxcXFxcXFxcXFxcXFxcXFxcXFxcXFxcXFxcXFxcXFxcXFxcX FxcXFxcXFxcXFxcXFxcXFxcXFxcXFxcXFxcXFxcXFxcXFxcXFxcXFxcXFxcXFxcXFxcXFxcXFxcX FxcXFxcXFxcXFxcXFxcXFxcXFxcXFxcXFxcXFxcXFxcXFxcXFxcX1/8RAXiBeFE6FMcZLxGvEK8S PaS8Kp32snT+C3/38XNxcf2HS8ZYXskCXqPhm2VleJuGfYne7DPxFvtcVVX1fg0woK6u7p8llZU/ 0uefK2lIn7+ura39rLq6+qOKiop3SktL+4jrFhYWsvXfIF7Pzc3tRcOeKSkpPWSMSuTFLnihI3/3 NePi4vqHxDzs7VsL7xMFtavCKp3HopXeNTU1/Svq678tr6kZXFpaOZYMZSxN+7OmpmEwDYdVVtaO La+ukyuvrFlYUla5oaSkYk9xcemhoqIS1aLScuXS0orltJ4CGdB4YhRbhxhCZvQHMZCZVD1tv6ys 7EuaPoD2+W55eXlf+vy21NhEk3ujoKBAQDQsopcMzBx7pqen95SJuGSjro48zdy4oXFx/RWxApSX h9fLyylCKUUfmULYkRc7rMcKW09plDKMopSVBUUlxx/nF5jm5OZdzcsvdC0uLXMuKS27WlRS6kYG 41NQWBJM0yNofkxubl48De+x4eO8gqj8gsKwouJSXzIVBzIeC+IybVuPDOcCTTtNn9VoqELT1tBw IZnQTJo3haYzgxvR0NBAJlczWGpUv0v5g00rL68ZIoXGqweVlVX/Xlpa/Rut/wvxE5nk9xR1fUXb +pSW/4QZm5T+tI0PaX4/Osd3mcmVlJS8JRqc1Mh6Sq8ZTxW5uLqStID0lNKroKDqg6Skh7/cvn13 qp930EoXF/eN19x9lK4Hhs+9ez95FBW2L6RRhRgtCJEDMxzit5KScsXs7Fz9nJzH3kR0ZlZ2WkZm Vm4uOVBpWUVBSWl5YX5BcVF+fmEJmU4ZmUzF47z8KhpW5xcUVRcWFleXUAhUVl5RVlFZXVhXV59F JvCQSCbuE/FkMrHELRoPIXxo3KWpqcmuubnZnNAnzjc2Np4mNGj8GA2P0PAwcaS+vlGjpqb+VF1d oyZxsra28QRxvLa2/hjNUyMO0vh+Gu6pq2tWIQPbXlfXsLWhoXkTja9vaoISsZRYQCjQfmfR/mfT ccgTU4lJZFjjyJxGk1ENZ1Earfc78atobLT8D8T3tMx3tPw3LLVk6SYzO4ravqLr+QWDPrdC2/xc hs9o/qe1tYzaT0tLJQZJ0wZIo7+Pafix1Cg/os8fMsOUhY7jAynv0/x+DGaoUt5jESTxjjRFfpul u1KT7V1cXNybpbwislFlV7Bl2LJsXbYdEYo0+7Btd4fMzMy32W8vKyurLyMpKeldSrffffz48Xsi eXl5/Rj5+fnv034/yMgo/PDRo8KPaPn+2dnZHzPoGAbQvj95/Lj0s8zMvC8ePXr0ZT5FzrTOl3l5 ZV+w6UVFRf3ZOmz7UVG5vf7ucvr/jaQRysvsi7l5M26ImZnj/L2qR1fv2qO28+gJLY0LOpdNdPVN PM7p6Aef0dbzO6er76RjaKJ/9qLu4Qt6+soX9AxWG5haLHL38pucS19iTUPDkKKSsg1ZWblWaWkZ SRmZ2UXZOXlVWdmP62i86XFeYUt5RTVKyypBkQ7y8osEyISEz4VFpSguKUdJaQXKyqtAy7aQ8TST CTTU1NTV19bWURmrqyGqiSqigqaX1tTUFlVX1+RXVFTmVFRUpdMwiUgoK6uILSsrv0PcIiOLIG6y YVFRcVRBQVE0o7Cw6A4No8jsbhGRNO9mQUHxDRoPI2MMpfFgWiaQpvsXFZX6FheXeZGxutO2r5aV VdqXl1daV1ZWWRHWtG9Lwowwpv0b0rxLhA5xgaadpQJ+io5Vg05CnThG53WEOEzjgtHRUJXMaC+Z BVG/m85tF7FTioqUHWRCZIR12whmhlsIZSmbyVg3ERuJDc3NWEemuFbKGjLJ1RKaVkvMs2kVsbKh oWklDZcTy+rrmxbTcD5BhopZxAxiGhn3FGIiMZYYSQwlIx1Ev5/fpab6u3T8DzZdFrYsMYwYQYwh JpDhT6F9TKura5pB+2TGPZfOeT6xgFhIKEqoUZR8rmEsqKS0vKqqRpFYRNdzcVVVLVG1hIZL6PoJ 0OelEmqX0Y9keUVV7UoaX1ldXbuqorpaiYZKNFxTXV23trKybn1lZfWGssrK9TRtbUV1rTC9trZh DbG8uKxsXkxM/BgvLy9m9C/93WX2v15i5a+vb/A/7a56zzE0sTt54uRFv607D8Rt3Lo3eeuug5m7 Dx7N33/kRPm+o+pVKgcOVew8cKhkj9rRx9tV92ccOXkq8djJUzGnzmn7X7Fz0M8pLJxRXl29MSev 0DYt7VHm/QfJdekZ2S25jwuRk1uAzEe5eJxXRGZSQ+ZSQWZTIlBQWEqGUyZMk6WouFyYXlRcBvph dAtK3VrIRJrJNBpp2EDGUUfU5uUVMGqIagalcjUUiQnQeLUMVTJU0vxKitzYsIJB08qJstzc/NK8 vMJi2lYRUUj7KiBzIorziTziMZFL5NAxZdHwEZFJ4+lkfGlkhCmlpWXJNEwkE3tQWlp+j4YJJSWl 8cRdWiauuLg0trCwJIbMjsyxhHGHxqOI28QtMkKiNJIZaXl5xQ0ywhs0DJcSRsYXQgST4QXSMJCM MYAKqz8bUuEVx6+Xl1f50dCX8KZlPek4rtG2Heh8rAjL/Pwiczo/Y7qOBo8fF+jS+Z9//Dj/FF0X 9ZycnMOPHmUfpPEDErIP0nU6RBzOyspRY/PZkKafyMnJ1aDpp+l6naft6ZKhX6bjN6PzvULnYEuG 7kQG7ULHcI2Oyb2iotpDQhUb0mc2rcpNintVVbXMMuJyVR6S6cL6bhU0XlVd60F4kvl40bCVyqpa b8KH8CVT8mHLlJZXuZXT/qtr6t3JDD0I58rqWsPw8AgVExPLYSx9/rvL7X+lxArPwMDAl6OionoZ GBi8a+Pgrqp+Vi9g885DuSvXq9TvPKjecvS0Ng6d1MKOg0exac9+qBw6CuW9+wlVbFM9gDVbt2P3 ITWo7DvQsOfA4eKLBkb3cgoKbPOKisPTKa+6dz+5Pj4hERmZORTRFIOZz8P0LMF8mNEwI8rOyReM pbCoXDCaktJKYcimsXXYfLY8RUygH1I7umtEjI7rdgb94DuFCjOoUAiQETBjAxUaUCEEFT4iD1QQ QYUOVABbyczM6pSMjEdIS0vvlIcPM1po2EpycmpXNMuSkpImkJr6sInW60BGI223nsbraN+1ZAI1 dHy1RD3RwIZ0XHVENc2vps+ViYnJVbGxcYzK2Ni7FdHRseUxMXGlMTGxJdHRcUV37sQU0rT8O3di H0dF3cm9fftOblRUdA6Dxlu5detOtgjNE6D1cmJj43Pj4xPyEhIeFDx4kFRI+yum4y+hcymj/ZeR QZUTzOgrmfnTda4ks6qka14hQiZeTt9FR8pkKCVKiopLGaWFNI0o7wyaX15cUiaQlZ1bmvu4oITG SynSLqmsqs6qqq6J9vHzNzyheXYGq1b4u8vwf52Y4Uhz8Z7x8akDLuoZzJs0babNzoNH7h06fb5U VeNs47aDx1u2HjiKjXsPYqnydsxbsx6KGzZjEaG4fgOWbtqMVVu3YSmNb969F5t27m7ZrLKrQf3U mbKCkvL0qpqGkqTkh/XhN263JCY9JOPJFUwm93GRQE5uIRkPM5YS4TOLgNi0/IJSaXRTQWkYS8Wq WqexCInuzqDwGJSOgNICNDY2o6mpWRgy2LSnUV/f2I7O5tXVNQjbp1RGQNwfm854cv1G2reE+vqG 1uXE7cgibpOdB0U3T8AMriPdMcyOpilrynT8LbTPVmjf7RCn0/G10DE3i9B6zbQdAdqOAE1rEqFU sYlS3EYaNlJ00UjzO4X20SBC5yPSyKBjFWli0L4EaNkmcZ9s/7RsM12fZjL9ZjISFskKsKiWDOgJ aHqTLGRYTbmP8wVycvOauyLzUXZzYlJKc0Tk7Sb/gKAmL2/fJjd3z0ZHp6s1+gaXHx04eChIVfXA noyMjM+l9aH8YcGzJE2perBKudTU+z+qqGxbOm3a1DOjRo30mTRVLm/WwsU161T2NG+jqGaNyh4y l60tc1evq5uxfEXFjBUrqhZs2NA8a+UqzF61CnOVlDBPaTXmrViFFRs3Q2nzFqxV3tqipn6yKb+w rJailqb4hKSW0LBIpKRmUsTyWDCWx3nFrWbDjIeZCvssUlxSKZhOx+nMgBqYuQhm0ySYTXNzC1pa QMM22GdGU1NLt5AYV8fpbWYmGW/bXxt4yvJt22q/ThtsOWZYskjMq6kTmrtFZ4Yqnp/svtk2u16m 7TpKlm3bvuwybL4ocdnu0Pn5dX3O4g1B9mbAbgTMuBnPE+2Wscj1GVDUQ5H1Y4FHWdkUnWeCjAgx sXebPTy9y/T1DR/o6ulfioyMHCdtN/bis0ve/1FJDeelGzdu9D116tSviopzFJcvWnhg7uwZnuPH jEofMvC3ytEjRrR8//MvmLFgYfN6lV31KzYqV8xftSZ/npLS/cUbNoav3rXr5vp9+3LJdBpnLV+O GUuWYrqiImYuWoK5y1ZAcdVqKG1UxjGN03hM6dGjrDxE3bkLiniQmvYIWdn5gtkwE2Gm0pXxlJRW CebD5omwZcrKq4UfPp74wUOmkD+/8TxpEG3b6ChxepvZtTceEXF627G1zRMLFhuX3V5H/kqh7sxI Ozsf2QixzVDaG7e43yev05PLPc8xyt4knkZXN4mOdBbFdkVdN6ghc6OUShhvoO+JUUumR+kW3Tyz GiIio/IDg0LcKM1cIX2qxyuZO0qow0HgyykpKb1VVFQ+VVXdPX7t2pX7x44ZFjRk4C9po/8cXDFx xLCmMYP+wE9ffYV+ffs2jR8/vnKT8pas9crKd5Q2b3RS3r377IlzF3bqW1sf0tTVDVq8bl21AhnP 9IWKmKwwB9PmL8S0eQswW3GJYDxa2peQS1HNg8Q03LgZhZsRd+iukU13kAIh2mEmwsyEjbM6HXFc Nv1ixsPSrMqqekqvalvNiZlPHf0w6uvr26U0YhojSYNEuvdjfDJda5JGOO3vwCwiab+euG7b8uI6 HdM32WMUUy0xVeyMjnf/5zkX8XzaTOVJuoqYOivoTx7bk+t0J8Xtav2u6Gq9jibY3X3Xd5NGdo3I IJnZ1NbVC0jMqJp+r8VIz8isjU+4f/vmzUhV1oqepVt/dzn/jxNz4/TS9D6R8ZF/zF80V23EiMFe o0f+mbxwlnz5olnyTROGkOF8/BE+7tkD777wAsb9/nuZ0vwF9/ds2nLtmKqqmpuz81Bvb+++CQkJ r1rYWPyhY2hgs37LljLFlStbZlG0M23OPEyfuwByCvMgP2c+Nm5VgbXDVeSRedyJjkdQ8A3cuh0r pFnMXJipMLNhMDNhKZU4LhsFseks8mGmw+YnJacjNu4e4uMT8ZCiJ1Y5m5WVgxwKhyl3b4VV8rIK Xgbl/0IF8LNg9SFiKC5WIrO6FtlKZNmKZAYbF7cvVjiL9TNsyNZjiNPYtllaIBqOaETdrePpLuw8 xBSkI7Jph1hn1RmiMT4vbJvPgi0nW//1PHSsj2ufInYjipIGy8+imcI3ZkDVdKwstWfjhfQ9R92J gZm5JUxMzeuJVANDI/3CwkLWJuqVv7uc/8eI1bizhlkntU7+tHz18k0jRw+znj5tUswc+Sn58uNG 1Q77/uumb/u9h2/79MEXr72Gj158oeXTF15o3DBFLk5vj6qOo66+or2+yfeBgYF92FMvVgltoqc3 +oSams/mdeuqllCaNX/hIsxdsBjys8l8iKkz52Lbrv0ICr+NHDKR0BtRuO4fKhiQGMkwQ2HRjJhK ifU5kqdZkvGy8hoh2mHjDGZY6Rk5gnkJj93z2wq8aBqyebxYudpVAeyIbMEQC2jHilpZ8+iqUIvj Ql2C1AjESl6xorfjfjsr+H+1YHas9BYjrc6iLTatq0r1rirGOzOZ7l5j2XP+q8bWlcF192llZRUZ bk3tM6mk4yyX1geJ6Vcu3dD8rgfghIYmNE+daTx3Xjvn/PmLtikpmd9nZWXxp1usLoddiOjExI/m LJo/efK0yUcUFGb4TZowOmf8yD+rhv/6U9Ovnw7AN33ewIAXX8RnxNcvvYxBb75Vv/KPQTlmu/cZ xVs7KJcFRUxEzIPPcC+rL1KKe+Nh/vvW5y7OOrpNJUJ55araZZReKc4jyHimyysI5iM3Yy72HjyG +MSHSHuUDx//cHj7hSAm7oFgHmL6xGDRDDMbsT6HwQxHHIrLsIiHfZYYUpWkMNSwwilJtcR0pz2N XUzvnM6ePLUvzG2pW1dPxtrT0I7OnpB1dvfv6knb89RhdOfpHINNl01ROpqUbDrY0Xj+SsWuLM9r VrI3g45P78QbQrf2zbbTDarY+VXXtlY2s7odVuH8IDFZMJ+Q0PCWiMhbhWFh4e53794dHRUV9dbf Xe7/dmlpab12Slv7yxVKSrPIdPQmTBwfM2XS2JIJo4a1/PHtP/HZW73x/gv/wOcv/gNfkk/9+Oqr mPD+By1b/hxe7bn/0P1MS3uDWjc/jWoXT9W8K46r7huaz35wxWFSrqf/JG9dA5XTW1USdyxdXr9y 9lwsIbNZPE8R8tNmYdbs+ZipsBBHT5zBw6wCMp8MXPMKghcZT1xCMkUqLBWppi+yln4w9KWWMTNh RsTMpopMRlKfU1xcKXwuLq4S5tXUsJC3SViWtfkppiinIJ/SsQKW7hRQ9NM+zWJDNq2NwmfC0jKW sjHYeNt2JCmVJK0qEqIsMYWSTa/E9EgsDOxHXlvLopk6KZ2nNLJm82T9Tsc6me7Wn8jWSXX+NIjB pnfcdmfLivVQ3Xmq9FcizOejppW27VULx9StimU6flZX8ywkdTsNQvQjGo84j0VC0krn8vLyipDw 8PC5ISEh7/2ffaSupoYX1dTUeiopKX26cPGyRYOG/uksP1M+XWG2fO2wQQPxTf+P8Nmbb6D/yy+B Uir8SJHOHz16YOZHH+HoxEkt11UP1BRa2qYWGFo8LDO2zigxskpL1zaKiz55PjBex9AmycLGMOKy qdMVtWP5aqvWNG1QmIflMxSwmAxoltxMzFFYgIWLV0BLWx+P8koQGZsIZ48AeF0PQ/z9NCq07O5U R3enBoHycmYyLPqppQJcQ/PYD6tJmFZIy7Ll2fSqqiYq2DVITc3G3btJiI5JwI3wSCIC4eE3ERZ2 QyA0NLwVcRqb3x1k1xfXvXEjQuDmzchW7lCOHxcXT8eRgPj4e0hIuI979x7gwYMkJNLdMCkpRYA1 AGT1T7J1UMy8xDofMf0S63w6RhYsmpNEdPWtUVNDQ/dpH23VtzOLtjqeGsEca2okyKYssvVcYr2R 7LyO9V+sroshmvKzkE0/u4vE2CSwY6+paU93zauqGzBzYTe4GrppsHFmPKy+hyExJvpeGhprq2tq 4nx8fFb5+vp+9H/2kTp76U5Zecdvk6bJK48cN8Fn4rRpeeMmT2z49fdfWj54922898rLlFq9gO8o yhn28suY26cv9g8cCNPZM3Fr3x4UGV5qLtDVqc09caax9KxeU4X25cZcLd2GbB3D6jxji9xMU8uM JFOznFgT01rPs2dajq9ehXUz5LFMXh5z5adhwbx5WLVmHS4ZmeNRfhnCou7BxTsYvoE3kfAgTYhY KirrhKiGwcZZKsXSKDHdYukVG7L0is0Xlq+sF1Ky1LQs3KftpKRm4NGjHKF1MItOxEItwqIUMQJi hZ4t9yzS0zNbWwynpj5ESkqaQHJyqmAkzFQYzGiY8XSEGZEssbF3BZNiREVFC9y+fQe3bkUJREbe FmDjHbfBDE2E7U80N3Yc7HieBTPB+/cThXXYumw7bPvsmKKjY1uPi5lqcHAogoJCiGAEBATB3z8Q fn7+8PW9Dh8fP3h7+8LDwwuurm5wcbmGq1dd4ezsAkdHZzg4OMHOzgG2tvawkWJv7wg7wl6KXYch g63HttMd2D4ZbP/XrrnD3d0Tnp7ewnGx42PHyY6XHTc7/mfBzjeM3Wi6wQ260dy+E01pVRiCQ8IQ zm5CEbdwh13D6NiWxKSUcvp9RTg6Oq719/f/9P/cky0W4rE6nbkzZw6Tk5PbN2X6dJ8J0+WLB48b 1/DFrz+1vP3x+3i916voR+nVt7T4tJ69sO+Tz+AwZhxCZ81C2OzpuL9+OYqO7UXm3m3NmTtU8Hjv IRSoncBj9ZN4fE6rpdLCpKHE0qgu20y/PsfKuPmB6SX4nj4GrY0roTRtPBQmj8H8uTOw98A+OHl4 Ii23EHfuP4Tn9RsICotCcuoj4V0rZiis5bGIpB6nUvouluQ1CWZEFZW10nqeKmE5VgktvihaUVEt pC91dXWtEUHHuzybLkYN3UFyx6+RoVpAcoetEqisZHd7VmFcLkBxdpeUlpZRJMAigGJh2BVsfmlp aSslJYyS1mFxcRuyT7tkn4CJKV/HVzlkn8aJiJEJIy+PPf3LFcjJYTAzJ7Kykf0oG1nsdY/MbGRm ZCEj/RGRKRg04+FDMmoiNY2RgRQpaQ/TkUKkSmHjzMzFaYK5P8wQGuR1RboMnbxG0jqPvW4iwp5w yr6i0hXsRtSaYsvcrAQK25Ck1cXCdyCk4sLrMPmt1+4umbm7u1elgYFhjKam5mFbW9vvWKPcv9sL /m2i1OpFAwODXssWzvltyoSxuyZOGO89YdLE/GFjx+HLn39C7w/fR483eqJPjxfxOZnOhJ6vYd+A T+E0aChiJk5F9OjRuDV6KB7Mk0PW5qW4tXAaEpYtwb1Va3Bvw+bmB7tUGpPV9qHg0hmUmGqjxPwi Kmwuo8zJHKnmOnA/thtHlilg/oShmDVtHNRPHkVwZATS84sQciseXv43cfN2PDIe5QpvmVdU1gjm IX3TXBiy6bJvoFdW1Qrz2Mug7C11Nsx9XCCEwKxtBUNsB9fS0tKO5ubmJ+i4TGd0tp4sYvucrrb3 ZCPDrrf5vMfQeYvpJxssPq09TOeNG9vOq5XGRjQ1SGisb5LQQNOlyLYobpChvkkKa2/UgYYO4yLd abksaTfV8abSGc/XXutp7ZbE6yt+rZKGqO3bCbFomqLYaorG7tnZ2WmHhIQMZC2Y/24/+LeI5ZS6 urpv7Ni06etJY0dvkRs/zm3KuHHZI4YObf7qy6/w3nvv4s2ePfDOSy/g61dexKhXX8X2jwfA+vfB iBw1HlEDh8Dv8y/g982XuD1+WMu9JbMafaaMqL21aEF5xOIlRSFLl+aGrVPKDN+ytuSumkpNrs6J pmpLHTTaGKLF1Qol1oa4q3MSNnuVsWbqKMyeOBxaZ04g5l48sotK4e4bCnefUETFPECu8BZ6lfDE QHxSID6uLGF3bXY3l1biicsUFBYLd5o8uuM8ysoRpkkad3VsrNfYDtm6jo7zuuJp2+u4XHeMTDSj 7i77LCPrTE+2Gu6crlpDd7nRZgktTZDQLIPs/qSwhuSNDNYaGtK2Ms+gO8v8b9DRQDo36BaZV1+a pDcAiSkx8xKNt7a2voaiyJTExMQrmZmZw1lVx9/tCf8WsfSKIp6v581SWDFx5GjXaWMn5U4eNrp5 4D+/RW/ypb4vvIDPid8JuZdfxq7334fjkGEIHzkWt/4YhsiffofPl1/D8r33Wux/+LY+bO6s4pCl C1ISdu8Mv7d/v0v0vt1mQTs2GTuvXOh7bfWixPvqquU15npotjAErIzJgMyQa6SHgKMHcGzJPKyS mwCjC1pISkxEbn4xfK6HwcXtOqKi7wkpFKuYEx9RlrKUQWpAoukwWIWe7DhrtMUeYzLjYUZUJn1q JHliVCutHBUrF6vbwaZJUrFn8zyG8lciqO4u+/Tlnnw1orNXCTq+k/Vcx8xe4ZDSTG7CaGpobqVd q+LWaKcFdUQD21939iV990t2u13ynK+8/BU6f5dMMBahQptVyjOTYtPFmwmbT7/DBkpN81JSUgKS k5Mn/p94pM7qdTTVND+ep7BwweCBf9pPnzQ9a8zgUXU/ffYNBrzRB+/TIr/16oWhr7wCeTKd3W/3 hfPAP+Dy1Tdw/+RLeH78OZz69YdFv/6Neh/0rzT4/od0p+nT/SNUtp95oKGxOcvQcOojG4s/ki0M hjzQPqVot1rxitPy+Smhm9fU5agfQaOlBZrMzVFtaop0A33Y7d2JjVMn4aqREYpz85CRng0XVx94 eQXiQeJDMp164REkMx/ReFjEwxDHWbTDxkWY8TDTYUNWL5DBupEQeER5diHl4EXCkMEeq3eGpL7k 2chuIz8/v9t0tk9xW3l5ea10tT6rX8nIYJXlj0A3EqGehU1j67BtMFdh7gAAIABJREFUsHNk9UCS +p7OnxB1rL/p2LpatjmAbB2P5HNhu2tYyMin88ijc8srFCiktLmIpbxEYYF0HzLksQ7cCkuEjtuE uqXCZ1NK6TOjjPU28DQoBS8rfXZr7a66MemsW5PO1quoaA972siMR2wMKjaRYCbExtlDACsrm5Yj R45VXLhwIfzixYszdHR03vm7feF/Vcx0TExM3pstP3fm6JETL48eMfnh6OGTa7/98uem93u/29j3 pVcaPv7HPxoHv/JK88xXXm3Z2ut16Lz7Ptw//RJ+n3wBr48G4OoH/ZttPvqk5kK/j3OOvD8g+fSP A508ldZuTtLWHvlAR+frXDe3dxEX9zpSInqX+Xt+GX7iwBrXtctd3ZcuKozeuBk5R46jVFMLVbqG KDE2R9T5Czi9SglhDk6opB9ramIa3Fy9ERh4E+npOWQ6kndgZFMtZjRiusWms8eUzJhEM2JUVFYJ jy5Z5FPKKnQrKgVqOkQ7nUU8rEK4oqLiqZXAspSVlQnIVvZKKny7NqyOy4qw/YrHIKmYrmw9lo77 kd0Omy57TGydNjrv+uJZhbCrfotYAXviOrD9l4rQsVLBL6eCLyK7n9abhHAjYcdB+2LfZdnTqRKo aqX6KVRKt9ldY3kentafk9jOSdJ+SdJ2SXwczyr02RNCa2vbluPH1as0NTWjz5w5s/jcuXMf/t3e 8L8mVq/j6enZW05ObsrIkWMujhgx4d7IkXJ13347uP6dvgNK33q9T3r/N9+K/6ZHj6SRL79UtLxH jxqNPn2bbD74GK593kVA/0/g/fEnjXYffVxu/Onn6Re/+9npyLe/aGmOmLg07rzeN0hJYf+F4SWZ /b0ApPcsD/AZ4rV9q5bjQsX064rLEbN6M+5tUEHq3iPIOqODh8YW8DtzASkBwajIysXDxFT4eFxH aEgkMjMfk/E0Cw2yRFMRzYaZDxtnKZjYNF1srs7msXVY+C424KpnlY0Nje0qcbtKW1j6JHm6VfdM OqZesvNk07rurs/qg2QrpWXrjzq2uemqPqmtTY5sC+32dKeites6jaYn9tdY30ZDXaMU2mathHav UnRAeAWDlm+sfRa0rer6J2joAJtWXVmDqr/QMrq7LaY7e4+s47t0kq5KJA0o2Ty2HdYEgzVNuH7d vy4oKCjdx8dnu5eX1zf4//EtdWYCp0+ffl1ZWXnwwIEDzw8dOjx+xKgJtT/+Mrzxrb6fF77W672b H74/wGjYz78eHvrRB6env93bddNbb90/+26/MvuPBjS79H23xbXf+83OAwYUW371Raz2N1/bXlNS Wpqgr/89EhPffFrLSyTGfe68fctei/kL468qLGoOXKAEj2kL4T1vJW7vVkOGiRVyvPxQEpuAsvQs PEpOh4+nP8JDmfHk0g+zUTAXsSKZGQuLbkSTYfOEH6/UeBhsvmRaAx5T6P+YtUzOY52I5bVGDR0j lLbH0eIj6e7SPpJh6U3bo/CiVp5M6wrbpSuyaYtsOiamhmLaJDnestZjFj+zx/QsumFRklhPJbaA 7rzZwJOvZogNBp/2Dhczoc6elLE6HoHGNoS6HekTrq7e9BamsfmtZtU19UQdMzF2jDI01LSHTWPG U1nxv/MKxtOMR2xsySIjMfqR7etI5o18ui+2VFF6fC4xMXH4/5dPtqKiol5ZtGjRFyTN4cOHR48Y Nabix4GDm956//PyF3v0ifnm50Fbtuw68E9TU9Oersaab6a62AzQ+Pnnw8fe/yBe6623K63696/X efP1Wp3+H96xnzTmeJmN8R+V0SHvISHhmf3G4v79D622bt2sP3/RTfPp82rd5ixvuTx8Mqzk5iNy /3EkXrZAUdAN1KVloJbMISM5DbbW9oiJjqdCV9KaYrGUidXZiBGM2EqUDcVUS3yyxYbMpFhnTKxB 13X/QHh5+8JN2oiMwRq3ycIamIm4uXkIDdZYA7dnwRrEsYZxDCenq62w6WJjOYapqTl0dPRa0dW9 9AR6evowNDSCmZmFgIXFFVy5YsXqBIR9sWNi22TbZ43kxEZxrDEca8zHGvaxBn6s4R9rtMgaNLL2 K6wdCmsJ3bFtSsfuVFndTsd6oI5tfVi6INZjdPY2eleF8Wl01ZtiZ2/ed7eVcXf33fGF165gyz4t xRINiZk3i6DFqEc0G9HE2bj0qSGrca6nm4pDRkbG7Hv37vX9d3jBv010csx0/jl27Ni1ZDohEyZM KPrpl18b+7z3QdWrvd+9/+k3vxyUW7h0iIG9/VsQ/2snpU3BO3eO0xk69Nz+vu8knnjvvTTrIYMc fefP3hSuuu3XAnv7N0Bm9rRIp3X/eXmvW+7bN0t70TJ7zXFyhSYzFjbZzV8Br3U7EKmuhWQ7JxRF 3EbxgyRkJ6cgIS4eXh7eyEzPpi+4pvUpFSsUrMJYTKPEOh1mPGIEJNb3sPlsOlsv7m6CwL37iUJP cKwginRsZMYKqojY+rg7iK87iK2UGawVsNgSmMHMgOX3ndGxJbPY6rgrxJbJ4rYZ4qsX7HjYsbNz EM9LtjV1Z8ct0nG+uJ6I7LXpuO6zzv9pJNx7gFg69xgi+pnc7RYxsXGIiXk2nbUe7wyx9bZIx+08 +Z1Kvlc2j7U+F1uas++OTbtx42ZjYGBgYWRk5JXo6Og5ERER7/87/ODfIpY37t69+6OZM2fOHT16 tN3IkSMLBg0a1DDgk0/qXn2tV8ZLr71uN3H6rPFqp0/3C5Rpts1MpSY4eIDbxo3yZ4cPPXp59Ej1 0I3rFDN1tH6gec8VErJj8Din+6vJ9l2HzsxbnKgzf2m92fJ1cFVRxS1dQzKdCFSkpKAsOwu5jzLp x5oofFF5jwslhsPeU5I+pRLrd1gPb6whGUulxI6WRMMRQ3jxSRh7esKiJfHRe8e3ojt7Y7ljRWt3 +yuWbR3csT8e2eihY8tg2SdGYpcdHZ88icu1f9pU3I6Or3/IItvvkPhSbEdY/YP4ntjTEDub74r0 di2VMzp9paSdMRJJaWl48PDp3E9LRUJyEuKfApt/j3iQmNRqgOwVEGYebCi+FyfOk31P7ml0ZsRd mTJbVvzMxkUzZp/ZPllU6u3t26ipqZl/5swZW319fUU3N7f+//MO8DeJVSZPmzZtwogRIy5QtJNG ptP8ySefNL31Vu/8Xr16+fT7sN865d3KH9sn2D+RMrEnUzk+PgMSrEx/LfXz/K0mIuLj5zUdUfnk 5p66+guMdu0L1NugXHlRaX0LGRECDC+jJj0NdSWFqKooweOCx0hMlUQlRdLUqqi4pLW7AWY0krSq trXTJaF1KwuHO7SI7ZKn9CPTWZcOz+qz5mnbkH0Lm33urKsL2X58xBcwxdcx2t5Ql/BX+6B5Vr84 XfWP87z/YeNpHch3fF1D1txLKypQVFmOQkZV1xRUliGvvOSZFJSRUZeUtt4AmCkLETP9piRdYVQK r7BIjqWsW2lex76bnl5vVN36Rrzsy6nsmrJ6OUkFc0wTGU6JoaGhn5mZ2Vp7e/tP/vUS/zeLpUAG BgavqKmp/ThkyJCjP//8c8zAgQMbvv/++5bevXtXv/LKK1H9+r2rdu2a/Seso64utsH6WX41j1Il li6hi+W6I9Z1aoCz82hHHR1TY7WjBdrbdzZpbVfBlXPn8DgtCdVVFA1UFCMtJxN3kxOFimCWUjFD aWpu69mtSWxoJm3lyoxEnNZd43lW1wdd9VjX2EW3m513nSqtiBURKmRbOm0p3NaAT/qKATvhbrQy bmrCc3YD+vTzZXTsje9Z/RU/D1329Me+u+YmVDfWo7KxrltUNLVHdhobr2ogs62XRL9PdnfavmHl 83S7+jxds3beCFLynbLvmv0HjqKiotqysrKkjIyM/ZaWll/99RL/HyKKdHowB/311193U7QTRGlW yW+//dZCUU7ziy++WPjqq6+Y9ev3zgRa5qmP8Nh8SP5vN+Mvv7pP6/aMCAn53tfJScXqwoVUVxOT +qumJrA1uQx/fy9E34tG6uMMZJdRWlBRikppZ1NiJMNMRnykLkY7jCaZLinFZvhPhS3f1JEWAdYq tj1PNvnvrK/LJ9drW7/11QMpz+o3UzCXjvvtcMzMcJoaJcPOlu2UdubVvdctOjO7p3au3gkduwuV bBjtvjC23yY6yPoWSo9byAzxFGh+bQtFvVKEcTQ8Ma2OttUk3qia286LGYN4kxAjT4lJ/M+9WsEM XtLPT127KFjcl2wf0810cIWFhRm3bt06raWl9cdfLV//EWJPsNavX99/5MiRc0eNGuU4ePDgR19/ /XVjnz59Gnv27FnQt29f+w8++GBe//5vPrO1pLSy+WX8i///h1Vwx8TEfBbs7b3M7OLFBBcLi1p3 O1s42VrB0dUeDp5XcS3QB97hQfANC4aXtw+uOrsIeHh6IyAwCD6+1+F6zR1BwaHIfJQt1O2wHxbr XFvyHlbLM2loaEYNa+NRVS8Ma6pZj4QS6mobW2GPbdk02fmdLccQHgXXNwvD+joJsvPF9dh0tlxj Q0srgoE0SgxF1mTE6YzGBrRbp6FeAht/0kQ7R9Z8xP9u0dkrFB2856mRV2d0NPp2HiO2k2LvMNEd v6XVmaTRB5lFs2AYT4eKbjf+JI+MxPemxPOSfSG2rd1Wy/+I4bRdX8m/4JE0OZB9ubZZGmVJlmER J2seERoamm1ra6t36dKlMZQZ9PhXytnfJnbQ27dv7ysvLz+aIpwL48ePv//DDz9Uk9k0vfTSS+WU Yt3/6quvtk2cOPGf3d2eNOV68R//wgVhFdeJ0dEf3QwIUDC6cCHa9rJRtZOFBRxsrODs5gQnT1fY ebjC0csNHv5+8PO5TvMcYG5qDnNzS6FPFtZR9vkLF1ln2QgNuyG8CpHF+sNh/1GTxpkZPQv22kRq agZSU9pIS818KqxzeFnSH2a1I5P159yBR5m5AlmPHreSk52Px+z/ghF57N/0EPmsA/v8EhSyjusL JZQUs6b+Ve0oZf0NyVDC/llhSQXNq3wmbPmuKrI7Vkiz7i7YKxfsv5p2hdgZfhuPW8npQHYOXYPs HOF7ys7OFsghcmkaI4/m59FyBY8fo5j2W5z3uGvyJZQU5j+T4sICOvdSoUsQSWW9bFutMmm9Tpkw X9K/dvUz6f4j+toO67V1mSJ2j8LqjNi1z8zMhI+PT46jo6Oxi4uLXFhY2FPbxP3HSltbuweZzg+U Wm0ZMmRIJFHRv3//Fop0anv06JH+xhtv2Pz5559jaLne/87jYsaVGhfXLzIwdLqR1oUI60sGlfZG lGqZmePqVSd4XveFi48n3GkYGXUHGckPER8Vh+AAin68fIW+ap0o+jEwNBKMh7XJYZ0t3bp9R+hg iY1Hsk6yusGtyGiByIg7iLgZJXDzxm2BG+G3WmHT2TKyiOuK3L4V046o27G4Q8fN2iDFxiQgLvYe 7sbdR/zdBwIJ8YkC9xKScP9eMh7cT0Hig1QkJaYJJCc9FMxQ1sTYu2uyyJpex3mdwZaTfbzd2SNu 9rSHIXb6xZB9VCz7GFnSIViccJ4C0s7BhI7LOnCbPUam74gN79y5Q+tG0/ZiEBstIe5OtEACkRwb ixSal9oFKbES0uLvPpOU+ASkPEik65nc7jF/x6dN7Fqwp2rd6Y9H7BHyWbCKY/Gpn/jfTMRO49g0 2Sdd7AlueHh4dlBQkDFFPtPZy6Ksu5p/Z9n8n9ALGzdu/GDs2LEKZDiWw4cPryTTaSLTaXrhhRdK X3vttdAdO3aM19PTe/t5XFUa9RD/+FdSrRdzk5LejQ4Km2qupR3mZmpZ4W1tDyczS+jr6MLUzBRW trZwdfcgA4jEQyqUWcnpSHuQQoWUCi7BfsAszQoJDRd+yNFUIFinSqwTbdY+h7XTeRb36YfGCjeD FXRW6FnhZybAzICZgmgS7LMsbBnRLGQR1+3MTNh+Uug8UpIzhHE2vY20DstIYJ8724eI7L5Ew3o6 qe3MRexdULZNkIj4eLljW5wnDavterQzsE6uN/tuktij6FRW6CWkMEOgQpd07z6S7saTocThIZlL BplR5p2nQKaXScs+jYy4u3jI2kTdjkIc+43cTRDMkvXiKDasZOcitrHprA1OZ7BtiD1Cdge2P7G7 W/Fai71LRglGTOYby0z8TiYZjvbt27fHCA9y/psiHnaw9vb2bwwcOHDk0KFDT1NUk/TFF180v/PO O40U5RT16dMn6LvvvttNpvNFYGBgz+5ul+WcKdEh7wX7uAxITBTCwL/0Pgkznry41H73AsJnWp/W vuF8wbAiyMoZke5+cDC7AhuLK3BycIKHmyf8va8j0j8cGQmpSKfCmUA/FmYwzGhi6Itj4+xHzQwn XmpK4udnIxZkEVaQk2kfSVKY8UiQFHDJ/LblRTNIbYWtx5aXRDOS7XRchyFuS6Rtn0mtkRAbZ8uK psHMSUKq1CRFJMeQlPiwG6R12WhQ1mTEiOBpjQzblpUx0ESRlCeud3JKmpAGpwjtW9g2kuh4yPwJ Zj4Pk1OQSeTQsgVkiMXxD1ASf7+VooT2FCc8QOmDZJQRpV1QQtsqpGNNIcNJp2iGRR3MaFgDPmaO Yk+E7HzEtkSyjUr/Vdj2xGvHts+iHLGVuLiMNBJqIRNuunv3biIZ0KGEhITv/5UHOP92sYNl72GN GTPmx7FjRx8cNmzIje+//66yd+83Wnq91rO+Z49X09599x29ZcuWDaZ88vXunhwt1yPY4vLnFsf2 ye1RlFt35eSenwoSEt74K47MDKswOvGjBJ/AhVYntG5bnzhX5WdsjWh3f3jbOsHVxh7Otg5wc76G YN9AxIZGITWWwuD77Mct+RGz1seshSszmQQiOe0hbrOX7QKD4e7lAw9KyTxkhp6d4kc5dYAE2o83 wy8IPozrQfAl/Ijr14MREnwToSERAmGhkcK7YxIoFQultCwsqo1w4galfTcphYuMEf4JYVQUu7vR XTU6QSC2lXghFYtm84nbt+MoBYxFBKVqjJsR0bQtlvZJCA+71Q52LAx2XAH+od0gBN4+1+Ht7Ucp qhS6RgxPEU8fgWvXPOHi6i7BxR1XXdwkXL0GZ9ZnsjBkuMPpqgelvx5wFnCnaW7CPCcXVzgSDq4S 7F1dYO3kCEtbK1hesYQV4WhjDU8nJ4R6eiDazw9Rbu7wM7yMAP3LCLp0GcGtGNJnCYH6hsL8QEq3 AwSMW/E3NMH1yybwpfTdy9gUbpSO3wgIxH0yr7uEj68/jIxMYWpqAXNzKxgbm0Pn4iUY0noG+ka4 RNt/Fnq6BtDRuSR55YXW7YqL2no4f/4izhEXtHWl6+jj/AUdnD17HudoqEfnYu/o1JKRkdmQmpoW R4a8nUxowPOX/r9RK1as6Dl16tQvRw0fqjR+zEjvgb/9XPThR+83v/baq42vvPxiWe83X7/2zTdf LWH5Y3dNg7XZyfW79omVykaFg1NHXdw+6o9rZ+bLb3dS3TUQf+FlNgTi5bTQqE9uO3uuMj54Ivby /uPV13SMEOXqiyDHa/B1dIGbHUU8Tq4I8SPjoUL8IPoekhNYasTuHhT53GOhO0ULFObfZS1QyXhu RsXQj9wNhibmMKAflZGFJS5T+mZE4yY0NKNIytzCChaW1sLQjH50VjaOsLZzxhWGw1VYU2GxcHKG 1VUX2BC2zlfhSNM8PFifQFRgvfzhQ/h60tDDH9e9ghHgEwZ/gg0D/W8iMChSwD/gBkKYWUSQCbF6 nzusfoQZDYXrxF3GnbuIY9Oj4nBbajihkXcQHBGFICIgNAJ+ZBbX/YLhR/j6BglG6e3tT8fjTwZx nY7tOtzcfODkRAbg6Cbg6HANDg5U2O1dYG9H2F6FHWFr40zXwQYm5tZ0TajQUYRpZErXyYQwtoCh EV27y6YCF6lwXaDCc0H7EhUUPSokutA6z7iIs+e0iYs4c04Hmmd1oHFWFyfP6uH0GT2cOqODU6cv 4OQpLZw4fQbHz5zBUa0zOKx1GgfOaGC3xhHsOLQHu1R34ajafuifOYmrhpfgpa8Hz3Nn4XjoIIw2 bIDR6rUwW7MelquJVWthuVwJVkprcWXVapitXAVjpVUwXb8ORusY62GyfiOMCaMNytBbvwkXlbdA f/8BOBkYIMwvAEGBoVTAXXD67AXs2rMfW7fvwtp1m7Fq5VpsWL8FW5R3QJnYvGkb1q9Xxorla7Bp 41Zs3rgNGzdsEWCfN9C8dWs3Y82aDVBatQbLl6/GqlXrsGb1Rqyn7Slv2o5NtD1lWo+tu2bNRiit 3oDlK9dgNY2vXrsJ8+YvxvSZczB7viKW0PkcPK7eQpFQXXp6xk2KjNaQ8fR7/tL/N2nevHkvjRkz 6IOhQwdOnzJutM2wwQMzvvhsQMObb77W3Lt3r9rXXn0l+afvvt5uY2Iy4LnqdQoK3gjWUJt0YeYk 3W1ff5qy98ev844M/SPs0nwFlVhb86/Zy6HPWU/0cpxP8OchVo4bzm3fm0DU2NOPN9LFE6HObgii gn6d8KU7bQDdgcMCQhAXFYsHlH6wtIKlCw8onGck3Kfoh0wogQzpdmwC7ChKukB3JG268xmS0Vwy MhNghcuMGY6lDa5Y2ZH5UOEzvUJ3XTtcsXWGuZ0jzB3JcDzcYeLChtdg7eYKK2cn2F+9CncPTyEq 8Cbz8aHC7kUF3YcitADvUDJHioKu30awH0UfwdEIC49DcFgM/AJpOpnJDTKXyNh43Im7J/zr5IS7 9/Dg7n0kEylx95FE0+7F3kNcTAKZ012EkYEG3I7G9Vt34H/jFgKCb1ChCUdAQChFYMFCdOZFxuPu 4Ytrbr5wveZLEYk3RRqeZD4ecHR0h739NTIaMk9rZ1hbOeGKhQMsze3pDm8HY1MbXDa1hoHJFegb WULvMt3xDcygfckE53Uv4xzdkRlnyGROa13EKULzDBnJ6fM4ceoc1DXPEmQoGmQoGmdx4PhZ7D2q hX3HzuEgDQ+qncKBQ+pQPaCGPfsPYScZyXa1g9hMJrPu8G4oqW6DksoGbNm1GRpqe2F34RSCL+vi +okjsFu/Gkbz58BikSKMFebgyrz5sJs7H7YzZuPKxClwmD4DttOmw2LaVJjOnIYrivNgPE8Bpgvm 0zqLYbJQEUaLlsJo5WqY7tgBF+1zSLoZjoigEJiSue6lY1pNxrReeTuU1m3CXDKAmbPmYe2aTQJb t+7Etu27sY7MZZHicjKh7VDZtgdbN6sI8zeRkTBz2sgMhYxm2dJVgqlsofU2b96BdWs24+C+I9i3 cz8O7VOD6p5D2EhGtm3HHqwl41LetgvbVPZiwaJlGD1hCsZMnYbZi5fggPqJ5kfZuTUpaQ99kpOT FTMzM9/+ay7wN0hZWbm3/NQJf44d+af69Aljkr/7/JPad3r3Qq8eLzW/8sIL1R/2ectp8A8/TE5P T+92vQ4TJaLvn5849tDJ339+cOqHbxtV3n67Zft77xVqDBnscU1l+0akJXyC5/iXHGzZB4GBn4Xa Oq7VUN4Zf1J5R80VujveINMIpYgnhMwngEL1664eCPSUGE8MFcZ7lPM/kFaitjMeVv+S/BBRVIBt ybDOUwjOjOcyGc0lCqMvXWbGw0zGlu72FOJb2uIKYUl3fXMqeOYmVjCl6MfU2g5WLi5w8PKAW6Af 3Px84EzpgZ2dHTw9PODnwx7tU5RBBd6OzMrPl6IQn1AE+d5EzI0HuO5BP/DQeNyKuCeYT/jNeIrC 4hFJUQ47tjtkPkEBwbgfl4CHZJYZdD6PKPR/FPcAaTH3cY+WjYpkxhWJ62E34R0SBt/gsKcaj6s7 mQ6Zz1XX5zEeW4pwbGBA6a2+0RXoGVpCR9+cDNsU53SNyHQMBU6fp+jlnC40tXQomrkIjTPaFMFc gDqZz3Eyn+MaWjiicQ4HNLSx98RF7Dl+AfuOnMF+Mp6Daho4rKaOQ2rHoKqmht1kPMqqu7FaRRlr d27G4eMU1ehqwcVAG66ax2CxbhUsFsyF88L58F62FF7LlsF90SJ4Et4LaTh7DhxGjYXT2HG4Omki 3GZMh+fCuXBfshBWc2fCmsatFyvCQGE2Ls2bhxtnz6IwOABl8dG46eGKU8eOYTVFTktWrMbGrSrY tmsfjhzXxDH1U4JpTJwgh+nTZtMyGwWjWEtRye5d+7Fs8SrsVlHFrh37IDdlJpYuWQXVfYehTCYz Q34OJk2Ug/qJ0xRB22Dv7gMYM3wcVFX24/CuQzi69wi2bdiOeQqKOH5MExrMqI+dFDhNRi6vMB/D xk3EnKXL6Ddr0JyRnVuZkpp2lYxHIS0t7b+j+9PAQNOeoyb8+d2wYYM2jh89LHTkoN/KP3vv7eY+ L7+Ivq+8XPNl37fvTx8xYpGehsYXVPC7lR4BgS/jQeQ77uvXbvBbvDjAZfykiktffNVyqt9HMPjl t3qtgQOTjw4dYhx4SmNKYUjIh6xFc/e2i5fig28NCHe6tkJ9y/a4IxuUa4zUNRFs74xgBxeEkOkE ubgj8Jongsh4winViKH0I4EKLzMeoWK1XcSThPsp6ULhtqf1tMl4dAyMYXLFBvrGLHUwE6Ibayt7 WFB6YWlmDTtLOzhfcYALFUIvK2f42LvCg9ItR4qEbEzMYGdmhqtXrsDT1g6+Dqz+wQcerBGjkwuc r3nAmLZt60KF/JoPFXqKgNzJgCjqiQiKxc2AaIT63UI4RT/+15lhhCE8/BYZ0h0yJ2/cuxWFxIjb iCcTiiUDiXH3QwylbnHXQxEfEomEm1GIuXkHt2+yOp0IBAe2GQ+rb/LtxHicyXgcr3rC0dkDDjLG Y03GY8WMx5KMx4LOn4zHhM7ZiIzHUDAeK1wi49El49HWM8V5HWOcv2gkcOa8PkU8lyji0aOIh8zn tA5FPNoU7ZyH+kmKfE6cJ+M5j33Hz2HnMS3souG+Y2dw4KgmGQ6ZzsEjOKR6AAf3qOLgrj04sF0F R3fuhuHJU3C6oAPXU2fhrHoQDhs24+qKlXBXXAzPOfPgNXt5TI5vAAAgAElEQVQu/OYvggcNHeWm 46r8TLjPofGpcnCZPh2uhIv8dDiT+djOkIeD4nyYL5oH05VL4Hn0AB76uCEzwBvhVqYwPnYQJ3dt x/qVyyla2Yjd+/ZhFzF77lyoHjyIrdu2U9SyHPv37cd02pcCGdxqpTXYSCnbDIquli9ehk3rNmDV spWQl5PHls2UblHEtGzxcsyWn42Z02fh6JETlN66QItunrOnzoDKuq3YuVYZB5R3YjsZ2aLZ86FD 6Z0qmd1aSuvWUtq4Z+deyMvPwh9Dh2GJkhKc3d2bMh5llyanptmkpKTI/1cYD0tzpipM/XjkyGEL Rw4fYjlm2OC8Hz7t3/gJRTsfkPH0f+ml2l/69k3SUlbenOR1fVDBrVsfsDfOn75NtRdL/PzeyrC2 Hnpq4B+2l3/9Pcfp9z+bXX/5A/offIKrQ4a3+M+ZX+G2aEm02uA/z3ofOjK20Nu7W+bDKrQzoqI+ vOHhpXhy5+6Yg+s3VesdOQ5/WwcE2l9FKBlPCEU7QW5eCPH0ww2/YERTYYynVOp+AnuUm9JqPPco 9brLHluT8URTBOFI6+noGxHGMKMIx9DYApfJeMxNrWBn7QhLGl6hFMPR3BbuFAG465rCR88cXlTo 3Ohuf1XbAPZ0d3c+rwP3i/rwvWSMAIqKPAzN4Enbc7F1hJWNPSwpLdMyMIIWzdejwmtq4gB7K3cy ypu44XML/tdC4GrrCYvL1jDRN4MV7dOV1nWnNM+H8CeDCyIDDKHpocZXKNWwRCBtJ4iMIdzOBVFk KLFkNFHBNyniC5cYj3+oUNfj6xMo1O+IqZbLtTbjcZAxHlsZ47GUMR5TE1sYG1O6RcZjeNkK+gaU bpHxXKRrcEHWeM5JjecsMx5dwXg0Tl3ECU2Kek5S2kXGc/QERTnHzmLn0dNkPGdoXJMiHHUcoJTm 0N79OEKGc4IK2VmVfdDddQBm+47C6aAmru45Brt1KriyUAk2sxfj2twl8FZYCM/ps+ExdSb8ZlLk M3MenCaTwUwn46GUy0ZODvZkOA5kPPZyU2E9ZTKu0NB15TJc37cLkTpaSHK1RaSzFWy1TuDU1vVQ WTgHK+WmYNPypdi0Rgmb16/D1k0byUiWYhsNt6xfj81r1mDf9u1YSpHSBjLAzatXY5XiIiyeMwdK lL7t2rwZW9euhQLtf/eWLbTMKqxcuBiLKGKZMUkOuyiCusDqs/YfxgbFZdhHZrN2xlzsXb4aB9dt xkZa9uiOXdiyfBXW0vjqBYuwgAxKfvwkTJ0wEdu2bYOnt3djZmZWUUrKQ/OkpDS54uLif2vbuucW a2BE9Bo06LdRfw4bfHb4sEEJQ377sX7AW2+0DOj5Kr7q8Sp+fu31xpHvvF+8c9I05yuqBzbFu7r+ kR0Z+Q4k72Y9UTcjtNNJSHg15tKlz4JU96499NkXURr9Pqq2+OJbXB84DFf/+RM8fhmClJXrmnP2 Hio3Gz815vLkmere2/ZOKPSmyOeZpoYXH8bHvx/h5zfn/CG1qIMblasuHj4KXyrQgvFQ1BJ6jUzH 3QehXmQ8vkGIvnEL8ZSysMfawuNj9ug2KQ33yITiWb1PaiZiExIpGvGCLkU7emQ85pROGZHxGF82 xxVTazhakWlQIbeiQu5Ehdzr8hX4ntGH99FzcNp7HNa7DsOO8vMrKgfgQGHyVcJ17zF4Hj4NDypk fmQgV8mALusaUCF3xWaVPVCiXH/rjv3Yv0cdRjoUIdn7wd8lGM7mrjh75BxUt+7H9jVbsGvdFpxR PUyGYwcnrYuwOqQOq72HYb9PDU6qR2C/Ww02FJ7bqh6FywktBNEx33Z2xx069xv+YRT1hCOQjMdf ajzeUuNxk9bxXO1oPA5kPHbtjcdCxnhMyHiM6BpcpmtgYGCBS5fMoUPGo93OeAzIePTJeC6R8eiR 8ehCQ5OM5ySlXBoXyHgu4Bhdl4PqWtinfhp7KXXZRzeQfQcP48A+VRzdvRendpPh7DkA0z1qdE2P w3XXcdgp7YbFnLUwm7oYlpPmw27yfFydOhfX5GbDTW4G3Ml4PKcqwFt+Hq5OnomrlAK5KMyD2aQp uDJtOqzl5Wk4DZaEO6VkkWqHkGpyGRnOdoiypqiNUrmNs+WwcuIYrJ4wDgq//46tiopYN38+Viko YPuKFdDYvRu7lVZDhYxmDw23L16KHZTy7KNoh42vnaWAPStXYZ3CHKiuXosD69ZDacYs7Fy+Aspk HFsXr8CWpauwdIYClFcoYdeaDWQ466G6TAmqC5dCedJ0HJq/BMfJfHZQ5LaHormtNNw6Zz42zZyD uX+OwtyRY6E4WY6u0x4E+vo0ZjzMKEhJTjNOTEyd8h9vPMrKyj0WLlz42e+//7bl90G/+f8+8MeK 774YgI9f74FPX3oBv/V6HXIffIzFX3zbItf3/TyVsROsfbS0lqffuPFtVJRbL+mLn8x8JA0DJZ97 lN+40TfoxImhDmuU9I1Hj0k0+3lgjdWX38Hpi+8QN0YOnv/8GdHjpqFqx/7mCjXN2nM//pFmPEle I/rk+VEVkQ/eedpjerHlckRAwEy9kycjDitvq9Q+fIyMxwEBDlcRRlFLmJs3QqlgSYwnANFhkcIT oHvSCub70qjnPhlQApGc9kiIfFxoPX1DU+jrm1Ahs4GJkQXMyGhsTG3gSAXPhsatqaA56JnB4/xl hJ3Qhd/Oo7BasRn6C1bCcPFqnJOfD91Zi6A/YxGMZiyB/VJl3NLQhb+GNiwPnYDeEQ04Wdtj6hR5 DBo0AqNHTMLMCXNhrmsNB9OrsDNygu5JfayavwqzxstjwqBRmPz7MGyavQCJHtcRoGMIQwrH1afN gSYVsFNTFHCaxs/NVoT+sjWw2rEX3ppaCDEyx00ynwhKwYIp6gm83t54PKTGc01auSwaj72TO2zJ eGy6NB6KwoytYGx0hYzHkozHXDAeXd2OxmOI02cNcIrMWfP0JZw8ReajSZGPBkU+Jy5CQ10bx8l4 1CkCOkZ3/IPqGlA9dAgH9u/D0f2qOHvgIAwOqsFy/1E4UoTjsuUwnFbshNm0VTAesxDW4xXJcJZS 6rQYDpNnw24KS6tm4RoVTKfJs+AyZTacJs6E46SZsJ8yC8bjp8By5ixYUZpkMVcBVgvmI/bIURQ4 OCLT1ha+x4/h+MJ52Cw3iQxnLFaPHYM1w0dh0a9/YNXo8dgwdRpUqOCrr14Hs0NHoLVpK3bNpuVp v0eXrsSRJWQqk6ZhK0VZRxWX4+ii5VCePA3KNH/f3IVQo/SKjatQJHZk+VpoblbBsQ20jWWroLJo KVQJtfmLsX3MJGgtWIoLC5fhiNxMbB0xBqcoZTs2VxG7aP3tE6bisIIiNo6fjKU07zRFQw8iIhuy Uh/mpialGqakpE/+j061WF3JypUr3/tswGezRgwf6jR06KDcH777qrn/22/gK0qzvn3lJQx79TXM 7/cxdlKEsvSjz0tXfPVd+MGp8ofSfX1/DbG3fy8uzuf1hAT7V9nLpOz/a6Gy8j3kFH5zR99oStSp M8fq3L2yq43Ni0PmLax3pC8waNgYhA0ZiTT5ubgxeBS8fhyMlEVrWrynzK479+uQmLMjx564b2r6 J0pK3uqqgWGr8Xh7zzynphZ5SHlrlc4RdVy3c0KQkyuZjifC3NuMJ1wwnptkPHFIuPtA0kJWNB6W biWmIeVhlhD5uNE6hpRaGZDxmFF0w0znChUwOxMbOBD2dIe3o9TCmu7mFqrHYbR4LS4rLME5OQWc pDvt6RlzcHTsJGiMm4LzZBrGUxfAcdEG6ExeAJv1u+By9AwczuvBl9LBaRQu/zpwMEYMH4/pE2dj icJKaJGRXda1wGG6u08bJ48xg0dj0vAxmDpsJJZPmYZwK1ucpB+qKv24j9BdUX28HE6MnYwT4yZD k6adJ3O6vHIN7ChFcVU/CX+zK4i8HtJmPKxC21tqPO7PbzzmTzEenSdSrfbGc4qMR1NqPCelxqNx /Dw0Nc6REZ3C0SNHcOTgfpykCOTi8aMwVj8O88NqMN66kwx1A/RmroDBlCUUqayEDWE7dRls5RbD jgzecR6ZzwIyo7lzyFxmUkRDxjJ1FlwVFsNt7lI4UOplOn0WTBXmwmj+PBguIBYugAmlRCZLlkJ3 gSJOzZ4D9TlzoU7T1GnaqWX0fSxbjVNkIgcoLTpBn89QVHJ80TIcJiM5TpGJOqVGGhS9nFNaj5OL VpBBrIT2qvXQX6uMs0uVoK20AedXb8BpilzY8kfnLoIWzddauwUnlDbhEN0o1NduggaZ2ekVq3Fh ySpok/lcJuMxI+MxJ7MyX74SRsuWw4hSLTPavxmlYnpLlHB5zSZcXLsRntp6KE5IbMhKTM0m4zFI SUn5zzYeLS2t1+bNm/f9Z598pjb0zz/j/hwyqOb7rz/HB71ewTe9euCPHj0wu28/bPn8W2z/9Fus 6/9lybafBvrTF7S97O7tL+7d8O4b5Wf/VkJC4BvFKSm9qxMffdRwJ+7PEmvXfREqh6wtJ8wMsZ46 4/GjQ0cf513UqU5SO9QSoaDQ5PLLb0ihLy5izERc+eSfMPr0a1z69ueWMz/8Wnhu6Igw26VLNWv9 /UchPn4Aa+fTMfphhsTqeMLdPOee2LHrzqGNW6oN1E8hkEwn+Kq7YDohHj4I9vRFiLcfQv0CEHUj AnF3YiWvL9x/0nhS07Mp7UqFu6cfjChNMbxkAhNDc1gYWsDG2Br2lF7YGV6Bo6EVHPUtYUapwrmN O6BBdzxNCqFPzZtDP65FOLd2BQw3r4PBmlUwWLQEBrMWQIfuvKfHzcAlxdWwprTI7bIp/D29ID9b Ab+PGIXhdCceOVYOY8dOx44dB6GrxyqzbaB56jxmzFTA6NGjMWLoEMydNhW3fb3gonsB9lQoPTRO IPTsGURqacGPIgXr9WRwVPjOU8Ey37wR19TVEWxpjVtkPKGsnucvGI+VjTMsyXgsrjjA/CnGo0dp 5EU9E1wQnmpdFpDU8RCUap06rUfGowvNkzrQPEGoX4TmcW2cOqaF00c0cYYi1jN0DufIeHQOH4DB 4YMwoqjHYPsOXFixBqcVFuHMtIW4ILcI2lMU6ZouxKVpijCYSZHlHPpMUYz2/NnQXjATegsVYEzm cXGaPOzIDJzIDEwoCtKdNgNn5P4fc+8BHsWVpvv/vXd3snc87NhjG0cMBpwwJmeUc84RCSQhIaEE QhEllHNsqRVaWWrl3IqtnHPOkSBE8GAbG9tjm/f/ncLMcufO7r2bZlzP8z3Vsbqqus7vvO+pc76j iGBVJYQbaINnaYYEU2PE6BsgVpc+T4U90dAcPBNLJJvZIPWcHdIs7JFm7QQ/HUMEEATCz1oh7Mw5 Ao4JQqkCYI/ZOoQUTwTBJdnaHokEhkjaTpKVHWIJSJFUEcQSIFIcLiHKzAqRFOHm1ggj8IQToPzY 98luJVlaI5c+l0UwKyTolBHwyuk3S8jClZ41R56RMcqtbNDk7IpqO2d0+oUg76IzGqLi8Pnk7Lc3 5hauL80tJC8ursj+ZK0W16B8QuHFY4dOKu7fe6Dk+OEjtz/+6P0f3nntD3jj+Z+T2vlHnPj5L2D5 6lvw2/UJ7H776g8XXnrj5rXDpwRlTpfVsDH/+83N8V+PNzT8mqkeEGH/ODT1Rn9SinLzRbfUMg2T 4fR9EmuRb+zerJVVudlhfeGz8aue393w9/lhzNoa3eS1G44cQ+HuDxH70quIeGMbkg8c+jbh6LE7 QQf398WqqUSVuF427stM3ccyDtL+/gI/DnjD6uov7g4Pbx+srjcNc7w8ec3W6WsBWYtOgk5HZR2n dBh02uooGprQLm7BQF8fRkfYWJuZvwDPMmbYYEoCD3vMOtSlk71i4ElPykAOgeeJ2hGigIBQSuAp TcpBql84/KlA+GloIERXEwm2Z5HsZof4KzYoDveB0McVZe4uqHK6hHyq1bKNLZBuboOsK14oT05B p1gMdZL6+0+fxhFZeRwmhXTktByUtYzgQRdUMVk+cXcfdExNcFTyFA6fOAwtTWW01paiJisFVYnR aEqIRj8/ESNJ8RBf80WezXnEMABqqEJw/hypK1+0ZWUTeNr/U+DJJ/DkMvDklyKLwJOZU4TMZ8CT RuBJIfAkE3gS+WSzktJ/7Mfz5HZ6REwSgYeHiMhEhIcnIDwsHuEhFASdcIJOxDWCt18kYrwCkODh Db6nF1LJZvGvXEai/UXEnbdCjLk5YqlgJpieQ5GzBzpDE9BCKqk5MAqtBOa2yFi0REZCFBaAmnA/ 1EddQ2t8KDpiwpFIUGEdBXPMzpJqMIPI3R0N/n6oCSFox0WgTZAMMZ275jjaRngU6lm72XknqjCs yDJbI/2MHTItnSF08UEx2eMq+q0GHh+tyWloS0qDODEFTYnJqItLRFlIBJJImfFsHRFPSiSS/vNY AlDmFU/uPXFSKnqycrnvtSanoy05Ay10jdXHJaMwKAR8R/pdSyvkW1ih2MQMNaSqRPpGqCElVmGo j0oTQwKoIeqsrNDhdBmtji4Y8g9BkZ0TxLRfX04ReGbm1pfn5hOXl9el7t279/zfmzF/dWGZAvd/ tH/n3g/22ctIyo4dP3T4y13vvIXXtzyPHWSzPiLwyP/8V3Da+g4idu17bP+Lf/n24r+8Nh0vrej2 aYXoPZCtYvaKbYdL1E7PF0WiFwV2jpJhJ2Q8ko/JFOWfUBoSfHTseuwbu24Ev/za/UJJqUd3oiJ+ +FYg+KGdaqiqw0dRfeAwhB/sheD9PahT00C1ocE38Yryd32PHxoPUpIvSDIzc8u/dEm91tf34xv1 9Vs4BTS+9NLnfcOH50XNl1I8fBejL3t8mxcRh+5KEXoJHF1kr1pFDRDXNaClic2Y0Ia+/v4fB4I+ UTwsnioeBp7ltVv0fBkN9S3IFFChoho8jZfOgUdIiqc4LR9CshMF8QKU8rLB9w6BJ0nnIG0dRJno IcfLCYURV5Hi64TyuAAI/VxR5e2Odh8/tBJsai+6kCJxIDXkDEFAMHpaW6FnbISDkhIEHjmclFeB vKY+9p+UhoYxFbb0TPROTMLQ8hxOyEjgpMRxGOiooYygww/wQrKrEzJcHJHnbA+hgy0EZ02RoKuF SA0VRGqpUU1ojVJSDk1paRhq+VfF09zQhsa6lieNy9UNTxqXKxtQVl73Z/AUllSjoKiSAw+DDovs vBIOPizSGHQoUsmK8tMJPFwHQrJZSU/68ETF82nNRyRZysioRERFJiAyPB6RoXGIDIpFFIEj2j+a oBNF6iYMSaQC0664I/OyCwSO9kg+fx6xJsaI0NVFtAGpGYJG3iUXjGXn4U9jU/hyZAKfkXp9ODmJ L6bG8eloPzYH2nF3qA1/HO3AF6PduNctRorjBcSak2W5aIvmsGDcFNXgy6E+fDY+iHtTQ/h0bpzW o7g/Noz7Pb1Yq6hFW2g8Eg0IeFrmSD1zESUu/uiIT8dyYyvujU3g8+lZfD4+hU+HRrn155PTuEfX 1VpnD2oIQrxLrggn4ESftwfP6QrBLRsrbZ30G5O4PzqBe4Mj+IKuwW9mlvDVxBw2uvqw0tKKluQk ZDvYkwXUQ5WZORqNTNBAxy+iiqTGUAcV+rQmRd1kZYFWWzuIbR3Q7uKBUgdn9FJF9s38wrc3ZudX FucWoldWVk6yAaJ/b8b81cXXN+6fT5+WP71/39E4WWm5zb3vf/Cnd19/FW//7nm89dxzkPz1r2D4 zy/A9eW3EPbm7h/c/vnlh26v7+hMkFc9g8XFF/9yez+OOv9fePDghc86O7f1h0TIlemd8eZ9dLgp 5vXdM/Fbd9xKfH37g+z3Pn503eHS14+iY7+fPmf1uPKTQ6g7cALNp+Sx4eaFH6oqHz8a6PpyNiFi zOWTPQvn3npr6NLHB6pj1LWjZ3gC6YddY+//aWx678P2Yd2bonZ+RVj8rRz/sO/K41PQS2pnsqMP PQ0taK6tQwPZGTEpi/buLnQP9GNolKzW1NyT/jvT80+UD7utvrDKKR7637g+M4UFpVynQKZ4svnZ yKUQ8nNQni5EnHcoCuMzkEoF5oqGHiJ1DRBFBb7Y6xLVfiEoi/BGcZAH4iyMEayiiGh5ReSQr09X M0C8qj4CyHoFklxur62FhYUFpEj6SygoQ0ldF+6+QVDQ0sfHx09BieQ/PzsHF5wcoKSiAMkTR2Cq row6QQqCLczgp62BMC2ycCrKSNLWQoKqKnga6uDraZPd0kJzgA9qgq6hMTUVo+3dBJ4utIm7uDnG RKR0WANzZYWIA085QYfdPn96S51BJ09YzgVTOQw8TPmw5+w91lM5iVRhaiYBKCsP/IwcxPHTEJlA Codq/8hYHmLik7lhEjExiYiJSkBMeBxiQ2IQGxCJWP9wxPmGIZ7OZbJXENJdPCGwtaeCTsDV1AKP ClwSRQrZpYyzZGU0NVHg7obxsmJ8SqDZmBrDytgQbs1P4SbBY2GwA6tD7dgc68Kd4Xbc6mnCrKgU QRZGcNVRRWl4AEFigKBEMTWMOzMjWJsaxPxoL9bp+yvjQ9gYG2WqAV+NzyLJ2hkBGsbIsHfHWE4p vhydwW2qBB6sruL+0iImCBT1Gdm4MTKGPy4tYWN6GjenpnF3dg7CmDi4GZvBx9wKAxXV2ByfxL35 BWzOzeEWfWawrh6j9Y1Y6xnA/XHaLgH07vgIwXAYnbw4hCjIoPyMEWpJDTfSddVkoIV6Ux3UndFB rZk+ms6bo5VsdIM1BanperKnU8WF+HZt5Zv12fnFxdn5wIWF1UOsvfXvwZX/63J079E3j+w/du7E kVNiBTnFb/bs2vV4+4tbsOPXP8PH//QcFH/2M1wh+xO980NEv7HzT95bXt3MlFFMar5yRQJ3p37z 17b5Z/iQFdosK3tpLCrh/W5HL8lxe1eHNr0zWcIT0l0Juz4czzl6cqJYSnZ91PTsF0tnrR/XHZZA 6mvvomjfse/EBsZfTIUG3/+2q+3RZl7e10VGpvc9331vzXX77imbrW+3lltejLxfXuf+Q+9E1GeN Pf3JF658leUe8LiO5H5/VT3G23rQ1SBGk6ge9fX1aGwRo43A0zXYj8HxMW5cFrNZDEB/DTytbd0Q Csu4huX05H8FTwGBpyy9APygGBQmZCLdPxLeOqbwl1MGT08fdb6eaIsLQwEBKMXWkoCkhQhFJSQp qqOAPpcsr8WBJ8PWmasZmysqYGVpCVmynIoa2rAhyVxFULhy9RoUNXUhq6qBcza20KUaX0tDDWqy UjAlANUkJSLM4izc5eXhIyODGDU1xCoqI1JGDlFyCohWUkSQnDQEFuYQBQdy4CnLzIWIoNLbOcBZ rRp63NTYxqkeEf0ms1qlZSLOYjH4PLVZTPmwNQsGIEGW8AmM8kj1ZAuRnJGLxLQMDjqst3cML4Ws Fh+xdHxxCcmIjYlHXFQcEiLjkETg4YdEI5mgw/MKRNwVH0Q5uSPW9jLiyLIm6OojUZWORVYWqWrq yCQAZZKaTNPXh5+cHHLIfg2WCHFzYhg3lmaxvjqH1hYReLGhcL9oAR87C4RetESEjTlCLdhtaD0E WxojjCxwk4CHr+YncHeMlM70KMY7m5AWHwY7GzO6RiowPTmM9ZlJ3Bobx62+IVSExcJP3wwplz2x RDb1LqmaW/NzWJ2ZRmdDIxJIsXpY26K1vAqrBJb1mVncXFjgRsWXpgjga22PQFK285292KRr7CYb PT81heGuLkR6+yLM1RNN+UW4S5XfxvgENgmm9wmkrWSdg+WlUWKkjxotddRrUEWjqYRKHQWU6VEY qEJ01gjiC1ZotLFBvZMT6n28MV5UgIeLc1/fmJufW55fdF9ZufHR/2tn3L/pwuzR9u3v7T24/6iv xCnp2eNHjv6w8/XX8OZvfoX3fvFPkCWrZfTLXyP6vT0QfLAfkS+//e3V3718o1LP2GZdwNvGeiT/ e9v/c4pTdperaei33+QU7ZzxDpRpPmNplCunaJspqxCQsP9QQdFp2b5WJa21VinVe7k7P/mK//rO R9Fvbv8q7pNPvhRbnv9m1PHy9+1nLP4kOC7xtdurb355+bXtn7rv+ngqVcOoayAkceB6Qc3tdDu3 74oJAm2ZhRig2nuY7EQXUzxUqzQ0Us3eKoa4ux2dQ8+AZ2bh/wAPu6vFLFdrew8KC8u4vjtp/Exk kdXKIfDkpeSgRFCArJgUCHlZyCQARZy15W5jxytroPyiPXoiwjDCi8c4LxFtPr4oplovXVkHAiU9 xMlqIOOMNfLdfbhasam6CvZOjtA2NobxOUu4evhwo7MTE9Ph5OwOI7Jbxibm0KUCaULwMTfQgwvJ 7P7KcrRlpKEtIQH9iYmYSk3DJBX2cVIa7b7+KLQ6j3gt2ieS7OXeV1GbwIMwJQNdbb3o7uhHfW0z agjQbLS8uLkD1VVPFE8F2a3yqgZUstQitB9M2QgpCkkJ5eWXcY3d6Rn5yH0GPEkEnoTUTG54CYMP 6/Edz+Mjnn4zLjYe8VExSIyIQnJYFFKDwpHmH4wUTz8kXSJFSACOOmeHaGMLRKppI57gmUEQFSgo IIuAzSJDWRUCsuTBigqouuaP+UYRbs9NYHFmjOq2OQJmMa5ddYWtoS6cCfTumurw09TANSq0vhqq CCELnOJ8EQN5Wfh2dpJTFQ8XZtBWJoTPFQecMdGBsDQPE7NjWJqfJuUzjk2CTDUB9KrpOfCu+mKB LPo6AWd9eRGLszNoqKyGv7MrbMhmNxaXY3l8GtcJOLdX1rC5vEaqOBvX6NjC6Rg3J+dxh66pG/NL WCXVM9Y/CHeySFdtHSHKKcS92WVSb6R6ZqZwe6QfzbERCCXwFLOhHKRuG1TkUK8miyotWZRqy6BM XxkicwO0XLBEC6meJmdntAQHYbqiDJ8tzH1Nimd6eXHZaWFhbfd/ZAjS32xhaS8++eSA/NHDJ1Il TkltfLhr5+NtpHbe+vk/Yd/Pfwajl36PS1teQs7HhypBnNwAACAASURBVJD//r7HYVteeeT1wktL NcZnlDDa+sJ/9Pe4NiCWlKinZ8vN3NzXmpyvHE6WkTdIPnTCveC4bEqDgmZj3p6jUwmv7bwR8i+v /THoxa1fJr6x82H+J0e+rzgl8zhj/xF4/H7r48u/f+07i9+89I3nB4ceZhtZf17nHvRNiVvg4+a4 dPQJqzBY3Yz+hjZ01BNsGpvRJG5GY1sLmrpaCTx9T8DD8u1MzXNtPZzdmn3SxsM6ELK7W+2dfVTY ypHCz0BaSiYy03KQzW6pE3iKqfAJaV2QnI3s8ATwnTwRr2mMGFkqIHrGqHF2QV9IBGaoth+iglZj 7Ujg0QdPllkhA+Q7uJINC0NeQiKqCSDegQGwdXGB/RU3XCWblUnbz0jNJVuSAE9Xb1ids8GF87Zw uGALx/Pn4XfZGVOtzRgsLcZwfh4mc/MwlZWDObI6y2R5ekMjkX/ehtQD2T9NbRS5e6IyNgF5Selo J5tVR1CpJkXDWa3GVm4IBUtDwcZmVRJ0njYqs3acFFJ8SaQik5MzkULwZQ3JGZlC5JLtSssqQEpm PpIF9BkqaImpGVyny4SklCdpGwg6iQSdpPAI8INDkeIfiFQvH6S4uIN/0Zm725NwxgpxBuZI1DFC ohIBR0kFJaRyCgg4Qhb0vICUT46ONkIV5CAKvIbl5gbcmZvEwuQo1pbnUVVejDCfq/CztQXv0mUk W9shmaknQxNEkFqKNTZE/iUnjGdm4k9DQ3g0PIwvRkdRm55KKonOrfVZVJLiGSb7tbg4Q6qFQDEz h2KCuJvZOVI2AZglGzRHlm5hcZ7LQCgWNSCQrKGTqSXXQXVteoGUEKmdZQae6yim83XtwiUkeATg i+VbBJ5VrNM1trqwjMmhUThZ2OCasxvEBPR78+u4Tep7k9TUjcFeNEaHI1JRjtSNFurUlNCsLAsx gadBl8CrJ4caQ1U0njVAG4Gn/aIdgecSemKjsdxYj8+WFx+tz81PrCyu2JLN2v6fzXX1P7k8p6Oj 8+KxY6ctTp2QqDt17MRnb7/2yuN3tjyP9375M5z+xS9g94eXEfn6O6jcewTFO/d8F/HbF//o9/LW 4TITk1NkWv9LjVZPezVjdPSFr8vL3xq45HlSIKlgF/fh/vjY7Xuq03cfGCn48OiNtDfff5D0xo5v I19544egP2x97P3iq7D6x1/D9nevwOejw4iW03wcTT5cHJqIoexSjJbVY7CmGd1kHdrqmtHSRPBp Iegw8HQSeAb7MDRG4Jlgs2bOYXxi5s/gYcCZW1zDNAGog7x3YUklkpLTkUqqJ4P15fkRPkICQ2l2 EfIJPrmkfPJ8w8E3sUa8ih5iFDQRraKNOC0DpBmdRf5Zdlv0HBIJPDFKOsi0vIjiq/6oTuJDVFyE gsICJKSlIjguDv7hkQgKjUFOViEyU3Lpt3KRmpDGDRaMCAxDxLUgXHN1Q6i7G4ZENcjw80W8HRVe i/NUuMyQTOookyDFMzBFEFm7IBUNBKlrodDLF0WRsYjyD+HGlyXG81FcWI6qyjrwElNRVFyBLLJP GXRc7FY5jxReVGwyN47Kxy8EHl7X4OzsgeDgaO6WOdeXhyJFkPdM5HJj2ZKS08Aj4PLiEpBMii6V wJMSFAw+WYtkAivPzoHb30TaVx6pBb6uEdIIOtk6hhCStawgUNYQeIrIMlaS5aojxVZrRODQ00GA 5GlUentivrYamxPjuD47TXaLQaAGOQTxIoLrCKnUQdrH1qAolDq50jkxRYbFOQgv2KGHKoENen+z ohYzwlIUhIbjqr0drrg4one0F/1j/VhZnMVn69ex3j+EdL9AXDE1J6UWitnZcUwtTpEqmib4LKGj uQ1hHn64SnAZaunGjbkVLEzMkqJZJnCtITs6Gb7n2Q2EaHy1dgcbs6tYJjgtEJwG6dq6YGKBcHd/ dFU2E3huYpPev7NAYOrrRkNkGFVQyqimY25RV0GnqgK6NBTQaUTAMVJGk6kmWs4Zod3akuBjhzp7 RwwlJ+NWVwc+X135an1+YXRlaclqdXX1rZ9i5sHn3nnnne379x/0OX78+Njxo4e/3f7Gy9hF4Dny /K+g/fzzuPy73yPnnffR+slxVL275xve77eup+zfX97m4HDgPzsJ318uT1OgThUV/Ww9L+93i3HJ 7yVKyhvE7Dkcm/zBoU7+9j2L8W9tv5u0c9dXqXv2fJ/40cdwIhUWdfA4ePJqSDcg7+4bhsnsEkyX 1mGsqgkDZCM6yG611lI0ikGWEi1trRB3tKCrvxdDVNsx8LC+PFx6CTY4dO5Jz2Wmeqbo4unqH0ZR eTXV3mlUoLKQLsiBID2Hg08eFd5SqvHzqPbP5wlQHpeKyquhyLZ0RLSWCfwVNeGtoI5gdV3E6Jsi SseYIKCNa6q6qA6OQFNqOhoK8qmmLkF2QR6EVRUoqKpCbnEZpyTqa1tQT6qtqqQWRVTAMwkERdkF KM7MQ2V2HsSFRegrKUWg+Tlc1dBBhMEZxLFOa7R9X2ll+MurI0TDEIHaBvCi97O8/Unyu0NZSgGe Hr7QoP0KCgxHMikgOTkVaLGesC5esHd0hTEpEKfLnrCxuwTTM+e5OEvwPH1aHm5uvhx42EDRTLK0 WdlsXYR0NlaL1BDrbJnCS0MaWT5BPA+ZMfHIiYzmctkkODghnlRYrAntq5YeElU1kaqiiWw1HRQT pKt1jVFPEGrQ1oOIgFMiLUOPqeCZGENkZIBMKoAhMlLoj4/FZ329+GyaoDM2gdWJKSyPTWJlaBwb g+P4dmYZjwYm8c3gJO6Smmu+FoAMM3MkqWghSU4DfAUd8FUNEUqVxFU9I3jbXkB8TAQmybrNL8zi 1tw87o1OYYaunwATS/iesSRLnYiZ6RHMrs9hdmUBS6uraBY1wuOCM9xJzQ6QimQpdZcIKteX13Fr cR3JBD5vSwcURqeQ4tkga7jG5fxmmRZbxW0wJ9gGu/qio6IZd+dIEc3ewF22jc4ONISHIVVLG3X6 BujR1MSQuioGtVTQa6CKVgJPu5kOOi1M0HneAi1W1ii3sMZwcgpu9/Tg08WFL9eXlgaur66aLS3d +uklAWNDHF566aUjH364J+HEsaPLEieOPH77lS14g9SO5O9e+N7u5Ve/89/yB9S9tx/DByTR+O7e R+mvvjXbpKcXP+bv/z5p0p//d+7PEwAV/a8bRUW/LLJ22pqvY3okW0bFLOGjQxFx771fF7f73amo 3Ts2A3ds+8puy5bvL7+z43GisjpqLntAHBSJ+rB49OaUYKSqEf2keNrJMrSQBG5toMctrWgj+LSS 6unu6cbw8AgHHpYwfWxs+s+KZ5INm2AdCQk8PYOjKK0UIZ7Aw/LwsARXT+HDBooW5BYhh2r5AgJR FQGoni6wYq9gZF72Ap+sVJytE0LOWsFL1xB+pEDi7RwhDAxBbnAIGnNz0UQWq7hIiGJaJ2VkIiKR hyhSCumCfNRWN5EdEkNEEC0RViA+NomsF1k+Hh9pJP8L+anoLqtA+EUHeBA0/LQNEU7qKoZkf4ie KSJNrZBoSzLf0QV8d29UkAqJ9L4GbYJfJu27NhV01yteCAuLhryCKlTVtGF78RLOWdpBS9cE9k5u XJianYclKTSmdo4dk4K/fxjXcTAvl4CZRcefVYJMQSEEqXkQ8LORRWqQwTiP7GkWqY9UOl6euxei qVaOIkjGGhoTdHTAU1ZDmoIKcilK6D+sJfg0a+qjXkmdQhViDU3UKSvT66ooVyOrpa6MDE1VRCkr oJcsxb32dnwxOYWvVtaxMUmqtb0X3WQfR+rb8JBsy4PxWdyjiuNuZxdu1VQhQV8fqfQbeWRzs+T1 kCyrjWBZDVwzMkN6RDiG+nueQGdtDXdYm19FPXJcfBFtdgH+xudQmJBAlo6uldlRzK2Spbq+hoZq ERzp/PjQeRto6sA6qeWVuUXcXL2BDbLriX6h8CHwVPAycWeSVNA0vbfCZhRZRXtrG84bkeILisZA QzfZLAamDWwuXsc0Xas1ISEQ6OiiXk8ffQSeEQ1VDGkpo0dfBW1GKuixMECfzVn02FqT6rFDifl5 jAvodwYHaTuzD9cXl7pvrK0ZkdX6aU1fzKDj6Oj4wtatW7UPHNhfeurEsXtH9n+MV377y8dv/OM/ PNZ4+ZWv/Xbs/ir2xdcfjx6UwuJRebTv2vcw+/V3BufdXJxuJSa+/l+ZAfT/trBtz6WnP197zvbN dHnl4wXysufSj+2Pi977XpPvzrfnzv/Lb+9bbX31UaSi8vdVrh6o9AlAFVmUjkwhBsrr0Eu1FQOP uKoebfVNJItb0El/dkdrC3q6ujA8OEzQeTJbw+jY1I/gWcQEG6FOa6Z4+obHUVZTjzgqtOyODV+Q TfDJRhpFBksGlpHLpcYQkhIpJ5tSnZxNyofgE5eE3Og4rk2DtQ0Eu7oi3MODngchJy4WRal81JUU oZHsQmVlBTJzs8mmZIKXIkAiKRB+ciaX+6aeClGzuBu19a0orqhBrrCYfpvgk5YGYU426ktLkBEV iQwCWUFoBIqCI1EZGY+S0CgIQyJREBELIamOxqJSdNQ1km3LhIfrVc5eeXr6wYfOGcv/4kBwCiAb 53n1Gq6whFNe7PVIhITGwsPDH76+IYiMTISx0TkkxKc+yctD4GF5eTLThBCk5CODn4ss1t5F8MlJ ykBGdCKS/IIQ6eSCYIJvKNnASD1DxJGNSlIhlaqgjFxZRZTIKKJaTgmN8ipoVVRDo5Q8GmXk0aqm jjolRZQryqFAURY5akrINtRCoKwUch0uQhQejtqEJNTTf1GanIH4a2EI8w5ALimulclZrM3M4sb0 FG6PD2OtpQ6RRnrgkcJi4MlVNECyjDZ4uuYo8A9CZ20N2as5LMzN4NbCIqbpfFeRPYrStUC8sQ3t uxXKCPbX56cwNjlIldIklpcXudQmtqQywwngg41t3O8uTk5jjTUgT84gjs5jgLUTGtLysDkyhzVS Uev03iIpqkZRHcwJ/umRPIy2DuHmzAZuzN/GzcUbGGygyoaum1RdUsfa2uhSV8OAiiL61OXRoacE saESqR19dF84iy5bG7TaOqCAzvFkXgHujZP9nJkm8Cy331xf17179+7L/1Nl9D+1sAGhZmZmb5HV cjl+7Ejf8SOHvt759us/bPn5P3z/0fO/enR+5877CR/vv5/2yts/3JLRxKakGno/PPBZ3rZ3xQ94 0eqfp6Vt+Vt4R27urRs3fvmoKGtr9Rlt2XT5487Bh/bwLV59scfklZfXA+Tkvyhwuvx9rqsnqqnQ tWYUoLukGt0EnTYGHipkLAFYJ4Gnq6UN3VSb9HZ0YnhgCBNjfwU85MHHSS4z8PSPTqKcvhvLT0N8 qoBLBMZPfwKfdAIPn0CRlZUPYX4RinILUUxKpYTURFmeEIV5+QSIVAgy2TilcIRFhCAqKhRhIQGk ktLo/RwUFxYgPz8P4RGRiOfy9BLcWK/fGD5XwPOEZSgsr0EBQae0vhGptE2BUIhSUQ3Ena1obKqD uL4WfS1iTHR0YKKlHZPidow2tqC3lpReZQ2aq2sx3Mfy9wygvq4JQmEJd/tcWFjGpSRN4KVwo+6r SRny6LcTqRDn5pUiiwDOBoGmssbkVIIK2arwsDhSegUooPfzyGrl0msCgk1GEikdFgkZSI9KAi8g DFFUGINt7EktmJMa00O4jj6ndJJU1SFQVEaenAKKpGVRKSkDEUWThAxaaC2mtVhaDmJFRdTIyaCM oJOnJIsMdQUIDDXhK3MaKWQv8q96ItvXHxkEzLTgaDhb2uIsqZfggGCMTk5gemkOS2sLZG0mMNFU iSBjHcSw31bRpd9ndxY1UeXmh8mqWqxPTWJpjuwagWqmswdVUTzEGlkjUo1Uqr4lYkn11BLAb0yO Yn5mhK6VUQ5SVWR3rXUMwfMNxEhzO9ZIQS+T7VuZmsFc/xCdg6sIIvC00nn8dHIR63Q9rRIQZ8Yn UEWVhp68MrKpoprsnsAaKZ7VhdtYI8XTVSNCnq8Pl4SsRE0NzQTgdnkZtCtLo0VHASIdWTSaaqGZ rFbzeUs0XLiITHMLTBYX497MNFamp75YX15pJsWjubm5+dNKeyorK/vro0ePfrxr166UY8eOru/d 88EPW3798z+9+I//3yO13dvXQk6fmsk5eHQ9b+s2PNQxxQPyxwMHDt3L272zHOV5B5Gd/TfvDYlF 0c9ncvivVDjZnHD4+INAvddfa/BVUFzKdbr8MNvFE2XBUWgkqd9RVIkuUjqtBJ6mKiqcVNu3E3i6 W9vRS4Wzr50UD8lwBh02R9UIXRCTLPPgj/l4xghCUySbWfrTKlJLsaR44gkyzG5xOXkEOVz608Sk VGRl56OgoISzXcKcQuQSiIqLylBaUYWckmJkFObDK+gaLnm5w8PPG97XfOHr54e42DhER8WQ8vCG u5s3l6Huqpc/AgPCERIYBX+S6d7+wfD0D4RHQBCuknpy9b+GpOwstPT1YHZtCSNUEGapAMzTxbbE 2jvmyQLQRb9Ix7NAMTMyjl6yGn29/Wgh6IoJut09fejo6uWiic5FLdnQusZWVBB4KqobuFvpbMhE JUV5cQ0qS0UoK6omUJahsqyWjk/IWbXszHzkpBOQ2FASXgYVoFSkhcQi1s0HAVa28NI3hqeGNvzU NBCuoQWeljbSNDSQSfYpX04exdIEFUlJVJ2WgOjUaTSckkAjrVvo9RZZWTTISJMSkkatJrNZ8khW kkScmhxC6HE3Lwab7WLcHRzAPSrot+n/So6KwwUrGwSHhWFyeQGTdH4mFqcxOzmE2fZ6+OhqIFJT C8maBohV0kYUqY1JqiAeEKTu0+cXx0dwfWwM9QTj6LO2BDgNJGqbI1HfAkkWdmjiJWFzcgS3lqZJ sUxSzKAsPx/mmjp03JGYaO/GBtmsjYUl3KT/YZIAFmh/GX5kUztIIT5aucn142H/0cz4GMoKhdCQ lYeQrqfZkVmsLNzEytItgs8K2ssrkE0KOYEsFkvbUatAKlBWEk3yEmjSkEOlmiQqdZRQYaCFMlMj lFhYgn/mLMZLSnFvdobN//XZ+vJq7ebNm8obGxu//1uX03932bZt22/feOMNqX379tUfPnzoj3s+ 2P3961teePTqc8/98YqCfEGGvGJN+nsf3qjauRNfmRjjvpYaxIf2fBr77qtl6BC9h//AVDb/XcvT VButvr6/KfPw+CBMx9Aq1tiiMNXa+XreZe/HRT6haCbw9JTVoEvUgGZRPUTVNWioq0eLmBRPewcH nYHuPlI8oxgl6Iwy+IzPYHxiFhOTc1yw9KcMQCwaxR2IIuvE2nn4pHhYUvNMgksGS25OAGLr7Bwh KYBC5OcU0boI+XnFT2BUWIp8glA2KaKcvELkFRQjnyKX1FFRYTl4iSkccFgqyxR+JoKDouDleY2A xEMI2SamqliC+SiqbUOjYhEUFsElPE9I5iM7Nw/BIcGopeObnpjA6OAQyoVFXB+SpspaFBIQi3KF SI7joaVBTKDIRkxMDEEzFSWVZWgkyykmldRA9rO2UYwa+kyNqPkJcAg2tWVNqC2pQ20xPS6qpdq9 CmUFZQQeOn6yhZkZGcjLyERxeibZykQkevgiwOICvNgASl19slX6iCerkKxJKkNdFQVa6igiu1Sk IE32SgplUhIokziBCsmTqJUh6CjIoIFA00AFrJ6ei2RPo4JCpKuKMn01ZOuqgK+nCk/poxjKSsaX E4O4OzaAtaFe3JydRkJkBOxsbJDA+jPNz2F6eQnzS4tYJesxU1mFCEMT+Ktp4hqBIu68NUZKi7Dc 3YobtI3b02PYnBjBSHkZeLb2iNA1RqqJJXIIQDG6Jkg+fwHdmQJ8uTSDNbJaswT8yYkx5GRmwZCs o4DO8TCBZ2WCrNrcEj67vgFxSRU8rOwQ6HAFAzVN+HRxnZTVPG4sLmNidAxZZJkNdPVQUlTCTTSw ssZmjr1BymcWzXm5SHGwRwxr3zLQRysLOofNSnJoUSerpaOKak1lFGmq0nnRQqqRETIuXsR0VSUe zM89vjk3++na0lIZqR2pBw8e/Ie7vPyPLq+99tqWV199Vf3AgQM9hw4dfPgxgWfbSy9++cpzz927 JCfnnXFaIlmwY9d6696P8chED3eJsE3HP7oX8f4rxXSWd2P1bw+epwtLWLZRXf2rArere9NtL7uk 21wWZ9i7P8hzD/i+nicgxVOBtmoRGmqowFRVoVZUS7akCW1UyLrbOtFPtT3LR8ymhhn5a/ChC2SS oDNF0UzgiSHwJPJSuVkTnoKHpT9lwcDDcuTmEHiY/cjLJbjklZCFKiX4lJG1KSdWVqK4uIqbraGE bGA5KYeKchEiwuO5dhPbC05wcnQjAIVzdsb7aiAByA92bJYCeydccfOED9kKd08vXLp8BZ5e3ggK CoG1lTWCA4PRQJDtELchMTqeVF0HcgmQEYGh8LrigbPGZoiLiEFyPBuuEIXImAhkF2QTbERc94J6 sRiVZCeZ4qmqaURNNevf00hKpx5VRSJUCatQkc9EbilZyCIU5xegkOxhYW42hIJ0pJIai3VyQRBJ fV+yU8E6ukg0NESKvi7SCTo5aioo09ZArQ4FFZpqRVIy8pKolZdClcwpVBFcaglGDaoKaFSVR7Oy PNrUFNGhpYpaFXnU6amjTE8N+YYaEFqZwI+UT09qHO4PdGBzpIfsSz8pjSnwIsPheMEGKclJmCAQ s3m3lkgJsR7DA/Q/RZPlCzYwQZLzJdSlJtP3+nB7fhx3Fidxa2IIIzUViLSyQqieEeIMziDN1BIC Myukn7dFzmUX9GQL8IAs1p35CSyT4hkeGgA/KQkGZB+zU9Mx1jPAgec6XT93F9bQTNegr90lRHr4 YbSlCxuzS1geY+0/ixgkBRoTFQ0tUmDVNTVYWl3D8uo6bq6tY5MUkYifjBRbW2SYmKBUn6BjbIxW bS20EXz69HTQShBv0NNGBZ3jHH09JNH5LvbywrxIhAezsz/cWVy8u764XHzv9u3TVFn/tEamv/zy yy8SfIwIPCOHDh549MmHH3z37iuvPPzDc8/dsTh50irpk/2hgu0714dPHscjIy0CjwLEp/bcid77 uhCTvX9X8Dxd6qOithRc8ZMS2LuH8q0vT6ZfuvqwIjr5h2ZSHM1llailmq68vByV1dWoq6+HuFlM BbQdPVQ7DfaxaW+fgOdZ+DDwMNvF4il44uKTwSPFw3LzcHe1foTOU/AwEGVzSd+LuWB3fFhSdNYI Kywg8BSyqWEYeKq5YKqiorwOkREJOHf2AoICI0n5XIWHux8HHU8Pf+62tIPjZYKPI/z8AxASEsYB x9HRGVeuuMGfXrMjb+/lcRUVJRXcZIURweFI5aUg2C8Q3m5e8PP0gb+XL6d6YiOiycIFISwslPZZ gOraGjSzvk0ErJq6JlSQNWU2q5LAw6KMKR+W8J1BM78ExQSdCiELIQoIOPyoCES6uyGIZH6wkQmC CDghGpqI09FGhpEBcqlQ5JNKLlRVRJWGCurIMtUoy6KCYFMudYKAcwoV0ie559UMPASlZoJNk4oi xKpKaKPCVUU1PANWsbYabY/W1uYIp5p+SJCEBwOduEtq59ZIP26QTUojxePl6Iic1DSMDwzjOimM jXkq0B396EwSINzQDNGWNign1TfV1kyWaBJ3VmexPj2C/rpKZAX5w01dA2EGxog1PINYUjoJtOZb XUCumzt6c7Nwf2IYN8m63VqeJ8Xcj+REHixMzVCaW4D5oXHcIqt+k66fm+OzaKKKx8fWGdGe/phs 68Hd+RWs03trBMN+Ut1xkdGwPHsOTY2NWFhYJLs8h82VdfyR7FpFRBTZOysILc5zeYWajYzRoqOD Dm1tDJH7EGtqoF6XDRbVQ7aeHpc/qC4oFOvNLfhidv77u3OLt28tr+bf3dg4+ZNKicEsy86dO18l q2V18ODByYMHD3yz76MPv9u9desXBJ4N0yNHDKN3vheQvv3dm/PkLx8ZaOCutjzaJfdt8g5uy/up gIfdmauOStqa4+ytxbO6VMC76LpSFBb3lSgz73EdSdiq0nKUlpSgvKISNbV1aGxoQmsTWa7WTgz0 DnGT4g2zCfCegc+zlovBh4EnPoHPdSLkp2QgNe1Jf56n8WfVk1XA5SF+Fj5PwcMSpT8LHwYdFmlk C0OCo7mhCiy9RGBABAefqMhELi9yalom/WY6CulYcvMKCH58hIVHIjo6FqlUy8ZGxyGZx0djXSM6 WzqQlpSK+Kg4hFwLRmx4NGe1+qnGbyEosfciQyOQlJhEljCfLKgI4qY2gnE7N06LG5XOprWpakBp dSOXikPIGrZLyiGk3y8pKiYrR5YyhY84f394kTpwUCXro6SMMAJOvLYOeFSDJ5E9yNTWRCHVyKXa 6ighFVNM6qZSWQ6lMqdRcPIwhBSlBJ8SLghEslKkbhQIPqRyFBRQKycHkaIiiqWlUUmFTKihRnZN hYCmhwiC2EgaH1/0dePB8ADuDg/i1vAwqtIzIAiPIotTgRmqVDbn13F/bh2L4h5UBEXjqroeMty9 MVheidtTE7i1MI2bFDOD3agvyEGilzvS3TxQ4OmNvEtuyLJzRrb9JYSRYky4aI/WjHTcI/CsjvRi c3kRs2NjKC8oQoRfAJfvaX1sBvfn2a34RSx0DkIYkwzXM+cRdskTg7Vi3JtZxp1Zdkt9AeNdfSgj WCXR/zfQ1YPFqTksjE5jY2oB612DyLvqj3gTcxRaWKOIFFg1Kcl6LW200DnuNjRCk5YWaljDM0Ep i6DD+kS1hMfgTls3vppZ+NPGxPSNjaXVzDu3bh37SaXEYCkspKSkthF4LhJ45kjxfEuK508Engev /8M/rBofOqQV+vaOAME7796+rq6Gr6m2uUfg6ZTafzvl8I5czPfs+imAhy1DfP6vyrxCd6c4uFvG 27k05gVH36pIzfy2Or8QlcWlVNCLUVZWgerqG6SQKQAAIABJREFUWjTUE3gaW8hudaG/ZxBDVEsN DU/8H/B51naJWzo5m8XAk8wXcKqHwYcFl4P5RwAx+DDwPIXPU9XzFDzPwocpiSoq6HUilpKilXuP rVvE3Whu6uTsjqi2iRvK0E0SfnhkDF3dvejrH0Rv3wA3d/bY6AQG+ugYqHYfGxrjYqR/mJtja25y lsuwyGbTmKPnI31DHIC6WrvQ1tRO54CAU9+Chtpm1LIxWeX13FQ2DDwV9Fq5qAm5dM7YXbRMslYl paWoKStFLo9H9sEWdgQaewVl+KppIEBGDkmkFLKoIGRqaCBJVgYCBTkI1ZRRoqYEoYIUsk4dQYmc JIqkTyH/1FEUSpHSUZRBuYIMSgg6QikJCCVPI//0aZSwO11yyhQqKJJRoG1oIFtVDYnyCgij3/KS OI2Kq1exTJXJ5wOD+Hx8Al/PL+HOCMGE/svP5lZJBc1gpXcM0009EPGy4K5pBIvj0hDT//WQLNjD 9XUsjY9ikWJ1ehw3ZyaxSfbs3tAo7tP5fkjgetQ3gpuiZgQReC5raCHzmj9W+7vx+eoi1iancHtp FbcXVzE/MMpNKXR9ZBp3JhdoH6bRKazEFSML2KrpI8DGGeWJAsw0d9P7iwQn+t7MEm6w9p7ZRWzQ Nj5d3cDmzBpG69pRFpWEmPMOiDE6i+yz55FvdAYZCkoopnNQRee9RIlNxaOParJf5ebnkGt2DtE6 BmiOiMWdjj58PjX3zcrA0PKd1eu8+zc2D929e/evDuL+uywZGRm/kJeX37lt2zbnw4cPLxJ4vtvz 3q5v3/3DHzZ3P/98t420tFLk9u2+mTvevXmdaptvDbVwn6xWj9SB2xmHdxF4hn4y4GEJwcp9o1/I vRp8IN7RzTcnKKq1JElwpzJX+D0DD6d4yitQUyNCfX0jp3i6O7rRT4pncHCMmxJ48C8A9BQ+LBh4 GHBYJPGfwIcpn6cAYvBhIRDkcrefWTwLn2dVz1P4sOdM+TDANDa0c+qH2a+G+jbuOYMSmwWC5UFm UyM3Nbeilk3N08OgM4oR2lc2g+gQPWbT3LDJ+6ZoX1m71QQdwzxd1HMTc2Q5xtHX3ovWegJYCx1z 5wB62RTFbb1cWoxm+i1RjZj7/aKSahSWVj+5fV9ehZzCEpSyaYILheCTPfFzcMQlPUN46OjhmrY+ QtR1ES6vjDgpWaTIyCBdRhppUpJIl5ZAjpwUcmQlkEWKJuP0UeRIn4BQ7jSyJY4h7fhBpJ84Qo9P IOs0vX+KxSlkSUoiS0IaWSelkXNKHgUyarQNVaRIKiJZVgUJSmSDCEZuJyVxTU0LPJuLKPQLRm0s D82pWeguKMUgAb2vuAZViaR+/MgKOnjC2/QC7FX0oL3/BKIvu6OcFGSpQIDSnGzUlhShqrAAFbk5 qMnOQQupkJYMNkNHNlrpP64m9eimawAreUVcJJvjb2+H1NAQVGbnol5Ywk2RLS6qwDCd30b2n4fF I8bFG35nL8JRwxguOmZw1T8HNyNLhF10hTCKh1pStg25xWig/W2rqEUNWdjCJLqegmIRZO+GK/rm cFLSgrOUIjwl5RChpAb/I8cReOgwIk+cQDypwHg5GYK9OhJIAUVo6yLUwARDeYUE4Rl8ubj26MbE zNTm2vVrD+482LOx8f82/dTfZGFpTuXk5N4n8LgTeFYPHtz//Qc7dzza9uLvlw5tfbXATV39dMyO HV45O3etrZP8/ZOxDj7VVUSf9EECz3t5PyXwsIXP5/9TfkTE75MvectkXIsMKYhP6SrLyv+0gixC KSmecqZ4qmpRL2p4ong6etBH4BnoH0X/wOi/CR8WDDwMMgw4rJ2HxbO261n1w/q+PO3/wuDzl209 z8Kn8sdb1qUlNZzVYrBhwWDE1E8T2aDGJlJBZAs7SK2IyUqxyfl6ewdpv0c4+LBe12yudNYtYJK1 T42xWUQJmIPjGCPoTAwSoPpGMUjyvb+jHx0EM5aDhyUAa2EZCClYLp7qmkaUlNeiuKyaglRZCWuX KkJGUjIifXzgff48rtBF7qGsgUBlTUQqaSJWThUJEnJIJxDknpbg1Eru6VPIlTgFoYwk8slWZUsS VCSPI1tegqB0nCByAgKyXQWaqig11EWJgR6K9PVQbGCIUmNTFBuaotTAHFUm5yE6Z49qihLzCyiz cUK5kxsKHK4gnSwQ3/4yMj18UBIWg7pkAUQpmRBnF6KNznEznfPa9DyUJQiQE5qAVN9wijDEufsj gz6fn8hHDlnWDF4SMvkpSI1PAC88AonBIUgPi0QOWZZ8Ug8FZFWzAkIQ4XgZIQ5O8L1gCy9rG8T6 +iExMATJwREEoWhkRMQhJyoRCV6BCHV0R+CFSwiyuYRg60sIoXWAlSN8ztnB19Ie4c6eSPQORJJ/ KOJ9g8ALDEe0TwCCXK7CnT5nQQrJiqBjKa2Ms8ckYHnoKFylZeBCwLl06CBcDh+EJ4HanYCddNYc qbYXEEOWN9beEZN0bd8aYfmJZr+4Pj3ff/fWbdt79754l2Xr/HuXzz8vTk5Ovzx58uSH27dv9zly 5Mj6gQP7v9+9Y/vDN7f8blxq164IX339/VHbtrvl7ty1uq6qgu9MdfGZvhL6pQ9uZh7clf/3vqv1 V5bnWn19/zHJM2Brql+4Wm5MUmxhevZYWUHRo2Jh0Q+lxWVkJ6qodmcd7sToau9BL1mtfpLTDDx/ DT5PAcTAw6DCQMOgk5CYwlmvZ20Xt6ZaN/MvwJPz1HIReJ6FT+WPkGGWq4wsjogsF7NdlT/2oWE9 lsU/zvTZQvaok4DD1A6Lrq4+gs8QRkjxTJEVZP2QWDDwcLNmkNoZJjAN9ZIFGxjDUA99lo6zj5SO mCDD8u8w+DAbx+ZNryNFVU3npYLAXE7QKSOlIxRkIikkFMF0QXvoG8FNWQ1+iqqIVtZCgoI6eFQw UkiVZJJ9KTh8ElUnpbhOgFWS0ig5dRrFkhIoZPAh5ZNNdipLVR4JBKJUdSWU21igN9AXEwnRGE+I xWh8HEbi4zGayMNgXAJG4pIxSdZklp+DMVIu46nZGM8qwGhuIQaoVu8rLEVPcTm6aV/7qkUYJjU4 QIDuo+PppePrpTXLKz3W3odBsq3dNc3orW3BZMcgutmsHBV1aKmuRy19v4aimiBbISxGSU4+Kknx iPKL0Uhqhs1SUp9TgLqsPLQUlaIujyxnajq9L+S6EBSlZZJyykF5Ri7KSe2WpWShnJ+FypRs1KTl QpSWh6rkLFTTc1FGAWrouihOIqVFkCyhayWfriWWokSYmoFclibWLwxWOiawVNeHpQrBR1EF5+Xk cVFJEU7KCnBWkoMjnUsnsqgeuuoojwpDS3YGRII0VGdmkOUbwMLoGBYnph7cWFpruXv7rvann376 +k8qFw8Dz8GDB/cQeAIJPDf27dv3w7vvbPv89S0v9Cvt3evqbmCwK+z1Ny8/C54vDFQwJH3wTsb+ d4UY/mk0Lv/F8lxRUdHPeL7B29LC4w3zktOzirILVoV5QoJP8eMyusCqK2rQJGLjtrrQ0zWAPrIp ff3/PnwYAFgbDgMPAw5raGbwYaqHAYebhYL1OKYLio3sZvDhAMRsF5PfBB42MwMHHwIPmxivhgoD Sz/BgkGGRRMVEtGP8KmlAtJF+1dHYKiubUBDc+u/gocg1NfP7shNcmpnkPZ7hPaZqR02a8Yc6wTJ rOLQBAYJOs11Yk7pcFkHqUA2s/xEVDjr65tpP+oJgGRNKqvp3FSiNDePFEESEr28cVlDm1M4fvKq nMWJp0gl65MhrURKRhF5BJ7iY9Io33ccLSdk0EnWoEVaAVWnJFF6WpLAI408RQVka6gih9SNwFQf 5VecMJLCw/3WJnw+1IPNrnastjRjsbkRS7Sea2zEXF0jlhvbsE7WcLK6AStUScy3dWGsuQXj7Z2Y 6OnBeF8/AbUHPZ2ddJ66MTQ0jJ6ePnR29VBlMkiv9WCMav+RgRH00vf7WnuxMrWI0S76nLibntN3 29gU0X1cu9gYWdZhdrOhewDDBPZhUpjDpIqHCPqDzW2YpOdT3X0Esy6MtHagv6WdttPGRT89H+/p xyJVBAv0P0x19WOUzvcYnW+2niSruzjIhjEsYZL+v1HaPouhTtpH2tfx/iGMUiVYU1SJyxcccN7Y DDYmZnA0Pwfnc+a4aKwPexN9uJwzgYuFCRzO6OOay0XUCrMw1ttOtnoUSwszWFpawPzCPBaWlz9d u7Ehun37nsTt2w9f/Enl4tHR0fnlgQMHPt65c2fY0aNHbxF4vt/+9tsPtv5uS7fKoUMXLuvovB30 0ivO2Tt2rV9XU8V3Z3TxpZEqA8+9rL3bijHS8d5PEDzcwmxkekzMzuykFLPCjNwaYXbeemFe4Tel VJNXUA1XTxdzKymJblIAfaQKep+Bz78FHnbn6lnwsGDq5wlwMp60+/AzOPA8hc9fA89T+LDnT+ck Z6qomt3CZreyWYMz2ay2tj6CD1kiungbxO0QNYjRTgWhky5Yzm71DXFtPQyc/RRDtN9jtK9PVc+z 4Gkn2PTQxc+inY67SdTI3XpnydHE9Q1oa2CzbxDcioqQGhgETyMT2EnKIkBFE1GkcHgKGkiRUUHa abJVJ6SRdUIKuSdJ6dDjoqMSqDpwAqIDpyA6LIEaer1aWhFFMvJIl5BCorQ0+NqaKLK3w3ROFu60 iXF/sBc3ertITWQg8LIjzuloQldJAYYaajDR1ISpuhYuGJyBh7U9rHSN4GLNZt60gZ2VNbw9veDs fAkmZubQNTSCjpERlLQ0YU6Ww/yCDSwv2sHRzRWmFhawc3bGRfqsja0DLlg7wMnuEi6ed8QZg7PQ VNGGoY4xhREMKHS0DKCuqgUVJXXoa+nBSNcQxvTbZwxMYKJtAD1lel1RHSaqOjDR0IGOmgb0dXRh qKcPfbKgOuqaMNKh72npwkCNHqtpwZy2YWN6lvu80mlpGNBx6WtQaGpDV0sb2ppaMNRnGSXp+Any RjoGMNQiq2VmAQtTc5iQBTWkc2N11hTmpnowMdSEsRGFiQ5U1eVwSvIoDAhCcclxGCT4DM1MYGnj JhZv3rw7MDFRtrGxsf+PT6aF+jfnpPubLww8+/fv30vgiTl16tTmgYMHv3v7rTcfbPnVr3oMZCQN PIyNXwl9+VW7nO07FuakJPGNoQa+0FfGgMS++5kfvlmOwfa9GKr+6TRaPbOwzoVxcXH/zAuP+Ygf k2hXlFdYX1ZYeqOssOLripIq1Nc2ol7UxN1G7uxktSSzMYPooRrvWQA9DQYe1keHwYWB56ndCo+I /Ys2n0wuQVY6m+qFQiDI/98AxADzFEKFhZXcXSQGn2LWr4dZr6pGDkBM9TSwRl9aM/CIqWZuZnej aF/baV+7qFZ+uq8ceGg9SJZqmIA5MkwKqI/UGwF1mF4bY90FaN3b0Y82UhEtdNyttWz8Wg06akRk Q0RoKiCFFhyMq8bGcJCVh4uEDPyl5REuKYc0BU0IyFaln5SB4IQkcqgAZZ6UQNqJk0g9dgKCI8eR s/8oCg6eRAFBKOvYaSQeOoYEUj1sIGjpRXuM8vlYr6nBRlcXljra0ZCfB29HRygTlCSOHcfxo8dw 6NBh7Pl4L47R9g59cghaSprwdfWGppIG3Jzd4GxPACEA+foF4KLTJdhRXHB0huFZCxw4cQrnbO2g Y3oGemfM4OzmAQ1dfZies4StgzOcXdxxycWT6xFuee4izlvY47KzByzMbHCC9vnwwRM4THbxJNlF Dw8fbrpkH+9r8KTHF+g3A7wDEHEtBAHuPrA9YwWJQ8dpG5ZwucI6cnrR571o36xhamKCixfsEOQf gLioGLg6X4aCjBy0CFKeru7cd9yuuCI4KAhXXFygoqoKJ2cn+Pj4IJC+E+h7jX7LHzmCbGSmZyAu NhahYSGI58VBQVkOx6WO46TcKRyh9Rmbs/CPCkZuZTHaRvowvrKIwflpDM3PYXhu/tbwzFz2rXv3 dhJ0flq5lhl4SOV8QuBJPHny5Ob+Awe+ffvNN++98OtftujLySldMjD4fegrW61ztr87M3P6FL7W U8NDAs+o1MFPhZ/sqEJj5THSs8//FBMMsYWO738RgF4I8w38JCUu2TWTn0nKR7heUVz5nYj8/VPw dHT87+B5qn6eBnvOwMMGVDLAPG3bYaCJjIrn1k+DUz/k8VlOGja/FIPQU/j8JXieWi4GIAYeBiHW tsPgw2wYUzu1bPYH1sAs7kAT7QODTwvZho4f9/dZpfbEdk09AdDgBAFnioAzjr7uIXS195HaIaVE EOsk29VZWYteNpd8XiGKI6MRc9EBbgQJh2On4Hr0FAJPSSOWLFOShDzSKFKOS4LHYHLwMJKOH0fc 0SOIPHIQ4RSRRw4j+tARxFBhjKQIPXoCEVKyyD9vjZbgEEwT1DbIHi21EkizchDi4UWqQAeH9x/C 7l3vY/uO3dhGsX33h3h/zwF8uOcg3tv9MeRllOHs4EogOg1bGyfY2DjirIUNrhJ4rEjB2Dm7wJqg om92FnJUsFUJNIqkJgzpufMVd0iQ4jpLKum8rT3Onbej1wgQ3sEwP2sHKys6XldfmJlaYf8nR/Hh B/vw/vv78PEnhzlIXfHwhrunL1zdruKinRM8XL0Q5EuwIMWkJqWEXW9uhzlZIdsLtqS+nOHn64sz BL1zZ88SqKzh5nIFMZFRuEDn4ARBVUFWDk72DjAideNGsIoID4eHuztUlJVhZ2cHn6veCAsMRrh/ MK4R3DL56chISUd8bDyCqELwDwrEoZPHsffYIagZ6cLF7yr4Bdmo7+3EwPwMxlaXMbqyhMG5WfRO T38/MD29NDa/mPDgwYM3F/+b09b8lxcGnr179+5/MkD02O1P9u37+q233tzc8pvf1OvLyEg5mpm9 EP7aa+cKdu4amybwPNJTxZcGKpiRP/6p6MQn9d/kZ6g8FIle/CmmVHy6MPhcuXLleWebi4dD/YI9 03np4rKiivu11fXfN9a3oJUKM8s13PkXBflpMBCx1xl4WPrTiMg4TuWwXsxM8URFJ3CP/zX4FClk w1LpfQYjZsOyualfWJpQltUvJ5fgk1fCjf7OY0MqhOVcHuMSBp7Kevz/7d0HVFT3tj/wlJvE2I0a S+y9GwtiiR3Bhoq918QaNYoRa0RB6W3oZWAYYGhTmQIzQ+9dehXUmCCCigUpwsz+7zPGvHv//3fv fW+tt/6St/Znrb3OlMO0w3zP/s2cOUeKoaPAoVYMdjxKdTIOsRJAjsMsuTIeT2Mxn82oE/A65huv RN2Hz0wlYleUlJgOseokiMehVWJ8GqiViRDFHKIG70OK0wR8zmnY7SXyIiHawwfYZlfBAocD55es gPN6i8ASh04uK9eCJ5bPcmaotBp8MYR46zdCJA4neNu2QPDObeC/3QR8d20Gnz1bwRPfCJ57doIX ru1dsWNyOXBA9/OC7CAu/JaSojsETG12LsSLpeBsZQeH9x4Cw5VrwMjQGDaZ7IT167eBodFGMFpt Art2HgETk734htwOBw4c1+1wbL3xNjC9cA1+NruB4XEdrOyxk7h2E67eugNm2B2cwaC4cPUG7D1y FA4dOwk/X74G5pZWsGPPAbiK1/+M4XESu6VfLGzA2t4dTDFwLprdBItb9vDTT5dg546DsGXzHti4 aScYm+yA8/iaXLx2A+/DHC5jXcX7Mrt4FSwxeExPnQcTww2wdpkhXDj1E1z48Scww87L5tZtOHv8 FFz72Qwu/WQKZmfPgT0Giemp03AYh60/7D8IP504BccOHAJz7MacrO3AGjuccydPw2UMUIurv4Cj hRWwmMd46QZ42jqDL8sT3BxZYHXbGq7/Yg67MNgOHDsGNiwWJOXkQH5lJRTV1kLBvRo8XQV55ZWQ V1aOw63yVpzmF1dWmze+eTMU35+ffej34T8wNjbuPmPGDH0MHn99ff26mbNmt44cOepJv549lNsM DVf8tGlTX49Jk3ZHTp+eVvjdIl3wvN6xHu6tX/4ibe3S5KdO1ieaRKGjmN2Wfujn8u8cOXLkq2s/ XzN0c/SwjeQJc5WKuGYMHo3uTYqhwhxJIjkl888hzPtiQoe5jHmDM0MtZg3I1A3z27p92DD7r7mJ aylm+u68nW43oVa22CLbu4K9E3NYFx9w88QOyScQfJlD5HBCIYAb/uehYZgjNwjE0bqdqiuYY1zF MV0NM6TKgZT0PFBiqEiZnzPg8IiPXUqYQAJBoXy8jVDw/eObNqbb8mA2cPTw0+0b2sEe/2Hv2OOa 1QVcnT3BAR8PU8G+XJAHhoLAzhmub9oGB6bOgmNTZ4PFYkPw37gLOGu3AHvFOvBftgZrNXgsXAGB 6zZAvvlNeMINhN9DuFAT4g/lIWwoCw+AQqxUrjckcH0gUxwOGVECSMUqTIqD2sICeFBWBqX5dyEx NgEEfGZ7IGZTApyGyUAYGQ2hQcy3SrEg46uBHxQF4hA5iHhyCA7gY4fIhwiBAnzYPODh34RGSCEE u8NQHCqHC/Hvo2JAJFOBELtXvlgOAua1wfsIxtcmCIM1FFcUQcHhwMHnGxgcAaGRUfg3anzdJXh7 USASq7DLZA7jg7cljAYBcxifSFwewijghEYAOxiXEy5zLt5GKI8P0VKV7gey/rhSiWaG6/hc5LgS kQTwQIzLVYGnhX7MIY+Y7YHCQB4SoSsldsoK/HsxJwTnC9Zdz8wfg5cl43KPDonUfSMmZS7DlZMM V1LywDBIFMkxrBUgDRdBNM6nwk6V+UKB2VFdVc2vcO/B71BWfR/uFldADrPpR2G5biv7stLqlxUV Ncra6gdHmN1hMBsKf+j33z9YtmxZz2+//XbR1KlTeQsXLarX05/fOnb8+PoB/fpEbzcyMjixe3e/ sPnzN8v156uZ4GnbtxVa926CR1sMm/NNDAsLTU/bPuT4TGUOXfOhn8u/g0Ouv108fXGY5U3rjd7u fl7yKGWFXKZqVsbEa+NwGBP3R/gkJWfoAogp5nQiDmuYy2Ow0wjGfyJmZ1nMjzZNL1zWrQl/uWEJ l6/c0E1v4hrr5i1ruHHLBm5a2oHFHQddANk5uoMTy/vP8GF2mu6H/6zMAfHehw9z7Kr3waNmDrSX kq0LnbTMuyCLidPtejWULwZuaKTuuFXMzsKY41TZYQdmbeOoCz1z89u63ZleMruu+7X70R9OwYF9 R+D0yXPg5e6n63q8MYQu7P8BduCQ4uziFXAdOxuLFWvAeokhOC82AvaqDcA13AQcA2PwxuBhLTcA HxMTKHByhKcyCTyUCuC+SgK/p8XB/VQVpIl5wHawBMc7V4Hj6wrhvADgR+AbKEYKQpEQ37Q88OcE 636dn4JBHh4pBzePQOwIORAeKsP5ZSAKjwFBME6xMtW5kBKTCQpxHEhEzOddcdgVikAkUuLrL8LO kdn9iEQ3fGWGrmH45mc+IwvX/QBXgkPYCN0H/C7OHjisDQN3Nx9wx+fOwaCPxNc4GENHLIsDIYZO eKQMUlPzcUgbD6rYVN3rzoQZ8xp7sQPBwzcAfAOCIRhDTCBgPhdUAw9XGk64XAUYDMwGf5FubIhk +QLPwR3Ylg4QcMcJT3uAALtdZm+UURhEPGcvkOCw+y4u27q8MlBywsHtqgW4XrEAOc4j9uSAEG9H jCXDDjkaL1MyAcTs18mbCxE+eB4DsjSvFKpLa6Gs6B4UFVRBRflDXZWW1EBxURWUFlfjdRg8RRVP K0urRfcr7+989epV/y71jRZj4sSJvXCotXTmzJmCpcuXNSxcsqR98rRpTwcNHBC/asECk21r1gwM 0dPbLJurp2KCp33PZni7zwTqd6xtLdhsVK3etZVdZG81hzmS54d+Lv8O8znU0aNHu1+7eG2ig63z /shwsVAhVVeoVAlNOEx5ywxVVH8MXZTMti3McIbZvgXf9EwxO8hi1p5M6Bw99iOcxDb7vOkluHT5 lz+nTPiY37SCX25ag7mFLdy6ba/bYTvT+TA7TGfhG4DZwZYXdh1M+DBHbmAOiscED3P4GDGuUZm9 DP7fHY8Mh0eRuEZn1vRBYcwRHXi6wwM7sbzAxo4FlvhGuGlpi+24JZiZ/QLnzl2CkydwGGB6Bdt0 B/Bw9QUnezfd5yWHdx2C3avWwe55i+Ds0pVwFYc8N3A4dXPxKrD6zgBYK9aC28p14LTcCKzx+jsG huC0fRtkernDb/EqqFQroDRBCTV56VCRmwbxChF4uNjiG9wBAgN9ISAQOy62D3YmYeAfFAzuGJCu Xv7YOURCIr7JBZJY8POPwDDi43AyBYK4IuzI8HVxYQOfFwWFWaUQHigAQWgURAliIBJDRszHwOBE QAhWeBC+XoF8COPi6+AZiGEXAnycR4AdjK97ALC9AiEA36y+7v4QiNdxfIJ0l/nhZQEYFkE8oS7w I3BYGyXHUAsVgSImEcJwqMt0o/7YHXFwOQdigLExMJk9Dshw2Udi96TE4AnEZfcLDvfYGOCOl26B k+kv4HHZAryu3gbz70/rtlh2u3wL3DBU/DGI3K9aguVJU/Axt4FssRLqckpA4RsMDueugPWPPwPP 1hWCbjtjOQLb3Ar8sXsWu/uCH668BPgcOHbYMV+3huLUu1CcUQylORVQno8BU1CLIfQIqkp/hfKi Wii5WwXF+RVQlFsCJXmldeWF5YH3q+8bNd1v6tvlPgoZN25cbxxqrZg9e7Z05SqDxiUrVnRMm/Xt y8GDB2ZPGT3itMGcOSPcJ07cEzZ1atrdhfPh9dZ10I4dz9Nd698Wmax+xDcyCM+/dX0BDrW6zu9A /gXmmy4zM7M+t2/bzQjwCzorEStCFYrY3Bhl3ENFdOwzmVz5ShIV3YLVJpZEv42SxnRIpTGdGDpa sUShCeCEaM6dN9MeP3EGTv147s/AYbqfi2bXtNd/sdDcsrDWYqejsbRy1GDoaKztWBrseDTY8Wgw eDQYPBpPH44Gw0fLCYrQYPB08sLFnTgJtBqZAAAYeUlEQVTc6sThVmeUPLZTHpOoiVGnaNTx6Zq4 pExNVHRcJ18S3RkmkHYGhQk72dywTuycNC5uvrrbxq6qE++v0/ymTee1a7c7b/xyp8PqjmOnK8v7 racbu93exqXtzKkLLdu37GneunZL8/51m5vPGJu8uWS8qfnqmg2vrxiseX1lmdGrG8uNXlobrnth Y2TcZGm4tumGgWHTtTVrm6z27nkR7+fzqjop/k1RQlxrdkJsS256SnN2ZnpzfHxsc1h4aLNAGNki j5a1CcTC9qDQ0LZIkaSNL5K14fNqC4uU4mllW1xiTqsyNrNVLI1vlUgTWpNS8lsFQlVrYCC/DbuX Vok45k1udkGLCOdXRKnaYqMT2hQSZXtcdHK7hC9vlwmi21XSuHZVVFy7Oir+bWSQsF3Ik7THyhLe qqXxHeGB/A5haFSHXBjTKRcpO6SC6A6FSKXBqUYQLtVERko1InFMJ18o74xWJnZiV9mJga9JTsvt FEuVuCz4WoFYrpUq1LrhrUzOdFwxkIqdL/NlBLMNlFQg1Xq7eGllTKeKnU6EkzdI3PxBgqEXgiHC dC4i7ISYjoeZRrJ8wM/CTjfNV8RDTVoepDBHaMX5BPj3aux+5F44/PXigJTZ+tqXA4lhOHzD4XNS pBSkARiCTj5Qk18FJRmlGD44dM2ugrK8GigvuI8hcw8KsisgHwP7bjZTRR3FeaXVZYUVzg8f1s3B 0Onepb5KZzA7AZs2bdoqPT296FVGRo1LVq7oxOB5M2To4LJvBvR1mDFx9ETbkSMPc8aNy8vVnwtP jQ2gdbcxPN+1oaN44+rH3MULxBnXLi17rlb3+dDP5b+K+SU78zW73W3nGSHciKN8fpSLUCwT8oWS 5LAIUT4vNKIMh1TVvFD+/dBwwaNIvrhOKJLV8wVRDZzAkKc3b1k9v3L15vNr12813bKwemFt49Bk YWnbhJ1Oo4WlTYOdvUujo4t3oxPLp9HZzbeR5eHX6O7p3+jhzXnq5RvUiJ1OI65ZG/0CQp5yefwG XOM+4UWIn4Tzo57gm+CJUBLzRCxVP5Eq4hqw+2nAoVeDSKqqj5QoHmPw1IeEi+s5IfwnfpzQBk8/ bgMO3xpYbr5PnFlej+0d3Ovs7Nwee3ly6sSi6DqRQP7Qxcmz5tSJcxXbt+69+/2hk3lnjp7NvXri XL7NyTOF9sdPFlofOpxzc+fujBubt6bcMtmaYL1zV5zdnj1q6927Vbd2bldd37Ejxu7HHxMV/uyc vLi44uz4hPJElbpUFa0uio1LKkxIzihKSE4vSUpOLs3MzKxOSUmtVanjatTxyfeSk7Oxcu4lJuZU x8dlVatjMytSUgsrEpPyKzGEKpNT7lbFJWRV4Bu/Mj45syJGjbedklaRlpZdmZ6WVZWWknUvMzW7 NiM59346VmpC5oM0rNz0gtqMpJxH8THJDxPVaQ+ykvN+TUvMrotXpvyWkpBZl5ma9zgz/e7vyYlZ j9KSc59gNaQkZT1JSEhviFWn1icmZj5JS8+vT88seJyUllufk1/6OCU99wk+l8a0zNxnaZl5z3Ny C5oyM/OaUpIzXmSm5TSlxqe9zErJfpGakNqUqExoKs2++7IgMf1laVLGy7KEjFdFsSmvKlJzXhcn ZjSXJGU2FyVlvMlRxr8piE97kxUdhxXfUpiY3lIYn9paEJ/SVpyY3obztRfHp7fnRce/vatM6ChN TNVUpKRpCmLjNKXJ6dqy1GxtjjoVkmXxUJhWCCVZZVCQXgr5aRgwmZWQn1kBWanFkJ5cAOmpBdrs zOLOnOyil4V3SzPLS6svP3xYP4b5fKfLfevcF02dOtVo3rx5cSsNDJ5+t2J555Q5s1qHDB9SM2xQ f/aUceOmek6btj186tT4bL3Z8HTjKgyeDdC0e2NHqcmax0EL9SWZVy6uepGS0u9DP5f/DmZBMD+Q dXR0/MbNi73A09Nvn6ur93U7e5btHSsHFwsLaw8MER8rK4cAe0cW15nlyQsIDBFjyx0fyY9ShkeI YwRCmSpKqozDTikOOyUVLzRSwg0KF0VEiqQRIoWcKQwSBV/ElEKOgcJMFdjVyJkSRUUz10ux5Y9i KlKokESKFRLsbMQ4r1gUpdQVDr+Yy4XhApkwQigTR+A8kRK5NFISLePjbQgkMTKcLwrnEwpEeBei aIFCESfCabhAIA+RiKK9pVLlnfBQ8bmgwHAzXGNfTIxSXEngCy1jQ4PvqEKDzOLCQk6kCCL2pSnE W1PEApNkYdjGRD7POEkcvjZTITVM4PMPxEYKLivCBTbSMJGDXCh3FAujbYVCta1EGu8gjU50EQgk 9jGyGI9EZTw7UZXsr4pO8I2VJ/gqJGoPmUjtLhcneArClSxBRIyrkK9yixLHukulak/silwjxVIX vkTqii+Hp0ip8I4QCZ0jxWKWMEruJVUo2dGqxKAoucpfKldzcRkEhYUJfPF0mESqDBUIpcH4Godg QIvC+NIQoVQZgUNTgUiqDvMPifTHxSQUK2Kj8HWSSCQxUiG+zvjYJZF8mTgkTCQIDI7ARSYTRAil wkihTILLVCGOUsglErlCJotRyaQxsaIIkTJWoUrChRAnCOOrY6TR8cooRWKsLCZJKZYm40JNxcpQ iCTZ+Me5MqHoriRSWCQViopjpLLiOKWqRKWIKZOJo8pjJNLqWHn0/XiF8qFKIv8V/wEeqcXS+vTY uOepSmWzWixojQoNaY0WCNvjFTEdcQqVJkai1CqESk1CTLo2QZWlTYzL1Waklmoz0ku0qSmF2pSU Ak1KWmF7Wmbhq9TMvJrM3EJeXnHF3rKyB0O6XOgwmL0PTps0c/08vQVJS5cub9JftEgzYeqU1q+H DKiaMnaE87yZkyZErlhhKJo3jxc/c0bzc5N12pZtxvBi64bO6k3rGyIWLFDmXL624bFCMfBDP5f/ LmbYxfyolOl+bGxch1pY2Ez8+ecrs8+eNdU7fvz0vCNHTs9jpqdOXdC/cOGy/vXrt5Y6ODivd3R0 N3Z29tjg5uZj4sPmbGFj+fiwN9jYO6+ysLBaYWXraOjg4LbW1sVtrb2Txxp7J9c1to7uq+2dXY1w amjryNKVjbPbKjtHDwM7R5YBzr/SzslzBVNOTp7LHFk+Sx1ZHn/Uu9N2Tq7L8PplDg7uyx1c3Je/ n9/GxXu5DZ7XzevosZSF87u6+i5jsXwX420tcnZ203dycpvtaO063c7OY4aLnec0PxfPaUEs1swA W9tv/exuT/O2vzPJy9Z2vL+j4xgPR6sxrnYWoz2dzEc5WZmPcrO3HOnj5jbBx9Ftqq+zxwwvltfM IHbQTLZX0Ex395BvPT0DZ/n5hc5i4eUBPgHfcnw5cwI9A+cF+jEVMs/LlT3Xw8V3DtuVq5t6uwXN 9vXgzGF7cef6+ATouXp5zWXK3cdHz83bW9/N31vf089zHnPePSBAz9vfX9/N21/fwzdgPpsduIAp FstjvqcfZ5G3N/s7Dw/fxXjdYh9/3lJnN78lLA//pe7egctdvDgrXbzZyz19uEY+/iFGXr4Bq7zx cn9/7goOJ3ilj3+ggYePvwG+vgbubI6huzdbVz7+XCO8jzUBAdy1ft6cdf4+/uvZPmwTHoe3xdfd d7Ofh9+2YP/gvVw29yCXwz3CZQcc5/pzzgRxgi4EBwZf4nA41wIDg8yDgkJuh4SEWnODg+/wwsJs g4N5tni5rYAv8ODxwnx5wTx2cBCPg38TJsLk5IdHxETwQuIigoPSIkKC8kI4/ulRQnGRTCQriwgV FuNQsVIeFXdPIUu8J5MkVopFcaUyeUq5PCa1PFqVWhqtTClUqFMyYuKSeQmpWcdzCkpndal98Py9 0V+PHjR5wuwderMWZa9cZtS8cNES7eRpU9qGDfu6dtKYIV6zp42fHL1nh55g8Xc2wkkTf2vatLGj ffNmaDHZoq0z3vJSpv9dVpHppT1PIyK+6ZLJ+l/APG7mGy/maBvbtm3ruWHDhl7Llm3ryXzjx+wI /33t2bOn96lTp/qbmpoPuHz58sArV24Pun3bWVd37twZeOLEpX4HDx7se+LEiX6mpqYDTl2+3P/U KaZO9T937txXR46c++r9lJnn74s5vNDBP+roUbM+R48e7YOPp/f7Ys6/u/xf1dE+fz/f6dPmvZnt lw4fPtzr5MmTPS9cuNDjwgW7HuZHzbszH7K/O3+hh7n5Ud155nd7/1Hb/qHw9flzHmbKnH9f72/n KN7u++t1t3vSvCde/+5+97277/fzMqeZQ2b/x2N4Ny/zeHVlc7EXc/7kH5czj//ddTa9/pwHT582 N++N1/c2M7Pu825q1oepn34y73vpklU/KyuPfuaOjl8xZWVl1e/dfE59nZyc+jLnmcK/011vbs6U uW56545bfzc3t/64XPvjZQOccRk7OzPL+vYgG3Oboc7WziPwNkaxbFljXVxcxrs7uU/29PSc5uHh MQNXZLMwDOdgFz3P19d3PhOSbl5eC9zc3hWXy13q6em7Ak+vZLHcDT08vNdx2EFbcCW4zdPNbacX i7Xfx939B2dHxyN+3n4/+nn7n2M5e5p6uPld9vLi/uLtGWTu5uZ/08nJG6ecmx5e3JvunoHmXj6c a+wA3vngCMHuqOhYvbTCwq+73LdZ733zzbhh08fPPrhw9tICgyWGLd8tWATTpk5uGzls0IMJIwYG 6E0ZNzXl/KkJYSsW/xQ4fmzJs42b2zs379B2muzSPjfe0ZL63aryGtNLx19wwsZ22SdJyP+Mj98X 0y3/sVX835jCsP2MKbzsc2YF9u6QUebd8LpuTBgzp5l6H+xMOO/bt08XusyKgVm5MCsfZiW0f//+ /njd13v3Hh3y/fffDzt48PioAweOjt2//9SEQ4eOTTly5Pi0/ftPzDh8+NjMv6+DB49OP3v27ERL S4fhISGyfl1ua+W/N7TfmBHTx07/YencRYULZ+m1zJ0+AyaPG906cvBXNdNGD/FdPGvclEIb82G8 lUsO+I4fk1VnvLHtzcZtmjfrt2ob125uKzQ0rq0y/flifYD39L/CtjyEkC6gb7duI0cM6HNsyrCB 5f2/+Lx1aJ8+2pED+jcP/6p32ZzxI1gbF+tPeeLrOyjCcNlWn/EjkkuWLmktmT0bCjGg8mbPaVPp z7sfv3+XbZ7l1fnMwfY+9PMhhPwF9Ov20Yhv+nxydOKQzyvmju/XMnfcoLbp3wxoGD+gZ96SqaOs D21cPOW1kvu1/7JZW22H9c5J1JvyKnf2FE2B3gxtzsLZLcK5k2piD222ybe7vOCvsBEhIaQL0Jv2 1fAZI7sfmTDwo4KFE3o0LZ7U+5XeiB71Uwd8kb9u1rCbV44YToNM3iD2qskmt0d+nqGaP6a+dPXc 5hrjRa35a+Y2hcwbWZp6dueVGq7NXGj4a2xESAj5wC4enjX0gPGYXWvm9UvZbzTk8fdrv3myZ9mg WuPZXyWdMRl/Icxh70yoCRwhPT7bxHtRT3XyutEPHh6c/7zuh8WvCnZ+2xC0dFBhifXB829SOHPg ee5fZiNCQsgHlBV7ub+Cu8WY77FEmSPZ9jBXtP1+Mm9Tuopt5J8YYnjiXur+5S3lZxZWB674PvPi qJgK07EPHp6f+PLhT5Naik+ObRLtHFD9W8ghCyjzMIBG1VCAiK71mxBCSNfzuPrOwAcZJzdXJW5J epi2+lFDrtHLZwUGz3/P0n9QkTg5rVw9RvZb3HjpC/WkjNeSsQ3t/EmtHYFjO9+yx2lf+03Q1HiO a2/N2p8Ev5rf6njibQhPYgf9VbfnIYT8fwAREZ9WJX0/uSZl2/m6rDX5jbn6Tc/yp3S8KBrd2Vw5 qq25etSLppLBjc3Fgxs77g5+2Zk2sEOrGqAFBWZLzHDQqMbBG9VkaExd/OxR1pbkX4vOXG/6LWwm gPdnAB9R+BBC/l/1hXY9apJ3rnyQusbjWf7i2leFU9peFw2GlrJe0FHTEzSPvoK3tb21nfd6arUV PQEKugOkfQmQ2hun/QEyh4Imdzw0Zn4LD7MMH90vOOz/upG3tL5e2QPAvGv9GpYQ0jXU3zP/ui5v 1976HEN5c/G8pvbyMZ2dlf1BU/0FaGo+gc7av72rmk9BW/UpQBk2MgXdAHIxgHJ6gjavH3QWj4Tm 0m+hvsiw4feyw7y2pyEGzIfMXW7/H4SQruF5zY0RL8v3/viqdHV2R9VcDJfhANWYGfc+B8DggZrP QFPLFAZPNQZPOQZPEQbPXex6insBVA4EqB0N7TXfwrMKgyePK/ZxW54HfgeQ0LPL7f+DENI1tNbZ j3xasO3Hx1kLMp9kDoMGHEY9TvwU6uI/hvqkj/D8x/A852N4XfAptJd8AdoyzJPyAQAVX0NnSV94 W9gDOisGwevy8VBXML/hYcFmbssT9gIAaXcaahFC/lOttZYja1OMTlWoJqXdU3aHB6pPoC7uE3iS 8KmumACqS/gI6hI/1gXS44TP4XHclzhPd3gc/wU0pPwNg+lLqM/5GqpTJz+tSDUIfvbAfSHUSbve Hs8IIV3Ds3uWw8tjVx4rlo9LqlFigCR9CS8zu0Nzdk94ndULmtJ7wrPUHhgw3aE+uTsGUA/4PbYX /KbuCb/Ffq4LpIZMDKiMvlCdNO5pedLSkGcPvBbUF3J7UPAQQv5TjRXmQ6uTDA/XxM+Ie5o5FDpK B4O2fBBocKopHQqakm8ASofj8AqnlUMAqpjpKJyOhLbifvAq91N4U/glvCj8Guqypz59mLWa+7aO MwcgoRtty0MI+U9BnfeAxvztu57lLY1uK54M2qoRANVDMVgwZCoHY+DgtAyr/GvQVvQHTXl/XSh1 lgzE031BW90TtLX9oLNmFLypXNDwqnKrDzRGTKStlwkh/xQ0BfRtqTq8pbl0TVR7yfSO1qIB2o6K PgA1vQHuMd9a4emK3sBsw6Op+BI6y76EjpLe8Laop+40VH2OYfUlaKqGQlvl/IbWqu1e8EI2hoZZ hJB/CkDSq632pHFr5Zbwt+XzXr8pHKx5i8GjremO4fMFdj84rWKqG2grv8DwwSrthR0PBlF5N13w aCqZ4BkGHdWL6t/W7nGH1uhRFDyEkH8KGiJ6tt03NWqv3sduKV9W11wy4W1bxSDovIfDqNqeGDy9 MHB66EJGU/45dj/Y5ZT11pW2HC+v7I7DrX6guTcOWquW//7m3n5XaFWOpuAhhPxTUM/t0fHIfFnz vWPOjUVryp4V67W+Lp8A7fdGgPb+Nxgqg3Wf67QXdIf2fAwe7HagqB9osTqLcMhVwnRHI6GjdhY8 K135a13hLmeAWBpqEUL+OQDFFy33b+m/rDp/62np3vym0nWvmyuWaFsr5kJr2TRoL56MXc0MHFqN h867wzF4MFMqJkN73kis4dBROhZay6fAy7L5UHd3de2DvAN20Eaf8RBC/gXm2yd45D7uReXlH2oz 96izxPMfqtijX0SxBrTEeg1++3vsQijmT4AMvwHaLJ8+2srIoVCnnAzPEmbC64w50JynB09z50FD gaHm19ztZQ/yf7wFz9UjaKtlQsi/9Pqx/8CHORcM0qM2ObleG55suqPb/eOrP2q8vK3bM6ndtKYY x8n1Pqe/amId/uJNjM2QV8msMa0Si7FvI2+M7RDZjH0b7TH27V3Z8tdVqfuSH929dpb2x0MI+bfg keOXaYqjY0PcDTYfM+ljt3r6F+Klo79I2Dj9y9jr2/vJRbcX8613T1CZGnyVHn51QpLbscEPD+t1 e75+7Ecvds7+6PnPWz95KmDNq72r/D7wSbnTZniW2ZuChxDyb5WURHzeXMsblKG+Nlnsf0hf6H74 uxTuBf1yufX0BPaZ79I5Z1YWhV8wUDnuN9kx9XPpqmEflRoM/6hm84yPK89v+axE6L42ujjh8oU3 D8JmY+h03YOIEUK6DqZDgVzvz+4nmHdTcvf1kNgc7pXgfrLno3THLyXsw70yg0/3rokw65PgfXSA 2foJM03XTl9ivlt/rev5Fdv4jhsOFMVe3VNX6Lv4jW6fy/T5DiHkfxCYm3/CBFSd1Lv7/QSnvvcT bAc/Sncf96oiYmLLI+k3UK/s8aEfIyHkfzFmn8q6b8Vypd2hJKEn3Gd+GEq/0SKEEEIIIYQQQggh hBBCCCGEEEIIIYQQQgghhBBCCCGEEEIIIYQQQgghhBBCCCGEEEIIIYQQQgghhBBCCCGEEEIIIYQQ QgghhBBCCCGEEEIIIYQQQgghhBBCCCGEEEIIIYQQQgghhBBCCCGEEEIIIYQQQgghhBBCCCGEEEII IYQQQgghhBBCCCGEEEIIIYQQQgghhBBCCCGEEEIIIYQQQgghhBBCCCGEEEIIIYQQQgghhBBCCCGE EEIIIYQQQgghhBBCCCGEEEIIIYQQQv5X+z9tAyNzr/3MaQAAAABJRU5ErkJgglBLAwQKAAAAAAAA ACEAjqDJjSZZAgAmWQIAFAAAAGRycy9tZWRpYS9pbWFnZTQucG5niVBORw0KGgoAAAANSUhEUgAA AXQAAAEeCAYAAACaDO5vAAAACXBIWXMAAAsSAAALEgHS3X78AAAgAElEQVR4nOy9B5Qcx3Xv7Wdb tiwrhyfJQZIt+znbsqhAiaQoZooJAAmCRM4gciRAIhBEIAEQOS8WaXPOYWZzztiMnd3Z2dkcgUUg QDCCwN6vfoW9ODzf+77z/J7lR4rsOqfPdE93V1X37vzuv27dqvq933OSk5z0n0oi8t/M9gciXZ8X Ofentzb53P/H9icib37VfH7ZbF996623vmE+/3h0M+fk9z/uZ3GSk5zkpE99GoX27wPuc+cssL90 6dKlLxsof/PChQt/1t3d/Vd9fR1/6z179l9qayvvKC4u/lliYuK9bnfqvT6P56cxMREPmu2R+vrq XxcV5T2cn5/zSFlZ0f2VlZV3FBUV/XtJScm/tba2/pXf7/+LlpaW714bGvqWXL78FVPO50fL/X0H +E5ykpOc9L+ZVHHHxsYa1S1/ODg4+AUD7S95vd5vtNbV/Vl1Wdk/V1VV/aS2tvbOgoKCBw28x1ZV lU8sKsqflp2dOT8vL+fFurqazYmJ8XuiIyN3l5WUrA8LCT4UdOrkkfT05NeKigoOud3pB8PDQ7fV 1latL8zPWR0REbY4LztjYnV15ZjSoqLHgk8FGuhn/ltnZ8v3jxw58pfFxe5vdXTUfKWvr88oeT+K /g+p58f9rpzkJCc56RObRmH+uVG3yBeuXLnytbfeuvB37e3tdzQ3Nj5QXVU1MSkpbk1aWtIbOVmZ R08eD4wKDQ1OTUqMzwoJCSo8ffpkeUpyYmN3V3t/clJCz9Ejh/0J8bGeoNMnOw4f2t+xd88ub011 1bm01OShDevXtntbmvrzcnN8217fWn769AlXhjstKjExLnjG9KlRe/fuWlxSmDduv/lMTo5/7OzZ 2js6O1v/rrOz8/s9PT1fu+XmcaDuJCc5yUm3k4HiHw0PD38RP3ZXV9d3aisr/7UwN/ehurq6B4xK H7961YqtNTWVuyorywL37d2VYKBbWF5WWmdA3LZ929ae6KiIgbqa6nOnT528kJgQd6mwIO+tnOzM 68FBp9832zsV5aVvnTh+7J1TJ0+8U1lRds3tSvswJjryemRE2LtFhfnXo6PC39m3d8+lkuLCwajI 8O79+/Z0GCPQYxR+fkjQ6YQd217LzHClheZmZ+7fvXPH5qSk+HnZGRnjQkJC7ktMTPznnJyc740C /nOjrhkH8k5ykpM+G2lUhVtXCn5wj8fzvaqqkn+Lj4//eXJCwrjU5OSlyYnxO9PSUnaHBp8OeW3r 5saCgrym3JzM9j27d57Pzcm6auD7vlHism/vbjFwFgNqMWAXV3qqZGW6JeDoYTEQl9iYKCkuKpCT JwLt+Xa/TyLCQ+XUyeNiVL2kpiTZcwcP7JPqM5X23O5db9h73O70d4xqv7xl88aL+Xk5KPm2zZs2 1hnln1SQn3syMT5+79Gjh5dHR0c/3djYeOfevXv/KSAg4M9ratQ1U/M5x+/uJCc56VOdcFVcvnz5 K0NDQz/o7Oz8tzNnKp50udJWBh47Gngs4GjayRPHq8JCgtsCjhzuCw46ebm4KP+mUd4fRkdFfmgg PmIU+AgQ37Vzh2S40yU8LMSC3UBXjLIWo7Blw/q1EhoSJOY+2btnlwU18E5PS5GQ4NNiDINs3bLJ fhd0+qRs3/aaGFDb6zl/+NABux8fFzOybu1LIwb2bDeNcbmRk5XxVk31mQt5BvJbN2+qDQwICG6s r1+7ZdMrG3bt2jEB4+T11v/gyhWr2v/o437fTnKSk5z0W00oVRQ5LpWQkJBfZLpcz5SXly6OiorY FRkeFpmWmlLY0tzkNxAdDDIQ97f53na70t8LCQ66Dmhra6pHMjNcI69u3GCVdGlJkRgDIOY7SUtN ltOnTsi217daRW6Ab49R6+xzPjIizCryivJSOXL4oIV2WWmxhX5w0ClrCHKyM+0+MCdfVD7Gge9p DZAH8M/OyvjQgP6DA/v3vFeQn/emKbP99de2VkVGhFa501NikxLidm/csG794cOHxxUUFPzInZT0 w+Li4m/x/I47xklOctLvZBrtNPxjIlTcbvdflBm41ddXPxYeHrreAPJ4QX5u8snjxxoMXPuM0r5y trH+BtBFTZ8/N2hBjNskLzcbiNrvd2x/3UIZUOM24RNwA3eAjuKuqa6y8EWxA+242GgLbKCMQuc+ 8jYGxAI9LDRY3K40C26OccGQB/AG6JTN/Rwr7KMiw+X117ZIeVkJ5X9oWgjvmroaI5TWn5XhOrti 2dKyAwf2BWZmutdER4TOi4+JecS8g39sbm7+OmGXHo/nj27523/PAbyTnOSkT3Ya9ZN/4fz58982 yvTv09NTnsrOcK2sKCs9GhUVXpaUFN9pADps1PJ14Ah88XGjnI36lYb6WgtT3CUXhs/JS2telJUr lsmZqgoLY6ALXBsb6qwq3/jKeuv3LikutEocn3huTpaF9OoXV1oo41t/ZcM6C++iwnwLf9Q/5QJy 9smb6yiHVgB5r315jc2L61+YN8caBfI7HhhgjQFlYFgoh7qbe28uWbzog6NHD/dnuF2NprVQFhoa cjAxMXHmmTNlP21qavqhz+f75mj4o+Njd5KTnPTJTKMg/6OhoaFvVVdX/3NaWtrY4ODg14oLC6Ia G+tLjSpuM4C7mJaW8k5He9sHRvWO4Kuur6uxEFWF3N/XY90fgLm7q8NCGIWMKwVVzHWLFy2wChwI 40PHnw7QAe+Lq1ZY8HK8bu1L1h8OlIE3kAbaABuDgQ+ePIExxoVrAT6wpkzKeG3rZutzJw8MBt/j kqHOGCFgTksBJU8dTQvhpmlZvGfqdNXce8m0DlrLSoozE+Nj98fGRi9OSkp6uKCg4G8aGxv/++hA KScE0klOctInI2n8OO6V3Nzcvz569Ojj+fn5S3NycgIM0KsyM93dRkFfIUzQQHME+J5trLcwZR9F DogBLmAtyM+1oMR10tXZbgFMRyjABOAAdecb260qVzeKwhw3DYaA68gbpQ+kuZfvATpgBtp0jnKM QaFsjAhQpzzyZMP9Qqfpls2vWncLxoW6YUS4j2dYsXypLQuVT90wONQN5b5r544Rc80HJs/hstKS psjwsJSYqIhd9fW1c12ulEfj4+P/CVdMTU3NFwzk//Dj/ls6yUlO+ownwhDffPPNrzY1Nf1DXFzc 09u3bw8wQC8qLy/vCQkJeS8xMf4mvmzUN+4K/OIoXVQw7haULu6QWx2gZ6x/GpcG1w3091o1zLG/ rdWC9FjAEXsP4YrkA1Q5R/7r171sQZsxCl7KAMSAfsrkidaXjh8eQwB8+eSY61DX5EU9ADvfAXyM DNe+sWObrRPnMSgAG8Djw6d+akQ2vfqKVex04FKHQwf323za/b4RA/OLZr+lrrY6Jyoqam9ERMTU ioqKH5eUlHzP7XZ/2Ylld5KTnPSxpFFXwR8ShtjX1/czozaXGUBFZWdnN3V3dw/X1dW9v27duptG mY4AYMCHqwNFDgw1dLC3p8uqZ6CPIgbqR48cspC89tYVu0+YIgBHPSskm842WKDTWept8di8+B6j AaSBKBBHkaPg8bUD9KrKcruRP/cYuFojQSsAIPM9m3auUm9AT0fqgf17rbInH56FeyiT/GgFUFcg rxE4KH/OUXeMhKnXdaPe34oIDxs8fepUXWJiYlxlZeVWYwgnm3d3h4H6t4wh/BOmPvi4/75OcpKT PiNpFOZfMUBClT/R0NCwweynhIaG+tPS0q4aqH9oPuX48eMGZuW28xDXBaoVaANCFDVKFviioAEg /mzACAhRwoCYUEPUs3aCAnTgj7oGtNyrQGVfOz01UgUXDoYAhQ3sVVUDWI65njwxDuTJPQCd/IA2 ZaPWqTuGB3VO1I0OaOIYo4B6pz7kyz6GhHy4j1YDBoLNlHGztLT4g1MnT15JSEjorKmpKT1tkjGI C1pbW+8yn3+dnp5uR59+3H9nJznJSZ/ipCM9DXi+RMdnZGTkTLOdMECvNBAaDAoKum4AL4cOHZKA gACpqLjlGgFkq1Yut1AGkqhcQAv4ACAKmWM6IelkBMBAEMWLywUI9/V22/vwbaOWOQeYgTdKWjsr KQOQoqbbfF7rzwbY+MExGBiTBfPn3Y5VR23zHZ/42xktih8clQ3sqR/3A3g+MTBE2VBX7qOFwDPR CuEeoM+z8Ny4iAA7+xgowisxBnT2hoQES1JS0g3zHq+dOnWqzcA9wrzHFcYQPmne5T8bpf710UnK HBeMk5zkpN9+AuZXr179em1t7b8aeK80wjI2NTW15eLFi1fdbvd1A6aR7u5uqaqqkuTkZAkLCzNQ bbVQJfqk1dt8OwYcNQswUbDAFvDRCYrKBtoAt7PDb5U8Chmgcx+KGUMAnOnIBKi4XzjHPmUAeYCv 8eqAd/4Lc62SB/goa4yMxqCj3tW/TksCsANpvsOlQl19rS02T8rXFgFGRNU7oOZaT1OjNUiUQQuA awE9cMedxDNzXUpKihQWFo4UFBTciI6OfjckJMQfERGRU1xcfMK8y1nm3f7YnPuqUfCOUneSk5z0 20uoRKIwiKE2gPm5AdFCo8TjjKpsMWryrby8vJtmXxITE8WodzHfCUq9rq6OeVEsPIFvfX2thR0q GNACPM4BXIAOqIEdro8iYwRwseBewbeNylWljNtG52UBtup+Aeooe1Q1hkFj07mOfAG2+sU1b8DL hqrmeqDNPdQTWANi8sZPjzIH6Khx7qElwHNxzD2c085S6odax/DwHcYGI4UBoX779++T+Ph4OXPm jISGho6Yls7bBvIDxhDWmy3EvMMlTBVs3vt3DOD/+OP+H3CSk5z0KUmoxI6Ojq+Ulpb+pLq6enFl ZWWCAXabAc21/Px8McpcoqKiJCcnR4x6l5MnT4pRnHLt2jULOWK+AZmO5CQ+HEACOKJagClAB5yo deANmNesXmXVMqAF6kAZ10VHe5tV0rhqMAJAlXvJD382oAXoly4O2/K4D+ACV0Csg4wAOm4aIE+Z CnvK1JBIzgN/1DVAV4CTL+VgZLR+XKcTf2EMmFeGPCkXV43OMcMzbN26FZDb1kxwcLA1hllZWR8e P378amxsbLMBeZwxjsvq6+vvys3N/TZ/A8f94iQnOek/lYAIMyP29PT8kwHOiubm5vSurq7LBw4c +CApKemmAb31latC7+/vt/sAva2tTQoL82+r1Y4Ov7m27LYPHcgDRHzLKGKAD2wBIi4PYIpCBsLE rjNqFN847g+ACdD5xKWD+wMYD58fstClDMIZAT5wZy4YQEzeGApcIShnXDrkgysEBY9rKMUAF4NC ywFAU1dcNQAdGGMoNCyS/DEk1oiYDWMD7Kkn+QN6zpMHMz6S58wZ06S8vFxKSkrsezLvUVwul0RH R8vGjRtvGoN4xRjPrvPnz1d5PJ6Xi4qKfmne6zeYNuDj/n9wkpOc9DucgHlDQ8O/G1U+Ly8vLzI9 Pd1ngH3DKPSR4uJiMeckPDxcMjMzxVwjRrVbtQ6kDPyNCo6xQEalpqYmm3O3XBzAkxhvwAf0UMy4 UzSCBNUL6IEhKpfvATzXAGNUN99xju8BM/lhJIAm4MUHD1xRx3yHOtZOTh0hSuuBa3W0J0ZB3T+U T374yKkjrQ0+8fWj7jVuHWOEQaEOGBHKwYBxnnwwIriZKJO8b8XTB1iXS0ZGhuzdu9e+Q/ZR7ZGR kR+ad3zNvNMh0+pJNq2g1ebd3mlU+neNcv/8x/0/4SQnOel3LBGayNzefr//H41anG7UeZj5bDKg uUIUCwDHXQDUd+7cibtAmpqaJDAwUIKCgizYfT6fdTMAU+AKEHXEJp2HQFE7MgEnQOQ71DFAR0kD 9zpzDJSBM0oXwDKAB8NAJyuwBNLkAUz5no5IphHAJ06ZuEx07hY6O3W6AZQ7eWJQyJ/y1YVC+ahs 9csDaPz+dMLyDFwP0NXFgoHhWgwDRkYHNvH8lAP4yZvze/bstq4qDN+OHTuAuBglbjuT6X8wgL9x 5MiRd2NjY/3mXSeYbVlhYeE9Rtn/ufmb/PGmTZucuWCc5CQn/ccSqwi9++6732tsbJxoYB1o1KSv vr7+7YqKihEDGeseAOpGtcvBgwet2jTqUSIiIuT06dM2imNgYMBALON2x6YOq0f5EroH3HBj4F5B dQNHwhtRy7hACGEEfqrYcaMkGxjjVsE1gqsEQ8E5fN4AndGlqGyuZeZG3C1AHZcJhgAQc477ADtl UC7nCEVEPQNxgI96Z5+6cR8GAKBjRDAw1E0HJqHQNYSSMjFeKHmdqRGljkuJenLs8TTZd7V48WLr bsFtlZ2dbdU6LRzcVrt27cIl87Z5t50G8tnmutXGgN5rDOe3nTh1JznJSf+hBMyNEvybnJyMp7Oy XEcy3K5qd3ratcKC/BtuV7qBeaSBXIWBboEkJsYbVRxvoFxsgEjn3yEDtVypr68z6tR9W6EDXVQr ShqfN6pY1TQdpEAf94uGC6JuuQ83BeqZSbKyDbALRsMQOU8eKGLCDhX8OoQfcAJi8ge0+O8pG183 56gD53DdAG3yY5/ygS91A8b47vkOhQ3MeQ7OUQbqG9eRdsoyOApDhNEC6hgRVDwtBB0ARdl0BGPc CvLzjKGINq2NjUaVx5gWT4W5LtC8s2D7Ts17N8o9/EZEeNhbrvS07oT4eFdSQsKrBvwPG7h/Py0t 7Qsf9/+Kk5zkpE9wohPU4/F8xyjGB/PycnfkZGWUG3BdAqo64yDww02inYooXB3ijnIFlihXYA7M ADDQBmrsa6w2+XANahl3BWCmw1M7S4EzUwXkmHJR5HSwFo0uK8e5YgNX8gK2uERQ2JRHntQXECto cb9wDqOhU+pyHeoaF4rOuU4eAB3/OmDGYGA4Xn5ptX0unpFrMQy0JHDlUAbXky/viHzZOIdRQPXz PBgAlD7H7Ku/n9GmGBeMgc7fTv3Vr2/e7w1Th3fNc/Sa/cy0lKRN6enJj2RkZPyAkEYn+sVJTnLS /5TsSNCams8VFRX9S3lJ0aKK8rJCA8VhA54RQI461TnJgSBqEwgDRQCJmgasOqkV+7gtUN+XL124 rba5FuADQtwvzZ6z9juAz31AFDhOfH6CjYppNZDHjaIDjgD13DmzrDK+eHHY5g9kdY4VlDbwZqQo Q/mpH3PGYEA4Jh8d1s+cMkOD/bfVNMDXUas8G64i6kLrgjryPZ9E3HC9HfVpYK0TffGeeG7eE0aP eWjYyJ/3Rj60GHDb8LzMs45RokyMAJ8cUw6hmeSDsRyNZ//QGIKhpMSEEgP1V7MzMh5gRSRnpkYn OclJ/1Pq6ur6fJ/P9+fJiYnTDBxDcrKzOg0s3wZgRG+gyHU+FdQnoGMfRYt6RXECZM6x6ayJAAlQ oVYBFG4MQM95fM74lskXQANBrgOs+LUBGVAFxjrJFQteoGzTRxUshoGy2VDr1Anw8z35cj/5YBS4 Hpiyr4OIgC2tDABPvTEMH80Tg4GRaBgdGEWHLPkAcF3aDqBrRyvQ5lOXutO5YXhWXdt0dMUj+5zE q/PeUOjE6POMCnE1jrwjDKt5n+9WVZYNlhYXZZWUFL3MQC+zfdMJaXSSk5x0OzF1a1VV1TeK8/Pv TU9N3uVKSz1jIHzNqEjW0bRKFNABIyADcICbwgflDQSBH8AGfqhkjAAwwsWgAMX9wjld35ONfFDZ uEZQ0KhjgA4w8VmjclHuAJGOTPJR2AJx6sb1qFrywvWhkAb+GAPAynV0VlIWCpn7gThqm/qh6nkW QIwhQMlTFj58ngMDpRN9cYwho26oboDOc+lgJFo05KMtC514jPpwP/lzrGudUify4jreCWVTP94/ eVEvs42Yv8v7xUWFXQb4seXlJYtMi+rfjUr/5ug0AY77xUlO+qwnQuFyc13/IzExfml2dqa7pKjg HBDUOVFwkaCcFU6AFoihqtVXTfSI+rIBOe4NgKRrfOpIyVG1adU6ebCvQ/HxoZM/UETFkzfXLFm8 8PbcL6qYARz1eG7CeAtnWhG6IAbgRolv3rTRunUwIrpwBuAlH/bxZ2N8gCbRJxgnII0xQMVzDHzx oWMkOKZ+PAetDlQ0gKeOvC9GulKORsoAa1wtuJU4p7Ht5MEzA+9zQwPW8CxftsS+JwwMZenkY5Sv 4ZGjRmHE5PF2UWGB19Q1uqAgd0pRUc6/1NTkfMWZetdJTvoMp9EZFP+gpaXlu2lpyY8ZMIZXVVb4 DYA+AFg6rwlA0iH6QBaQ6cIVqlSBzujamhZ8Ou+JRoLoDIYACliRL+4O1K8aBqCoK//0jk7IhRFR ta7gVbBzry45R74AGlhS71kzp9u8AL9O2YsRQeljfHDjKKBRyzwDcNch/7h/tAOUutPyoM64SXR+ dp6R/DkG4rQQuId96kTeOnBJI17ofOW9UG86RLWOABvDAeipi3aukp8OlsIYkK95DzeMUbmQn5db 297uC/J4GqcbmP/d8LDni/w9P+7/Kyc5yUkfQ0LRMR1ue7v3jry8nOVBp0+dMTC5DKBQoQp0YKqR LuwDJ2CGywCgo8J11CRg5hhIo+xRnCh3gIXLAtipwsbFwXUobECGoVAlTUcqIOQc3wFBwEaHJJ2y 1AUXBQCmPI5RuYAe8LGCERAHnBgjXUeUe2l5AHTgqPPIsOFa4hNo61QBXEf5qHzyxYeug48wTLwD npkNBc57Ux85z8Qxz837ooNWWyo8i87vzj7l8izawqBs9nkXvD8++V4NrcnjfZcr7VxNdWXV2Ya6 PTU1VWOTkqJ/mJKS8iVnEWonOekzmHC1lJWVfb+pqWFCWUlRYExU5KCB8vs61F1HQwJfYANIULUo XFXZAB4oASqUs/q2tSMToJMfcEIhoz5V2eIW0fhxIIrLAQiyAXvUNPnOnjXDGgIU+tIli+x1unwc naTqs2YBab7TzlTArRB/3ah5jtnXaQb4BLYoZXzxRLygxrUjU5esY8UjDBfwx3VC3jqBF64ljUnH wNBSUL88LhfKQfnzfFyPoaAlwfvDEKH8MVrkS4sFkGuYoyp87YzWPgzKt3VITb5u6j9QW1OV6Tnb sCUo6MRDgYGB3+Pv6oQzOslJn6GEiispKfmay5XyK2LOCwpyqw2M3jMwGgGygDTBABSwoAp1dCQT UKmyBUi66g9qGAhnjE6ZC9gAGdfoUm0YAAUg0APM1m1iwIUCVpjriEzqgDrF5QMEcVlwjvoASIbn 24WmjaGgfhgJdaMAemDNd4Befdu6JB0GBoDOmzvb1gmFzTNhNLgfta6Td2kkDu6RGDuwqtwaCnz0 5MkG4IGxLnNH3Wl9YNw4T97sA2/eCYYH9wvntEVEPXl3amRQ/9RfY9MxDrwHDOton8KIeTfXqyor ujMzXenh4eGrgoODf2VaXt9h/noH6k5y0mck8YOvrKz8C5crdU5WljvO7UrtNbC6oe4DYAZItBNS Q/kAMXDR4fyAiQ31DXgBE4obKKLGgbdOO8v9Oi8L0NIh/TrpFtdqZArD+LlPB/hwDcoZZashgvic swzgUwxIqS9gBpAAn8FI1JNjlDkuF0CIQseIaIsCQAJZnoVzugAGap1PzvEcvAvqRl6oavImT74H 1jqsXwHNO6MMyuRadb+wT13JF0DzPe+O+8mfeyhXpwSmXur+0vh+VDv36MpL5r1ezc7M8Hk8nrTg 4NC1EydOvT8zk1WPnHBGJznpU59Q5wbmX87Ly/txenrabld6WpVRl1cNSEa08xM4AVgggt8Y8HBO R4gCetQygAY+3KOTYAEr7WwEVMAIyHEN0NIRpuSnk2KhbvmO/AA5Cpm8uJ77dIg+HY/45gEjxgDV zHXcg99c/cwoXPLTjliiUbgGGOu6ojoPDGClDnSEqm+b8EadtIs82bifVgLg514tWztiGaikbiiN +hkNN7TGiGsoH1+7vl/KVuWvI08pg/IweurC+uiIVF06T2Ptzf5183e8NmRSVHRs8sRpM1YuXLjq p2vXbnMGHjnJSZ/mNBrZ8nm32/2PiYmJM5OTklwGEP0GHDdxewAroIQ/GF80bpTK0XnMUY86Nzhw wd0BdIAVylVDAAEZLhNgCoxQ2ah34ATMyFdnHgRIuDQ4njJ54u1OTkCu0GUJOnzcRJ+wD/x1nhjU O+4X1Dr1B9A6shRAAlvcKtSFDYNBvqhzRmXitqEOGAmMhQ7kUV878NSwQ1Q30Odeyua5CZfEcOgo U30WYKtw5zugjqrGOKH4uRfXD60NDB/vFCOEGqcOixbOt/XUeW8wZrwTNuqrrjDKNnmNGCN6o7nZ 805+QVH19p37Qn70k19umjB5+l0F9fVf/bj/55zkJCf9FyUiW65cufK1uLi4h+Pj43eVFhedNXC4 ClQAMrDAbwywNHpE18gESKhUFCUwQW3qhFiABQXKeYCkoAO8fCrUAJ/OZaLXs48CZ+IqjqkL3wFw FCzGgX2dr5wNAwJkdRoCYAsANW4bWGKI8NNznUbZ8HzAn+ejjuRLmTwbmx7rmqYYBuLj1TDp/O48 F/kCd4wG74zreTbqpyNl2TR6BTDrgtPkg7HgXfIedO508uA51aXCp0bF8F65h3fCd7wjnvfWwKyw kdra2htnauuGouKSqp8cNyHmqWeeWzx15ryfezzDX3SUupOc9ClM+M79fv9foM4TEuKTqiorzrld qdeBCnBStwLgAOiADOUKOAEZfmpULtDCAKC4Nf4c6OiancyfAmgAFopUZ1IEWChXQKVrgfI9IOR6 gMc54K8zFWqoJNdSFnXlHL5w6owx0LVEgTv54f5AkVNndXcATMpktCnPqXObk6/Oo47Bwa/+0YFB KH/OoZIpA/jqaks8G3VV/7p2YGIYMHoAl9aOGjbqoB3MPBeGgLI1Dl6nPqDuvGPexUfnX6dshbuu iERePB/T8DY2NV/PKy47v3rtxqrxk6afeHTss7MDg6N/eMoJZ3SSkz59iXk/zPaP6enp6wzUaww0 3gUWbLhXUMOABBcLbgjcB/jQUYMAEDDPf2GuhclEo9oAACAASURBVBLntVMTVwwuDICHIn3r6pu3 p5qlwxOlDHQAFv5pwIaKBngYDkDIfUAOaM2ZPdNCU10lQBagMT0AbhLgSXncy33kyxzoAJL60iIA qDpJGPUDjDOmT7V14RgYck7j5zmH+uU+8gDglE1LBDWOYcC3D1C5jroDe13tiPpoqCPl6gyN6vem rlyjA4d4hyxNB9AxQHyPgeL4qScft++PY56NFoj2PQBy6qjurlsqP0Fyc02rqdkrDc2+98Jikwbn LFpe/sBjYw4sXrXukSNHov7SAN1ZcNpJTvq0JPODBubfyczMfCYuLu5UZGRkV3R05HXgpB12GqON QtUVd4CPzmUCMN2jylA75gAR12usOtcBHPJSJalqnbyAHnlzjCHRaA6NvwaIqG+UrXZWoloBLAAl TwwHx+oOQbFTfxQt8Af65EnZrFVKvjqrI9fyPbBkUQ0AinGi9QEgyR/44tPmmNYGKyPRUgHM2jfA OXUl6aRgOhiJa3VRaHUz8V64j2spn/eAYcLQUB7vi3t4hrxRQ6WjaKm7zubI+8FIkJ/2NxzYv8/U q0jyCkslp6jiZnmN5703DhzrmTx7Yf4DTzy9e8aiZQ/tCwz7LiNJnXBGJznpU5CGh4e/WFdX948G 5uuioqLyIiMjLsfERN0AJAAGOAFsth4DMQCiq9sDPEACqGpGY8iBMdfi8qADEpACNNwcAEx9xah8 wEReOve3hgGSp/qJPxoxgnImbwCIwdBRmRrhAjTJUyfwwjgAPvZRvluNQQDMutQd9dEZIoEoxoh8 OEddeHbyIF/Kp5UC4DEAtEyoiy4UTV7UhespX+eQ0Q5NytCJtiiffZ06WN02vDNaRDoNAWCmXHWt oORPm/wxPjoKl/fEeY2VB/o8Mwb4WMBRKS+vlKRUtySmZ0t730WJS899e82mbd13P/x48RMTJq+d vWjZryLS078WWFPzOQfqTnLS73jq6+v7ekVFxV1hYWGnDdC9iYmJ7xlwMdmTVXvqQ6dpDzi1s48I E4ADEHX4OkACJgvmz7OqEaUMGFVx45pA1XL9pYvDt5Urn7g7gBoqenCgz+YLPFX9AjCmkkX1Yxxw zWhLAMOhsAS0ABmA6hwzGJw9xhhcv/7+7RGYei3QZfAOih946rqlRLHwfOp3p1yNYydP6g28OYfL h+fiHem8NerH1hGq5K1uEV3rFLADZMrhk+8pm/sxFDyjzrdOWXQQ8654n7ifMJYKc573o2Gf5FdW VmoMbZ1ExyVJTKJLhi6/LzXNnXLkdOR79z46ZuC+x8dmPjVx2updASf/2ZkewElO+h1PuFv8fv8P y8rKnjcK3Z2amjrocrluqi8YmAClj6p1VbjAW0MFcQN8dH1MXUsTRQswUayAV0Gr09CizjWiBQCq Uua8huUBJ8ri/NqX11gwkhdlAGruwRhwLW4KAAsUyRfDwWAk7sHfTJ4MOuIc0wWQD2UBbQwHEET1 A0sMEoaCucl5XsBMPsSuo/Z1ugPK4BwwpdMT9cw56oORoT46sIp3pX0D+OM1Hh0jw/06AIp3qKNj tRWiC0oDdu1E5m+BUaMsjtWIcB/fB50+JfX1jRKbkCJhMcni6x6WzqE3JSo58+Yv7n/svcfHT/aO nzYnbuKseate2b79jqSCgq86Kt1JTvodTPxwL1y48KWqqqpf5OXlrU9ISKg2ML+SlXVrGTRVvsAI qAAjFDqwZwP2GsmBPxhFC0jYB0YaSgi0uVY7UtVYqPsCQAFEQKTT8WIY1A1BGUCQegBeAAwkARYA 1boCdvVzqzEAhLQwtJWA4aAc6gx4gSDnyIdy1DVDCCP563QCOpkXIAXifFImCllnkMTA6KyMlINB 0A5dnYed+3SaYAyDTpdAmTyHDpYC6NST56TePBvHGE2uIy+OqTPPzN9Hnxfjo88bTmduQZEEngyR w4EhUtXol47By7hdxAB95LHxk998Ztocz4SZcxNnLlqyYPWmTT8eHBz8gqPUneSk37G0adOm33/r rbe+WVhYOM6APCQxMbHLKPT3MzMzLeh0IA1uF0Zb4u4A6KhbBZA27+ms1PlKgArXAhZght8bUKpa B9pACIgDVcDJQCCuCTBqFyCesYsjH7sdGpk9qqq5Hj8yIMT9QfmUiQEBtICTfFnGjXphZIAdRoU8 rn/wnu3UZGMYP0CkPgCTfKkfbg7qw3NjxHgO3gX3E/FCPTFQOpqT63AlAW8gDoTV709LgXy5V0Ms KVMjXChH+xJ02TqO1a0SNzq4ifMYD84DfM4tX7rk9iRp/D02mL8RrRCNDLo16VmhxMYaQ/j6Ltm6 44DkldZLY1ufhCe45Z6Hx8hDY58bGTt55rXJLyzsGDdlWuyUBYvmRGUU/CDWWe3ISU763UqosEuX Lv1lQUHBbLfbnZWdnX3JKPWbme5bPnGgA1iBCXACnjqICOAwAAdAASJUMXDivM5VDmQBDNcCIc7h AyYv8kat2mXjDKR0FkTyVuBp5yGA5l7KAcxAUl0/OhCH+zEqHON+AbSoXFQrUS4YCYCo0S8AEIOh A5VwsWgrQucbB9TUbfKk521ddMUlnX6XcqiThiLqMnPkqQtD62AknY+GdwKEqQN11GmGqY/OxWIV +InjkoPLq6RYDpkWQiAdwcweWVhg93kP5cVFEh4aIpHhYZJrWlVZGW5zHCwBhw9Zo5Jm3ntsNAah TsLCo61Kr23ySXvfsCS48uXRcZPkwbHPy+PPTb8xYfait8dNn+cZM31u0LhZL0x7cdOm/+7Moe4k J/2OJNwtLE/W1NT0r+XlpWsL8/NqXa70tzMzWAbtFnyAApDWUYs6AhEXBAqRjkD1eQM8QMsnx+zr QB9ACuAAJB2pSaOLMuhCEbq8GqBErVMGBoDzOs+KDjiyCrakyF5DvQClGhkAzb5OIoZhUfcQ5ejU verC0M5d/Nw62yPGgeswEACWPHATqXK+7Yc3LRi+A748J/cCZV2Kj/upLwaGkEqdsZFPXZ9UXVF8 Z+e5wbClp0liXKxEh4VJQU62lPMsAUclLDjInvPU10tslAH+8UBJio2VJAYPmeuTYmMkwWyJZouP irIGgS3stDE45nlPmuuDTR4FRUVS2+iRxPQcmbN0jTwxcY48MmG2PDV9yc0nZiy79JvpS888Mn1p wLPLNz++dMf+7zHg7OP+X3WSk5z0v0iocwP0LxQVFT1cUVF60KjgDgOw94ETUNSQPdwFOr2rzilO xybqF3cGkAJyOhCHYw0r1A5TloojP+7lOhQtMAWI+JGBGwOXuFfnIwGeuuQc8d66ug8qGdgDZFwj ekydUPYoZa7V2HDULwOeALOuyanTARBlgyuJVgMtCupD3TFCQBhDQDRM/mgYIIAH7jwHriTcNtRX FTmGzDU65a+GK9KqIW8MEM/10bnNMUI6SZhtmaSmSI5R2VkG3O7kZMl1u6UgO0syUlIkNSFB8jIz pcPrlarSUokKDZVX166VzLRUe/2xQwdl386dFvKl+fmyZsVyObB7lzEMofLyquWyfcsrcvIYI1Ej JdvkmZjqkh0HjsmEOSvkgWfnyoMTl4w8PP3F6w/PeOn8w7PXVj255JV9U9fufGx3Wto3mR7A6Sh1 kpM+wQnlRbhipts91+1OSzIwvlhTVfFhlitdQk6fur2akCpROkdxvwAiO8BldJCQrl6kLhZApoNz UPkoX8IBAR1w517O6dJqwBLVzLEdpm5Aic9c49x1+lpUPEAHiKMTT1nwUgdATb7kr75/ndkRtcy9 tCq4R1cm0hGcABXDwYpH5K1uIfKhbjwPkTUc6/qgvA9dbo5h/hrOSZnaQcunGidaOVxDucwbr3H6 uv4phuy1LZskN9O0jgzUTx87JscPH5Z8A/Daigo5dvCgpMbHS3lhoRTl5EhidLQkGBUO8Pfu2CEn jhyx5zgOPn5c9huwF2ZnS1lBgeRnZYo7JVF2b3tVdr2+QWoqC837KpTMnFyJSEiTyfNXy11PTpNf jJkjv560YuSBGS+9/8Csl8/fN3N15ROLNu6cvfXIo0G3Il8c94uTnPRJTeYH+ietra1/FRMVtcko 2YrsTPd7pul+M3G02R4zOvGWxoIDN+ADCAEgkNTOOvV76wRRbEAMdwPuFp1mFsADRx3JqCM+gTKK HOBRHh2MfK8+ZyCs/nMG3QBSnRscIANugEm+6trgmO91ugINaUSd8wwYD+qvc5tzXldUoixUOPl8 dJ52dY1QJq0CBTgGRtdO5TpdbYnyNIpGByb1dHfejsDRBaUxZnaOFwPhZKOwD+/da8EMpM/WGGNw 9KikJyZKSV6eVe6ZqakW3kA7JixMIoODJSUuTvIyMiQrLU3iIiJsHkA/3xiJ04FH5eDu142h2C+V pblSWV4sVdXVcqaxRV7ZeUjGzVou946fZ4C+RB6csfrmQ3PWvnf3lKVDv5q8NP8389Zs2XIi4o6Q 3KpvOFB3kpM+oamjo+MrHo/nR2FhoUeTEhN8gPSUAVRkaIi4Um51zAEngMQQeWAH0HBd4N7Af427 A+ApMFG3wByYopqBHJBGHeskWdOmTrZg05GMOi0Aqhb3CnBDxeoCGDrqk+vY6GCkHjoUXuPkMRyA H/eHDtXXRZYZ5MS1GA1iz6kz1+HmweWjoz51Ai6dVoBnoqMVQOuUBYC6anRRDlw+OnCJa3VaX51b HYNGa4V3RZ465a/63rV1wTuONveWGkUN0I/s2yfRoaFyptS0VmprJfTkSavQgTifqPTi3FzrimGf 71D0quI5t3LxYgk4cMDCf6dpcQQc2GPyPCWpidGSl5MpdY0N0jd8SWJdubLOQP1Zo9QfnrZEHpq+ XB6euXrkl88v+OAXz77Qd9/kRRlz1u2ct+lo5L8WeIa/6IQzOslJn8DU3+/9RmNj7T0GuqEG6F3A r+5MlYU5URJACCgBZ13zEwABKV3NHhBynntR5EAUiKN8gTTngdz580M2L1wZgBM3CKDF7cB9KNsV y5da4OGXpyzcKeRLWTpaFLcPbhIUNHkDdlW5uFkwAjrnDPXSzlWgjMpGWWssPEr9wvC529MD8Em9 gD3Qpx66BigGjeeiDhgk6o6RwdjYmHNTD5Q3c5VjEKijTkCm65rq5GS64hHl0ILA/cT73bt7l5w1 8MZNEhQYKIGHDlkwNxoljdqOCAqStIQESYqJsbDH7QLggX3YqVNWoaPWgfiBXbusei/IuuV/L8zO MsA/KFs3rpOd27aYv8URcRkj0t7XJ239g5JZXi1bDp+U8QtelAcnz5f7Jy2QeycuGHlw6rJrj05f 4f/V07NSpq/cNK2spfP7TOTlQN1JTvoEJX6QdXV13y8vKZmYnBDvSoyLPZ9ooHoq8JgEnTgusShL A1NdtQdFjooEiNqpqfN3o2oBMv5nVKe6LoAeEEPREt4YZ64BdkAcVUvejMCsMMBWBY7SzzBQRjnT 4aiLSqjSpzwUuo5MBeQaNUKZ+PipGwCnvrQwdG5xjARqWPPRycKon85eqPOyAFxdaMPGmefl2Pj4 N8x70EFR5M++LjNHPuSrHbPUT+cm573oOqAYCp2QTOc61+XtWhobreIG6ChrBTLqG1dLdnq6HNqz R2LDw2+7XYA8rhW+A+pcxwbkOYcfPj4y0hqBuEhTh9GwSJd5z62d7dI+0CcN7e0G6mfkWEyyLN64 Qx6YMFvuGjtd7p/wwoePT1v+5piZK5ufe+HlwBdWv/ZcjW/wm/5bUHc6SZ3kpE9CYmWiypKSOwpy ctYbGFQlx8VeTU1MkEP79sqJgKPWh55qQKiLQhAxgooEYsASUOtamChdHY2pkGfjHJ8AXiNIuA8X h4YEMuoTKKPodfEJIFlrjskX6OqcKNyHQdDl4IAiANcZDVXt8z2GAqgCTIyCrmBEWXR+Uk+d013X /8RvTwsCAwWkATotDo57e7stsOkQ5Z0QNqnLx2HIgDbvBThjNMibfCmHfHSVJZ0DRvsZMGx8bw2M eV+tTWcttOkErSopsUAHxKh19vGh0wmKz9yVlGShDsQBNn5zAM41FUVFciogwCp2fO90skaFhklW ukvqa6rt+3dnpEtNY400t7dKW1+3tA30S317p5xOSJO5L26UR5+fKw9PmCdPTFn64fg5qy+NnbH8 zLiZKw6s3Xbwnv0nIr/t+NOd5KRPSHr7/PlvV1eWjcnJdIdEhgS3pybEv1ddUS5d/jYbabH7jR3y sgGfjkzE7wvkdHFmAK2DiICuhdxopybQwuWAiwWQAjjC+HTR6KtXLt/2pwM3FDdAJeIFNQ68Ueo6 ipL7mSwL6AFozuvCF9yv0SQ66yAQxcDoKkXAFfDqkHqeCfWPIqZegJdnolWgIMbFwvwvABpQ8w64 lvPPP/eslJo66RwvlMu9GCVGp/IOvOaYDl+MDPdyH60cXD08D8/OBtAxBryXA/v2iPfs2VGf92v2 E5cLQH5j61YLayDPJyr94O7d1u2yef16u68dpES8hJw4Ib6mJutT3/fGG9ZNQ0jjjte3iTudaYhT JS0tWdLdKVLTUG2Uuk/ae7uk98KwtPb1S3Z5tazc+IY8N2elPDFxoTz09OyRR5+bP/zklMUVz8xc dmDei1t+zhxAH/f/sZOc9JlOds7rvr4/8dTX/yjH7V6enBBflO1Kv5Dtdt1ISYiXna+/LscNENKS k6zCBpQoSRQmChoIonB1DUwFE9cCLZQ87hCgpfOwAFc6T4GwrhNKXpxDheuQegCoqwORP2pYl6jD H66druQNZAEzIAX01A/VqaMzyVfDKJkBUaNWUO2EGepIVHW/AF3O2SkJjEHAJ04e1FHj8clLVzii XtQVQwDIeXadv4a8NKxSwzt10WqdDwbDyLW0NjBAPBv3lOTnW8VNhAvwxt0Sfvq0VeDaERoVEmLd K7hZADWdqPjXUfHAH4WPeuc6zmEAUOuJ5tpMl9u0vFLswLEMd5qkpCZIXcMZ8Xe2Smdvu3QP9EhH X5+c9bVLWm6JbNl9VJ6btUweGjdDHp0w772npizuHzt9acmMZRte2nTg+C+73pSv1tTI5z7u/2sn Oekzl/B59hmY9/a2/lldZeUzhTk5RzNd6e0FOdnvMqAl9PQpeW3jRjm0d4/Ex0RbqAMdYKkDcYAY 4AVq6m7RJdRQzkCWjkAAp8vIASxgCdy4TmO0dTUhIKyzLGrkCm4SlLJGw1A2+zoYCcOBrxsFTxnk o1MTUC6gZog/96G2FejkBVzx2XOsE2sp0O0skab8hoa62y4eygW8lEHnrMbQc4wCpzWCykZ90wLQ 5+Pd8Cx8p0vNAXed3Iy6ab+DRsEU5+VaCONDrywutmBmH2DjcgHqwB6gA3M2IM4xoY2AH2VP6CKd pRgHjgMOHpAEc21uZqYBerI1flmZBuoZacZYlUtr61npMFBv7/BJR1eHdPb0Snt3v6Rk5Mum7Qdk 4uxl8uTEF0Yee37ee2NnLB14fsGalHnrtq8KiHf/+2iMutNJ6iQn/d9M/Oi8Xu83vN6zd9RUlm+u O1NV2FBTfcXA/MPw4CALdJrpDBtftWypvLL2ZdsJCIgIw9OJpXCRAC1dHBk40lkKoAAyAENF43Jh HxjyPRADcHSQAkogdu2tK7fnaOGTOdAxGkS8EG8O8DQkEQDjTwfQGAFUs6p+rtHVjXRhDFwiOhUu G9AF6BpKSB3JQ/sEqCf10OXcKJtIFCYZ4/k1wod6kzcqnxGo2gfA+8E4UAfyZn1SDAQQ5z1goID8 lTcv2XxQ9NSbZ7Bzy7+y3g7rp0Nz6yuvWHdJjstlfegrFi2y0CYCBncKfnQiXwA4RhgfOdEwuF44 h+uFcEfyOmaUe8ipk7Jz2+uyc/s2a4zSUnFZpZn3USClxXlSe6ZM2rxnzTtoEr/fK93dXTI0dF56 +oekrLpBtuw6ZJT6Ynlw3LSRp2cuvT5mxrLe8S+sTly+/fCs7Sdj/8bjuF+c5KT/OwmQ4+/s8ni+ 0+nz/Wygt3dmflZWvFHonTUVFR/mut0jwCPOwAFVFx8VKRlpqZIcHyeRBsIAE2gDAgAFbFHBAFxX 9QFMwI8QPlwZKGdgr6sUAVmdxAoYKhgBJ2GJlLF500a7D3SBoy4HpzMcomR1OTsNpcSvzXV8x724 LlDg1JM1OYEu1wJnwKqLKmMYNJQQF4+udKTuF+3k5DmBMZ/kw/3AHaWOH16H82PoKFfnS0eR65QA umyeRrl8dAIy3hPvENhTP0aJAmncJUSwEKkCuFHquFJQ3hrtwt8Mtc4xKp17UPF8j6rnHhQ8hiDL lWrUuVuSE2JN3XdJaPBJSUuKl4LcTKmtKjOGpEZaGuvE01Ar3qYG6TBGl3VYe/t6pcnbKvnlZ2Tz rgPy3Jwl8uycZSPPzlt1bdyclS0PT1oYvXDTvvERrjLCGZ3pAZzkpP/KJLGxf8Dc1sPDw98Z7Om5 e6i3d8HwwMCp0vz8przMzGvM+YEKxM/KD58YZhQhc4OEBd2a1EnXv9QQPiJBADOABU4AD/ACc8Cq Q+RRxTpyUlfm0QUcyAvgoap1pR1dfg31zTmgB3wBLWVyD/AE1hoxgmrW6XdxhXAOHzn1ArzAlTqh 9rVTVxemAOgof9xDbJSjkTWco0y+U3cR9aM+xJujrnGxUPeC0als8flrGCLl6wyMPBMTkgF9HdGK O4dnprWCOsdA2DnMDYxR4PwdUOP8TegAxXUCxIE3RpcRocAbJU7HqLpf2PCt8x1/V+6xPnnzDmIi QiQmMkQCAg5IyOnjxmDHSEk+ce5V0trYYFpnjeL3nJXO1hbp7WiT3m6/dHb6pc20yLydHZKSlStb 9x6WCbOXyFPTFt14fMriy7+ZsrT5yZmr9k5fvvnx3CrvN5hy14G6k5z0X5D4YdEBeqG398/O9fX9 3AB9qQF61PmBgc7aiop3AAKKj443AIAaBOYAA4isWbFCAo4ctjAGOjqTYVdn++2RmgCKCBgUMFBD jXIO2AJanZwKeOnqRzqnC+AnkgSXBgoVuH00Hr1vNFSQ6BfgjHInH+ZAB8iodaCrHaLkreocw6Hz jwNxzulapqhllDNuIsoCpBoNA5QBLkqbeupgINS+hmHiM+f5gDCTjtUZlU3dyJeOUF1VCMPC++D6 IFNHnpG68izLli6WlSuW2Zh0yqKclablk5GaKkf375flCxdKdVmZ7QRFhW/fvNn61gH6Ky+9ZP9O RLUQY/76q6/ayJaGM2dk07p11u2iUwYw0jQhOkpeXL5EXlyxSHbu2GTqFCfRkcGSFBcllabedeXl 4q2rl55Wnwx1dcpF8ze50N8jrZ568bWelfbOVmnxt0jnQL/kVZyRaYtWykPjZ8hDz8794PkFGy/d PWZW9b1Pz9x2JCLpR0lJzpwvTnLSbz3hZqED1Kjz7/X39DzQ5fdt8jY2prY0NJjf6Nn3jDK/QZMe pUenGVBPNyr94M5dEhJ43B4zJWtcdNTt5cxQnUALkKGgUa+4CwAScAScgBSgcz1KGIgCXwwCKhr1 qvOPcz+GgLzIm+9Q9ihbOj11lSHcFzo5FnlpNIwuGo1PnZYDKhw3CECnfCBLedSJc1wLUKmfLqqs Q/41nFEXgabe1Il9ykSNU39ATb6cA/RE78Qag3DS7PM8GCSMFeGM2onLJ/XV+kya+Jy9nzJ4Jo3C qa+tln0737DD/nGXoNBxn6DCiSsH7MAaqNOyAug6YAh3C/sYABS5zv2CcWYWxlxTVlFepiQnRMq2 bRvk+LGDEhkaZO9NiYmVkuw88Z/1yPmuLhnu6ZLBLr8M9rRLZ3uzeFsbjUr3SkdftzR3dEpueY0s 37BNHp/4wsgzM1ZdHzfzxYGnZ6/MmDB/1ZpdJyL/tfWCfMlR6U5y0m8pAXPcLB0dHd/r8Pke6/B5 X+1sa81q93o7fE1NbzfX14u6WgA3TXQbAhcdI8cPHpIY8yPPZU50A/pgA0rcEDoKkk1934AYCOui ENb9YNS4rtGJWgXeKGlUL3DWhZE1D8IOAXjo6CLRuHEwDMARXzt56hJ1qGIddck+oASMAFEHNuHm AdS6BJ0ufoEq1jU9gTnA51gjZXgGAE2dAC+GBdijsDFW1EEXY6bOPLe6btSNwnmdGpf+APLjHHVF nVMn3g3GCUPIc1NnjBf5AfTTgYF22D6dnDVGOQN01DcQB9qMGNXwRKBPOKKFsoE4f0uuYdARf09a X6j60FMn5fjRQ5IQEy5pyTHmb3pUYoxCT4iOsEYg35UpFflGqZdVylBnl1zq75Phvi65ONQjfd0+ 03JqkjYD9q7eTukZHDRK/bxEJmXK6k17ZMykRTJ22tJ3xk5b4h83c1HinDUbZ27Yd+QfzP/g5xyo O8lJv4XU1dX1+d7e3j/r6vL/2tfs2ezzePI6fK39A91d7/a2t9voB0LiUOj84AFA6IkTEkaHaHiE VWzMqR0REiyHD+y3bg18wMAVAAFHwKoLKhPhoSsK1Y+6H1D1unIPx4BUo0oANlDGCDDPOWBkWgD2 gTOQBX6oavIAhiykoS4QnSsG2OK6ANooaYyI+tZR3Lh8ADzgBqQYAB0YRdn4uzFW3KsTZOnycXS2 fnQuFuqDSgfUuIm081Un4wL0uI4wXuRFObw34E5+uFeI8uE8x0TAkB+hlcAcnzzlpScl2iiVl1eu tC4U+jb2bN9uVTtwB8BMugXI2UeJswF3ptld9+KLdiARBhu1rqGPi+bNllfXr5HQoGNSUZonuZlp kpmWbFtonto6aag8I8VZOdLf3iFXzg3JlfMDcnGwRwZ726Wnq1Xa/M3S3dMhfQP90tU3JC0d/RKT kisTZy2Xx5+dI795bs61cTMXt42dtfDk1CWrnk4vKflaYE2NA3UnOek/k/gBDQ0NfWugp+cun7d5 k7epMbO16Wyv39vy/rm+3ps9fr+NZcY/i58Vd0u5+fFnJadI6PETEhMcIsFGJQKQQ3v3SpZpquMD RokCSMADhIAoqpXvtJMTn7EOtdcVjQAhn0+T/AAAIABJREFUahh46WyDABeIAThdwxPgWzfKaFQK eQN0jIQqYwCO6h875snbk3ZRvrovCDvEIGAEdOIsbQlgaCgHQOO35n5ADXDJh3KAO89Jnakb11Bf 6o8rB4hTB55Vpw/Gz08HJ+d5dmBO+Xyno1jZJ28MEkYHda6Dp3AX6eLU5ebeVUuX2mH/GF2MrR2y b1S3v7nZQnz3tm1SV1lpW1fAGD85A4/oSNW5X7hn48svW9DTL4Jar60sk7CgE7Jz+xY5HmAMaFSY nSM9kxZITraU5OZJmfk/6GprlWF86AO9MtDdLn1dfqPS22VwoFvazLnmFq90dvVJR/eglJ05KwEn I2XizMXy0LgpHz45bcHVRybOqR8/d+kbr+0/dXdibu43nNWOnOSk/8OEq4Upcbv8/js7fC0rOnze NH9rS7u/pfkdo9RHhvv7pb+z0871AQx0Pu2CjEzJSU2TVKPMj+7Za4GebJrwsZER1uWiE1YBQ13z EnWuHaCoX+AIxHXpNaCM+wWw6pJ1QEw7NnXhZb4DlKhTXWhCOzkBoo2sGY3t1oE9AJzzABIFTn0U 0BxTR8rFQOjITSCNmqZMXYmI50K10+ogP4wDdWVfo2t4NlQ1RoXWAddTT55HJx2jhaF+ffKifF14 g3pxH+pdR7nS4lBjwXtkPhvqXUOUjjGkuFyAOH8bWk+4WPib0XFNOCKQBtxsDDjiGvzsgFs7tbkG 6HPu4B5T9yOHJTo8xHaExkaGSUp8jLiSEyQjNUmK87KNki80Cr9MOlqbDcg75Fxftwz0dJqty27M c9NqYN7c7JWOzm7xt/dI49lWySs0hv5YsMxbvnbk109Pvj5m1pJzY6YvzHnk2ekbN+099BN3cd23 CJl1lLqTnPS/kdRv3tXV9fftXu9cX3NzTEebr73L3/Z2p88nPk+TAPTB7m7bweY2zXBXYpKFRlps nLgTEq1K37dtu0SeDroFkNgYeWP7Nlm2bIl1bQBG4Kb+bNwnRH8AS2AGAFG/OkqUDkMAp3HaKGE2 4AioyQMFq/HmuFWAG8YARa3D+MkXvzVGBXVLJ6YOZALw1APg4+IAxGpIgLaupoTB4BzH+OaBrA7s wQjhGtK4eYBM/YEsdeAZuJ5jDAJ1o85slEM9qJv61LlHB0phIDAqxO5TB57frqFq9jFuHvO+mJAM FV9BvH5SonWxbFizxrpLCEMk4gj3isaYr121yvrUATbRL6hz1DznMAZAntYXnaoYAVwwS154QYKO B0qxeTf5pk7APC0xTrJdKVKSny3VFcXiqT9j/k8abcjieaPSTYtOzvE/09sn7W1+8fva7dbW1m5a Q35jGNvE622TypoG2XfstDwwfsrI03OXv/vY1Pm9dz/xXO60JS+9sP3oiTvKm5u/Hhsb60S+OMlJ /9EEzIe6un7Q6fePb21uOmYUeYuB+bu9HR3WzdLe0iIDXV12PUogXltWJqU5udZnnmHAnmA+Tx02 ijUySuLCwq27ZcaUyRJrgMvoTYAK1IAWChcooTQBOUqV79lQ1QAO9wtgBW4c4woBmsARiAM8nRIA oAFLXCy4b4AjYMc44DbBb40hAcYYA9YAJR+AyLwyKHX2ASj3Yijw83MtBoE6ULYu2IxBAPYalaIL V4SZ8yhRXEaERupc6pSrrQ/qRBk61QDGhGfDCGHAeDb21Z1Ei2PVyuW3p/jlOXE/6fwvUyZPtN/z fOS3ecN62wkKvIloQZGz39fRYTs+OUeoIm4WYM3IXtxjXIebBt858McoLJg9236PL557dhtjvfHl tTa2PYzVlCJCpTAn49aCF9lp0txYLXVnjEpva5ErF4fl/MCgDPUaoPcMGMCfN8fD0tfVL431Z8Xn 9UmXqVOf+Z/yGOWe4M6W1a/tkXvGTh55YMLMa1OWrOm8f9yktGfnLFqQ6Mr9H36/35lu10lO+g+k /0aTdqC9/S8729oe6mxr3WWgXtrpb3vTAP1GV5tPutvahM5QBTrKrcTAHDcLIE+JjrHuFmAedDRA TgcEWGCwCHEQERKjsdhADHgDLMCl0+kCJKCnHYAoXIDNvqpwjYBR9Y5qB2AAOyTotKSnptxS1aEh twYzxcfJUWMgTqBm42KlmpaBKRuYAlnytZOHmbxVgXMtdeGY80BVZ2XUOgBpQMs5nY+c1oHOTUP/ ANfjQtGFO7Q1gLHSNVVtR65R3j5vsynXvJ8Tx6XI1CvblI2b6sjBW9EzKeZdHNq/T0LNPRmudDtF LiGNlFlo3gf5HNi3186dU11ZIUfMtUBbR4biB2ekKH0eGtUC6FHudJiizgE7qhywA32iWzin97IR HRNy4qREBpv3GxIqwRid4FNGqZu/W1K0ZLmTpLQoR/JzXNJUXy0Xzw3K8OCgXDp3QS4OXZSutm7p 9vdIb2efgXifdHd0Sk9nh1Hv3Uale+VMQ5OkFVbI2BkL5e6nnv/w8Snzrv5m4sy23zw3PXzMlNlz Tsen/3WNER0f94/FSU76RKfRePOvt7e23tXe2rK6w9ea29PRPtjX1XmTqXA/CnM2OtcAuivRQDgq SpINzNlc8QniSkiUgH375eSRo5JoAFOQk22hilpFCavPG2UOHFHXuC+0g08XVQbsXKsLN+Pq0FkH AaSd48XALCcrU44YQMdHRxmQZEtxQb7s2r5NEsy9NWeq5NV16ywMszPcBjJ1EnTyhJw6HiiDfb2S ZIB/2kCUGSLzGdIfFSl7d75hoUk9dCQqypw6AWfqxL4u2KzT12p9MUSobF1mj1YIbiYdlITPG2Ni /e9HjxgIR0nL2UYJNQaJurG4Ns8VFRYqRw7sl4qyUskzzxgdHmYgf8pA0yUZ6WnWvZJg3i/PheFi fpXT5rnOlJfdjisH2AAdEDOVLoAG6ICbuVsIW2TD5aIDw9hnhCn7RLjwdyZ2nQ7S9atXm/0T5lrm T0+wf98E01pJiA4XV0q8ZLuTJScz1ewnSHVFiQX1ub5+uXLhslwZftO08Ewrz9sufQboVy++aVR7 r/R2mP+r7k5pa/VKR3ef+AcuyIpXd8jDz06XX42ZePOpafOvPfL8TM+9YyeFvrB269Prdx/+vjOJ l5Oc9P+TaMLW1NR8rq+9/W+6/f7ZHa2tSf6Wlu6e9vZ3h3p6zI+uR8719tqNJjtbS0ODjYYAGnSY 4XulcxQIoAz55DvU3cwpk+XEsQALNFSprsF54cJ5C3XC9nBtAEZiqfFncw3Kl2Nd/JgID1wo6s/m 3kgDvSyjUovz8yy4TxhANjc2WB/wUQOltKRE6xra+fpr5vxaW/fyokI7zwwdgGVmPyI4SCZPmGDn bz9j4MnzYBBSEm9FteD2oRWAmwRA0wkKjIEyvni+Y252VDzw1oFOHOMfJ2pGAY6i5lnLS0vktU2v GgC6pKai3L7Lfbt2SriBOpNjxYSHS2RIiIVvRUmxnDp2zLqvBnt7JNVA+bBR4/RN8Cy0gKZPnmSn zMVfTucnfnDCD5k6d8akSTbihXz5XkHPOZ6VDV85US2Uh+HesWWL9bHv37nT3oO7hfwwAkvnz7ej SjkmOqbC1CE5Ltp2jOZnuW3naFZ6ipwxz4ibjg70CwODcvncsAz19MlgN371AQP4i+Z/qs/+TRAM HWbrNkDv6jsnobGpsuDFjXLfmEny5LSFI49PX3zlwUnzz941bvqJJ6YvfYCFVT7u342TnPSJTKzt eKG7+7tdPt/Ynra2g+YHfbbd671qfmQ3UOPn+/rsBtz5sXe2tkp9VdXtZcnoVCMyAqWnQ/9pwtNE 38OqOKEhkjw62hGFih+ZofFEmaC6cUOgdLUDEPDrRF3co2uF4kdW1wzHuDbymHbAqFVdeYe6ZKal WVePDaUsKrIwA2L55lp8w3YAlKkngMPgHDUqWKcu4JkwRPlGEaPaUc2UhbsE3zfqm2M23cf4AHv8 7Lhy+FRfPEYJg8Rz4yLiGL93nWmRAMUYo7rxbaOEI8wzUOc2j8cqbN4hn7hJqFOIUe/VRn0TLor/ es+O7faZCozBYqpiIlpQ4yhq4Mw1OgoUMOMPpxzeBc+tHaCsUMT1HOtoXxQ875Oy6AylrnSqkj/1 wi1DvhjFW0YhyBiJaMkxBqqyuMjUwbwvA3T88fzPAPQrw8NycXDIdqoD8sFu/p867Hmg3+FrE3+r X1q8fsnOL5MNr+2R+5+aKE9MXSCPzVh2/aFpyy7c9ey8ykfnrHx1wbaD91T6L33ZCWd0kpM+koga 8Pl83+zt6PhJh9e70ajyXPPjumSg/aEBvFVPFwcH7Y8QuPPjaz171s7twY9bQxf5cQNzneEPmO83 KjnwyGHJNMBNGJ04C5UK0FG9uAxQ3hq9Athxp6BgcV1oGCLuGM7TOYnvmeu5lvOsbg+Adr3+ujUu KE0dqs4xChKgqyKlvviPOc/zADbOoza5HthT/2bTAkE948PGxw3QMTQ6Za6ONNUh/jqKFaND3XUk K/XGpaS+eF1G74xR5dQZXzV1Auq8P94lrR+AimEEqhgh6g84UeBcy3tmrhbqDKQ5xz3qYuEZuZ8o FqDMc+rqRTwjUMaNggGkDFo0us/7wLBRLhvuGuZ9YVMXDUaAPLQcXQCD+vAu+f/guSib/6MLAwPy 5vnzcmloyP4/IRBQ74gDPhELHa0+afU0i+dss1SeqbdhjM/OWCSPTpwnD09ZJA9OX379V5MXn//1 1KUZTy5Y89Lh+Mx/Siqod+ZQd5KTNDFPS0dHy9/6mhqea21qiu/2+3v4cX30x3b53Dn7A0RFAXid rAmVrk14XVyYfX7gDFxhIeGivFzZvnWL7Nuzy7pSFi54wfqQmcsbtwsqHNXNFKv4qnWSK50Gd/Gi BRaYOp+4qmVguWjhfEk3AAIkuAdQkMAdoLDUGvVAhQNy3EB0AvIM7ANT+gG4FjiiQHErAEvqXmHA WVNZIalJiTYahlYBhgWXD0DXVgOdntRZI2kAuM4ayTEuGF24AiNEuCFKP9MYC4AMvIkcApC6GDNG CYMI4FG4vGMgS6QJRoj3jELm/XMt9QfW7JPP4nnzrKHgWQAt6hzQMlUD7wAgA2rK++hsi8CevLmG PHlPqHNvY6NV/bhyFs6ZY9W8DVM1ddXl7Xh3XEMoK/u8c4wJ/xdE0OCuA+r8HwF19q2bxeu1n5xn v838TfzeVqmra5SE1EzZ+MZBeWD8dLn76Zly/5Slcv/0FfKzZ2YPmS31pcNBzx+IT/vbLsf94iQn 3UqDvsFvtjQ1PeRpqNtjfrg1Rk29CdABHz80Nn58/OD4jo0fKPODoL50ulyd94MNqCiENm/YIMcO H7IRKDrNLcoWpYq7BdVNuB5RL0BPp5fV6BedOx11DyRRtzYahQUdEhPEZaCBKkVxq8JknzpwDGxU 6XIM9KkrEANUOjoSGAFYVCtQqjdQciUnycnAY7en5qXO1Asg41LBf65Lyenc6xgjDA738LzcR4tD n4vvy0qKJT87y74fNYy8Q4ANIHm/2gcBOHnPQBTA8rehfjwfxhN3DPBEnQNQnovnxL2CKseVpO4b 3gvHdHhiECibfQAO2HkXH82H+zGUgJz6UR/AjyrnHHXgvWIsqBNGgk9GoH50jh/qiNFi7AItPBQ6 7hdafQgE9bMD9C7z/9bf1S11NfVSYVR6Wk6JTHxhpdz7zEy5+9m5ct/UZXLftGXv/HrK0rb7pi6O nv3KjknB7rIfem4NOnKUupM+m4l/fo/H80cG4H/v83rn+Zo9GQZw/eZH9QE/PMChnVXAnO/0GNUL AIEAak/nz9Y5QgADEKUZj3JktsU0QhKNqsb1Enj0iOze+YbsMRuheYTi8V2GK80o13Q7M2O8ASPH RJ6g4oFhmFG/hPfhjwe0LJyR43bfHjQD/IAIsMFNALyAFnOaoFhRsEAbIAFO4MI+oESpAzz2MUq0 QlD/zEFDxIkrLUXCQ4JtfYmiKTQtjx3bXrN1IlSSep8iDNO0SkpNCyTRPHNMVKQNNyw3ACcKJfjU SavMSwoLrDuHOmJwqBdwBpC8U4CI0QHqPBMgBao8F4oe2PLMgBeYcg/7dErrGqAYCz55H7wHO8+O eT5V2rRC+B5DQT14Zo1Xx4BQrs6hTmuBvyXvhnP8fTUKRl0tOl0AzwLAuV83ruE7ddkhEK5euGA3 HXUM1Lt8rea8X4a6u8Tb5JG2tk5p9HbKq7uOyJhZy+TOsdPl3slL5N6py27eO3XpW/dMWtD+xPzV R1/YtHt8Zk3Ld8tNa9OJUXfSZzIxi92VK1e+5m1qeri9tXVnT2d7i8/jeRslxQ+MprEqKkCuP0aa 7fyo8dPyCUgULBr1AhjWLF9uf/SF5poSA0DC7ugcXbNyhQ3FYykzIklwa/i9LdY1w0IYhOGVFxdJ qlHfhODRKTnY3yd7d+2UuTNn2AgWwvde37xJtm3ZbIEBWF6YOdOCA2ABb5ZaAzyoXYwK4AZ8Cnhc CShFwAgoMUY8G/VnIA1QLTKwpQ+AOpUaCKOqWU6P8EjqG3zyhJ3WgM5T6kuUCsvvVZWV2mfhGbnX lZJs72EjpLAwN8caOcrlvenQe54FvzN1wSUE4GkJ4TKhzqhsoA2YqSd/J6ALkFHCXMtzTn72Wfus QJS/E+fU187fiPcFyHEz8R1qmvKIbCEvNdLkoa6TLaaltWzBglvTIY+uXkTe2ufAsbpf8PNrfwZ/ D/ImDxUGQBx/+tuXL9tPvr8VFtsmfWbrb/PJgHm2gb5B8XcNSFJ2sSxcv11+/tRU+dXERXLnhPly 5/MLbj48+8X3jEpvenTW8sP7IxPvjnUVfAeR8nsO1J30WUsG6H969erVv/F6PCs7/H73uf6+S52+ 1uv4zQG3/vjYp1MLoAN7ftCAnKY18OFHTDNcB7GgBAEoCl2nZgXgJ48FWPgBN9QpUCMcj5kYgSDf A8A9b+yw4Xyob0AJNHeb7xSi5BETEW7DEbkfMKG6AYqqVYBIvXSaWABPfYELilMNEMoTI8BzACGO qTcuEDs83ijPFNOqqK8+Y4F9IuCoLZ+4ejbqRr0Jd2RxbOrIfkNNtX1eztMhXFlaIqy1enj/Pgt0 wg0JQ4wyBo46AWlcILxbdV3wPnl/GBmeh+dUA6UtI/zrqu43r19/ezUinhs48z0GjPeDcSB/Ysw1 zBS3jMIeI8HfinsAMH9D3h3XAWmuwx0F2PVvTV05x/08AxvHGAGei09aCHOnT7f5o8zpj+ETqLMP 0DnGOA10dkh/u0/6fS1ysa9Hesx3Zz1eqTcqfduRYHlo8gK5f+pSufPZ+fLzCQtGHp2/9uaDs1Zd /NXEBZU/fWrS/sVb993f1Hn+2x5nzhcnfZYS6ryvr+/Pe3p6Hmpt9h7r8rd7zg/0f9Db0X4TpYQi B+ZAnH18mxwDF5reKEn2+SEDEOCirhZ+uChJAIRaDD5x3KpUAA2EGTQDkIE3ShsFjI8dRcv6o5wD fACTY75H2QNL7geYqFs2VDPx5LQE6AQFKNSHOgBtQIjyxf1AXYEbyhxVCRRRmkCKTzryqLMu6GCX XDN1po7AWutMudQtJ8MtpwKP2WPO83zAHmNVW1VpYc7AIFomXA/QaXEAe54jyJQLPD8KdBsuOarY dS1Q3Ftcx/ulThrxonUG4hghrsf1AUC5j3ePocWtwvPjZuG6RFMGxkRDOXk/GEPeF5BWf7v60/kE 4Fyjc6pTV/Lnep2YTd1d1J33TOuA+vGexz/1lDWW/D9pxyiCAahr1Av/X4NdHTLU4ZdzBuoXejqt C6axsUnaeoYkKCFDZry4RR6YukTuen6h/GLiErln+gq5b+aqD+6ZvGjoR09MKn9o6qKN8za+fl+X yFedcEYnfWbSpUuXvtzd3f3j1tbW5T6vL7uzvf08A1Y0iuX//Yky5weIn3n+rFkWLCh5VBvAQLGj xoCGLioMYFGN/PgZnYkbAsUdZAC/e8d2eXX9Olm7+kULSWB5/OgR634BeACQ69OTkyxQO00TnPs2 v7JBPA31t90xcQbmZUahAqqJzzxj4QaYgAf10E5ROvYAE2oW2KvPmJYHih0jhYuFa4E6E1rxDCh0 lDYGhjqixmlRYGjYMEZ8j8HiewU8LQcAzj4tEeqJUeL5vU1nrTGIDLk1oId3Rz11MBblYlCoH/Xh nWtkCnUEwtp5yzHvl/euvnWNo8dQcI+CHUN20DzrkIFogLme+c4xDjw/my5RB8S1XD4xFMypjmIH 9qhy6oq7BvBTT53gi1YRBonWDvdTJ+ox7vHHrc+e1oW29nSgmqr1oVGgD5vtMrM0trdKZ0uztHia xd89IBklNbL5cLDcN2m+3DNpkdw9Zbn82Cj1u6Yul19NW/7+nc/OO//zMdNzHpm6eE1KafXfFXg8 X3Q6SZ30mUgXLlz4roH5mIaGhnBfq6/VAP2dno526e/qtJ2hbCh1OqpUofOjA4iP3n+/hSOdhgAU eKAWVV3yI2d4uEZsABkGxBC6iP8ZmKNQcUMwupORmmy4UwAgShyXBIAEggAdeANWAHpgz24LUZQv 4Iw2sKI+gFA7Y6kPChFAanw1oAOgnAdK1AtQcS3QwUhxDe4XT12dhRYr9NAioCUAwKkXdQfIfAYc OmiND9ccPXjAtibYR6EfZKCPUeg8J/UF9jwPBotj7tXQQsCLYgagGt8PuAEuxhQgc8z7xE/OM+iC z7xznovFKriPDchzDTAH/tp64m/CgiN8qsHDN4/rhfeH4cAlwyfvQv3hvC8MIVAnH20JaCuH/Lmf Z+H9qRsG1xXPM+355+295EX9gTqqXNU6/2/4zPvN/+D5Tr+82W0+DdAH/D7pbjeCorNX6rxdEpqa J78YM1X+/clp8rPnFsjPjUq/c9JS+eXkZSP3TFt+/Z6JCzsenbkyctnrB6cdis36K7/IH3/cvzUn Oem/LNnFnk1T1Ov13tHY2LjaAL2yzecbNkC/0e1n7cdbHVZswFyhTrw2nzSvH/71r2+rQyCOb5aN H7aGAPLjV5eLDtwJNKo4FL+6+eG7jdJletckA0jmAgHKTMnKcHaG7nOMWyDOgILrDxjAcC/HrJWJ cqbDknt1dCdQA2YaR40LgHPUAcBRPyCEOlcfO1DDXQP8eDbAhOLUuU6oO/XIM5DOMnkDQ1w8zPHO SFPqzD7hjSygTNy9DfnLzpIjBqRcg1LlOcNxbZj3VFFcZPPgXVFH9VvzvgAi31FXjSAB2jyTujNQ 45zTiBZaSFyPAdJII/KjI5W/E+8G+PMO1F2C6sZIcA3Pr6GKXKsLSWt4p47+1QFjvD/upRzeFfVi 43+AOulgIo3WAeBMuYuRpxxacvTLELZ47dKl2+MbbL9NT5dc7Ok0Ct1vtnaj1m91yPv9ndLaNSBZ FQ3y3OKX5O4J8+Snz8y1QP/Jc4vljgmL5CcTFsqdExa+dc/ERY2PTF9+Ysnmg49HJOR932T/J45S d9KnMgHzy5cvf8XAfLyB+Unz2dvma3vXAN0oIb9tAqOc2G6FkfnsRlOZ0aH84Mc+9pgFID9W9Z3z Y+bHTbMaoOu8IICBuT+4HrjyPT5hrkc54wawI0oNWLZt2mTdNAAGIAENjR3XqA6Axad1hxigABf1 QdORB0ioByvWAyHu5RMXivqruQeQA0uUJ52HlIui5BrKpz4AjuuoF/u6ZqouAqELQAA56qXRIwpi yuF9ATS+0/qjXhXYnEseVcxcr24LYM/3vDfej75T6vvSihX2XlpIwJ/yOUYNcx3QBKa8D8oEoLi+ 9N3y98BA8HcjEgiAu0dj+cmPvylGg3eAASA/3hHPzHkNc9TRtrxznU5BO0WBOpvO/8L7Z0AS9eCZ AThAf+/qVQt0YM7/24X+Xrnc1y0XO31ypa/TwJ1OUuZPb5P2nn6paPLJK/sC5am5q+Sn42bJnc8v kp8+v0R+9MwC+fvHZ8pPxi8Y+cWEhW/+cvy8+qfnv/zqmjeOPVBJJ6nH43SSOunTl86dO/enFy9e /AfzD77h7Nmzxc3NzdcM0D/s9N8COgpdO6xws6DM2ZhbBIDwo2eiJ0ABmPnR8iPmxw6gATUwAkLq TgCigIAfPPAAUoACuKDc+U4jKYCTzl/CDx/1SVmUzTlUI4aE+2jCa0SLjlIFPJQN8IEUeVEWA4io GwZHI0k4z1B2VD1uAVW2OpiHsnkGoKzRPYBMO1vtCj6mJaDTCVA2z8457uMcdeK5qC+uD4064TrA yLNgSAA60OOc+smpO2Wqn5v3BOw5RmXjJuE5ACvPrEZSo3p4bupI/bVDlDwJPSQv6okfnHqoKl+1 ZInNG5cTnd74wHk+8sc1Q97akQzMdZQq3wFuXCq6Bin3kQdQxyjidlk0d679W9LyA+oasogKB+pD 3Z1yrtMo9bYWOe9vlfMdbTLY0S4dbX7xGZVe2dAsgZFJMnnZBvn5uBnyy4mL5N4Zq+Vnk5bLDx+e Ij97bqncN2P1+w/OePH8jx+bXPTQxPlr8htb/671woUvGaA7C2M46dOTaHa2tLR8t6mp6WkD8iCv 19vm9/s/7GzvGOlq77BA7+/qstEG/NgAOT9ofpQAjR8rau3/Ye89oLS6rjzftaZ7+vV0e7rb7ra7 Zcs2ORWVMzkWUFTOOVNVVA4UVUUsQBLKWUISSkhISCjnaKGAMrGgck4kgYQl25Isif3278CmmbXe em9m3ky721PfWnd933fDueeG8zv/s88++1DoATiF1mKCWGAsCj4gYx0gYTvwAjZmzjC7r82aYx18 gN/25zz8tlCv5mHBOuAAnFgHZGyuS85xPlb3dncO8wzhOLPxk2+OsUkdrIOUNIAlEDSQWv5Jw2zF VCrsR5ocb52w/LbJljkP31wDv0mLdMmPVQZ2jVSGFoOF/VDopGkdkxxPxWcjb6lkACbHmGqnMgDu 3HfSQGFzPutPMPgCaio00sOUxPF2X7lWzsGz4Bmy3Tq42cdGg9ooU/JHPrknnJPr4B5Z7BcqRL4t 2iN5w9MlLiLCtfZ4t6hkj1+I4mkXb4stAAAgAElEQVTvHD7oQx3tMtzWKgMtR2REf5/o65UBBX5b W4d8fOCIvPLeJ1LRdK3MTsyVWakrnUoPSCp1Kj0opVJCUqt+CE0u+zo4trBvVlzBE+GZZcVNdz4y 7oPzppdRlT76+fP4EG5UgT59375961Sh71GYf9avBWmAhWH+3V0XQ+Oilih4qCmUOB4twIbCvGX9 elfIX7sQ0ZB1fFPgUc1Aw9zhzH5uAAU2AMTihwAKzC4oUH4DCevAIy0ASrpAHJAC/dz0dLcPwDsf m/uei4GiABPnYR37WORAlCvnJi28O8gT52IdpgiLdWJ2Zo7heAOiTfzAfxtKb6M6bT+gaXA8P5PP fRevFRVsdm8qCUBpkzEbfIEfwDf1bjFmuN8WBdEG/JA//lv8F66H+05HMNdBpWWhBLg2ngf3GXML +aPy4bnZoDDzrCGvpMm9xzzCfeeesN3Ut3WykgeLBWOmLjO58N/GKlilE7V0qcybMcOJA0QCecXM Yu6LeL70K8D7gbnu0334kAy2q1JnLtL+PmltaZV9B5uluatfttx6tyzJKJSZSfniF5MrvnGFEpJe LcFpNRKQWCE+MUXnguNLvgyNL2qZFZf/SErZuqimmx4Y09fX99ejUB/9/Fl8vvrqq5+qMl/6wQcf PKrfHT09PV8PELNlaFiG8WpRoA9eAnTMLGYDpYlMIQYIqEF+22ASCjtwwuRgw8vZhwEo/Md0Aghs cAz7raqocAsQQhGa+cXc3oAf21F2pI9pAJDZ0H0AZRH/zA+bc9qoUYCE2YBKCJiTX4M9lQymDZQj ebQQsxa7BHjSMqEyIV/AyMw8uD8CdPMyQcVybeSlrrLS5QWQWf7JJ9CiFWCDe6gkgSygxu7NdbGN PAM5gAhEAbsNzKLSYR/WcU+4LkCMC6l1BlulyTd54zf5496RL/YjH1bZcl2kyTpgT0VHhWnTDPLc eBa0aqg4mdyC9IC0+auznfvKb+6jVQrcE8xQ3GfSAfYxy5dLSECAU+fmIopQwNMFX3TUuuuzaWuT gbZ26TrcLAO6/dTQea+rdj3uUHOzjJw8LXftfFwSCyslMDJV/CIzxS92hQSmVMiMrHoFe514x5aK x7K8czOSys9EF68/MD+x5N6UknUJvb2/++dR08vo5z/8B3OLAnySKvOCQ4cO7WlrazvR3d39fQ++ 5kNDMqIqCbfFoQvBt5xngRYggEOB5D8wphMN9Qf82EbBpsADCBbgDCRslCgFGRCuVyAwg9FLWvj3 vPKq+35SAbDrgQflqUcelaeJq73jIdmtaT1EHPXrb5ArFLYP6jnffPElN9n0y08/I3vf/I38ho7D Z59zsyTdf+c2eW73ExeH75NH8sN/AAUYqSSAOguVjY1uBUBURIAb2HGsmUWoqJzdWqH34pNPyfbb bpcHtmnauv25x3fLznvvk8ce3CHvK7jI1+6HHpadmG0wv2i+7rn1Nl33kLuuJzQ/D+t5XlNF+7YC 8B69H4/rOZ+/4L2C0rUOVwO4xUax+0sFYGYOgE5FYwHIUNtAmf8WypZjqAS4fq7NKluui2tmO+cE uMAYUJOuDSQymzvnA9BUeBzPPbRt7GsxcUiXe8f+VDZ7L0y0wbtDxcn1JERHS5CvrxzSFh/bSJN+ GmBOB+m/do7qe9jVK72t7frdLacGMcsMSE9Hm7S3tsjxk6fkyRdekZL6DeKzMEqCY7NlVnqZzMis kVk5DRKYukqmx5SoUq+Umam1387PqDs1O7Hso7CM6mtzaprCn/voo39mXtI/dZkc/Yx+/qc+5qqo IJ+lyvwKfZlbOjs7v9RFWIYGBh3QBy/Ea7HRoZhcUOeoRmycwDovI8MBnULONnPvo7DbTPHm7gag gMzNqv42rK6XBxWIb730srytQH/1mWfd3KM2D+nTCvVHFJIP37Nd7lLw33TVVrc/6x5XcLpp7XTh uPdef8P9fvS++92+u3S7udShNC0mCiFkUb0oahs8BLRtmjWgZqMiUatAim8gCaQ45hGF25svvCjb brxJdtx1tzy76zF37t1a+TBv6sEPPpQXtELZuf1el3fmVmWfe2651eWVa+M6WPa8/Ip8tOdtuf26 6931vvbs+aH0QBxVj2I1LxVT4OSRfQC/RbS0oGcWUIxvgG+dvuQbuNKaonK1fgeuHbByjWznHJg+ 2G59CKTB+agwSIe0WQegbeg/57CKg/QtJr7NQWoxY2hNAXPgTdoM/ALorDc/dVqBAP3L06ed2eW8 LZ1lSPq7sKn3yQlV5yeHCBTXKb1d7TIyMiS/eXevNF17k3jOWSKhsZkyL6tC5uSsUnW+SvySa8Q7 sVoB3yihqXUSGFf+3ZyUmuNzk8reWJhctOmKbTuCnn7ttZ8xQ9efumyOfkY//8Mf1Lku/2X//v3J CvTdIyMjJ3t7e7/t0OYtk/L2A3Bmjun91+H+NLsp7BRIFuycgDw5NtYVaDMH2Gw4BnWAhFIGMHjD 0Nx/W9V8x6HD0vzxJ/LiE0/KutpVUl6wQurKyuUOVeLAD8ht3bBRHrr7Hgdxvt9XNX7f7XdIY1W1 gycQNciznuOA7B1a0Vh4V77Jg+UNAKFOAQ3gAUIMwKEiQj2ibIEWlREmGrxegCVmEa6LlgEVz4H3 P3Dn29TQ6KDMdQDxJ1SZv/Pqay5PhZlZDtKfvvueO+bWa651QN/33l65eevV7prYl0pguyr467dc cTGYGdAEcLRmzNxiYW0BMM8CIJM/4Gmdx3aN5j6IpwytKMxPpqCpiLkfXBemE/a1TlmLq843zx7F bIHZyBdmIdLDnMT+wJjKkGdNBWqdvhZlEcWPScZmsbKBSQiA7NRUCfX3d2qe/S0+OyAH6LjKnhgc luMDI3Js4LgKDFXsPeffx88U6CcH+2S4v1v6ejpk/6GDsu3Bh8R79iIJjEiS2anFMjurRrxiVyrM q2Rm3kaZmb1e/BJrZHrkynNzMxq+DY1beSwgPO31FQ2bc25+9FGvns8///tRe/ro5z/Uh6bliRMn fnb27Fn/AwcObG5ubv5keHj4D319fT/oNgHqfT29MtjXf97DZaD/ornF4p2jzih0QDolLs59Wwef jcC0zjkAhDKkQw0AAMrdD+905pPrNm+RO2+40cEbuAFpVCyq/YPfvOVAyD5Xb2ySXQpSp2AV4IAP Fcw6QAhIH3vgQaeISQ+gABbUuHl5UKmQR/PCwfwAoFG9+HEDcpuqzWzJ5idunYlAD1MKrQhaA0/q dQBwwM468vfyU0+7bQCdPL7+3PPymxdfcqoeFc66V55+xu0D3NnON/8xuwA28kJlCbDJE6ocF0Lr J+A6zCecdSxAGFCb541VouSbSoHrZZvZzs0TiLTsOPO+MddRi19P2twz9qUiZOH+8GzZz8IL2FgB a9HQWuB+WococDfAUwnRugtWhc47Q0UE0C/1SXcujEPDMjIwrOA+Ln1dg9LX2eumqMM//fTIgG7v kZ6uVuns6pAn9P6HLFomgUvjJCQuT2amV4pHdJF4xlfKjNyNEpK1Trzjq2VKeJEEJlb/MD+z7ndh 2dU9IZFJTyYWl+c8/NxzE5h6cXTQ0ejn3/3ngpnlr7RZedmBA82h3d19Ffv3H3xm//4Dw/39/T/0 MpkAQ/p16WOUXt95TwKATgcoyolCSGGm8NFxRYEmLCsFngLNehsuT6FG+aHebWIF1rkojKqmNzeu kVuuvsaBD5CzADzAiPIG7ChZVPqV69ZfhDbfLEAR0wsVASYPlDkqHfMGFQbwdYHALgS8At4MrCEf gAylCazMxIIJAgDS+nBmIf0NtFCTQJSWBRB8AjOHwpdKiHMBZMxB5AVwY2IhH1QutCjIK9swK6Hi WX/vbbc78LOeyoBKiWt/VsFuA3TML59zW9wVs1+zjmux0ZyYQtiXY3kmHGu/aaFQMXBN5v0DqFnP fQDiFheGtC0gGJUzaVtnLxUC6VolSDqmys07yAY+2cha3gXeFxsteinMuc8FWVkS4O3t4tej3K3z lI5Qoi4C9WOY/vp06T8mne290tl2foKV0yOD8sXxQVXqBOxqkWFV7K9puguWx8isqGSZk7RC5mZW i29CmXglVIl/WqP4pTaIZ1y1TI0oET8F+4Lsxu+XFdR/GRKd1jU/Oeuu1Mqa+FffffeyPaOeL6Of f68f5dR/0nL2Fw88sOevn3rq3ct2PfHsjBdeer308JHWFz79dH/PJ598+rUq83OAHFPL8ACFp0+X XlVF56GO54FFybOYHTSHAZ7NHm+TB9vk0BR2oAoYUbgUYEwdeJEAHzoxP9zztlPhmB3uu+NOuaZp k1y7abM0VFY5U8b9Cl9MMHeo6qbjEPUNBN9QtYvSRR0DVcAPVK9XRY5HRJNWFuYxQhxzYERYWQCC CcImhwDiwAz/Zzw2UIxmPwb8AAwA2YAbrolOWiqPO2+8yeUFSFOp0Fp4RvOCSqeSoiWBeYbKCHs7 rQ72uf6KK+VKzRvwxwRTWVQkt117nTPJPKIVBWYIYGmmE+4xebH5Wc0Nkt82mpO8cY/Nk4b/FvkQ LxyrqFD5pGdzhJKuTeBBmqQH0PE4wdxCqwyTCwBm/42NjS7WDemzL/fXfMotFC/poc7Zbn74ZlNH yVuHKuq9IDtb/Dw93XqbzYjt2NF5v5jsYqR/QPp7VVT0DUtba6e0HW2VXjpOR4bk7PEhOa1AH+ho lVPHj8l7738okUnpsiw1T5Zmlcui7DqZkb5KfBMV4jGq1uOqxCO2Sjx1CUiqk1np9TI/e9X3CzLL fhsam3FwZmzK7bfufCrk0T37/ol5df/UZXf0M/q5+EFh7Nmz5y+bB87++LGX3x+/+cbts5NzKirD olPvKqpY/VZbV//xw83tf/j0k/0/9PUqwFWJjwwNysljI3JieMiZW3pVKaGG6AylkFMoAQjQw6YK CIhrjXpEhbGP+WGjigEM6hfTB2ABiDbJwZtaeB9Q5bhFAV9TWirbFDSuM1ALuwsidee2825vqmQf UxUING5XpeimONP9NiqA6Vx9FG8arTiuVljddPXV8oFWEgZj1CGmC+ANbACbmV7MTgwgaUGQLuuB lYUBsJgn5Buwkw6Q4h44kxLhBzRvH6uKv1/Xc348Vd59403n/YKteYdC2WKv3KwAf0Sh7lz/tDK6 Sys2KrdXLoQUsDgqKHLuG3mxe4kip9KxAGfYvoEs+eeazKuI+2Q2eNbffqE/gXXcD9vHRvOyj3mk 2GhTG1iF+mYd5zFXTvLOOS1eD+8C98PcMPnNc7SWHGlzjI0g5huzCt856ekSGhDgKgV7bziOigSF DtBPjgy7yUyOaYuwt6dL2luatQI+IMf7exTm/XJKhUev7j/UOyB7934spVUNsjw5X0KWZ4jvshyZ Hl4gnlGl4h1fI1MiS2RqVJkzu/gn1UpQSq0EJled840r+i4osejknIyydyOKGzaWXnV7aNeZM383 qtJHP3/SzwWzyl8w7da2p9//WdOtu6dl11wVFZNTX74sufT6qPSyF5fGZDcXlNaf6uw99n1rW4/s 33fIebUM9aPOe+W4Qn1E4T7Y0+2UOUCngKFwMT9Y7BTs6ihIPEdQw0AGxWY+4+xjQbFQyEDf5rzE BGALIDAXPFSdxSIBaGa2Ac7AwswBKDkqCODHf5sODdjZPJg2iIe0gTL/UagWktbATX4Y6WqTMWMi AmDmxmcDaVCRXI/ZmIEW5wGIFogK2LON6yBdbPNcF2mRf7ZZQDDLE+mQroHXYt5YhcN28kkfBOnb VHFcF/txr7hHnMPcCLkOKhH2seH93GebQo5nAlS5PvLJs+U+8jytz8FaKuTLbOg2ytbcKK0lZs/S XD7ZZiFzzeZu8Vwwu6DOOQ9eLjMU6AxUs/vLegSEebp8fvKEnDoxIsePDclAf7d0tDZL66F9MtLb IZ8N9snJvl7pOUqguD758P19sq7pWolOK5bgJWniuyRLvJevEL+4CglMqZNJ4cW6FMn0mHLxSagS v6Rq8U2qkilRRariy78JSa8eDE4te3X5ynXlJdfe48McAU2j9vTRz7/1x6lxkb98Yd++v9nx9Jv/ eNU9j02quebehTkNN5YsSqu+P2hZ7nt+i9J6lqeWH4/PrPiqpmHrD119J6Wjc0AOHzqqynxEBvt6 ZKCnU4b7z3/3d3VcjKwI2AnEhQKnQFNoaYrzzbRyeDwAKgvzasPsKeSACPCavzMqk6BMgBKIkCbm HNK1EK5A0mzfQNgCfAE082u2kY/AgsrCJqUgHYOYzdJDhQJAATdpAVlML0AdRcpvOm7ZBzACPIM2 UCQPQM1io2N2AFqkD/BYqEi4RtKykZ7Al4V0LSQBx3CN5MvCBrCdfHAM95VzsQ7QmZ85pircRckX ZhnOB1A5N0C3ad+4PgupYH7k5t1i+5APrsUCf9E/wn0E1DxrFp6L3U/uCeflHnGvbeCSzUxlU+Px n/NwbzC/2dR55mFEJUKlT2uHSjU+MtIBHYBTkVkcdfN0IfLil2c+kzOnjqtCH5ChwR7p6jgibc0A vV1OqQA52YtCb3VA/+SjQ3LN9dskMbNcZizNkJCIAgmJL5PQ1FUSmtEgkxXoE5aukKmq1L0U8n5J NeKbXCMT9f/0RAV8as3XXnElQyGpFbvCixpz73/53Z++/HLX/zWq1Ec//2YfeuT7RP56X3//Zfc+ 94bvquu2xS7Ort4UGJW/y3tZzt6QmOKuOfGlp+cnlH6zJLn0j6kFdT80XX2ntPcck/aOfjl6pE0V 0ElV530y2NulCr3fQX2477wPuplcgAtKjsIJECh0wIZCToAlQEGhBS42LJ7Cz2+AjvkBlWqTHFO4 TdkCCMBpNlqA9OaFiZ4vjY8CKIA98LPh/JyDYw34KHeOJx+0HkxFA1p+AzwqIPZBzXJOzs+gIxZA RD4BMb/ZxjHsh3rkuqiMzOuF/cizdVgS1ZF8WIRFQAycgR3ukeQP4HO/qOxQ8RYigd/WKrGRmpyP 66QVZB3MQJx7wTf3n3NbREh+m++/tThQ55yD9WYyomK1mZi4XhaO4dpsoBH7UmmaOQ3TiE0ubeF3 beSvtVB4pqTJvbJJw4E/661T1J57UkyMzJ8503WCouZtlC8VPDZ8TC5ffn5aTp86pjDvleEhhXdX q76P+2Wou1VO9jP5hb6jjCRVoB/Yd1Tuvu8xSc6plIAFSeK3JFt8I1aIf3yFBKXWiUdUmXjGVkiA qvXgtHoJUcgHptfLVGzr8VXilVT9g39KzTfTI/PafSJz7y/bdNuyK3bs/sU+Vep/6nI++vkz/lzw I/9r7OP3v/jmuLobb50bW1yTF5ZdumVJXtWOxdm1781Nq+oOjiv5fFZS5e/DMld/F5HbIPNiCyVj 5Rq54c6dcqR9QFpae6S1pV1Of3ZKRgb7ZaivS04eG5Rjg5he+lQlDV3sEKVwMvzdQshSwM10QMeo jbg0VzhTgxYKF+DYcHCOBwasQ/Ha4BXgCOwAobM5XzAZ2CAa0uV8wI18cKxN9gxcSZPIgUCG9Kho UJakiYrkN0oZxU1+zaXPIjWa6rcIhYAMwFkEQouQaPNq8tvcH23KO4BrwbXMbZD8oZbJu42cNddE 8kVe2ddUuql6aynYoB4WQE/+rGOX3zbfKL9R3uQDkANJNymHXitA5/hLY+GQbxSzxTwnX5zLKlHW mQ3dokZa7B3UPGlxX8w0ZAHMLBaMhRC2+OgWaZOFbfmZmW7mIlqBrHOdzpoWLRFGiGJu+eKzE3Ly +Hlzy7C+k309bdLZclAGu1rkRF+3nMIjq71DBjr75PDBNnn8qVckLV+V99x48V6UIR5h2eKxvFA8 Y8pVoRfJNIW6b2KN+MRXOpU+Pa5SpsXXiFfqavEH8Bmrz3nFFJ31isr7dEFG2c3ptZuWXbFtxy8w ZY4q9dHP/9IPID96VP7qjX09f//ax4fH3rRjd2j1lbekZdau3zorMed5v4j05pDEFSOL8+vPLilY 9+38nEaZn9Uo4fnrJbpwvYSEZ0tW+Qa5++Hn5MCRHmk+2qlA71Cgn1Sg46rYKSdH+uXYUI+cGO6X 08eHpbu1xSkz4AbQKaAUYptgmUJPoTSPEBSZzVpEIUfZAivzkAEOdOgRcwSoAAUUnIWYtSiGLjxA ff1FLw+bRMFGQbK/AceCWwE0TBnmI40KRTEbWMkLoLO47IAWs44Niec8QA+A8x8wofLJB+dDDbOw H3AiLa6F+0J6AOq2Cx235LeiuNilQT65XovySD4vVcKodpsCz+DOfzPHXDrDEL+pCCwwGBAkL+Y7 z720sAYcbxOOWLwWG/jDb8BO3hlAZQqb50zLhG/WmWrnui28AMC3yZ5t1iLStBmhDOxcH+dD1bMv eeMdQSBwH2i1FeXmOngjBmyAE/vYDEanj4/IcX0X+3o7nULv72nXd/KQAzpzjWJyGe7sUqD3ypHD HfLy6+9LVuFqB3S/sCyZviRXpoWvkGmRJTJhyQqZErFSPIF45EqZtLxIJkaUyNSEVeKbuU6CcjdI QEa9+CSUfecTU3g6KLbg4JKsis1ZNRvm793b/l9xMvhTM2D082fyMdPKR11nLn9+7+GQO3e+mBFf WHtjaEzmqzMT847MSikemZ1W/tWczNrv5uY0/jAvd925+XkbZF7OOpmf2SBzk6vEe0GK5NdeKY88 t0c+ae6SQ0c6pLW13Xm2YG7p1+bsSH+nDKgKGu7vks+ODUlXy1FXUDGTYHYBEhQ8IMJ6QBHi5+fg RqEEEgYxlLQNOMG8gAnBzAUUbjrHgInF/7YY3zbhsRvIs3Pnf9P5aLMO2cTTFmsFqKB2aTlgusBd ESgDVcwtwAr4AmeAjXsfNnXyRfrswzrSBTRUBkANuFrFYJUMfQDmKcN64GidlVyzheAlPcCK8uba qWzIIxUIvwHk3Rfm8jTYUumYIub6WLhXjFS1vgLuA+e1EbDkyYb4Y+Lh/pIHOh0tpjvXaioYExEV p40KtYFKpMHzNf9yM7VgakPJ26Anjue+sR9p8tyt38Li+VA5kZZV7jwjgzmVARUzFRn5RaHTsrAI laQJ0BnrANCPOaB3yOBAt1Po3W2HLwC90wH9eA++6D1y5FC77HnvgOSXrpXgxakyP6lC5qbVyqwM AnQ1iFdspXjHVzmTi39SjfgnK8hVmU9LqhPvjDUK9bUyPalapkYXn/NNKPl6Ud7qk/4RGe+GRmWs v+Oxp6fu3rPnR6MqffTzP/W54LHyn5gDsfns2R8/8/6R8VvueCwsa9XWsojc2psXpJY8PTupcP+s pMKRuWllv52bUfXN7Iya72dkrJKgVF3S6iVUX9IZGY3O33ZGYoVMmhUnBau2ylOvfSQfHeqQg0fa HdCduUUV0KAWFoDON/+PD/a5TjqblIDCbSMXL515Z9KYMU410sSn8LLOQGzQ4jeF3Mwp1lFooXJt yD2AsTjg5kFh9l07noKPajR3OvIDpEmPCgKo0llLJYFyZl/Aat4wqHfLG8ewH/mwgUesM7u8ufYB O1OsAB6Qkj/yy/EWY4WKwUZkcm4DM2lS6XBOrpP8kR/AaYOcgBnXaoOcSAfwUxkBOcDP8YCVPLAe YFtlQz5Jl/vH+ZnmDXXM82B/jrNZpNhuLSN7Rpyfc3IfOC+VDHm10MN823PkP9fMwr2wOPXWOWyK nG8qbCpiFuzoVADkk4qBazBf98cvzAUL+N3gIVXoX5w6oYJjyAG9t6dDejqPOqBjQzegn+ofkN72 bjl0oFXe2XtQMgpWiefMaJkRVSTBcWUSkFApvglV4hFVKl5xCvTUOueb7pNYI15Jq2RK4iqZmgTY dcFnPbZMt5X/MDen7ut56eX985ILn5kXk1VW0XTd9D17jv7oT82G0c9/oI+5Hu47duxvXj7Q9dOr 7t89reKauxbmr7kpL6Vy8y2Ls6pfC4rK6/RcmnYqOL7w9/Mzq79fkLNa5mavlpmZqyVY1YifKhC/ lNUSmLZGAlMbJERf4KD4chkTHCkrVl8jL7590AH90NEOaW9rV3Xe7RT5sYEuhXi3jPR1yHCfNnH7 urVgdTg7OuFTzc8cQAAiFDqFGKADAVQWELAh8xR0g5hNeABIKMQoURQsBdtm9iFd87MmXSCPumUB dJwTqABlYMl2C1DFPkCQY9m25cI0d6zDXAA0gRYANhs0oOW3uUSaXd/s6uzPOc2Nkusyu7WFzKVy sPjnHEs+bPAP6QJX8sh9ALgsHA+c+baKhXxanBazgbONa2Eb10ilZZWRDRKy0MSkwX8Ur0WXNLdO KiKux2Zx4lrM0wV4ki7XaOYuKh/zBuLZWGvCTD2A2eKkmzcS8MZUw3NjO7+5dgvKhZ3fBhhx75jY AqDzm4FdrLeYMEAfM4wbXHT6lHx2YsSZXDo7WqSj9bB0tR6SYRUdBvQzQ8NaKXTJ/k+OOIWeklMl U4LCJSg8z3WKekYWydSIYpmyvFg8VaWj0D1jy2VadKlMji6XSXG1MiF+lUyMr5UpCTXikVglvskE 86qVsBUNXy1IL2vzWRz3ROLKVWlbbnlg4stdo54vo5//jo9FQTwl8qODx78Y89y+7vllV9/dMD+z 8pFJ85I+mbIwtd83quBsaFLFd6GplT/Mzlx1bl5ug8zNVSWepeDOWiMz85okJLdJQnM3yYz8LRKU vlb8E2vFO7JYfhUYIUVrrpfXPmyRT490y1FVNV2dXdLf3SHHh3rls2P98tlwr5xUqB/r73JAxx/d XBdp9lNQLTQtihzVxyQFKFMbHUoBB0wAwJrbrKeTkma2RfmjoNuAJQo8/1nMdRA4saBkLY4IQAG8 KD+LW2JzfwI2Kgg6RjEJAK2qkhJnp8WzBYDgaYJdHJMM6/mP6uY4zBJUEphcOB4AYaYBaFRE5IX/ nAdwAWVGn2JCwMzDICvyb544fFuo3oykpIuVTfSyZe562IfjuC72JX2UNNdGJcHIVZtSj/uLSkcx s95MPGaioXLkWizui03QQVPnOkYAACAASURBVEXCveQZ8G0xYHg+VLhcF9fOObCnA2OugRYZIzYx ofCffNjsTuSZ52jzk1qETSoLzGg2yxJp2kxU1jlK+qTj7+npTEW0/jiG/XhXeIf4j4cVQD+rQD99 ckQG9H1sU5i3HtkvXS0Hneg43nvehn722HEVHJ3y8QcH5I09nzgbuv/8RJkbXyoB0SsV6MC8yA35 91FgB2rrdWrkShkTlie/XJwv42OqZWLiardMiK2S6cmrJCBdBVJ2vczJqj03O7X0bFBs9tFFacV3 ZtdtiH+3tf+y0ciMo5//x49BnKBAB7qO//SV/b1epZtvSVmWX7shILZgx/zs2ncW5Td0zctp+Dwg ofwPPrGl3/klVJybndMogSn01pe7eM9+qavFJ6VevFMatdm4Wl/KRgnI2iiBGeskJL1RgpOqZdK8 RKm5SpvvR/rlaPeQdPUNSW9vn/R2tsmxwR45qTDHvxf75FBPuyr23v9mpiK+gQoFFzXIbwo0NmWA QmG3GN7mvwwgAQ4AAb5sM2DZfKM2+AeocYx1cgJSwAf8zZeab441Mwnn5BgbnGMjV00JW3Ap4Ed6 7M9+tChM1QM680JhXxv1aB2onMuiN7KN9eSL9IGwmYFIg5YAeWQ/TB7cB/5TmXDtKGpAZmEHOCew tpYNx5A26RH4zOzKVDBAj/04By0ezsH5uY9UNICWytFaG1S+NlMS9579zO8esKLUOd46Xc23nnvG PTJ/es5pnaFUDFRANo+ohRhgPRA3Ewz7WFx0frOO39wP7h+tuq3aEiFWC3m2CTI4n4UewBcdGzqe V3i5HD1yQI4coqI5oNs75cQFoP/2xEnpbumUD/buk1fe+ECSsyudyQWghySUi19cuUxXNT4tstQB HXMkXi9TokpkSmyFeGesdzD/VVSljI2ulKkIIC1T/qk1EpBUIYGJJX8MTSw6E5ZTtTehtOHqknVb l96367mfj8ZQH/2c/1ywjzMS7eipUz96/UD7z2u33uKf17A1tmDdjXVRxY07gxOKPp6wIGU4ILHs i3n5a75ZXIzaVmgzGCJllczM3aDNwlXioU1HnyQFetoa8U1f50A+KbZOJsetFq/UtRKgQA/QF9g3 tkwmAvStAL3PAb2jZ0C6FdgG9FMK9GOqfPram1WVt8qJoX6nzGkSo6RQ6phZAC6gAxgWfxu1i/Kl YFKAbYIGwAIMKaxW8IGBBZ8CHOZbbfNa2tBym4wCUPDbmvxsB3CoU7N7o+wsPjuQBDQA3ObB5L8F mCJtjrPZh0xNc01mauA/KhTA8R942yTTpMu1mccNoOP6OAeABKCclw5Z1rOYT7755wNls9VzHo7h vgB6QM21AGi2m+uihQRgO/eY83Ed5AU7Ouqelo51ynI+7rl5sKCySYuWBRU0afEb2HKf2Z/tVsHZ 6FYz53AvOK/5l9vgMbOdW3x0i/dDmqhzfpta577i8UOr7l7N0wmFNuttqkGukVYBMxIx/P/E0IAM Ksyxn7e2HHIKHRs6LclT/T1yXN/fM8MjDugfvr9fXnz1PUnILJdpIREyM7pIgmJLxDu6xJlcpkas lOkxFeKTWK3fZeIVX6kiaLX4qvCZkFAnv4yskPGxNQp0LVdJtTI9gU7UCqB+blZ61XcLs6uOLc2r ei16RfWG1TfcGcIgvlHTy+jnvMdKX99fD5w9++MPWoYmPPnWx0vSqzZcNSux4FWPsNQ2v5iCk/7x K//gE1cqwWmrJAi7uCpwD1UXfqq2Q3I3SkDmOqe+AzPW6rY1MrPgKplVdK0E5GwRr7QNMi1prS4N 4qugnxpVKr+YlSSX+S+TwjXXySsfHJZPj3TK/sMt0tx8xI0MPTHcJ2eOD8gXJ1QNdR5VZd7m3Bbb Dh9y9nOav8RvAQQUUCvEKHS8IJjwd05IyEX7tw0WotCjwAA/EAb6mDYwC5hvOpUElQZeNBxrbm8c a/7dNkAHBWeDhoAfv802DZgx62B6AG6YGzCJAC32oxVBngATHiCoZtInHUDOYvNmcizpAUzgCqgA OPZmFLYNrec/ncMAGjAzotZCBpt9n0rD3C5JD/MP10c6uDoCPYujwr0gTY6nwgT+VA6oW2tVkA/y x/nZRtrkm8V89gE49xhoc8/IA/Zsq0x5HtZiwGbNMwakABxg01HJOsxOPAfSAerkgfxRwZE/wkJY uAC+eSds1Cn3yOYd5Xo5P89lVlCQe568R9wv0rFojRyHuYd4+99+9ZWM9PdKR+sRaTl6SHq626Wf DntdfnfmuIJ8QIY7OmS4q1t6Wrtk/6dH5IVX3pXUvBqn0HFb9AjLkYmLs2XMwmyZuHSFTFxWKOPd 9woHdL+0BpmcsErGY0dXqHtoWZqe2ug8XyYr/H2TayU0q17m5tafC0lGqRcOz08rfjWrdlN24w23 T7rQuh6F+v9pHzOtnBD5W1Xl//LGpy2+Nz38TGpp041bFqaXPLE4u+rjhVnVgzOSy76amVb9TXBq 9fe+ifrC6QvlqSCfGF0hYyJKZQo+swpyr5Q1MiWmWiYsV+UdUS6eqsy90wG5vpAp6xzUfTM3yoz8 zVohNIhnVJEq9AQpXn+dPPf2J/LRoTYH9KNHjsqANl1HVAWdUJV+eqTPmV2OD6jyOTEirQp0bKuY XgA64AVANiycwkr8agAbuWTJxaiA5vVBoQYmFn4WMAEQCj6F1zrCzMxh81maCyPH2lRrBhdT8xbn xYbucw5ULQBHsbIOePIfuAER1gNfGyUKhIEY29nGua0CwYxhAa7Y18xDnMMmijCFDmg5v42wBOrA D0jxn8oDJc06FKpNRk3lg/kD1c85qBxQ7qRHRQi4yR8wZB/Ayr3julDHpIPJy/bjPJyDbTwLm3sU yFprifvJ/qQF/KlYOKf5+6PoWb/tQvAwGwVsEzwDYqtIuF62GZCtw5RnRYvGJq/mP7+pcL2nTnXP lrSowMzmzjsF+KlYsKH//osv5LS+g0OqxLs6W51K7+tmVGjLBYWuLUptNQL0juY2Z0N/UYGeV7JG Qpeky5xLTC6eKPLYSpmm4maCwnzsolyZGF7oOkXHRpXLr1Wdj4mukkkK9UkJtTIxtkrGLi91I0j9 U1dJSEad+MYVnwtKKP5yblp5Z2h87iMR+dVpu17f+/O79+37z6NQ/z/kY6aVwyfkb/e2D/78ijt3 hhRvuCY9s7ZpXVrNpp0RK+o+8Q7PODY7tezsgpy6b2ak1cgMfXlCVJUHpjdIcNY68UlrlMmqIMZH V59X3QpqZ1rRF3BCeKlMjqwUz0SFdvJafRHrHNCBu0/GegnO2XBe4cdr03N5hqzccJ3sfu0d+fBg ixxobpEWVVh4uQwSx6VXlbqC/OQAEwj0Oz90FBSugNjPUU10lAEaMyUAdyYiAGyoYZurEthbrHGL VWKDWizWi9lmLRiVeW3YiEi+2XbpRMs2ebJNpgBwMG2QPpAxaJtnBmAFtECdY22me/YFYvy2TkTz nuG8fJOumRWAO/mnAkFlAjl+m1+9Dfjhmm29wZN8kC8bHUqFAjTZh2uhkiP/tAyAnA0M4t4CZzM9 sS/3BzhSqQBFKkWATlpUmKwnLe4NafEb0ANa61Ow0bDk0+Kdm/mJ4yysAvm0VpHZxc0mznE2TsBG BtsgInNbBOhmdqHi511IS0iQQG/viz7uPFeOMXdXroeWmg39P/vZSee22N/Xdd51satV+rQFaW6L J5gDV6Heeuio7H33E3nm+d84oM9clumAHqpAZ+i/V2z5BaCXOZCPC8s7D3T9Pz6qQsZFV8r42GpV 6wr0eFXrMZUyRoE+Ja5avJNXOahPj12pUC/5LjSl/GxQ7IqWOcmFt8UXrYq88qa7L3v55ZdH7el/ zh/zIzf3w8fe+3jS3S+8E5a/9tpNYZkVr/ssS+vyj8o5HRBd8PXUpZnngpMrZFZmnfgnqiJIqVUI N8rMvM0yf+U1Mqtwq/hnNanqXi9+WZskMPcK8VSFPj1xtXjrEpS2ToIym8RXVfmk2FVuP29d6Bz1 iK8Wj5gSmR6VL8FxeaKViex49hX5UAvA4ZZWaWtvc1PN9XURWbFVjqla/2yo300ggP2SkaIAncVi ZAMKm8mHgklUPAowTX5GjVpIVpsYApCh7mxUZGJ0tFOpKEPzL6fg29yTHAdEbXSiTaoAFDne0jQz AF4pAJI8AEADkXlxsA9Ap6KxsLJAH4CxjtAFnI9rwhzEdiAKKM2uS7oGMn4DIs5PhYGi5Bh+Yy4w hQ3ErOOVNMgD+QJawN5s/+SR8wNYtpmvPBUFvy2yooGX/TAP2bB++01+yDd5pOJE7dskz+Y+yX/u Ac/DBnPxXKm4MbXwDMg3+SAtC+ZlQcpYyBNpYE6htcV/0rUWl4Gc+0+aABp48/x4P1h4nzDV2ShS U+hUVuSFDlGEAn7on50YPj/s3wG9RXrbm6W75aAMd7bJqd4+GepgApYj8s6eD2XnY89LWn6tBCxM lsBleeIdXiDTdJmkqhy3xcnLz48Qnby86LwdXVu/UxXg2M0xs0xPaZCpSUC9RibQQaotYq+Uei1b WpZiy9xk0/4JZd/PSa8+GxxXsM8vPOX2ovqr51y37aGfjc509Gf6IZjPMZG/afvyy3987P2jgTU3 3ZsXUdx4y7Sl6c/5RecfmJNRdWxh7urfz86o+WNIStUPIak1EpxaK8FpKPNGCUhrkID0NRKUvVGC czeLT/p6VeirVH2vEo/kNaq8N4hHUqN4KbD9kxtkZjbzJSroMbnEr5YAhT4VgEdinUzVl3ZaZKF4 ReXJjPh8ya/fItt2PS2fHm2XFi0I7R3t5yMtdhNZsV2G9fvkQJ8uTEHXK/1dnU6VY3ahGcxvYGDA 5ptBIBRaCvblP/uZg6V14FHIAQKQBfiAyTrMAIeNQgUEBmVgbaMpgScwMe8TlCPp8du8T4A8yhsI YnJA6XI+zBkoayoA0rPRoShs9mU/IEvFQho24pJv8/7gOIv4aH7mpG22dxYgxHYqINQo18lv4GhA B6akY77mnNeCW3EuG8BjwcJYSNsUNMrb+hUsRC6gNuBznzgvbppm/+ccNiWcncvuHedjG8rYPHl4 XuQBkwlQNn99roMKDDhT4fJMbZJt8kAlxjNkvQVVs9mQaM3ZhNFUnLR6qCR4jywekKXJNXEOzHs2 Bd0IQeNwn2WUaO95k0u/Qh2gDynQUej9be3SeaTdAf36m+6RuLQS57bosyhDpi7KkvELs+TXC7Kd mWXs4nwZt6TA2dNxXZwWXSYTlpfIxKhyLWNVDuBTFPCTWYA5br+uHDa5/it/JplOrTkXnFr1XVDi yuO+kVkfjJ+x7Ob5SblLXm1p+cmo6eXP5LNb5C+OivzVkMh/eeVg25i6G7fPXl5Ym72keO2Vc3Pr ng5KLj86cUn2CZ+4kq/m5DT8cW7umnNAPFDV+Nz8JgnNXHsR5D7J9drMa3BeKz66TEusl3GRlc7k MjWh3nmveOp270SGMNfJjIy1WhGsFT9dNyW6SgIyNyjUFfqJtTItplS8YookML5QQuNyJL2iUW64 9yE53NkrHT26AHRV6EO6DPd0K9C7ZEQL1LAWlKELCx1kqCY8D+goo0MNZWb2UqDMPqhZj4kT3bR0 qNRLJ1Ewc4rNbAQwrNPQRl2aTdc8K9jfbNHmJWKDj1hnAawAtUHY/MSpDIA332bOwd8aMFocF44n HbaZ6QVg2mAaMxdZh6kFECMvppI5F0A3sxLXxrFUIkDM4qubHzhpst4GU2GaAuKmvLkWm6rP4qmT V2AN8AAy57Gh+27ijwsuhgAWYFr4YTMNmRso67k+s+VbHB2OJU3SMtOHTcPH+flvfSamvi2ipV0P 6Zg5hjSsL8WmJaQSWTx3rqtwqfxR6HSos52K3WztbMO0h7kFLxeERndHq+sQ7e1pl4FeBr0R2vmo U+gjKiaIh97X3iPvvPWBVNdtlOUJ+W7ov/+SbPFalu+Cc+HlQjwXTC4e0WVOnWNX94gulfHLCmVi xErXCTo5tsop8/G6TIyrFY8U+qa0HGas01YxbsGrHdQDUqrEL6H4a++I7GNTFsTtnRGfu7Zg9RUh L7yw729Glfp/0I+ZVYhF/vJHXX+37YXf/KLp/p3TNt3zaHxy7eatAbG5b09amtk1KTz/jIL1W6+E ynOhWWtkjgKc0ZxEevNW6M4tukpmqBL3S1vnFPaUGG0CxtedN6skN6piqNOXrFomxdY6uNMhiveK r8LcH7/a5Fo3m7mnvpATlxWLr754fmn1Mo1ocrElEpBYIjNTSyQ4JlNi8stl8813SlvfkPQMDDqg Dyi0R7TZfayvX2Guap3odareUeR0eOK6iKIitgbqCRdGOkcBOeqNgohLI5DPTU93Ma7p/GIf4Acw KbQoOQo3ihCA0bEHgMxH3TxCLL43+wIzG83Jf2AHJOkIBcCAyYaRA0brHCR9zg30bGJoU/sGPPPN NmhahWOmHBa2WwVCxWOBt4CY2cqBONcE7G1KNpQ96Vs0SMBlgcS4b5wLOHL/yKf5jqP+zfecSoZ0 LYSu3TeLv2J2fJsflLxxT8gnLQXg7eZBZZYnvS6bUQhTicWFMRdT/rNgPrLRpxaSwe6lxZUnXVpp LNwHqzi4DzbTk4V4sIFoPBu8oCx2C/fJIi+i0MkHeUYwmLkFzyri8uPl0tbaLN1drTLU3+UmhsYP faS7QwZVSHQeIrZLn7z15l5JySiUsKgsmRWeJcHL8yUwpkQCE6vcBBeBjJ5OrZfANG3FpqzSMoP7 Ip2kBTI5slhbs6rSdRmriv3Xy0tlbFSlTIitkUmMIlW4j4up1LJYo1CvE58kPTa6SKZH5HwbklA4 NCux8Kkl6StLb97x/K/ufuGFvxlV6v8BP8RZ6flc/r7vlPzLrrf2BZddc1v+7NTie6YsTX7NIzLr aEhG1WezCtb+ISRv/Xe+6WvOeTNJrarv6Un1TmF7UfunrnGA9svcqOvWyOVhK+XX4eXOFu6tgPe+ YA/H7MI+fHurQg/MXO8GDIXyoiZUiU9shYsgNz5MFQm/48q1KblCPFSdBySulFkpxRIYkSKLU3Kk tulKaesfVKAPSZs2V/u6GO7fL8cV6ngM9LW2OaCjlAA4dnM6Ra2QodotrC4FlgKMPZSFgj0rONhN LQbM2G7+zwAKUNjMOObiaC5tFHKa52bntrCxNvjHfL/NSwWQ2UxDpGtKF3UL/DD9AH+ASr4Aj3m8 ACpUMussfgqVBGkAL9JjmwHN4sGwDuUP9EkfRQ2MSBMVzTWYjzzr2QcQkndgxnXYaE6LN27xWmxQ j/nWAzsLRcA9oRXCeioB0qUVYJ2ZpE065hljcdJtsmybeMIG8HB/rPMaZU0lYTMZUdGY7Zxt9JmQ F54l+eB5WHAwnhsVOefiGJ6rmXJsdiKe4aI5c9y9x8SCMLDY6KRtMV+oaBAQtAR591iG+3ulu7NV jh45KJ0dqsrxvjo+4Lyx6BTt13ez/cBB57b4yotvSkR0mswOS3Tx0D3mJsuURZkyZWm+s5+zMLkF ZhYGGjF6dKJum6zlxDO2TMVVlXioyJoQqTCPKHUjSCfErVKo18pYFVRjFPCEB5ierKIrtlymRBap iCr6YV527e9mJ69snxWf/0hG9fqksi23jcWj7U/Np9HPf8eHB4VZBRv5/c++PK3xhjujwgsqK6JK 629YsqL2udC0le3TIjNOesYX/G7misY/BuetP+eTqcpboe2lMPbK2CjeGU3im7lJ/LOvEL+sLeKZ usEt+I6Pj6qVSXGrxSNJ909dp4pgtVPo0/FiSWpU5b5KX6YaCUxfK6HpDRKSVCN+0SvFV5WGj75k nvqi+uo6r0RVE9GF2iwsldDUUpmdWiTBUSkyOzpZCqpXS3NXj3T1DUhLS5s2aYmw2KugZsLdLunX /0Oq1ClYqCnUOWqbacGYRYamMFCn2WxubDSVAT/rGNyzbNEiZ/6wWeDNK8Wa56gxM7vYTEUGBBSi gcyCb5kCNvsv283kAZhsggjUuvlr22Ab/nMc37YOeHGMgZD/NoDGlDz5MFVK3qzDlW+b7s3cC9mf tACm+YhTkQF3fnPNQN7mOqUi4Hq4H9wnm1DZBvWYNwv5sfg2AJ082oxNpGsDecgHeQWwVllRMaHW zYzEc7BBYexvI3f5bZ2p5mZpYXu5TlPd5s3CYiN22WZmHfNFt1DINsiMfOPZ8pQe39bcfDGkAFA3 cwv3kHcH11jeO1qHblGg93W3Oz/09rYjMjTQJZ+fHLoA9C4H9Nb9B+TwJwfl8V3PSFRcpiyJzpa5 kbni68Ln5shUVeDn4b3CTUHH3KIeUSWuo3TsImzrWTI1olC8FOrTYspkQoQKoygFNk4FKp48KIcq tqam6G8VWfipj1PoT9I0fBLLz83Oqv1+RlLRFyGxuYfCMovvSS1rjGm6dfvlozHU/51+zLSCnfzV D1p+cteTL0wsWL/Vv2DN1sLEisZ7g+NyPgpMyOsJSik6E5Re/q1vSskPAZnVElq0XqanNcgEhfI4 IJ2+UXxzrxL//GvEM32zgn2L+GVfJUF514hH8gaZHI+JBXfDTQ74KPPxUdUyPqLyvBlGlcL45WUy blmJC7o1Q5uOoYkV4rM8T4Liy2RWWp3Mydamba7CPpOIcmW6T6XMTi+T2ckrZGZMuoQsi5GkvGL5 9GibtHX3SvMRVd9tHQr1LunVpUd/D/X2OcUOtE2hY2ahsOEb/PWXXzrPCCCPokNZUUBpLqPizUOE eCmm5FB3FGCUno0cBEbWuQZwLp3gAZhzHGoUKPAbYNkISMBG2haS14CemZzsOgaBK0ADqKaSgakN +jFXRfuP8gVO1sFJvoCMKXOAynlYb3G+AS1w5LpI22Kck3dzKbSJNTjeAm5x/UDcTDrkleuxGZhI 0wYDkS+ACSC5BvJi5inrzOT+mOsn98bmIbU4MdxrG4Rl4wOo1GwKv8KcHHd+8mgBuWwgF/fb5gwl bzZZBuqae2WBwsiPDTgjHc5pUSZLCwslMSZGjug7NKjvFO8L7xOdolRA7I+StwiLvGe8X+796+1y QO9oP+piuRCz/4tTw3JqqFeOqUIf0HeuVVuG7775tmy/e4ckpxdKTGqxhCUWO5OLz4XgXACcKeiI h+4RU+4mt5gSUSRjF2fLL+elyqSluboPCr5Yy1iRTMDWTj9V5gbxzmqS6SrCvLO1zGY2iYeKs7ER ZS5sgF9qrYRm1EhIcul3oQkrPp+dmNeyJKv06rSqdYs++qjr7/aMKvV/fx9T5QTNuvmBpwJXrru6 1G9p0s6JcyM/nBaWODA7o/yrGZlV3wZlVHzvlVxyzi+9Svwya8VLoTpNgT5Ja/cJqrgnJWvtnrlZ 1zXJ380pkB/PLZSJcY0SXn+/eCvgx0bUypQ4OkM3SXDOlRKSc4V4JjaKtx6PW2JgxnpVENWqMlR1 ZzTK/Mx6mZdapcq7QBbr+WJLN0nqqmsloeoqCS9aJ7MV5vMyKmRW4grdh4EWWRKwOErCU7Jk7/5m aW7vloMK9Na2DjdzUdtRZoNhyP+wqqRBB3JUErGpbej/l6rQ//j11xd90hk5yjZMDZhg6MwC8qiy X112mVN7NpAIsAJ6BiEBYItmiEJDqVG4ARIgMDs3KhCooG4BzaXxWQAOILVQATZ5BqYI1tvsSoAU QJGmhfXFfk9+TJkDOI4DUkAIeJqfPCBju4XPxSMGcJEm7pcAiWO4ZvJuUR1J1zoxca1ExfKb6+c8 XA+/aa3wm9aFzURkPvjm+26jWqlUrGLgnJiJrALiODOtGNTJh/nym1sgz4LKxCYUsfgzPCegar73 PA+eLc8YiJvXD3nlGPJABc1z5zd5s5APpE2/wdKFCyUzJcVVAEO9vfp+tVwcmWomO66fTndMMbQC zbSHmOhsPSJdCnOiLTL0f0C/vzg54gJzjXR1yEBbq1PoLz7zvNxw/W1SUFwj4fEqcMJSZMqcBJm8 KEOmLV/h/NCnE7cloVr8MVOm1rl1qPTxYTnioa1c73giMJbIWF3362Wq6GOqnP18vAqpX0dWOrML 5pfJug5vmOmJtefDcKiImpuz+tzczOpvZyQUnfFZkvpBYHjaliff+WjiaAz1fyefCwOC/uroKfnR rj0HxzTd9ficBRlVBfMzam6Yl1X7ckB8cdfkJelnJi7J/DowreqHkKzV5/zT9WHHrBTPpEpV17g8 1cu0lAaZok21ySnrZUrqelXpTU6pj1XFPSay2plZFlXeLlMSGuXysFKZGEUMiUaZHl8vkyOrZMKy UlUUNfoCrhXfhNXaNNSmYHiJzM5okEUK8YjcGsmo3CDlTTdJ5eZbJXfVFqnccqvkN1wti9NLZX4S ypwOolSZF58joeGJsjw1X555Y68caO+T9r5hae3qlaMK9SNHVYkfaZaBnm7p6+zQJvB+hXm7qnZd f+iAFrpDLljS99/8wfkHD3Z3SYfu33HksHz03jtu6e0glnq37H7kYS3MC6QgO1PhvUWe3PWIPLqD iHwPy/NPKUhefeVi/A8gDjCADdCyIFrAEEABNL4tXKspR/YDrqh0FCj/baIK4GjmFWCI3RuI24Aj 9mcfCypGBQPQbVg7MOR8AMxC31rwLioOIGo+2VQc5jFD5QLo2ca1AUGby5PKC6BT6VBR2UhWFCvp mWvipbZ0bNg2GTcq2Cb+MDdOG0xFukDYJqvgv7k82jVwf02BU1Hw27yIUO7kF5jbZBcWLRLlDaTN 5k86FjKY50E6z+x+XF54+knd71H3rHdsv1uu3rJJ0hIT5LqtV8qZk8fdu9Fy8IAcObDPvVeHPv1Y K/I35dMP9ro5bL/6/PR5v/NjKiiI0a/vYVfbUQf1ns426e/pkOF+Br71yklGiXZ3Sm/LETmsFcPD Dz4k6zZskZVVDbI8RQVMeLp4hqWJ53Ls5wrtJXluyD/2c0yS56ekK1SY58nYJfkySdX6NPzM46tk mi7MM8qgIv/MdeKfGOtFFgAAIABJREFUtf5C39dqXVejLWZaySvdbEdUEkHaUp7BnANpdT+EJFV/ 6xtdNOS1vOCl4JiVVXn1N3jvOXpqNIb6n+JjscgZ2fnMnoP/cNvu18aWbr49NGvNDRlxFVde5RO1 4nWf2JXtgSnVp4NSV33rGV/xAy+Bj9bSAZkEx1I1ThQ3fci4DHqnN8rkxDqZqCBGpU/P2OgWj7QN LmbEtORGNwgoNP8qfVHqZMyyMpkUpZCPXSWTIyplzEJsfPjLlom/puMZVSlTl+lLFFEqC7MaJSyj UqJzKmRlw2a55s4H5dYHHpNNN2yTux5+Wr/vkmXJ+TJ7ebIEh8VL8JJEWRCXK7Mi0mSpvvB3PPys fNDcI/2nvpTu4RNytIMZjI7IUYVzpxaijpbDWvA+VUXV7JbWwwekef8nLgLjH3//pXz95RdycnhA etpbpOPoYS2U78mH7+6Rg5986GLAcOwNV18pi+fNluy0ZHl85w55583X5OO978gn77/rFBvKzOKJ 2Mw2AAr4WPPeIiyawgRaNps9IELxM3s8Puc2VRrwxoyAxw3rASXrUNNUABYDBdgTahfgcR4giZkI AFswMfYBbjYFHSoU+FFZmInIJlrmOH6bHzrHW1x1QGnhAmzOUvJP2uZ7z2/zQecY0jDPHloonNeC bdlE1dwzixkPgDGhoJ7N88RixVNxmTcO1wyoATLnAPBcL3m3fgKbZIPrs1jvVKw8B/pNeHbmYuoG hz32qLz24nPyxKMPu2Xr5iYJmz9XNq1rlLdef0XOnjklbc0H3XvB+9Lb0SqH933s3gX+f3HquHzz u9+675F+fS+72t3o5T4FeU97q3TrwgTmxxTkQ7rts4E+5+XSpe8rppvbb71dSitXSUntGlmWUiCB y9PENyJbfGMxs6yQXy7MlF8rvBmXQTgN3BgnKMgZMTo+XNU4NnWF/URMLQk1bnQok18EZtI6XqOq frUEpNaLj5brqYwuDVuh6p7BSeUSmFwnQSn1EqziLTRtDd+/84ur6pqyMPuFpbmN2U2375iES/Oo Uv83/FwSxvZvh7+Uf3zgmfd9Vt+4I3teWsV2z/DcdycsyuiZEJb3hV9y3bez8jef80tbc84/c70E Zm90sVX8tCbn21sfKHFXJsdWK9DXqAqvkJ8rhH+pMPZhkFD2JpmkgP+ZgvrXERVuKL9PqqoABT1u i54JddqMa1QVUa9Nwmq3+GnzLih5tfjEqPKPKpcAVRDhBRskLK1cFsRmSFhsimy9ZZu8+s6Hcqi9 V1o6B2XHrmdlaXSqeAcvkGkB88RvToQsiM6WGUtTZHZEhjRcdYe8+v4hGfr8azn522+kRVX6gcOH pUMLTnurQhw3MQV7l6ojgE6hazm0Xwa0EP329En5/ts/uDgb7ENBpXDu/+h92ffhXlcgT40Mukqg rKhA1tWvkrffeFV23Hu3+52Xme7cGlHTgNs6Tm1aOhtoZGYTIAa8gBJqGyCiJoEZMCHkAN9mrgGO 7AOobTJoG5xk3h3sZ9tstKrN1mNeJsDRYsxYfBabTNo6P8kT52UdkDd4kyaVCgqbcxC8zAZDmWLn /BZcDGVudnLUPRBmf/LKfbBgZmbz596ZPZ37wLVZXBnWmX2cvg2L40KfAPeYPKCsgTr30VoGNtEE eeP+YDrjWBuNSt6oEKkQqAS4B5hKMMvcfN01sr6hTlteL8nOB+6Vwtxs+fGPfqRw3+nAzDvC+9B+ 5JB7l1iA+9GD+5xI+MNvP5dvFei8N7xT7Af0iclPxyitRlT7CIOMOtvlWE+XDKri71SgN+/fJ9dc fa2kZxdIUXW9zI1Ok2nzosVjaZp4xagqjylyHl/TEypcGIxZOWvFO/78vKJ4vUwH4KmrZXJcpfxD aLL8YmGOTIkuddFNf70wWy6blaLiKks8o0skRNX4nNx1CnCFfVKthKTUycyMtTJDy/5M5cGc3E0y N3fLudmZG34bFF/dPiOudHtEQUNy91fCSNLRGOr/Oz8XIP6fu86c+buh3/72J7vf2jv5uvufjo4t aqyZl1J++5yU8pdnpVS2BiVWnvSJL/+9T0L1d36p9ed8HbSrVIXXu4E/nhcitHmlMYpzrRtpNk0V ta821aYmN8i42BoXa3mywnuKLtjhfr50pYsb4aUQnxhZJeOXayUQXSMBmp5/2lrx09reX5t4Ielr ZU5OkyzM3yyztdIIVrAHxlfLrGRtDi5JFd854TJvWawUVdTJDbfdLc+89IbceNt2Ka1okPCoVEnN LpGwyDSZ6rdAQhclSNCCOAnW7+S8Wnns+T1y7Itv5Ms//CAd3X1yQAtmuzZhgXlf5/nCZEC3QsZ/ gP2dAv2sgh3AU1j5Rq3v3fOmU13s9/nJY06Z11WVS3pSvNx243XyyIP3uUL+4jPngzmxAD2L/wFA bKJkAALsAL7FR7cJnVGOFu4WX3ZMJTatHetQmADWhtEDRMCFnZt0rKOUbexjqtZGcxogzY8eUFOZ WGchZhPzYLFORtK2uUZtFCnQA8i0DiysLefgmlDFtDTIBxWXxTK3ofzcE7On2wAeFD7mF+s/4D9w Jw3yQiVjrppmwmK9mXxsMmlrMVhMdgsJYGGHSdcCqFmLgWf1G1Xmb7/5psu7qXOOe/FprZCefFwe uu8eyUlPkeS4aLnmii3uXUBlA3DeESDNe2TvEut4T373xWn58vPPXMhm9ud9Y1+2Y8JjxOjJ4UEZ 0d99bS3Sr8sg+x1t1pbfG7J2zTqJS0yTjMIKmR2ZKp6L4sVreaZMCc+WMYsy5F/mpKgSL1DBxIxF ta6TFNdFwO5CUqfWqSqvdTHSp0ZjSmFbmfxqXpqM0cUrslD8YlZq2SuX4MRK8ScSqlYQsxgYmNEo c7R1Pltb5HOy1sk8Lfdz0hv/OCOh8ou5yeWfLE4rvy0qpzwup67pX0YHHf1v+FyMfHhC/va51/f+ fNuul31Lmm5cmlS6rjS2uGH7nOSSd0Lji7tnJJd/Pjuj7uuZmfXfB2cSKGutizs+TUE8NqJSJsYA 7gbX6z1VFTVuTjY3oQc2N4X8FF0/6cKCTyvqfLJWBAxU8FRwMwoNmP96SYkCvVpCczY5he4Vv8qp 80AF++zsDbJAgT43Z6OEpiroYyvEa1meeMyJlZlh8VJcUS+lVfVSpkt13VpZujxeQmculkWLY6Vh 7VYpKlsjoXNjxDc0XHxnRkjQvFiZtThJtj3wlAye+FK++v330tszIIcPHJIjqna6taAxpyiFi0LH QhPYTC/YNL/5/Zfye1VVmF1YD+RRYhTg9956w5lniNbYrgX5+quvlPmzQuXaKzfL80/tlvfffssV Qpr4gMFmt2FBJZvCNtjyH+CwABDga8G7gBeAYwGybAPuNmoUeJp9HPMLHjDsaxMUczwQBYrYs/kP 8ICg+aSbDR81DuyAIulwLoujbuFrzfXQ3B2tU5e8WGevzWNqsVVQ3NZCsQiONremVVCkg8nERpNy TrO109rhPpG+5QMAsz+VCtfJ/kCc/W10q/n0c5xNNkK+bfINmzuU7TZr1Lta6Xz60UdO3ZOmDdR6 4akn5anHHnEqfdmi+VJWvMKFZQbOgJnFTZii6+ydGurtcu/IV58ThOuECwbHe3R+pqxO984hEhhc dHxoUE4dG3bbulV0YGrB9NLRfFhFwoNSWVEl0XEpEp2aJzOXJ4vvkmTxi86VKcuy5JfzU+VnMxNl nALdI67MQZzOUBS6T3yF+CjkPXW9pwKc+Xj9k6rEV4HtFa3KfkGaTFqULj6R+eIdnivey3LEhyU8 RwKjVkhoXInMTCiXkNgSCYwudgOZQuIqdH35udDYld/PS1x5an5CwfszIlJvjl1RPrfp+rv/aRTq /ws/wJxYK5+J/NeP+0+Mfej5t+bWX3t36dykokcnz4k7fJlf2En/qPzfLcpv/C6qYqssLGySmTna xFKYh6hSZji+h6rsaUmNLrbKxAvBsKYq2MdFVckvVHlPVbBPUXD/cnmZXBZW7GZDCVxxlar1Rpmu itxPoR2Yt8XNlILJZXqCKv2Utc6TZXbBlTKdnnVNZ8zCfJm4tFg8Isv1BauWgMRV4qff08OLZay+ oP6LU2RF5Vp5+/0Dsv3+XZKbr4riV5PkH/7h5/LP/zxO/APmyeYtN8s112+XFcVrxMN3oUz3Xyyh 8+Jkqs8CufLau6W1Y1jOnPm9DPaNaNO5WT5+Z4/0th6V4/09rnCZOqfwUbhoJrOgqL77w1fy+7Nn XOEzs4wpdoDOfl8p9Pd/8qFcd9UWuXqLguKGaxWYN16c8s2mhgOUAMImiKaTFIVqrnnAHo8KAEcs cwBpnh2oY1Q6pgDADbCAoPmMA2VzUQRuKPVLJ3AAWBbEyuzcNrjIwGnx3dmOUsWezX4WYdFs4gCR bTYzEemSBue1YFeAkrQ4xrxobBAVx1iwKwtuZqGH8Trh2wZDWQREzonJBIVvlSHH40XCucx3n/9U mFRw+Hxzn23+VPNSsslBbFi/zQzFM+KZUZFRobCesQf4jFM5NK1tlNSEWIlZvlQqVhbKE7t2yrnv v5XPjg+7d+fSxWzj9LVgZqE/Bpiznu0ICRb+o+S7VY0D9M+OH3MDjbp41/QdI+7QkX2fykatwAry iyQ+OVMWRGgrNCxO/JelSEhikXhG5cuEpTkyNixHvJLOh8L1VoCPX5wjk5bma9kqdqaUsQszZcz8 NAlQOAexxCugY4sU4tkydWGyjJ8VIxNmRMtk/faYp+p/YZL4hqXpki6eC5Jl0swYGRscoUukTJ6d IN6L0iRQj50Rlf3tjMj0k6Hh8Z/GrShfV950RYiM2tP//33Mj7xP5K/fPX78pzc/+YpX/vqrU0Li cpo8lybvnJW08u05aVVdIYllZ6Yty/3GY/mK73zjK87NUpAHpK52NjYisoUUXCEBuZvFk9GaGRtl WvJaVeSN4pt13jd1oipwRpMB+OkK6LGRlTJGFwYjBK3YKuNiauTy8DIZp0o8SMEN0J0LlFYKvqlU Gk3aCtjogm55xjGcv06CtUUQktbobOjBKfUO6l6RpTJ+TrIsTauQjddsk/c+PCx33P2QZOeWyvTp QfKPP/ml/PgffiHjxnpJYOACiY7OlvTMShk7KUSmeM2XmfpCevgslPLqJnnx5Xfk2Igq7ZHPpLet Qz5Q5dyjzdhhVUUoISANyCloqCxsnoc+/cgVtq8U5t8q1CmYqC8rrByDkndml1PH5fhgn+sw3dC4 2tnQt91608WpzGziYBYAjlIEnmbfNqjYbEbmHmgdksAUUFpsc7M/W4wT4GfzkgI1O96iNtpgIxsM ZPA3TxHWm13dJpu2WOKAlLRsYudLp3Mjv7QIzDZPupwH84xFhbzU1EGabLfWiE1QYd4sQNfcKc3G bxNgc14bTGWKm4qDvNgkzhbW1zqZLYSBDfHnP/m0AUXsQ6VqlZO5l5o3koHeJgG/69ZbXIW9IidT ntm9y1XwzFVrYgCzCmqc94T3iHV0gAJ07Oe8Q6bO2QbwScO1DrvPK/RjgwPOG8aZbhTy3UeaZY/m p2RFoWRl5khiarbMXRYvAYtiVaGnSGBcoUxVVT0uLFvGLckVv5QaCcD7TFX5hCV5uq1AfFHW8aXi qftNX6YATlSlHpYpE2fHyoSZUbIwtUSSy9ZJ4Zpr5ZrtT8odj74st+98QW68/ym5bvtuuX77E3Lb jufl7l2vyrZHX9F1T0nVxlslccVqmRWVKb6LYn8IWhb/u7DU7KG5sYkvx+YV1ex+6Q3PfR0d/zQ6 hd3/wEf+dZq3vzx84sTf3vHSnn+Jr24KWF7UGLe0sKEuomTNDr+4vPenLssYCEosOzs7s/7r2VmN 3xPx0Dex5vy0bqmqnhWguCpNSagT/9wt4pO1yY0YO7+sk2m4IirApyQ1OlMKKtw7g5Gf62RSXJ1M JCaLVgCB+Vc6+/kvl5cr1EtdxUDgH4JujVla6hR6IB4wCnICbE1nNGhqo8zIXC+h6botqc7B3Ce2 SqYuLZTLg2MleeV6ue2+J+W1PR/LbdselBVFWlEEz5dfXj5Z/uknv5Kf/XScLuPF02uOLApLkcvH +Mvk6XNlxtw48QsOl6TUlXLTLfdKT7eq9JOfy7G+Afnk7T3SdfigQv2wHN33iYMzhQtQUxABNUBH fZ/WQvr9H792at0KJIWtq+283Z2KAKVFJyoKbNdDD8j1W6+QG6/Z6mDOAtix1aI+AYbFJrFwsJhj gA3/DUiXjoS02CZADbXPAmSBNbCxdaaQzV4ObHF3ZP2lsxQZGIEnC1AFmjYYCaCa3zf78x9oWoRH myCbvFHJWJAqzk0abMMuzW/2oVKyqedsom2uGWCjhjnOIiaaFw/A5V5x7TaJtbUozBcecw73kYoM OHOvrT+A/FhHqnnLsI9N7G3mGZunlcW8eXhWVEg25Z9NQr1lwzq5YuM6eeCeba51RiVuQoDfLLwb LECd9+XLM6ecuQXYn3LhmvudCY/3DWXOO+bSUIiPDOn67i4Xu5+0hro65dCHH8ruhx6W/KwcSUvJ VIWepQo9WUKWJklAeLoq7EKZuDhTfrUgXcYsznYgR50zeGgCvufh+eIfUyxBup9/pAI/PEv8dZkd t0KWqQBKKV0rq666XTbedK803bRdbr5P79lDT8udDz0ld+98Ru7Z+axs1+XeR56T+3e9INv1+/b7 n5BrbntQmq67SxqvukVW1G2QxMLy75emZ38VGh7VPTsieldy4crC7Y8+6dXc3PzjUfPL/+fHgdy5 H+5RRf5i88CP73rhnYmrbt2xaHZ6+YbJS9KenBCWdnBWVvXQjKxVX87IWv393IKNMiN7nYTmbJA5 hVfKvOKrJTT/CoXyWmcbR30zZB//8UlJa2RsbJ1cHlHtfk9L2+D+j41ZpUBvEL+czTJdYT4NN0WF tPtWhe6bvUmCVaUTAgDVThgAhvT/ammJ/GxOrjYHG8Vf1/06rEh+tbhQxuOeGFMlvsxQFF8jXtEV bpkavlLGzMuUH08Pk8yqK+S+x1+RJ57/jWzb/qjUrNoos+ctE0/PEPnVL6fKTxTqv7zcQ8ZPDJSJ U2fILxzQ50mwNhtnzU+Q+YsSpKS0Xg4falcl/bl8fvyEtHyqENeC1LLvIznw4V7XvMWWyQLQATwF 9qP33pYRLZh4u/xRVTrqy1S87Wt2UgrsN1+ddQX41ReIa77m4oQOQA+gAhqbRu7SmN4MODL/aQCD aQHVS7MfLxImVbZp4fjNxMqsxwTDYB72Y/AOk0dzPlO5gBATAgreOhcBHsAHUqbYgRXfNrk0IAPS pAXU7b/ZuqmgLKSAxWy3ML8sFqKW6+ZaLeyB2a5Rw1wj6zAhkRYAZjCOjdbkPuGRgh3bBjCZ26d5 w3CMmahQ97gZcm6uFVgTd8fCGpNnC6NLHkiLe8w9Ig/cQ/OtZzuVHpUQ6fN8OC45NlrBmu7eAyBs neI8d9bhIcU7Q0UPxHF95RuAG+Sp9FHtvDu8Y3hN8XsEgA/2SzudoT1d51uEPb3yzquvye3X3ygr C/S5J2VKdFy6hMdny7wYVdoxeRIUVyTjFqTJz2cny+Xz093I0EnLV7ih/uMWZojHshzxi8wXv+XZ WgFkir+qes+5MVJQp62nh5+TF987JM++9bFs3/WcNG65XhIyV0h4bJrEpmRLYdkqqV69QWoU2HmF FZKQkisx8RmSklEg67dcJ7uefkkOd/bLGx/tV9X+gERl5/8wPyb+rN+8ha3TQkN31zY1xT3/2mtj R80v/y8farujR8+HsG35rfzkmX2D48uufyBmYX79Bu+4osdm5zZ8MDOnsds/rfbzKdErv/ZMrP7O O7XunAeB7V2wrDUuNC0g9kCBK4wnJ6ryVnBPSVkvnllbZEraRhmv68bFN8jU1A1uuTyiSpV3pYxT qHuoYh8bVeP+j42uEf/szQ7e4/U3FQPpot6DVbHPKNwqIXlXXID5BqfQ6RDFhj41ulImLy+VCUvx ly2USUuLxCtGFUZclXgyjdbcNInMWy3XbHtUX5xj8vo7++WGW++X6MRsCQpdLFOmBsn4Sf7iH7RY /IOXyjSfBTJu6iyZ4r1A/GdEyoKl6RI6J1ISU/Ll1VffkeGBEfnys9My2N4mHQc/leaPP5BDH38o va5Tqt01nVkokJhdKJzA/YwWWmzpFFAKMAoepc5vlDlqys2GpE3pP2jhPqrbH75/uwJ4tYMlkAYm l06KgL2cdTaYxcIDmD3azCHm6QGYbGYg7OOA9dLJoS1aIAtwY72pSwsnwD5m7jCXR2BI+gZkC/Zl Jg0qImBnYQxsTlKbFIP9Dexcl5ly2JdrM5s5+5kt39wSTcEDT6tgyJMtbLfRpBxr7pQWNwdF7Qb8 XIhNzm++yRfbUPxcJ5WhbSMtKjl+YwKz4fscYxNfUNmwH9eE2YoY51SkD99/rxzQd+a8V0qXU9z0 rwBolDfrzLec/5haqOB5V3ivbD1Q5z9AJz0qh0FaftjOO5lTtNvZ7XtaW+Wlp3Ed3SrlJRWSmpoj UfGZEvN/s/cWQHZdWbpm9Guq7q6qripXlUnMypSSmZmZ6SYzM2cqGZQpZqYUs8VkMcsWkyVblmTJ smRJli2Lpf+t/0i7nuPFxETPTHX3dM9kxI5777nnnnPywLf+vfbaa0VnwFlgbhWQrPnAh3omYoh3 qlbs2UJ630Zh+fI5BYM94jHMIw7Gvolwi86BHoMF3MPQPqUHK7ccRM/aHShv7EKltIr6VpRU1qOk ohZVNSJCGltRP6oZ5eXVyMsrRFZWLoqLSlFTXYeGhmY0NbehrbNLnscpGDdzFuauWoO1e/YK2Ge9 jMrIvD/U0vK0tZfX9Pjc3MiDFy70PXfu3P8PdfX3S//4lfv47b4rP/0pu32KuV92bZhdfGmxVUzx bOPwvH0GYXlf2yTX37dLa/rZKqXhJXMbG8RWY2RsreYuoftEP7pea0PCqzEwtELLvzKEfnKBuF5s I4YI1AeEVWmNnzmFf3B4DXr7F6NfYAkGy2+GCfwHye/6B5ZozTSxWTMQvb1zMSCgSHvPqkMcNOXg qlFMHSwTmDq3TsBeCUPpERiJcWHYoklEOUYGF0E/IE9arqh1MRB0BYXJduQmtQpIRVJxEzbvO4nd Ry9gidyE+eWNCI1Kg6NbMMxtvODkEQEL+0AMGumIQQbOGGbiDmP6Bv3iYeUUAL/gOMydvxQXL3yB R/cf4K4ooS/OfI6zxw/j3GfHtaIXKsJFRScQ2oxm4SQiKijC/M2Lp/jp4fd/cdEoVwuBrhQ+fe6c HHL0wD4Bxdvc4oQbYa4iXggQ1d1XRaKpQglWBRKVapZAUoUtVJEH5UJRsziVqvwlFOmiIHxV2TmV GkBlcVSDqmoGqRooVBN4+JmNIOa+aHy4bw4cqjJxqtYpt6GiSFT+GAKS4wWqchKPRyXGUlEvPBZV zEPla1eVmFTUiUorzP3xfPBc8PwoqKtKRzQ+ahCXxonqXSXo4jo8FjUmwP2oJGr8H2gseJyq3Nwv Uwuz58PcOdwWY8GVj5zXnCqaCpyA5mcadL7elc8cV+F3hD0VOr9TjfcJ7y/OayDUeS9dl+VfMREX /eesrvXFZZw58ZkYq5XoFKDnZOYjLi5N7vsUBMdmwykwGWbeCTCg/9wlDoM8krVoFvPoUnnlDFHm SE+GoW8SzPwS4RCYiLCkQpTUjdbcJjMWrELn+BnIK61FRm4xMnMKkV9QIk3W4czkygqtlRYWIC8z A9lpqSgRw14j17teel618l1tTTUamhvRNXkipi5aiPlr12DB+rUYO3fO8/y6unuO/v6HXQIDu7Iq KnzXbNv2Z0L9P5ul/6l/70D+NydO4O/Pnbv768W7DvbtWrXFoGT8Aju/7LpK07CsFf1cY073dUv4 ZnhQ3o9mupqX5omNb8yTmjV/tnXGaFikdWrJskbomgXQzdCPa8HIhHZR4Q0atHsHlmqK3DCxDQay nJ8/8itCvxCBbmKrqPZ69Asql1amGYHhAv8hYZWaSmcj3I0F3qwy1M9PFLt/oVbr00wA/r5zKv7o mIS+3jmwkHVYE3SwrMPEW4S6TWIDnNPkOHV1oiyqtDzOTJfLnM7GoYUwDsrGIIcwLRa9pHk85q/Z iaUb9qBpzAxklzQgOCYTdm7hcPKOgZGtP3qLOh9i6gF9K18YOwbD2T8eNm6hcPePRtWoVhw4fAz3 v7+vTRb6klXWRYXzwaLiUj5NNWuU7+lHJ9T50BHcL5/9jKeiur4RNcUoF4L925tvfad8yKnE+MAz PO3+t7e0PDBqGjpfVTEJuiL4SkgRggQa3RqqaLHyDxNgVLfKJUC40OdMxZmRlKRlfKTLhZOOGAOu /OhUoJwNSv85DQGBxe0w9I+/4/cq5JDA5O+UW4ZQI9wIbTW5RqldunhSdDrtWLmc21RJq9QApQIy 1ye8FRy5TZ4DVWRZVUZSGReplLlM5UfneANna/I998HtUTlzezwXPD8E8i8HWulD5/9GA8Ntquga GlWmQub5ZNQRjQi3x+X8n3g9uA0aK1XVSaVBpjHj//PD999r0/V5jam6lT+cUOd7Xn/eR7wXaPR5 r3A5G+8J9uZU/Dl7fxQKvL94H1G5s4j5F6LOb926KWr9K1w4cwZH9h0Qw7UC3e3dyEzLRUJCFqJ0 2QiQ+97ePxGGbrEY7ByNXjbh6OMYi2G+6RgRmI3hfmkY4pkAo6A0WISkwyY4BU4B8Zgwcyk27zqC tu6pSMksQlJqLuob21FYVIbsnDxkZ2UjNiYa0RGhSIiOQFZqIvLSk5Err5mJcchK1CE7OV5rhdnp qKkswejRrZg8c6o8k6ORVlqE6UsXYeuhA9IOvkzIz79t7+e3w8bLq2HcjBkmG/fv//3/Z1W6iiOn a2X3tbsfrD96ySy3bXqKS0JJdy+bwLWmYTlHLWNKvjKJKPrBOLrimWF01auRUdVvjHQNAtkaUd5V GKlrgXnmOFi/XHKxAAAgAElEQVRkjccwgfmA8Dr0lzYkpgkj4glwgr4VRkkdAv0OGMS3oH8wVXul psoHiRrv7VeIj7zy0MevSFPlA+lb98mXz4Waq8Y8pR2Wqe2wSG6FuSh1m7QOWMtnvjcWRW6mG6XN ENUPLdcmF/XzzMbHLinabFFLXb20OlmWjsG+WbCMq4JrRouWWGiobyZsdZUY5h6HD41d0cvIEYbO QXAMiod3TAbs/WIw0tYHH+vZoJ+hEwabe0qXMhAmrpGw8IyFtbcONj5xMHUJhqGtB4xsnDF/yQrc uHUbN65fe1tlXaBOH6aKcuFnPmAK1lxGsBPofAD5YL4Wlf5cHlbGH/N7qjPCXikxPtgEOv2qj+7d 1ULnVIFlQkdNtlHFhlW3X03GIdSoPFWKVypvlQqXUFQhh4Q6v1NRHmpaPZtStVyPACSQCTY14Kl6 A2o2pZohSSXL33AfXK5cIdwWj4fHRsARevxO+cuV60bV+yQgCUrCVeWMUROhVOQOPyt3DaHNfaqi HipHC5er8QCVY0VN8yesVZUhVciD4xFcT+Wo4XlVRbIZssjj4z6ozhn/TqPBdVX8O33u7ElxPR5r kI+Pdk6YJ//7b7+Va/vWeNPNwmuuBjcJZF53wpv3wVO59uzRUY0r9wzb9XcRMfS1854i2CkemG3x K/nu/PmzuHHjBq59+SXOnjyF/bv3YHnPMnS1jUFulgA4KRfhcu+7BsbL/Z8EY8949LcPxxD3BAzz TnubKtc1Hr0co6SFQ8+bqXVj4BmbgznLN2P+sk/QNW460rIKkZ1XjJLSStTWNWC8XN/WliYxGilI T05AWkIMUmMjkBwThpTYMKTrIgXqcSjMTERxVhIKMxJQkB4vBj8JRQXpKCrLR3VTLVondKO2owWt k8ZhxrIlbzbu2/sir6b26956+p+EJienlbS16bG+wn82W//D/tRAJ//p3deu/W7F3qP9i8bOdIwq bkr2TSnvcNYVr7KMzD0+MjDtpkV08QOruIonFrqqV+YJDW+oiE0SWmAsSnt4tKjv0FoMjhDlrOuA nq4dHwdUondQlQb04QJxqvWhUQ0YGFYrKpz5V5pgGC8qnnnLYxtgENeIoaLE6SvvH1CEYcxVzqLM DFUMLEE/WU51bpYkKj6sAoMCizE0pAymosSNWPdTljEd7ttQxUbtlQpdP4Q1QIs0P7p5XK1Wjm6w Xw6GBeRpICfUhwfkoK9bEgxD8jDSP1VUSBg+MnXDRyYu6GchCtwxAP3N3fC+vi1+P8gCfU3doecQ AhMBublvAiz9k2ETmAqnsHSYe0ViuLU7+uiborKpHXsOH8GdewLgh/fxrTyQfLAUwJXLRU3bZteY nwnzT7dt1gDOh5lQV64WPqQEOBUY1ZuKbGDc8fPHP2mZ9Qh1QoRQVjNBCSQ1IKqyCqr6mlyXapYA V3lHCDEClFBVE4q4XM26VGGHagCW+1HuFm6bn1VRCuV6UTnS+Tu+J/D5HSGuIj9UaKTyfavBWeVK Ugm7VIUjHj/3qdxCXI/ApJFSediVG4TbVbNEuW8aLv6WIOe2eZ7Yu1BpdNUYgIqyUeeDnwl0FaLI 3/JYlD9fjTWootUqqojvuQ9lxLgPnleeI/6Ox8ukYqpUHBU6DTivNZsa7CTUee15HzA8kRFRNP4q PFGFuqooKt5zVOdqLIYhi9e+FOBf/xpffvUVzpw+g4P79mPPzk+xcslKjB09Afk5ZYiLy0JgWAo8 ApNg65MII3cdBgm8h7onYahXihamONgrGQNleX/nKPRzDIVzbC6KWidh9ZZ9GD9lLkrKa5FfWK7B vLy8ElUc36iTXl1xAZJ1UdIDi0RqXMSbdF3Eq0xdxMushMgXWYmRL7ITIl7mJke/zk+LRVFWgoBd oJ4Zj5wMHQqLs1FZL9vpkt5Sdxsax3Sic+okrN21Ex1Tpj4Oik+4bOLivtAnJlE3ffGqwZuvXPnH hv/OkS/vQg//loOdO49efG/KovWD6iYvsC7qmBQTUVDf4Rqfv9HYL/GyUUDKHVHmP9nGV7ywia98 Y6mrhkksE2bViSJuhXX6GJgmjxal3S5Qb8bA0EYMjmzBwPBG/NmrBH1DajBUQD4ysUNgX48+AeX4 0FtUc2CZNig6gpOHWKBZVL5ZYpNWpJlhiUNFXRuJyqbqNhHDoQZSR0TXwSS+SfOd/9k5FR+5ZUJf oD1clH1/33x84JSiqXKTdz50Qt0oiomA6rU0uUwBYM46odGVMI4sg1F4sZbZbbBPBvq5M3NcMoxC smARmQMjuYmHuIahn40f+lh64o8j7PGvQ63xBz17DJMb10jUiInf29ltJn4psAoRJRObDws/HYbb +WCgiR1CElIxee483HlwH4+f/oyHD77XajnywaJqItipoAhzKnM1UEqgM3KFap5K7NXTx3gtKp1Q /1J+zwdbDYzSb8oHmln1Xjx+jOc//aSlTGX+FgKDbhC6SAg2Kk6GyKkc5oSXKqmm0ucq3zdBQ6VJ SKoJRlxGWDM8kW4Ifk/1TDcMGz8TTlyPxoIgpnuFbhu6b+h+UImrVASKyuzI5dy/yttOuKkc4gS+ SlWg0hGo2qGEr5rxqgZBqaI54EjoqjS9qkIRf0N4Uplz3zRmqv4qFTzPmUrepfz+/I1yp6iC09wf v6PbhMfF/fF/JazZu+B3Kg+7qn3KdXkeuG/2Jjj46e3qqrmmeG0IcV7DJz/8oBV0/vH+29meKkSR Tc0epjuF156GnEadkFeuuF9OOOL9xORtvKcoFmggCPSbov7vff89Ll6+hIMHD2Lr5q3YtW2nAH0V xnVNQp4APSIiFb4BCQgIz4KtdyJGOsdgkEM0BrsmYJB7opYiV88vDfp+qRjqEYePLf2gK2/HzNXb MXH2YtQ2tGnularqOpSUlKG4qAgVJXIOMtJep8XHvEyKCXuWFBPyc1JM8I9psSEPspOi7uUmRX+X lRD2XXKU/73kyIAf0uNCfhaoPy/OTnhZnJP4Oi8rHpVVBaioK0VxTQnaJ4xG5+RxotbHoFuuw/TF S950Tp/5s7GT+0U735DpmdUNEUu3b/9oxaFD//Tf0v3yTpX/o4iA3xy4dOOjBVsPuxW2TCz0Syma aeEfs8cyMOGibXjmXcfYwue2UQWvTMNyX+v5ZbyxjKkQRSvKmMUgfPIwIqIGlimjYRjXKuq6TaDe gRGxnTBPmwCrrMkYmdAB09RurY0UhT4guBL9/EswMEgUM/OYh5TiY88s/ItFNHp7ZsIgsgIDfHPQ xztbSwHAup8sDWcUV6+FLNJPzsFQq3fuFRMWthDA26d1ajnO9QXqH7uma0BnhAvbhwL99x2TtAgX wtwyvl4DOpuZVm28HKbyf5mLSjeLrYB+cC5GhrA6UQ7MonJgGJSC4d5xGOIWiT42AfjIwge9rPyh LzevnmccBjpHoJ9DOIZ7CNwDM7QY3RHMGe3oDwMXf5i4eCOlsARHpQt9Q5Tz9wLd7769hTOfH9dg TeXEgSrCXcWYqxmiVOi7t2/Ruslvnj/RIhiYOe+pdK35YPJBpSpjo0J/8uihVvlIFct4KmD48tIl DSaqgpCKDCF8VHUjNRhJkFK1UkkTyDQCjLQgpBjlwm0Q5mrWpMrfraocEcoEp0ohQJgSrvyev6Nh +GWZOypUNWVfTezhcaiIGTWlXk0uUuGK3J5KO8DjVYOr/E6lNuA6bL8c0FXjB9w211EDuIQ/ey5U 9VyX21X55mk01ACu8tGr2qR0vzCCSP2vyv+uFD1dLiqlgqoxymPkOeL33J5KUEYfP6NMeP0eP3iA HwW0VOmPpVfHa0t409gT2lThdLPQiLPR7aJ6dnzP73kfaXMX3rn4Nq9fo4kGNUuZguD7u3fwze1b +PzUSezZs1eAvg1bNm7BwrnM6jgaWRlFCA5OhI9/AiITSuHon4bh9pH4yCwQg1ziNYU+WBQ6Z4Iy jHGwewz62gehqGsmerbsR0hcCmobWzB+wkQkJSUhNjYG6anJqK+uRHVZ8ZPywpzvi3JSr+elJ5xP 1YUdjwv1PhAV4L4n3Nfl02Avh08DvOz2hHg5HpVl53QRfjczkiLu52fpnpQUpL4uL899U1qZj4Ly XJRUF6N9vPS+5s9GdnkZZixdho37D78KT8t9ZOEZcMrCM3DW6Jk9fnPXbev936owBhNmEeTn7t79 9exVq4xTiysjXSPi60LSCmYHpRZs90nMPe8anXHPNSb7sWtc3gu3+CI4xRXBNroQ5uH5cEiogXVc tTY5x4DT6qNZh3MU+voUY1BQNQxiWjEypg3DIhoxKKRWVHgl9GMaYZTQCkNdM4ZzgDOM9T7p526A cUwt9MNKMdgvD4YRZRpkhwbQWGRruZGHczKQ7GswaxAyPJGzR0W1myUIzBmKGFMPs7gG2KV2iBpv 1gBOmHMykZUAn24XTi762CVNAzp96MODCjHAOxN6wYUwjnoLc1Ym7++VJoYqQ9YplO9yMEzgPDI0 GyYRuTCLYJrdbBgGpELfOwHDPUWBe8ZjoNzEH9uF4X3LYAwRpWIihmCwqygY5zAMdw2Fua90Ta1d 4BwUgXGz5mD/seO4dUcexJ8e4ao8cAQ5Q8gU2JUPXUW/MCEXgU51pUWziBpjKONzATqjGlRSJj7E fOh//oEguKcpu0cChCcCdRbOuH71qua7JWyUG0RFt6gcJwQsFaeKgFETctQMURXFosq4qVh3vqrt qHwnVOV85TIqbuVGIShVpAxBS/iqTIcK2ipOnaBTKX25X+6Hbg2Vp0Ul+eK2VfUhApYAVr0PlVv9 l4OxNB7ct0oMpqbo839UIY3cpjIqKjqHkOZv+VlVKFL+dr4qyKsxC55Hbl/F4KvBaZ4bqnIOLvNc 0BVDw8Gan8/keil1Tqg/k54WjTQVOlU37w11vRmq+vRdWlyVdIv3CNdT9w8b7619u7Zr2Rq5nLDn /cTUAY/EWHx94zoOHD6EHTt3aUBftWINpk6cgbrKRiQn5iIkNAXhUbkorBwLT2GAnqjz3pZM0JUJ o6BcDPNORW+HSPRzisQI3wQ4xuWjccZS9Gzei+TcYlTU1KFerntcXCzi42NfpacmPS7Ky76Tk558 Jjc9eVtJXvqcqqKsxtL8tOK89Lis7OSotKyksNSs+LDU9PiwjFRdSGFyTFCTLipgTlxkwOaEmJDj acmRVzIy4r4vLs18Wt8kxqG+HJ3jOjFl7iyUjqrH/DXrsPPEqTdFjR0v/XTp39n4RRz2ikkbm98w 2mvTsXMf/JdW6e9cK3/PWp3Hzp37oHPKlOERycnOMRkZpe4hkUvN3f3OOgRF3PSMSX4QkJz7NDi9 6E1gahF8EgvgGpsLx+gc2EXmwiYyHy7JNRrUzQS+NvENsBIoGwqk+3jkYUigAD6mBYZRzaKuy/GB Wx4+9irAkNBKTV2PZPiiANfwnfuDStmCSllUsk28qOzEetjG18AgRJR5cIHAtBjGotj1ggXm/qwY noehoujpXhnB2aOBJdALKdcUunlcIwwjazAsqFRAXKzFntultMM2uU3WKcOQgMK3ibnCyzFEttXL LVng/Ta9p1FUGfp6pIiKj8VHLglavmbWNOzjkSTGIFlLLGQWXQSzyAKYhee9bWFibLxTMMAtHn2c 4vC+dYSW1N80vBC97MLR3ykcIzyjYeEXi4EWztC3c0VkahYWrVqNSwLXJz8/1sIM6W5hvnM+dIQ7 3TBq8hC/Y8rcQ3s/1ZJyEe7sPj9mWgABugZ1ebDppmE3++G7kLXHos4JdPrRqfJe/PyzBga6YKjI CVCVdEvN6OQyQpEAU7MpCVE1U1JBjcAjJJUbR4UTqmo/3JaaXESXDIGv0gCoghBUqyoDI7enIMl9 qepJKrSR+1Zpb9UAqMohrgYi1eAkYa7i7FXsvMr/TsjSEBDyKlujMhjcBtflvukyoqHg77kf7le5 dzjIrLJJ8vxwVqpKQ6COS2WfVHHq6vxw/1yX5zwhOhqRwcEI8PLS9smc46xeRTVOoL96+lS7Xj8L 1PlKhc4emPKFE8i8zkwN8fjRA025E+Zq9qiCO+8L3lO8d5gvn+/VNpgugkD/QbZ99dpX2LJjO9ZK 72HtmvWYPWseOlvHoLSgGjFRaQgNS0NiqlyXcUvhGy3Pl200BtlztmiBlm6aeVv6i0If6BoN0+A0 JNWNw+gFazBz5SZUN3WgpKIKuXm5bxISdC8y0lPuZ2elXchISdwUHx0xJVkXXVJemB3S3V5nvnje 9MGbVi/uu3vz6l5Hdq/udfrI5l77d3zSh8sbaoosUhMjQ2LC/Qoiw/w6Y2OC5sXFBO3Pz0/5uq29 7ufG5upXHd1tb8ZNmYi2CeMxc+lKLNm0A+3T50OXX/XUPijutrln2KHglIL6qnGzbclDuQX+a/nT fzFF/x9//PHH927evTt419GjLtklZeVmDo6bew8ffmGQkcldSxePJy5Boa8CdElvojLy3sTkFCM0 LR/ecRlwCEkUlRkLQ4ETq5Q4xRbBIbYUxoG5WspZh8RG2OoaYScK3D65E3bSzKKbBYJU3tUw1TVq LhMOVtJFM0igrCcK2USgOTI4/23eZFHFpqEFsIwo1hqhaBtfBbeMFvjkd8MptUUr3Myp+6z9OTig SFPd7ztKV88zVzMo+sHl6C/vP3QUteCagSF+hdKDqBSI18IkioOg9bBJaYZ9Wqu8NknvQOAvN+TQ oDw5zkIxMix7VaS9N9NVob9PBn5vE4nfWIQI/BNE0afgY6dYDHBPhEFQjhYJYyDqhNVZjEKLMEQU v4EofnP5vwY466DnmQBjv0SMdAvHICt3DDRzwEgbZ7SNn4QDR47hzu3b+P7Obe0h5EQiPmxsdK0Q znwgVTQClTuhvuWTtdrrNVHlb16/wKtnP2vdbZV8icrsoSi5V8+fv1XmAnP60l8K0Kn2WEeSUGfZ O7pbOMOTvlylJgk+Aoeqkcqcvm5+z5BDhiOqakUEMSHLdVRWRS4nDAl5NYBKnznBruLBVQQMoadq kqqBVH5WUS+qvigNCGFK+KsoGf6W+ycUqaAV3Okq+d9DMQlVGgECny4m9lDoF1ex4vyO2+TvGH1C YKueArfHSCDGndPYEMYs7aZqsLIHwIFLTtVX8frcJ/fDsQZ+zwgWVfWIBo3GlABnqCeXcRzjGwE5 DS4N8N1vvvlftWUfPdKuH8sRclCU7hHeE7zGTIX75uUzzbDz2hPiKtacPTa67tQAO8FNmLMXyB4c YU+hQKjf4RjMrZu49MVlLFq6BNNmzMSM6bPQ2tqJmqoG5GWXIiRIh5CQVGTmNmHG/O2i0OXZMwvB CPdUmAbmiSLPRF8RNCP8pAfsmwSLsEzUzViBzvmr0Tx5NhpGj0GZXP+8/LwXOTlZD/Lysj8rKc6f 1dLSGD179jSLTz5Z0efI5p7frlix4h+k/e1bXjX8j3fc0hqX8/sD69f/Zt26pb0XLJhq0NXV7JKR FlWbm6VbW12Re6W+vvynuobq141tzZg2fwFqO8Ygu6oRU5asQ1JJwxsrn+indkG627YBuu3OoSlF nFeD/0qul3cFJX79zf37vdZs2Wld39mpi05KabN181gQHBe3p6ql5eu2iRMejZ816/m0+fNfT1+0 EDOZ12PJMkxfvByTFy3D+HlL0DV7MdpnLEbL9MVonLYUea3TEZg1CkY+qbAmgMNLYBQoatq/AIai jk0ErpYxDTCPHgWzmHpYJTRpA5Em0SwsUQbzmEpYxVZqyewNgrK1IrN0U7iJ8ndNrIJddIlAvRDW ogRs4yphJ4rdIroCxkycFVoCQ04YinzrGx8u+zONrodDaqco+VoM9i1EX/dsDeZsg3zyMcArV3tv KOvbimEYFszC0DnQEwiPjCjVSmKxosrwkHwYRJbAVPZpnTxKDFAx+gqk+3lnQJ+lswTcH4mC7+MS LwYoExai6ge6p6CXgyh052ToBxRAzy8Pgz3TMUjUv4FvOkz8UjHMMQTD7f0w1MoV/Q0skJCZjzkL enBRqy/6duKHmkxEpU6o84FTg6XKpcLoBAKd3ebTAvgH76rQvHz6WOt2q4knb2eSMpzxrlY/kk35 0x+L4nsioOAyxkdTyRJ2hA4hQ385feUEnSo4QYiryBYVJqjqlapCzoQXAUU1Snir5FTKrcJXVbNU DXiqVARUyoQ2lbqKNFEzWJULhuuogUUeL4GvBiUJXh6HynqoZq/+MlyR/4fK7qjUuHLhcDk/q7S+ KoMkP6vcN8qnTxeLin0nvPk9/w91HFyH/4ty5fBV5cThvgK9vbVzuUy2c+ZzRpp8rV0LusSeiuHl Kw0uG+FOmLPW7Ddfffl24pD0xtQAKNMrK185jbkaJCX0ea+wEeIcg+G9RWFA+KtJSIT7d9/exIkT x7BwcQ/qmxpRx3w2Le0oyC9BemoOYqNS4O4aAnf3KERES2+ucTbs5d7vZxqMYU4J0PdIxzCPVFHm 0qsNyNBmhxr6JaB1wXo0TFuEgsZOdEyYgtqmpmf5hfm3U1KSDhUV5bd3tDQGTp06dcCaNQveu3bt 2q/eVTL7P3WBqEg8rr9jx4p/nTdvygdtTWW2NeXZuZUlmT2NoyrPNjfXP2ztbH8zZfZcjBo9HuUt Y7B8+0GkV7XB1DvytVN42lPnsNQv3aIyV8Tk1+hya7v6/7/Wn/6LqkD/KO2fDnz++Udzli41axk9 JjItr6A+ITN7SWp+wcmY1PQbAvOHK7Zsebrx012vt4s6/PTgXuzc9ym2Stdsw/atWL15E5Zv2IjF 6zdg4dqNmLdmE+as3oKZq7aiY84qFHfMQmxxByILO+ESV4Hh7skY4poCPa9sGARw+nwxjEWRW8bU itIWsEe9LS/FWZg2AkyHhGo4yO/M6coIyRLDkAfP5Gq4xJfBOjwP5gJ40+AcGLMEXbAo4JACTQUb hQnUw8owIrQMesFlMIqogU1iK5zSu7T3wwJKtGYaXaep86H+RRrQ+WoQXgGLhFHoLTfhhy5JGCLq wkgMxXDZdm+WyvLL1FS6ZWKttnyIqO2BAml92Z9JdLX0AsrQT1QJlbihGAVLMVCDPDLwoW08PrCJ xwj5nwd6ZMrnOAySc2HomwVj3zQMtgvBSCdRNHY+6DvCAvbu/iivqsPe3Xvw1ReXtIeSrhc+dFTq dL1QhdPVQqirAVJ2n9UAKf2ffEAZwsZuN1OpMgb5nuZT/0JT4lR6jJYgMDjIRp/sc1GCyv3CZaz+ rtLAUlXGR0Vpql1lSyRkldtE1c4kpNQEJPqqVVEH+oXZ1HR/FVao4tBVQi+ligleVWhD+dW5vhrI VHlfeAyqWIaCvUrVq/K9q9BG/o7AJ2hVBkeCVfnReUxqyj8//7LAhkqlq8rzcRuqqIWKe1fGQhWY VjNI+T3dL9wWDaKK2ed5Y1QQjQb3STcLexBXL17Ey2fPNOPK6/BI2rPHjzUXC68Zrx1dMCzkzN4U rykV+hMtJPWRBnUVuqrN9rzy9pWDn7xneH/wHjq4Z5d2v7CHRzce1+c98nbw/AGufXkZK1ctR3ZB HhJSkpEpPayS0nLE65IRGhwNH89QONr5w8YmAE6uMQiJlmfBSYeBFuEY6piAIS7JGCrPxHCvNBhw UpGr9OK9dQL0daidPA+5da1vxs2Y/aq+uem7nLycA5mZ6XLa6z03bNjw8buxvP9bfmzleThzZv/v J41tMauvystorq9c0toy6nzH6M7HE2fMetUxaTo6p83Hur2fIb26Q8vh7hKZyQyPj92isy64RWf0 JJc2Bk/sWd3r32JQ/kP/fgHz3zx+/Pj9J0DvTTt3ejV3jqkLiozZNtTY5KKLn//dqQsW/nTg1KlX l8T6n5KbZdbihZgwbSJmzpmKmbMmYfqMiZg8ZRy6xo9GU3sLKkfVo6CyClkllUgtrEByYRU6RK0v 23EMu07fwNyNR5FcPRHDXOJgIBeVPjVjUet/MglDf1GtxiElsImtFtjlYIBbIvpL18wgIBPWUUUC 73I4xZXAPjof1mFZMA9K00L/RnjoMNIzHnoeooS9kjDSLwOm0s0zjy7XpusP8MrCn+zi8VuzaE2R 093CNsArT8BdrCl2l8xu2Ke0wyKuQeslWOoaYcrQyJBiLYJmcECeqPEyDdwD/bLwR/to9PcRRR1L 6Nfgz446vGevw0duGVrUzEitSY8ipFQM0ig4J7fCJaUNllE1GCHGYpBHDob5iGFwTMEfLaLQ3zEJ +qLUDbxSMMQuFIYuETByCsIQEwcM1DNBSFgUFotKO3nsiJZV8Zmo7HPyIFKhE+qb1q3WusmEukqi xAeWn9m4Dv3pfIAffv8dpP8NCNSp2u7c+ForEkwgsBv/6skTzd1CUNCn/lzAgRcvtEZXDNU71SDL qRFoDlZWMDc0hLujowYgujbodlEFLJR7REXCEFoq9I5AJzQ5ZZ2GgYpdDZDSPcN1lU9dpYdV+VO4 jFE0jKjhOgSgKqhMIKqiG4Q0jQ/ztlMZq8lRhCpBTOPEqB36r1V4IuGrJgMRuirckYqb3zNKReWy UbnR6W7h7/j/crucws+BS+WDp4tKJc/i4KZKcMbvCXXl97cxM0NMWJgGeZ5vvHqlwZzXhOeeRvb1 y5eaOqfx1cIUv/9egzrV+ddfiPq+9pU2PvLm3TVmT0y542jw2dQkNN4f7MXt3LJRK03Ie+qLd0ng 2ONjyCsVPv3uB/fvRnNLIyxtbeDh54NoXRzS0jMRGhIFNxdf2Fm7w8k+AKamnhim74pB+p4YahYM PftYjHST3qcm4jKkh54rr0kY7BINk4Bk1M9cjsYZi1AzZtIrYc7j0prqs3HJcVP27dtncvv27T/+ NcvF3Tl9+l8O7d46qL6iOKe+rnJVW0fb9QnTZjyZOn/Jm1nLN2DptkNILG2BsUckHCME6DG5cAzP +MnMO/JSfGHt1IZJcwI4ifI/PTPjLyD+qy8fPPjXM9evD9ix/4TdpFk9cXGpWa0hMbrFviFh+509 PK+X1/qdmVcAACAASURBVNX+MHvRgufrtmx6uXbrpjeL163CtIXzMGXOdIyfMhbdY6RL2t2I0Z2i UlpqUVdfgYqqEpRVlqKithqN7R0YPXEKJsyaj4Yxk1DW3I3iprGYvHQTJi/bjprxi+EWWwLrkFzY CnytOH1eIG4ckAsbgaaZKHOTkHxYhBfAPqYETjHFcI4qgEdcEQJSyhGeVYuI7Fotraa1v3Tf3CLR 29wLv9NzxG/1nNHHPkLAman5pw1YMTwgTwubHCGQHSGwHSqqvJdbJgZ452nKnQOl/Txz0MslA4ME tPqybIQ2MMqSWGIY2GOIKIWVrhpmojr0grK1bHEmkYVaTooPHWPQR5TH0GAWtK1Gb9n2n+1Ybisd ev6yf7989HUR9S37IMz7uWairzOTfMkx+RdgmGcmRnilY4RbEgZZ8wEIgaFjMIzt/TDCzAkOzt5I Tc3AUgHOpQvn8ZQ+VMamX7qAowf34/g7kH9+9G0d0bc5XC7Ig3laHsrP5bsDotY3aSqMkTJU56+f PcUrafSdE9ycZciJRYQ14UGfLAFCqDCKgsteCuyfv/Ov00Vz/tQpDWIENSHk5uCgDdwxwyIhRXDT pUL4EnRKbVO1EtqqGg8VPkFOYHM9lUNdJbri9qmwuS2VF4aKVoUXqqyDqlapGlAktAlKFcetko+p 6fyEP7dDqBP2/B33S9Wu6ocqI6GiaNR3ynBwmfLVq1my3K+K1GGPRMXCq7BLNQCrJmlxHIHjDkxX wP910/r1YnwvaNeCKpy9JHUd1OAnlTqNLtfh9WPviT0tzWX26KEW0cKyhLdFmX/1izkMBLua0k9/ OUG+QoQa5y9w2Y13M4uviYr/8aEY/Fs3tXwt506dxMQJ45CYnAhHd1d4BwQgMCwcIeHRCBKgu3sE wsnJH37+Olja+GPAcCd8MMAe7/V3QB/jIFgHFWCwYzx6W0egl204BjpHQ98rHrZR2chonoj2uWI8 l6153jx2wrftE8b0TJszLfbs2bPvv3Ox/NXUMNX1gQPrfzN3xmSTcePGFHaNHbuxtXvCzemLVj5d 9MmnGLdwPcJz6mDio4NdWCbsI7JgH5750i4k+SfH0KRjwSn5Y7rnLXKfu2Lzn7itv9Zx/VsP/m/e dQ/+4dxd/PrIN096zd162qRiyir/mLK2rOSyltbE/Joe34j4ox5BYV+Gx+m+r6yrebpi9fLXO3dv w8o1SzFn0SyB82hUN9Wge1IXxkxoR3u7PEQtFWgcVYqaqkKUlmSjsDATRYU5KK+Qh1OseLdc/Cmz ZqKO1eBLy5CQU4BRYydjwoIVmNSzHpXdcxCSUQMLv2TYhORocLcKLYCtKGsrgadNVCmc4yvlZBbA JjAddgEpiM9vQEZpK9KLGlBQ1Y7IpHw4eEfAzjsS1tKsfGJhy3wQ0QVwiC0Wg5APs/BCmIjRMAzn bNBqUdpVGBZcKsq7AEOCSqAfVokhgaX4WCD7vn0K+rrnYHgAq4kXo7dAeCQLYAjQbWIrxdBIjyI4 BybBWbAKZxQPq6lkYYBLFIb6pmthlNxHf69sfCCqu5dLivQK8tDfU1S9bZx8TkU/d4G5tI8ckjDQ IwsGsn0D/1xR6GIQHGMxyCoEw21DYcAZpQ5BMLT0hIGpI8wsHVFT24jNW7bj1q07ePb8Oe5+dwfn zpzCyRNHcfL4YXx29AAO7duJ0ycO4otzn4vy5uSjz+VBPYB9u7ZKd3qzBnx2yQkEKr/XL19p/thr ouxOnziOq2Iwvrt5QwtlfPIDu+w/Ctx/EKUm3e4fH8m6rGrzCK9fcCD1B4HIVezZvg2zpk5BdVmp KO9ohPr7IdjPF3ER4SjLz8eoykrUV5Sju5Wx2d2YPIYukBq0SY9udEszakpL0FTDgdBGtNbXob1h FLpk+cSu0WgWYNdrIY3VqC0r09brlnuqu60V7U1vXTNd8r6bedNFlU8ZPw5TJ4zHNDEGM6e8TR5W K7+PCQ/XyqOtW7lSvpuAiaK6tUpJsm7PvLmYM33a24yHsm+CmHBX4YjTxk+QNl6Op0taN6bQmDS3 yP8hwBbFPWF0l/wvYrRYn1TUOdt05nthWbwpU7FswQL0CNQbGJHTKAp+1iwxePnITk1BcV6uHHsr Rsu5mTi2G3t3bBeoXsWjB8zl8y2eyLl/+USA/oSTv34UYyog/+5bMah38P3tW/j2xnXtet2+zvzl N7VZv0/lmv1w/56WAuCryxdxWRS3qlxFaNNXfkTUNpU5yxCuWLIQn8q9QeBrKQK+uoo7t8WY/PwY N69fx/EjR7F65Spk5+TCPygIPtJ8g0PgHRgMT78gePiGwIVAdwuCp38cTGz80E/fGb30XPCnIc7o a0ag52mTi1g7oLdNKIa6S+/bJwFmQclwTchH86ylWL7r4NO86pprbRPHN1++cdn8Hu795t9jIJLq +sq3V/60Ys0Kr3GTp48pa2g/N3f1xp/W7z+BnMaJ8EgohnlQqojNbDhE5cI5Jk8EaA7sguO/cwqJ 2xMmAriurct669atf/gPc73woOnAvwP8y8Grd/686ejFISv2X/Nqnv9pVXzdrNUGvqmfGXjqvrIO SLjjFppwP0SX8vOo1taXFy+dxfGje/HJ2sWYOL4FEya2orWjBqXVctI7atHRNUqAXoOWpjLU1xSi ojQHxQXpKMhNRV5OKvLzMlEsYC8tFYVWVYw6MQT1raNQ3VyHzOJCZHCGX0c3dhw/h9ruGTBwCsJg a39YBqTDVVcBe1Ho1pFlYrnLNH+7iUcCRtqFwMo9HC1jZqG9ezry8qtRWdmIyMgE2Nq6IiA4Gnkl deicOBczl25G67TlSK7qhllgKswFuCZheTAMK4SprgbGujqMiH6bNtdY16Cl1DWKacDw4EpR8cUY 4lcCw9Bq6PkV4w9m0egr4DULKoR3SoPmKhoosDX21CEorRIBScVwDE2GkXe0Fm9uJMbDWI7fJLYK IwXujI3XCy0R5V6EXp4Z6C2tn0+W5sb50CkJHzrEi1pPhnFQPoa5JaKfdZicizDo2UXI/xyGEVYB GGHhg4H6dvigzwgEhMZj9LhpOHjsJB48+gk/iWq7LQ/1YekmHzu8Tx68PfJgrsehPVtw+tgeXDl3 Auc/P4TTxw/IQ7wfB3bvEKhvxb5Pd+Hrq1/ipx8eSbf8NfD6tbx/oA2AUb1R4TMSgrHMjIphGgG+ shvPLjh9syym8cO7lKscYKXqZ+KmCd2dcLG3Qd+P3ofJSD1kiaKrKipATkoS6stLtVaen6s1vm+o LEdWUgIKM9NRLfdHbWkxSnKytM8VBXkoysrQfj+6qQGjKspQV1ai/a44L1tajjZoOL67C2NHd2K0 gJ2vbQL69uYmTJs0ET3z52kZ94xHjsBsgfYna1ZjhoCey1cuXaK1OTOmY4qAfZwYkNHKOLzLqb5Q FPnaJUvxyfIVmDVxErqamtFSU6u9X92zGFvWrMWaxUswVeDO7+YKwLeuXactn9DRiTEtrZghBoHr lAoQU2Ji5f9Ngp+HG3zcXZCaEIeVSxbhqyuX8OLZz3+ZEMQ5A69fPtOalmxNzjm/47mmf1yVhlOz PDm28ki+Z8Hwe2IIvr56BV99wQIn57RashcE6KdPHNF6a4T5zi0bsH7VUtn3QmzbvF7unQM4Lyr+ hPT0vuP1fPpE7q3buHbta2zfvguV1fUIDI2Al18gwmN08JP3HgEhcPYKgLWLN2zc/GHrEQxzl0AM NnVDX0NXESbBGGYv97OocSOvRAx2iMAQp0gBeaKWH93QJx4D7IPwkZkHyuTZ3nD49NO43IIvc6uq yk9fOj30+g/Xf38Of/3Mh2TjQzz83dZ9+ywmzV1YlF5Sf2z5jr0/7LlwBS4xuTAXbthE5GrNRVcM z6RS+CQVwTUy7YmNb9g3xg5uBwqra3OWbdw44p3X498X6lTkd4FfPwL+cOHus8Etc7YER5SN7TYJ L19tHlN71C6l5WujsJIHluGFPzpG5f3sFp7yvGXctFcbtm59s23LeqxZMR8L54gqEZhPGNuAjg6m nyzDaHnfKu/r6grR3FiG1qYKNI8qR52o9OryAlFoBfLwFKNK3pcWZwt4U1FWkYvaxnK0djdhwvQJ AvZRSC0swNSepVi8cSe6Zy3DCPsAGLhEwjY0D/YxlVqlbr6a+2fB2E0Hp4BkJGZVY/7iTzB7zjIU FVTAwsQKwwfrYaSeISzMbeEXGIH03DI0dk1DdnUnfBIK5QYKhZEoe07LHxaQiYEBAlKPNPzOPh7v u2dgSGg5jOMaoBdWLUq9BqbRTXDOGA9rXSvMIupgFlqJkT65MBUF7SQ9BvtQsdah2QgQC17ZMQ2T FzEF53I4hojR8YyFnm8qRnBQNrIUhmKUhjGaJ7wUw0OL0VfgPkg+D5P3etJbGCTbHOidiSE+GaL6 8zHIWSc3dgB6mTL/izwUFoEYKk3Pwh/DTT0xyMAR+mbOSMgoxpLVm3Hs1AXcEKX+4OFD3LnzDc6e OYFD+3fg2CFm/9uMg7s24ujerTj32QFcPf85rl85L7A+Lt3sPdi1bSuOHTyMLy+LErz/EK9Fqb/4 +fFfkjkR0ioJmMr7QrgTKirfOrvzGtwfPcCLp4+1zH2EC7v2VH7Ms84yaGUC7oTIcPi5uSBNF4uC jDQN1oR0W30tuluaNLi31tVgQmc7OhtFcTPVqTS+J8jV5/EdbRjb1oL2UXWi2sUYVL8Nh5w+eRI6 RNET3J2idNn4uau9TYN1k6h+LzdXLF/cgy0bPtHWnye9x0WizJcsXIBVy+ReXDBfAz6NwGS6hQTC 86fPwMqFi7BhxUoN0ItmzsL49g40V9dgYudo7TNhv2zefLTV1aMsN08D+5xJUzBzwkSMa2vHqPIK VOQXaC3M1w/+bu7QSW9h/OgObSYmVTMNKV0j3wmUeY6ZMO3nR2/zl6tCExzcVFEqvCYqfpyNxpaD 3awZyxQPl86dxcWzZwTip+X1tDbD+MiBPTgq7eCenXJ9NmLTupVYsmA2FsyehsMHduPsqeO4fOEM vpHj+OHhA9y//wAXL17CgUNHMGf+IqSk5yA0MlaUeRi8gkLh5OUHOw9f2Lr7wspVXr1CYOsTAWPn IHyob49/7mOCX/e3xACrQOi7xmCIY+RbmHsnwlZ6ttaifo39kzHUNRJ9RNCF5NSga97KFws3bL3b NHbCJ7q0tMwjR44wVPAfVvwVXRvK9fzo0aM/1LZ1BuVW1s+v6ph4ZfbaHT/P3bRfRGS+VruURsdE RJp5cBpM/eT5dgnFSGf/116RCY/KG9suz1y4ZOK2XXv8Gd797xbO+O5g//6HH374/YrNO/U6J80J SCxpLgjNb57tn932uWFo8TdGEZWPbJKan1nral9ZRha9co0rfpXfMP7N/JUbsGXnLvQsnI35syZg 1hT6O+Whai1HS3MpWtoq0dRagfqGktc1tQUv62oLn9XXFD2pqyp6XFOR/1N1ad6jyhJpxXmPSouy fiopTH9ckJ/6tKQ043l5Ze7LmsbSVzPmT33TNWkMCqrKkV1RiXmrPsGGfScQKF0ux5B0gWYh3JNG wTmhHtYRpTDwTMYIxyh4RYgSa52KNRv2YFHPGjEW1TAXoPfvPQD9+wyEsZE5bOxc5WaLQV5FE/xi s2HiGSU3UDgMWQUlLAeGop5HRJSgr18O3nNKxgcC9EHBJdCLqEYfrzxR00UwCKuFc/o4GIXWCJyL YRlWJV2vElgG5sMuJA9+CRVILGxFhRzLxHmrsGb7QSzdsBMuQTq54OHQk96Evq8oDwG0gbQhvlmi +LPR3ysdH7kkazNZh4UUCeCL0N8nE/080zDYOx1GzAvjloDe1qHoax2CflbB6G8ZiAEWARhk7osh 5t4YZuaJgYb2sPMMRU5JPZau3YKT5y7hzr3v8ZM87NevX8WZk0dw6sQ+HN67BXu2rcWuTStx/MAO XDh5WKB+EpfOMLf1MRw9eEDLkHf80FFR4xdw79ZtzX3yWtQd26N3ypuRMqrYNJUhwUGYM0cMI2b+ AnlRkE/eKUgCnqAnaBhls2LRAkwUeFFt56enIik6EhEBfogNDUZmYjxKc7M1Rd5YVaFBm2DvaKjX YE8lTqCz8Xu+EuZU6o0C8+bamrf+eVHjdVWVqCotQVtjo6awx7Gykah1ulYaZL1knQ5LFy7E8p5F 6BLlvYR5yXt6RLjMwexpUzFDID953FiMfpc8jD5zqvB5U6dpbfakyRqsp3SPwbSx47TPcyZP0dbh MkK+sbJKg3x3cwsqCwo1RZ6ui9caYV9XWqap+AViKI4d2KedYxrRn9/Fh9MgagaSM3vlmvL8/jK1 rapCpWYGMz3yXTG2jC/nfAJm5jyn+ck/12BOsJ/+7LgYeemd7Xk7g3jbxnWizJdhxeJ58v/PxYa1 y2W9k7h29SJufC29Ms5TuHcXX399HZ9/fgrzFy1GdX0TElMyERatg3cw00AHwMrZCxbSLAXm5q7+ sPIMg5V3FAydQ/C+viN+1dsUv+prjkH24Rgpz0U/2zD0l57ncPd4rdTcSJ9kLWxxkEsU+juEwTIk DWm1Xa83Hzn1ZNL8nguZJWVzimobPFqmTft/FOHyv/ORuc4PHTr0h+7x4+1Kahrqyxs79i9av+Pe uPmrX2TVj4VrbB7MApLE8Oi0HsRw1wgRlvEIzahAdk072ifPfrF47cbv127etnnH7t25169fH0A/ /1+D3/9HB0z5/9tLX90aOmluT2RmWd0c+6DEI/YRObf8slt/tkusf22b2AjHtFY4pjTCPKwA3smV WLr1CFZv24ue5csxfeoETJ/EwaVmeShq5WHIR31t/puW1opXFZU5Lyoq8x7X1hZ+X1qS8U1BXspX BdlJl4pyU88V5aadystK+TwzRXcqOz3+XEFu8hflJdk3ZL3v8gtSHuYWpDweO6nzxYwFM153T5kA n/AINIyZqAG9YfxcxOSNgntcCTxTG2EfVw2z4ALou3OQMAS+sYUYP2s1tu7+DEtXbkZNTSsiwuNg YmSJfn0Gw9LKASaWDrBx9UNibiVMXEPQ19wThr6JMA5Mh2lEASx1lbCW/9lIV4fBoaVaMi9mXxwc XIo/OabhAyeWmiuEedQo9HfNQi+7JIwU0FuFlMI2uAjW/pkISqpCWfM0TO/ZhFnSW1i2fgemL1gJ K7dg6NkGQN8lRjvmkV5p0BdQD/FMQT+XBHxoF4s/WkWhnwdTBWRpMP/AKR4fOurQT9YfEZSr5bgY 4ByDwbKNAQ7h6GcTjD5WAeht5oP+Zl6i1r0x1NwNAwztMMLCRXoik7Bp515cuvoVHjySDuTDe7j1 zVc4e/KQwGIH9m5fh81rFwvY1+PwHlHk+3eJGjyi+VOvXOTMv/3ygHNG4C6tIMJ3t27iuYCaxTE4 AYmhbhwgo+LW8qn/Iq6ZQOcrwc1JK1SUVO78HSewEEYEvlbHlH7cC+ewZ+tmDey5qckI8HCDu70t vJwcEOLjpUGecCfwqdYJf0Kebhq6WOiWKcvL0dwxdMtwnaZ3QOfgKicocQCW0S6qcAUHKzmoqgYd OTDKAUkV+83wRUascLCSkTBcjwOyvxygpQof29qG1to6VBUWacAmvFct6sHy+Qs0sDeIMCG4+X1n QyN6Zs3W3seFhiFe7nG24qxsTbEf2LETt65+iZc//qTBWrmw+J69IFWIgoAn2Pmqkmyxt6RKCdLQ Eu6PWD5OzjlncHIZfePaBCEWFD9/Dl9cOK/BfN+nO8SA75QewWqsWrpIjNkc9MybIZ9XioE/jG+/ uYbvv/sG9+/exo8/PNCyKZ4+fRr79x9EXUMT4hJSkJSahVABukdgmKhyP5jae8DEwRNmzvLe2R9m 8syZugm8HUPxsaE7fjfEAe/pu0LfLV7AmIa+NhH42DocfeyjMMhVh972kdLC0VdU+yA35j2KgZuu AHPX78TslRvudkyeeTSvqn56SX2j++QFa957F16thQtyxub/FcCreg2E+ebNm/+0ePFio+r6xprG jq6Nk+f2XNvz2fnnNdKzN/eKgFNEGqyDk2EekAAreTXzjUVoZgWmrRCRdPIyjl34CrsPn3i59dO9 Z7d/uqdVtml4586df/n3Avqvbt68+fFn5y/Ftk+YOsPKPfCMa1T6vYDMmmcRpWNee2a3v7EnyONq YBRWBKfEKmQ1TcO2Y5ewcvMuzJg7D7NmThHFU42mmkJRK5WiZqrftLVUPm9sKnvY1l7zdV1d0ec5 OQnbkxMjlurigmbExwSPSUmKbExJiK5KiI0ojw4NrImJ8G9NiAudlJkW15OXm7ituCT9REVN/tVR zVW35vTM+XHNlg1vskpKUVTfjAnzlmHltkOIL2zCAOsgsdZxYmhKYRNdKTeCQNYmFEFidBat34+z X97FweMXMGX6IiSn5iEwKBoenkGwlRvL2skbHkGxyChvhakno168pUuXAgNOYBDVzLwr/RmCGPy2 /Bx95ya6BhiwuHRIFQwjamEWMwqW0aNgFFQuyr4YFqLOLQIKYC4ANnVPgIV7HMKTy1DTMgXVzeNQ 0zwG6XmV+GigEd7rZypdTVf0NvHHUPsYGHtnwCa8BOYhhdqgJycQDZfewQBR5R86cIA0Eb1cE9DH PVGUfDr6yk3+kX0Eekn7yCZEbv4g9LUPEVUTgiH2wdC3C8JAU1f0NWBxDEcERqegpXsStuzah4tX ruKeqOOHD+/iyy/O4vNje7H/003YtXkNdm9l4ee12LFxDQ5+uh2njx2Wh/6MPPxHBOr7ZL1d0naK at+nwYAgYW1S+siVSiTYWSSY4Wz01xI0hDhdLVodU1HtVOr8rZYMTL4jmGgAbn11FV8KYM4eP4pr F89r708ePog1S3o0FR4XFgITvWHQH9gf1saGmnuG0CfQCXaCnAAnyJWLZlx7q6bmx7a/ne5PqKuY dxVdwld+VrU4GUapIlo4+1MlAWPUChvDEtlUGtx1y1dg/bLlWDJnrgbu9vpRmvuESpyQV6o8OToG FiMNMLRPXwzr1w+2JqZwsbaBLiwc08eNx7Z163Hm6DHc/OIKvjx3Hjcuf4F7N25qseD0hbPXo3zj BDrPoSpMoXKYa7M1T5/Uzj97SyovyzM57zQIaqIZI50I+jvf3MCXly/h0+3bsGvbFmzfvAEb163G mhVLsGzRPA3oHCQ/feIQrl48LSC/hQf3bovav4lvbn6NS5cuYu/efZg1aw4qq+sQl5gCb79gBIbH wCsoEtYinEwcPGDq5AsLETNGTgEYYeeHYdZ+GGjpi4+MPPChkTcG2kVCzy0R+h4pGOKaiH4Osegv QmaIR6o8DykY6M7AABE0AVnQ80nBUFfpVdv5omXqwpebDn5+r6pt/Gc5Vc2TC2vao+8/edL73r17 v7l2Db+6fRv/vHv3v813/c4IcN2/u3z58seTJ092L6+srGvvGvvJ+q27rhw8df5ZXdfEN6HJudLD CMcIB18MtfWGbVA8StqnYsHGfdhy9Dw2HjyF9bspfPdg5YatL1d9svnKlu07xwjQzcX4/fWBTkf/ xYsX3ztz5oz15a9vdC/ZsOVodFbxPd+k/GfeKWVvAvJa4JhcB7uketgk1EE/IBvhJd1on78RS7Yc xNzl6zBJuoJjx3SitbFKVEvp667WqhedrVUPGuqLLxcXpX9aX18yv76+uKmoKC0zOzs+MiUlyjc5 PsQ5MTHSKiku0iQ+KtQ4NtLfPCEhxCEjNcYnPyclSuCfk5ufOKqwJH1yZW3x+mlzpp5e8cmahy1j x75KyC5Acn459p+6ivxREzBIQNbfMQ6GgYWwiqqETWQpRghIA1NrMHXpdly6dR/nvryNles/xajW 8cgSmMYl5iA8Lh1x6cWITi+Fc0iy3BSB6G3ppyXDMgjMhmFoIfQFrB+5peJD9wwMYGQJ48zDmD63 AIMF3sYCdIuYBhgFV8AstApWYVWwYZgjY2cdYmDiEgtrLx2C4vKRklMDZ48QWNqKSrF0xhB9S/Qf bos+DJkc6YX+xv4YZhsJC78smPnTV5iNkX7Z2oSnoT4Z+Fj+xwFeqRjgnYr+rKnol4Y+bjp8IDD/ UFTLexb+eM/MFx/YBKKXtAG2QRgmQB9g7oGBZq4YZumuKaPIpGy0jZ2MXfsP4dIVeZBZceb+t9J9 Po9TJ5jTZSt2blqNLeuWSVsuan0jjuzdhZPy4LNG6eeHD+HIvj3YIQ88/d4MY/tLbdKnP2ux6sz/ QiWpsvAxWoJqUBsMlfWo0H961wgi5fcldAio7258jdsC9ZsCsOuXL/6lnTtxDJ9u3oie2TM1SFN9 07eekaDT3DGhvt4I8vKAj4sTgr09kRIbjezkRA3wmjqvqdJ86KyHWi0qvqW+TnqUHZg2YbwWScPI kdaGepTm5yEhJgoBso0JXaPlf92I4wdZ5Hkapk4Yh3kzp2N5z0KtzZ81QwRMixgDZpGciEl027TJ dupqUVlQgIKMdOQkJyMzIUGOMUSOzxM+zs4IcHdHTEiw9CiSpTdRgcndXVjVswjH9u3FF2dO45ur cm2+voZrFy7gxheX8f3Nm/ju5nUN4qroiFLo7NnQaKpanhyk5jnnuefU+0daQrX72sxffqbrRRWi 4OvbSWVncFyuLYG+ZcN6rFu1HCuWUJnPxeplPdqA6JnPWLLwrOzrCu7duaGp9BvXrmjl5Y6JsV+7 di3GjZuAkvIqDeg+/iHwD42Gu38YzB29YWjrLkD3g5VHOEycgzHc2gf9jN3x4UhX/GGYE97Tc5Me ZiiGOOkwzC1Zep5J6OfIgtDJGC7CihPuBkqPlY0zwo1CCzDcKxH9bfzleS9F7fi5L+as2XV/6pLN p1smLloSmVZSkFnaEjxx9gqLr+887f/dd3j/4UP8Dm9jwv/+XYFnvv+1PAr/qNIAXL59+4/79x8d MnfRIpuCsrL41s7OjsXLlm1as2HT5SVr1j/qnjIDrvyfnL3hHBiFuJwyVHaM16Lxlmzei21Hzooy T0yqZAAAIABJREFUv4TtR05h1dbdWPbJ1terNm17umnHrvM79+wbffbsWbPbt2//878H0P/21KlT Hx89dSr48o1vlu85cfrG2PnLnkXkVrx2icuFe2oVrGNLYZtQA4fkeuj5yc3ZOR89O0+ie85KjJ2x AGMnTUFTUz062+rfjG6re9rRVHG3dVTpsfKSzJ74uJDqlJSY8MrKAnPmRzh69Oh7d++e+zVw5R/f WcD/8dYanvuH27dP/PPGjYt/v2LevA8qC7MGxMX5mURH+3iVVOaVjJnc3TO7Z+7ZqfPnPwqNT3rl 7BeGk1duo37MPBh5CID9GMpXCPOICrgkjYJ1WAE8deXIq5+EncdEWX5xEzsOnsPEWctQXt+FrKJ6 lI3qRuvEBSioH4cPRjjgYxNP9LMNRX/nWBgEi+XV1cA2pUngnYsP3TLQyytHg3k/33z8yTEZH7tm YERwOUw5e9Q7H6bBZbLfSul6FYuRicJAi2ABegzcQzIQlVyKuOQi9Oo9HP/0z3/EH97rDQtLV5iY e2K4oQcGCdA/HuqM3voeGOkQDUNRKEYCbyO/TC3/DPPQfOwYg8HSDR3il4FBfkzdKwrdMxEfsSq6 UxT+VWD+a1E5v7fwwx/NRfFY+GKAlT8GWvlgmI2fqCF/DDZzgrmLH6JTcjBtfg927BV4XP0Cz0Ux //DgO3k4L+HcqcOaOt+4erEG9V2b12GvQP3Azq2ikg/gtED9xIF92ClAZzwyfaxsCuqcwEQVTp8u FTgH7ggYzihk955gJ0AIcFU8Q2XuY6OrgED/7vo1gdoX2r4O75bfHjqAy6I4qdap2gl8ft4h8KGP nOCODPTXBlJdbKzg4WCnAZ6umnB/X81FQ/AnxkQiJjwEGckJyMtMQ0VxgfQqm7TB2IaaSpQV5qEg OwMh/j7QGzxAIN+ipUNgmzhmtPZ50tguzJwyUXttqqtGWqJO215GUgISoyKQHh+nuYNS42K0xn3T 4PCY6DKKjwjTBms/WbFM+//oXronCvnBt7dwS+DI/+/K2dO4ePIzgfsp7Tw8+u6tq4VAVzU+ed5U eTiVJEtLwCagVj2jx5z5KQaWqp7uLPaauJ6aMKQSbO3ZsQ2bP1mPA3t2Y9P6tVi+eCEWzp2lAX37 pvUC/hOy7hnZ91W5zjflXvlCenbn8cVFMdhy/Dt37MAC6cF0d49FQbHc74mpCIuMQ4AA3cUnGKbS Ix5h7QYTR3/YSG/Y1DUUQ+Xe/HikM/4wxB6/7meDXw+wx58MvDFIVPkwgXg/ex162+kw0C0NI5m9 1CMTvZ1T0NctHWaxdTCNrhDBkwfLsFwMsAuGdVAqZq47gPkbDj8fM2/97YT8hsMVrdMWj5u1qmbF hv3BS1bsdF+2bIfVsjW7RyxetXHA5l0HBx46cWbYZ59dMlixfsvQ5uau/lmFhQPmL1/usGb9xoSV a9c31ze1rJowedrR7Z/u+XLVug0/VTe2vHL28n0zwswajt4BSC+qwKyla3Dg9Hmcu/4N9pw4jw27 D2Hdjn3Yuu8I1u/Yg0927H6xfd/B+3sPHztw+PjJms/OnjU4ceLEXx/oTEiz+9ixDwTonjsPHJq8 +/ipM/vPXXmTVtMGt/g8+GbWwDOzAQ5JNTCNLIKebwpGzVmHTy/eQuvURWjsnoK2rnHo6urEhDGd z0a31d8sKUjdXVOR09zWXBU0b0b3sBnd3X9saGiQ7s7uv/tfiXHe+qd+YVj+RtbREuTI69+lp6f/ vbz+tqNjVJ+qulLrSdPHZ89bPL9n2vwFZxOz8x9GJGXi5OVvUNc1B2beSbAIL4FFVBUsYwTCcTVw lx6FiVcK3pcbJTanHvPW7MbB0zdQ3jwRqQWjkF/VibEzV2D+2r1onLgUf9Z3Rl+rYAxzT9S6dfqB eTCLqYZDRjscs7pgntSiFYdm5SRmYeznlSvqOEuAXiZArxbg5otRKYChTy70RZ3rO8TBQMBs5hoD 3/AsZBY0oLKuCy7S1dQfYYGBA0dg0CAjDNOzhZ6BG4YZeOHDAXb4aIgjRtpHwkSOw1SUuJEAfIRP OnrZR+PXhr7o5RyHfp5JotCTBeqiVHxTtff95Rz8wSoI/2Ls9T/Jew+oqNJt33ece94+Z+999+7W brXNCUEkZyTnHItU5BwEyUkERDHnnEAMIEpQQbISJOcoICDaxm57d067e4fu9v/m/JT9zh1vvHPf vbfPHe/exxjfWFVF1apVq1b95n/Ob8754V1tR7yjYYv56uTCatqScXGBghGpIQNn+vEYQNnQBjYe /vAOiwL3oxi+P4YvOAb7I/3ov/8Kn756ir6uFjRU3UDNzetoqCxDU/UttJFCG+3uxAgBaIB+9MN0 u/tt213utDcHbF7Q4AeCCFcccmydJz85m4UBxGqen8fKkEMHoiXBWziJ1W3eKscHI0Ni/6zGOwk0 DPT+9lax7Wi8IyBed+sGGZoGUrRt6Gu7J9T748lxAfyWuhrknzwuJk8Z8gx4LSUFEaLZsHY1lOVl oa+tAQtjA7jY24g0wJiIUMRHR4rURga6q4Mt1q5Yim0ZaQL20eEhyEpP4f7a4nn+Ug/xHBN9Xcis XIZ1q5ZDUVYGuqrKMN2oIwxJKKl89g7Y4PDx1FfcxFhfD149/VDkhX9CRouPl41kz9vPxp/xwfAg pt6eA/4/L/z93eef4uOnb5YWZChzuITPN99mgznXW4VDKV9yhsvbzCJW8Ax8Vuz8fH4d1xXMAZ3P N3+H1bdukiq/IbKZ6qtvC6Dnnz0liss40+nZo2n6vp6SUXmFb2hM3h/EzIMxAfRO+g7q6mpRVHQV e/bsw+b4RASGRiAgOAKunn6wcCDP1MyegG4BNWN76Fq5C4Uup0tCRtkUi+SNMU/GAO+uM8ZCZTso WoZAiVT4Ym1PLN7oQ0CPhKokFR/oB2Cetjc+MAp5s0qYRxqJnE2ita6qMz3HMQwyJl7wiN39+sCV hp9axz/98c7As88v3ewYT8g6UrMpaVdJ4taD5/ccyN9//OSVnMLi2xm3q1u3VNW0ZJ86c3FnclrW AW/foKMpW7Iu5V8pru0ZHLk/+fDxn9p7+r89eS7/GwNTi59WyshBUV0LCemZuFHbgNGZR7jXO4Br t6pwnkRSYdltVDe24m5HNxraOtE3NoGxqYffj05Ozw6PP7g0MjEVMPPs2ZqXL1/+7lcH+ptFmofe HZmcVG3q7M5qHhhp7Rif/eF0We3P4dmHoOcZBdtN22AZsQ263olQdgxF7lug7zpTiF3HzuHAsVOv 9+3f91NuTubzbRkp1bty0uIO7Mkxu3Dq0BqOEzHI/3tmmxnuNTV5v99zfM8HJ/NPmuRduZByvaLi QsjmxHGf8M2/jM2+wtZ9eVA084WSYwyBNQMaNNaTW6brlQp1h0is0HCAmqUf7P2TCOzbxeKz2lZS uqC8YeYYBA/yQNw3bYcqKV0lm1Ao2pPq5u5ukiTIk+Lnzo3r6UKSI3DLcOGQW7qoEOVSfTVpFrR9 cqAtzYaKcxLUnBLoPTdDlas/9b2gauINK0k0IuN3IYO8gIzsg3CRBMDGxg2WFk5QVzeEipopVMkz UCEIL16jhwWrN0JOxxkq9Jk0bEOh6RRFyj9WrKm4nBT6WjpG7si42jYEK62DsNwykAapGIsAUuiO +M9qNlioJ8EHeq5YspEArkMK3UBCUHcVcUoOvygZ2UOPj8FViviMLBQUF6Ob3OXHBNXPv/gTvvv2 czx/+pDg0E1KvVpAvbqsGHcqy9HT3Ii+e800WgSYRkgNck8PBjqXgPN2DuqcQcFNvXjSk7cM+Zfk njN8uFScocJKkdXhXCrdXPfHIQJZF70Xg5lHc201GgkyNTfKUF50BZfPncHZo4fFYFDy/ZvFRbhz u0IYAAY8bxmgN64W4tLZ0zhFokPE0d+q8b25OdizY5tQ2Azt7C2p2J65Bft2bhe3GfK2FqZIid+M 9KR4ocITN28S91nF83P5dQx4Bj3v5+DuXJw+fFAcDx8nHy8bHj4uNkIMbD62wc52EbZqp/v82dhw 8XMaKm8JI8WAZ3XOcwhspFil8+0Hb6s1+ZyL80ePMcS5mpfBzp7Pl3TeOdf/m7dqno0kn2du48AG lV/PEOfXsXHlrCIebXS+G+vrUHK1iMYVVJSXiMIhzkPn7+27b77AX/78Fb767CP6fqcI6HQsQ70Y 7O9CP10HVVW3kZ+fj/37DyIuMUUodE/vALgQ0G1cvGBo7QxVfUuoG9lAx5yucUN7rFE1wSJZXSxY txELZPXxgYI5Vmu7QJm7jdqQWDHyh6xlKNTp92gUtB1rLHkuKZjEFLfLSBPtrpdbhtH1H4wN5M1u IAH0vqYLiasoOETsQOS2c4jNzf8568i1745fqX91obTlWXn9wMOm7unxjv7Zka7+mcGO3sn+5vah /jutvSN1TZ0Tt+uapq6WVsyeu1j08siZ89+kZG77u29w2M/mNvZ/N7awfu0fEo4DR0/gVnUt7ra2 o6mtA7V3mlB2qxLlFbfR1tmLvqFR9I+MoWtg6PXUow//+uj5yydTsx/WTEw/ThmbnDHjqAgvVfer A53/HtGOZ2ZmlnYODIc09g1dr+0efNU4+vCv+y/fgp57OCxDUmEZugVGfgQtxxDsLKCLc/w5Mg+f w+7j514fPnXub9t37vw6LSWxMS0xNr31bo08h1Z4dvjXOD42COcun1tdcLnA9k5ra0JQdHwTAf3v IzMfvU7OPSVi6PK2UVAnmHMvlGXGQVB25oZc8aRwI7FGzw0L6UJ5V0Yfy1QtsXC9If6wXAN/XKqO FWq2BPMQmPptoecnQIVgruGZDlXPLaR+4/G+QRDeJzWwzCoGMk7JWG4VTZCPJ2WQAcPQveQR5Iju j4oEfk3nRGjRBaZsEYJ1Om7QNPeHV2gmsnadw04yPGkZ++DpGQoP9yBIPUNgYeEKnY30/tq20DBw wWIZPcxfpQ0ZLQcomUhFUYUmqQ5t93h6j82QsydDQReqLBmqNbYc8gnAUjM/LDX1xXIaf1Szx++V rUnFuGOZgQdWGnpgtaEnuaLuWKXrhBVadthg5AoVUxdo0A9K304CJ59AxKSm4+zFi2ghwDwid/+r rz8jqH+BT14+EdWijTUVqC6/jtobJWiqqkArAaiToMOhgjGCAwNirpc6L3DA4JhTgHNhFe7YyK14 2fVnZc4FK30EJe4Xw3BnuDB0GEqsMOeAzqBjKPNkaMnliwLMDEzONZ8rNuIYOuep821OTeTYOj/3 blWl2AcfJ0+osgFi5TtBSp7DEgw3Vqa1lTdRdDEfl/LOilF8uQDnTx0XoZVdOVkC/AcI1If27hKw 59scarlVek1UTHL5OwOW98nng9+DAcwhk5mxEfH+DGmGdWXJNXFsDPy8E8dw4dQJXL2Qh6qyEhF+ Yfi3NtQJb4SPd3ygT4CcjUAjGQQ+Zh5z55jPF8N5mIwoL+wtYuXffyMasbH65jAYG8i5Zmx8rtk7 4tfxd8VhJM5rZ7B3kmfA+fYX8/JQfOUS7tZViwKjl09mCeKv8Le/fI8/f/clPno2i4nRfpG2ONjX ifbWRvT2dOEWKfyzZ8+Rt34E8Ump8AkIgZPEC07u3rB19YSJrTNd5xbQNLSCjimpdV0LLJPTwh+X yNNQxPzVmliqaAI5EiPK5n5QJ+Gi6RQtBI2BbzrMQ3Mhbx+NNRxD54VpSDytJvG20iZSbNeRqOPF 2FcT4FeZBWGFoQ8JGglUrEPgFpWLnBNlOHKpDgXlbSit7cPNul6UVbWj+ObdX66UVP9UfLP+l/Kq u7hR0/j6RN6lX5Iyc35xlvq+VtXVh4KGNowtbJCYloGikjIB7K7ePlRUVeHSlULcuHkL9Q0N6Oaw 4MNZzDycff1gavrvo+MTPzx89OGTR0+f1U/OPN45MTXrMDQ+Lt/c3Pw+c+3X4OP/7Y8U+m++/vrr eeMffmjZ3D+4p/TuvbHe2ZffljT3IyzzAAw8I7DRIxKmAaRAHQOx9zIB/f4ThKbkkEI++vORM/lf b8neNrnvwIGs0tJibQ72/9r9CsjovNPR16dQVlUT4R8ZW+sXHv/njuHZXyLT94vcax2vNOjwEnK8 kpDdZmh6pmKjNB06boki60XejCw9V1Ja+uMDRQv85xXaBN4AaBIgtV25YCEFGm5ksNxSoOWdKZpt qXplQc4pFUstorHBfSv0ww5gsWm4gPxKAvvGgFzI2cXhg40EVRoMdG3neCwjhSC70R2mLpsQkbQf 2/bmY+f+fGRkHYLUKwL2tl6ws/WEh1co9IydIa9mDg1jCZZtMMIiOQNRKadCXoUKAV2RPIcNpMrX mBO8jb2xjlxLzm7hWDqrdRka63jmny7aeWqO+K28BearO2E+wX2prgQbSMHLGHlipa4zlmvZQ8GU XF1rL+jQ+2tZOUPb0h7mzm4I2RyHS9eu04U6iOmHU/jqqzdQf0VQnyCF1k0//iYCZAWp4MprV9FA kGUF3EMgmFtDkgcDg2HDap0bfzGw2dX/nJQih2A475yzLDgb5u9/+xEv3oZhbt8oFWBksDCApkid ciiFFS4rbAbgXAERT25y9gqnJ3LKIg+OSXPsmidBuRCJ49Ycx+bnzFWMFpw+iVIC1W2C51zPdzZC DHWGG38OPn4+Bj5uBiYbmrk+8uxBsDfBn5Mf4+PmLQ9+bSMBsJL2zdAuzDsnvAcuaOL8eD5mNjZ8 HJyGyUaJb58/fhRlhZdxu/S6+KxsvNgQzal6hvucdyIUPh0nHx+fY56/4ONlkP/1x+9FdSgXCc1O TQhoz30XHGLh4+YKUc5m4c/FRqym4obY39xKVmX0vXI1bEV5mchyGaHP+ZTUPcfef/z2SzLEvFDK kMhymRjpw6OZcVFY1NVxD7fJWJWXleLy5cs4ePAwYuOTIPUNhKOLB+zo+rK0d4ahJQkXPRNoGVqI fHQFTUO8v1wO//S7Bfinf12If5m3CvNWqmK1ugUUDCXY6BQOOxJERj5J0PWIh4YkDmstuNdRMGRs I7HEhK5thxio+22FDsPeI0UU4ekE5UCehBW3nZYnlc/JBbJGvnhHxojEnCnt3wZK+i5QNXQmT0EC QxtPmDl4wcjGFZpGVpBR0SJxJY/3lq/Be8tWw8XbD0fP5qF7eAy9NBqa76HoegnyLuQjLz8PReSJ 1ZMX2UPn+T73vCFBMjlx/+9TU5NfzcxMPe7s7r5e39SU2t7dbd0zNCQ/Pj4+n8PLvyYf/4s/jmmz mh5/+lS+e3w6omVovPHe6MzT+v7JH67Ud8AzLgtmvjGwDIglYAXg8NVKtE09RVDiVmTuP/rd2SvF U3sOHC47W5Dn2drX+h/SJpJnomsaG2Wz9h5Mjd2yozHn4NmvBqZfEdAPiYIa4+DtpKrToSBJhbZf NvT8OUSUQRdBglDqSnYRkCWoqzoQCAnsi9UcsM7EFxrOm0kBJ0HOOhLLyZVbZREJNc+tUHTbAjnn VKyxT4S8K5fl50I/dD9UeLFpUueqtNUh6Cu5JEPWJpo8hBjouKeQcUjAOlIG6w2kBMwgOPgkIzHr BHL25GHrtmPw9Y+DrZ03LK094BsYB2MbKdaqmeEDeX2spAtZZiMdl4ErNlj4QMWBy/s3QdY6GEuN vLFQ35NgHoWV5F4u0POk4yUjxaldNJbpS7FYmzwRdWe8p2SP+Yo2eF/ZDku0nLGG1LoMqfW1+hIR T5c3JpfU3BUali7QtHQipe4CB6kvEjOzcerCBVTV1WKUV2z/+DkB4os3ix6Q0hskwN6lH279zXIB 9DraNtZWCXgzOBg0DEmG25yKZGCK/usEGC4ln1s4gdMWQYqdi1v4MVaS/FruAFlSdBn3CFYMdFa3 PBnKSptVLIdXOA2R0xN5otHXzRXers5iy6mMnL7IcWsGO0Od4c4ToQx2bgfAKj6NQyY0slKTkJ2W jG0cLsnKwN7t2dhPanzfjm04cXAfCs6cxHVS63mk1i+e5d7sl8T9y+fP4NzxI+I5R0i1H9y1A7u3 ZWJLYhwSoyORGhst3ou9hoSocLodKeLo2+i99tF7HNmzS0yI8vYC7buE9ll65SKu8wQkDVbwt9ho 0rnuIqPYw/MTLU3idsfb7ph8vji8wt8NZ66wMueOmtxGgQ3O3LlnWLOnNBd35+/oLn1nrMr5OXOd EyvKruM6GRaufuVJ0ZnJcaHyed9fkzr/5MUT2sc4GdsB8qAGyUAMY2SwR4Rchgd60EzGvbysDOfO kde+ey/iEpLhSwrdwdkdNg4usHZ0Fj1cnN294OEbQCMQBmbW0DOxgrmtC9x9wmBo5Qp5TQIup9hq WUHDwhPm0hjou0VByzmCfg9hWG3iTeLGn4RUOFaYB2IZjeUEbRkSbssI7ktJwa/3SMVaxzcV1QoE c0XHTZDn2hRDKV37Urr2vaFl7QMda6nIg+cUSmt3fxjYukJR1wRL5ZRg6iRBNKnxY3nkFZbeQHlN PaobW1B+uwYlNytQSoq8qroKDWRw75FRHOjrwtTkGB5Oj/+NvJbPe7va7/d0tVX39vYcJSUe3NjY aNDd3b2Kbs/7tSIX/9W//unp90c+fG45NPvsZOPA/a6m4alX9+4/+unApfLXwem7YO4dAV0nX+y/ WILmsWnE5exF1oFjn54oKLp3sfBa5q2GBu3P8Nkffu3jEv1lRkfnHczL03DxDTqavf/0QGFlyzcV zaO/+MbtFF+Unh+pacd4rCF1zgtTaPpkQt0zDYpOsVB1iYcKgVvZMZoAGUdwj4KseTDWklvG/1N3 S8ZyoyAs0g8QqxBpeOcIZb7CKg5LLOiCcM+kfeZA2SOLgJ4FNV6dyGcbNKRZ0CD4a3IPdGkGeQRp YnUVOdNAbDDxg7KZH3RIYXtHZGNT8n5sTt4L/+AUOLgEw8LGG+5kJPUI6CvVzfGOrA5W6dqRJ+GJ tUZukLPypQsxFCqudKzkeq6yoAuXF72gz7GCjnuelgRL9H0gS+7lelIiH2jSfS03LOOh7oqFinaY v8EK82is1vfAelNvrDf2whrOetF3JKXuDDW6kDWtXaFLF7IxqSgnX39EJCRiz5EjuF1bgwn6UX/5 xaf4MxcgcQoiKdSRbnKx6SKuJwXJMetaAjunLs7FYVnxzS2iwVBn2M8NBgxDhWO6HIrhZc144k4s nvH9N6L8nFU9Z1VUk1rl2DlPEPLEIIOdocYKllMWWeVyyIXV+VwWCat0HnNQ58cZ7PwYA99H4iIy TdgAeDjawc3eBu4OtvB0sqfHnP6LEeztSUaA0x1jEBcRKkZyTNRbWEciNjwEm4IDyGD40ntJyZhI xD55f37uruJ+kNSDjoHTJoPEazKTE4Th2E8G4+DO7WKcJKPAUL9IxqMo/5wAe2VJMcH8Ju7V1wjP aIDO4wiHpd5OgPJ54vM31yuHJz3Ze+BQFXsUrLbnvIu5bon8ffD3xF4QexL8fTDc+fvix67R+1bT ue1ubxPFRVwwxjF4zkDikAvDnLNcGOgPxgYwTgq9p/MehvrpfYb70dHeilIyBid4ib3tuUKh+wWG 0rXuDltHVzi6usHLh85FXByiNsfAx9+fHneCB6nfmPhk7Nh7GPFp2fAMjISxrTvUjeygbGBPosOD rlMvqFr7QsUuUFSIyloFYAPBfY1VIJaY+mIB/dY+sI3AYvtNWEJQX0EwX8b9jwjoym4JIrauxJ64 JAZG0ngYe9JWEgYz9zBstPMS4UdjJy9YefjB2S8U3pGbsfvkWZQ1NKJzdBy1re0oq67FlZJyFF4v w83b1WhpbcUQebP3WY2Pj/zyYHzoL7MP7n81NTH8uKutqan5Tt3p+trquLqqKtumpqYNQ0NDCzi0 /T+1fS6Xog49eiQzOD3r3jX64PKdnqGJ6s6Bb6c//e7ns6U10Hf2gbadB9IPnkb5vR4cuVyCLXuP vkzL3Vc6Nv3U5sXnny/9tUMtb7Nh/qX67t01W/cecJPXNqraf+7qy5ahD3+OTD8IU89YKFqHkHsV IboSLjQKxryNfqJzoZxDLNaS8l5tESaWbTMJ3QFtaTo03JOh5pZEjyVBlcv4HROwzCQMsvYJUJdu g1H4IQJ6Gj4w2YT5+qG0rwSstIrFAsNQvKcfSI+HiSwXbqGr7ZMNw6BcGAftECEeZYdNWKnnBSVS BKpc/ECKQsvSHyZOYXCSxsE3ZAvcveNg5RhELp4P5PUcsFyDoeuA1YYuWGviIVY0l7cPxjq7IKy0 9IMiL8IhTYG6Nxko7t9CF+8KMhrLjPwgYx4KOfMQLNV0w3sKdvhA2Ynek16nLsFCBVsB9TdAp/ci qHNuuqyRCxTN3aBGXoKmNSkUGwkMHN2x0caBlIkLvIJDcK7gIlrbOzA5OYHvvv1GhEt4cvOLj14I xVx9o1S0T2WlxxBmMMwtjMEgZ6gzMDhXnd17hggrcIbK3OIZXMH4HQFJ9FmnwXCfK0hqIhXJsWWO MXPcnI0HTyhyTPrZzJSYKOQ4MwOen8PZLBxiYXgzuFmtB3i6i8FZLpy2yK0D+PEQHy8BYQav1MVR AJ0HA97JyhzWxgawMtKHjYkhHCxM/wF+V1sruNhYivtezg5kJFxo/270nu4C3jzC/LwF7KOC/Ol4 /IRRSNwUIYDOI4NUfE46V7GmCcBnk5ewO3srThzYi3LyTDoJtNPktj8gj2aIzlFrQ614jNNFn9H5 4nAVG0AGOU94cnYQh1P4nPO5ZVAz9Pk8cn4/q3MOrfC8AH9fcyEtDslwmOvsiaNiPoC/H+6b//TR rOjWyMqc003ZqxofGRBZLjMTowLoA91kqJvr0dPRIoDOk6Ks0K8VX8XRo8eQnZ2D6M3xBO1gOLl6 wlniCXcvKYJCgrBz905E0XkwMTOGi8QVAYFBiImNx5asHJw4m4fzF4vImz0CF+8QKOtZYrmSHlap m2C9kSPUHdjDDhJtOZRJsa+zCcRau2CsdozAMgL2avdEyHimENA3Y6F5EJZZhb75zbiQKCNLHN9l AAAgAElEQVTPXNUpAhZBaTDzicVGpwCYeYRB28YdsjomWKakBUlIFM5eK8PTr77FzCef4W7fAA6e z8OOQ0dw6NQZFJeRke0gAzYxgcdPPsTz50/xnPsXPZ75G52jV3Q+BlruVl9tbrgd393eYj4xMSTD oWwOaf+aTPxvged/Gn36dN7g1GOlvvGHm9uHJ4pbhyamxp9/+kND7xh2nMyHmrkDPKIScOr6LTQP T2L/+csfBcenFvVNPlJ4/s0383/NhjOiXSVZtad0UgztXJw2WjsVZB48M1xU0/5FQUXbayNJFLlj sTDx3wptbxr+OaSes7COAK3ukyWUupxjHKnucGxw4TL+bVjDgLeMhDw9R9s3G5r0fEVXXiVoM+Sd 00RfFhVPVui8aHQWdAL3QidgN10Y20mpZ2CDhPudJwugf2AciqVmYVhrQ0qAjIMaGQ1FnpQx9oM6 eQOapAwUTN+0tl2r6Yh1Gg5Q4QlcTQesUjDH8g2mWKVpBzkzUiGuYZC3CyBXMhCq7jFQcosmQxKC 9w09yFMIFotJK5Bbuco6HKtIla8jBaJISkTNOZ4u8s0E7CAsUXXBYiUnbNAn1SJrjXfWmJJSt8Ea PXcB9A1mPlhPBmODuSdUrL2gbkvqhC5oTQK6rr0ERk7usKAfoJ2HFAERm5C77wCqa+vRP0Cq8PFj fPnZZ/j+q69E+9VHpOI4b5lDJJXlJaLz31xceq5v9pxKn1ON7OIz/BnoDHqeUGwlAHE45iWBaa4d AMOIS/9fPHoo2rhyxgerdY5/Xzl/FtcvFYgJRG4LwKqdY/lzcWeePC3KPy/i7dzHhUMdrOLnYM9g 9yGFHkhg9ybAe9F9bwJ+EIE/hJQ9b70J8m621nC2NIeThRnc7WzoNaTa6f9x4aHIiI/FttRksY0L C0E4eQFh3IaAY/akxqNDAoWij48ME0Dn+wx5VvgM8TmAF+adxe3Sa2gihcxqfG4wxDnMcp8U+RMu DOJGZxxaIVXOypxDVGwMGdwcUuFzPZcpxN4Ph2OG32YfsVKfC3vNrRvLhrf06hVcJo+Am6Hx98Df Efcy/4Rb6r54LrKUGOZjQ/00+gTQuUc+x84He9rQ1UaeQ2+7mBTt6WpFA30/RUWFAuhZWdsQGb0Z Ur9AuLhJRXOuwNAwxHNm0I5shEeEwNzSBB6eEsTROdx/YD+uFBahqqYO5RVV2Ln/CKKTMug6DMBa NQPI6VpA1VwCPUkw9D2ioOMeRZ51OP0GSNDYB0GWvNj10iSskpAyp9/cKif67TjRY64xUPNKJDUf DiWHUGi7RcHUNx66zkFYr2+PNZpmMHElo5u1Gxdv1eF2axeq2jpRWFmFU0VXcfLyFRSUleEa3W+4 14aR8Uk8fvYcT1+8eP3ow8d/n5mZ/urhzNSTmanxnrGh3oLO1qbspjs1vv1djVo9PS3LOMPvzSLR /4Hx8v/aH1uT0dGn84YmHxoOTEynDE48rOy5P/OkZ2Lmh6q2HnhGxMLWNxhx2/dg4NELXKyo+zxp x4G63afy3S+UV6/5t70T/keOg2eAGeZdMzN/TNqxW8sjIjo7MD69v7xl8ONTJQ0/BpM6V7Twh65b PMyDt5NSJvj6b4cWDYa6dsAOkae63jmRAB8HJY90aPptw3KC+UrrTZB3TaXn7KTHt2KNXQKWW5Ci d0rHBtdMukhSyfKnQtljO0wij0E/5AA9dxc0fHNoH2/2v0HCIZkorCSYyznFiao1dY8UKDptxmqz QALtZmi4bIYCLz5hIMVydScsIrW8RMEKC2RMMG+1IRbJW4oMHEVS4moe0VjvGEpGJYLeKxWq3kmQ dYnGUstArLAh74FXayHPYqFRABYa+GElex0uSVB2ioeCNV28psFYpe1FytwNcjpSLJSzxnwZM3yg ZIvVuhLIGXsRyH2gYOENZfIM1Ox9oWHvAw12OcnF1bKVwNDJE2YSKSwl5H66kNINCUd27m7RNa+5 uRXTD6bx0fOX+PbLr8RiCdxmtb+rQ0CdwyQch+WJujeLZvT8YzBs2PWfi9fyJCJDnRXjzZLif8Rz GTg8ccfQ+vHrL/Hzj3/G67/+iG8//xQPx8fEpCCrdQ63cAyalfm1ixcExFmpcyYJq3aOvfNEIk80 cjyaQzQ8IcqvYcjnpKVgW0oSkqIiEBXgh1BvLzEYyrwNdJfAl6DvQ6D3eQv7CIL2ZlKY6eQJbKfX 78rMQHZyIuIJ8PyaAHoNGwRxm1Q7h1oY4hyyyd2ajsO7c3Hu2GE6/lMiTl7BBpA8lxZSxh2cx0+G jbccJ+9raxEK/QXB+RtS4TwY6B8xZMdHBXwZ0OwF8W0+v3P9WtiY8uN8Phnoc4s4i0wY+l74XHN4 peDcaXH+WdHzd8Px8k9ePifD+gSPZ6bx4P6ogDlPjI4P94twy9T9YQF0bqnMUB8e6BbtlzvamlBb fRtXrxaJkMu2bdsRsWkzvHwDBNC9fAMRER2NtC2ppM7DIfV2h7OLPUJCA7Bz53YUFl5GdXUVWu7d Q1NLK67fqMCewyfgHRqNdWp62LDRkoSkK3Sd/LDRLRxakgi67oPJK/fBOgL6egkJJ/q9rHCKxGKb YKx13kQwj4aiGwHdnbxbVzYCm2DoFS0WoVez8oCegw+cAqKRsusILt0iL+j+NFoGR1Fa14C9p05j 3+nTOEufp4oEQ3v/AMamyFh+9NEvH33yp788e/Hi8wdTD2aHRwbbhocHisdGBnYND/RKe9pb9Fvq 62WePh2d92uulvQ//PcmN/3hgkdPX5pMzT7ZVt3c2tAxNPJieObxL/mltyAJjYQx/eBru4dQ2db7 4+lrt55s2Xf09o7j5xzv9PS892+h/t8K9rnXfPbZZ3/oHB+fn3X06DJpZEzsztP5N8tbej5svv/8 r5E5J7BEwx4qdhHQJYhqe6VjvUMcZOxisd4lWUCdVwDa4JaKdU6JUPPdBq2gXKjT47KuKaLaU43A rOG/Eytt4zFfPwQLDSMExGUdt5DqjsUKywSh0tW9c0X8XMkjU+Sfc/xcy38HKfdcaJHi1wvdKYqP zKL3kwfAaj8Oqy1CxHJ4qnRbmRQ7r/upQI+t1vXCUjUXLNxgh0UK9lhvHAAlu3AyAhGQsSXX0SaI lPgm6ARnQs0/HSq+aVD2ScN6ciWVvNOh6puJd/V88DuC9nxdUtv0edeQh7CMbq/QlkLWwB/yNGQ0 PbBS1RlLle2wWNmG/uck+rFvMJNC2doX6vYB0HQKpOEPDQdvqNt5QN3GDTr27jBy8YK1pz/svQIE 1I2t7ZCUlon8C1dw904Lujq68ezpc/z095/Ekmaff/JKZICwymOo84Qmh1gYKAxz/h+DnKHBxS1z VYn8OKt1VvWs8Pl1bBjmQgKfPHuCP3/xGX7+4Xv88re/iIUauFKSY+kciuGMEZ7o5GrMuIgwZBGg zxw5JCZOOcebUwc5LMPtAuZaCHAaIYeLOhvviIndwnNncGD7NqRtjkZ0UIAAejBny9CYA3jypkgB 8dSYTUjkjBoC+Nzg/zPAGf6s4iU2VpCQsudYOodyWJkf2rUDlaXFIhY+RkCd4rTMkQERQmE1XslN rwjwN68VCriPD/bic4Lrj9z3hjtQfvoKz2YmMc6ZNZyVQ/thY8gg5nPIWStcnMXQ5snOsuJCEUqZ K9ya643D55VDK7nkHRw/tF8YXzauXNTFqaRc/PXxi2cEcvpuhsnDGuTFT/pEC102BgxzHpOj/QLq 3AKAJ0T7e9rR2nIHNfQ9Xr9+DWfPnsWOHTuFQvf08YcziQMGe2R0DFLSkmFibgQLS1MEBfshLT0J 58+fQRV5V5WVb9L+enoH8OTFx7hUXEZeYizWKmljAyl0JWNHKJFKZzGiRNevvJ0/1lrx8pDBkHcj gJNXu9w2CEut6DfgSoLNJRIKzuGk5MNg6B0Hy4AkWPpuJo/YHFpW7ojeugcVzT3oGJ1GU+8ILhLX Dp3Nw57jJ3D4/HmUcf1DXw966DPfn5l+PfP48U8fPvnwh5nZhy9H74/2dHa2Fd25U59ZV1ft1dbW rD01NbXkP6RQ6Nf6GxrCbx599NFyArpV98DQ4dbuvo62voFPR2c//CnrwGFomFu/tvcP/floYelP 1T1D356/UT2dcejEldD0LD/uqc6DF8l4Bfy+9f8q8f9/dD3m+g0/BX77OfDHwdnZtQm5uVa2PoHJ +wuKym+2909V9o7/4Je69xd9z1io8iSHWzJ0vTLEpCQv17aalLeMfaxY/YdzyJdZRGKJRQQUpVvF whTr3dMhR1BW9ialHbSHxl6CexZBfgtUfXbS63ZBUbINKyx4+bksqEt3QdtvL4E2QaxMtMp2s1it aL0khRRz0pte5c6kkHlRaR86BkkCXUzx5OalYaM/eQzcKMw1URRFaPCW1LQaGR55s3Cs0Q+ArFko uYIxUHCMxiJS8QsMvMiDCCZ1noZ1LnGQpf2p+G0Vi2uoB+ZA1S+bXMl4rKF9sOehRl6HPH3e1SbB WKnvS/sNgayhH+avt8Y7a00xT5YUurI1GRFbrNJxgpyRB1QsfcQyWVrOgTQ4bZOUuoNUQH2jkzcM nb1h4OgJC4kP7Ajszt4B8PQPQ9TmZOzecxi1tXfR2dGDoYFhfPbqlah25BAApyYyZBjO7MZzjjZP ts0pxbliFgY7P5cB9Ohteh2HaTiGy0ah6maZAHsL904hMDOEGe5cEs9A/5q2r+j+DD3OMXVW4Fws xN0Vkwm6DHle+IJDLdy3hdU8K3kOw3DIhlMK79GPdZCUfFdjPVrrqtBcU4mW2ttoqq5Aw60yVF4v RHnhRZRevoCSi3nYl5OJ7JQEMdJjNyEmxB8BHq7wcLCGl5MdKXgJAT4YmUlxOLonl+B8BdU3rqP2 VilqbpagqryYoF4kHr926TwBPA+36D24R84wAXF6bBBPuaT+2SN88TF5KB89xeMHY+J/rQ3VuEej s7lBxNT53LEanzOOfF55/oI9Iz7XrNg5/5xj63y++ZyyIj938hiOHdwnVDmHwXiegouP/vI2xMXG d7C3myA+IHqic5YL1wqIkMvgm5DLw8kxkbbItQn9XfcwMtiNvu42AXRO27tRXo78/AukuncjkhS6 u5ev6OXi7OYFVw8vOLi4QElVBQbGhggkQ5yRuQUneI7kymWcOHkKhUXkad1pwvDYA1y8WoaIuHQo 6ZhC08wZWtaeYgFmVQK5IqlyeQY5Z4F5xUEveAv0QzPIoyYv1ykEqm6R0PLYRL+5MGywkmKJugXk jZwhCUvGrpNXkHedPL2yGly8XolzV0pw9lIxCktuoKisHFdv3EApp4vSuRicGHvdNzb0c9/Q4Jdd 3d0zTU137925e/diU0tTRnd3h3tvb69uf3//Gs5c+Z8+4fnf88f55Fyien9yMrCrv7+gtadncvzx k6+v3Kz8e3Bi6mtlE+tffONTXx+4eO2nq3fbvz13q3Zqd35hkVdMok/OsbMO12padD7+8ccVXwHv vm2Awx/6twx6bobDt3nCkydjefKgobV39bG8SxqbtuTYbN6aE5Bz5NTeo0WlTdebu2ePl9Z+E5V7 HJpkcRXtwqDhlgBdUuEbfbYROLOh5skLLKdC2TMNGn5ZkCHwLSfAL7eJFi1v10lSsZIgv9oxGRu8 tpEC3o31BPNVDqlY45hGin0PqfqdUHAlaNqkQtUjF5ree2i/Owie5AG48IIT6WQA0skAJNN+4v6x +MR692TIkYpeaReJVXZRUOaFob23kHFIEjH79Q6xUKHXaHGfF1L46s6pkLfaDAXbWKiRcVCRJGOF WTCWmARhje0maDK46TUr7GIg65YCDfIulMnLWE3exjK7zZAhY6JIXoa8M687SgaCjkPeht7XjpQK 7WeBkgPekbPAvPUMdCssUjTHUlVrrNV1IpXDBUt+pM4DxNBy9qftG6jrufjBgMZGe08YOUlh5eEP F79Q2LnxSuwhiIpNwb4Dx5GXdwW3blSSehsVy45xG1auCuWUOXbRGcgMdA6nMFAaSIGxGmdoMGRY oTPMGUoMdgYG/49V5NwE6x16DedhcxiFwc5l/VwC/yeC+ZevPsKXf3olOjJyeTzH0i+eOSUKijjf m9U6t87l27zlPPSMxHgBfc4sOUWQzz9+BHnHD+HSmeO4fvH8PyphG6tuim09wbihokyMojzuYX4M l8+ewIWTR3Bi/y6C/FbkZqRgd1Y6DuZm49je3Ddj304cP7ALJw7uxpmj+1Fw5hhuFF9CfWUZgblK jPbGWvS2NWKSVO7TmXH6HDN4+eE0nkzfxxQp4OGeNvH/nta76O8gT6e3nZR7N52DPlG4NNd8i0Mo HB/nmPjc3AWfT4Y8G1OeCD1Dn5MnPgsL8oTnxHF3VuWs3Lk9wMdkjDnUxfsa7u8V6pzb585OTQqg s0rn/THQ36w1OyRCLrxkIYdcGOht9xrJe6vDzZs36NrIFyGXkPAoMRlqaeMIcxsH6OgbYd16eaxa J4uNhkbwCwpC+tZMHD52HBevFKL4eikqbteitr4ZNfUtOHK6AEGb6DrXMYO6iTM0rHjOxw+KNv6Q JRW+xioAa21I/HjGwSA4AwZBqdCRxpB4CoMqeZ9KNuR52vvC1CsSDkHxiEjbhf2ni3CtsgkV9e0o r2pE4fVbuFxcjqLrN3Cjogq1DXfQ0t72uruv55fegb4/9w70ftrd3/W4vaO95e7du/kVFTfTbt26 Ja2pqdEbGupc+fz58/m/9tql/6F/HDaZmZn5I1kfjdH791PJUt29297xqH1w9LvyO82wkgZAxdwW tgHhOHurHrd6hv98qbb5WVDy1o4dJ/OLL1bUZXRNTFlV3uvUvFpVtf7StWtrm5ub5boHB5X6hodV 6uj2haKiNQVXy9fVtXZplVU3uR/NK0zbnLEjLywxs/zwxWv9d0emvy251/+Tf9puzFcygYojfWEu m6HoFAdtgqM2qW0tgroWQdAgdCdZ6lwB9A3uKZAjWMoThNe5EDDt47HYOgZLbeIJ7lsJ6tux2Coe 7xlHYZEZKW8JKXWnrZCxS8daWwKy1y6C+U7IOW6BhvcObAzZC73wfdAM3AEF8grWSdgwpJGCzoSK f6YA+lKbcNpnGP0vHmvp+JZaRmCeni+WkiLnDBpV962ib7oqv799Cm0zoMXtd72yoEjHKO+U9KYC ld5Hlu4vtdqEZTaboRawE7LuW/BHgyD8wSAAy2w3i37sH5iGkfHZBCVS/xoeZBicY7HeKhQr9Dyx SN0RC5RtsEjJEvPlDLFggxGWq1tD3tgdylbeULP3g4ZjALRdgqDjymrdD7ou/tDn4ewLA1Lrpq6+ sPEMhI2bH1y9Q+AbEg1P71DEJ2zByeNnUFNZRUqtE09mp0V1IvfY5l7bDBUGM3fr48k3BguHAeYU 5FwnQFaSvGXIz610xINv9xLcuZiGJzp58KQng5srJrmCkptyccMqVuzcxIvTGzlXvYfbErwt++dC HVbnHJ7hiVHOR+cWu8FSj7fhEQv4uDogwl+KLfHR2JO9RUD5zOF9KDh1VIC89HI+asqv4e7tG6Tk K8Rg6DPoGfy8rSq9isLzp0id70DipjBYm+jB3EAbEntLpMRGouRKvoD0py8e44ev/oS/fPMZvvuc PI2nD/Hs4QQeEiT5/811lULJlxUV4G71TQHyjwj0/DreTo8NoKm+WoCZY+Hs1bT/m7x0PpcMdvaQ uHUBtyTgBmLsNXHMnVc2+vbtilEchmGQc7ydFfubtgsPxOIWnLY4xa0GeHL7bQUvx9A5y4VTFhno faTQGegcculobUJTYwNu3CjH6dNnkJa2Bb7+QbDhYiITS2jrG2OVjBx+89vfY/GqtdAxMoGXXyAS UjOwm7z9i4XF6OjpR2tnPyqrG3HqXCFSs3bD2ScMshrGoiOjspkHqfMAEkL+WG1GvykTH/pd+UPe JRpa3klQd42AtmsodOh61nDwhbKFRGSxJGw/hisVzWjunUBH/xSKSkmZc0fEktuoqm5AW1s3ensH 0Hi36XVbW9vPw0NDf519OP1tZ2fb44aGmg76XNfvNtRtbWpqchkZGVF48eLF0v+wPub/0X9zYZDP P/98yfj4uH3fQN/emjt3mu/PPvp45NETZBw4BrfIeJjQj17fzR/RuQd/OVd5568dD5992z756EVl W+/Q0YKiusy9h26lbtt5bWvu7oKjp86ey7tSdPr85aKT23cfOhEVm3Y8KDLhVGr27oL84ltVVS09 Ay2Dky87Jx99frn67rdB6dv+quce9MtG+nIsQtOg75dKAEwlVZtKkEzCMrMoLDQMEWtt8tJtCm5J WEUqV4aAqiTNgG7oHtFUS9aNwM59WHy3Q9F3J+SlOyDjupXAmA0Fz+1Q8dmN1bYESaMYLDQgpeu4 FSruBG+XTCzQDRBQVvHJov3thlbwmwUvNIO3Qyt0BzRCtkPJNwMK3uliqx6cQ9tM2n+yaLvLLQPW u5DKd0rHaptELDEmw0Lvo+ySBRUXchVJsau6pJGnkQPD4L0wiTwIZS8OBXH8PAPaofuxnsA/zzQC 75lHYoVTAtaQQXnHwB/zDPyw2DSYwB6JxYY+eE/LVVSMLtR0IqjbY6GCGf7zGm38gcZCBaM3Oejm HlBmBePgDx1JMDa6h0BXEgh1Oym07KUwk4bBkoaZWwD07T3gRD8sN79wAXWpfySktA3wD0VO1jax Wo9w4zvbRJk4Q0MswkDu/KuXzwS8GUAMmbmsCg6rMEQ4/stx3rk1SXmylBUnh2i4TS/HwbmfCce9 GeYcH+eqUZ7sZNhzhgtPgnKeOpfHM+Q5pZFj5qzkecsxdDYAXKTDRUms2DkTRcS97a3hZmcJLydb grwbNgX5IjYsUIzoYD9xn7fbUhOwc2uq2KbFRiEuPAiRAd4I8/VEqI8HQrzdEeQlga/EEQGeroiN CEJqXBT25GTg4tnj6GiqE0r8m09fCjX+gHO4SX13Ntej4Xa5gPjtsqviNne25Ofztq6iFLeuXxH/ 59sM/BryeDhWzuePDSErboY4fwfcCZJ71HCMnI0oh2EY8tz0TIRXfvhOVH7OZR1x2IUHg509pGlu VzA99TaOPijCLeOiFcOwyHB5MynaLypFOewySlueFO1sa0YjfT/FxVexf/9+REREwcnVHUZmltDU MYCckhqWrJHFvMXLsURGHqp6xrB3kyIwIgab4lKQnrUDp/MuY/+RM8jcfgCpW/fAMzAa+tZuWKdl jvV0zSpb+IjiIlWnKCg5x2ADibp1XDQkiSNhRILM3AvLNS2x3tAe7pGpOFRQjuq2EXQOf4iyqnu4 VHwbhTTKb9ahvq4FrS1daCRvoK+rnwzX+Ovutva/Nzfc+aKpvv5hT2d7W2NDXUFN5a2td+trpL2d 93Qnh4ZWMsjfttv9/3Zo5d/7ewv13z18OC7fN9jn3XTvXt7A/fGR4YePvq/tGvglcddBcmsCYUA/ fseIRARl7ELKoTM4dPXW305cr/r24KWSzy7eqv+kpK7l5e2m9idNPUOzbYPjM21Dk1M193qni283 TReU1s0UlNU/zrte/fGxS+Xf7Dx58ectB8689kvIfK3r7P2zlqP3a33PCJgHpcDQj8AnTRP9VtQ9 MwmSyVhtvVkoVWX3ZCh5JL/t7RCNDR70XAIwrzDECn0J5477MNBzCZA5BFx6vfs2An8uVAno6wne MnZpWEcqXUmSA2W3HAL7FiwyDKV9xkDVNxvKBPV1BOqVDrGQ80iFog+BnIaMJAlrJYmQ4x7NQTlQ C9xOgM/EWhdeC5QUuOc2rKf3W22XgqXm8VhukQAN6S5scEjDKrNNpDqi6DNlQccvlwxTGj0vgVR+ ChSlvDj1dqx2SsV8U4I2fYZVLvxeyaTUY/CBRTiW0JB1jhOl0O9ouuJfFayxWM8DyzZK8N4GM/zr Cg3863J1vCurh1W8gpGJGxStpOSS+hPIQ0VrB30P2tIwomHiGSrWOzV28YOhkxTW7gGwJ6Pt4MGN loLg6OoNR2cPBAUEIWZTFLK3piP/3GncqavB2PAAnj5+iFe8BBovTPzxS1GK3k3Q4WZPV8j1Z7Bf K7wkJkQZ3hxCmMt+YTj1tLeILo79XHI/8CbM0N/RJsrgOZuFlXftzXJxm9U7bzmrhTNEOMPlPgF8 kgA/PTKEWYI8567zYz1kAO7evoVyeu+LpNzPHT0gBodRrhWcQ9mVC2LLjzHAk0hth/t5CnAz8P09 nBFIwI4M9EHK5gjkbk3BwdxtOL5vF04c2IOTNPJOHMGN4suoKCkUYZbOpgYyTH1iKb9ZgiKD/A6p /UpS9Rxj5y0/n8FdRZ5AHT12p4o+E6l//n/1jWv0+crQVFuJ9sZ6cV4633a4vENg59DWlQvnBcQ5 Rs6KnA0oQ5sNJmcMcebQC7r9mIwdh7um6XzM0Hl5Qor8CXlDs5PjdI77CdhvgM6DY+i8+DOrdFbn 0+PDojqU89C5adsQeQ8MdE5b7KDvq6G+FgUFBSIH3UvqD3MrB2htNIGimi6WyShgwUo5LFytgCVy alivaYyNFk6wdPaGPV1bEhIMQZuSIQ2MgbNnGD0WAn1Ld6gZEciNXaBkSurcxh9aLgR0xwiouZLX 6pEAWa6a5gXYzX1g5h2DwIRtyDp4Fvmltbha2YiymlZU1HXg+o0GlN1sQG1dK+41d6GncwDD/aNk lMbos03+dfr+5Oc9bW2zjbW1zXUVFRc67jWmN9+tl9bXVxnU1t5cy32p8L9SaOX/zd/o6CiXrKr1 DPSltnR1VbUNDL14/NnXfz9WWPLaMyYFHrEZMPWNgoKVGxaqGcM2LBkRO44h/fglXKimE9sxgoa+ CTQNPqAxjbsD06jreYDbHeO40TKCq3W92Hu+DKFpe6DvFICVGmZYpmoERVNnOIQkwNI/Fmr2gdBy 3QRt9wTo+WyBZeR+GATuhKY0E1rSLaJ/OfdHlrHnBloxIuyiFURKnKC6yCIS803CselhnvUAACAA SURBVF5Kitx7Oyn2LIJ8CtaQal4vIeB65EDRLRsqHhzC2Q1N712k0LdBzoEzZZKh6LVVrFTE8fgP LCPxrmEgltvFEMiThRL/wCoSi2gsd4wTKxspEvg3eHEohhS47w4oe++AvHs2ZF22Yq0jeQtOGdD0 2wM5xzQsNY7AIoNgMiJb6D0zscgoHAuNw7HCNp68i+1Y60zvaRFD7xmK5Q4JWO2chDU0OOzCvdlX 28dCyZOMAHkm7+t54zeKduQB+GKFoRTvK1nh92v08LtVOnhnnT4Wq3KqpDM2kKJRdwj4B9CNpZGw DoiFtX8MDEmt6zu+mSA1d+eiKE+YO3vBVuILaycv2Dh7wt7FAy4Sd7hKJPD28UZCQjyOHDksMh0a GurR1dWJB+S+f/rqY/zw/bf47NNXBIdhNDbUCJifOXlUKEpW7LW3b4oFiBnk/V2tpNIbUV9dgTpu BEbgYshzZ0IOw7TdrRdNquoqbgilzgVHPNnJqYlcQn+j6DJuXytGNf2vgfPcCfR9BPIJAvqHpEBf EtSe8Gr2QwOY6O/GgyGCLYH21Ycz+NPTWTybHsdw1z3adxHOHz+A3dkM9lBsCvZFVIivAPmB3Gxc LTiLZlLRg7xQMsFzghuLcWiClO1DAuH9gW6MkHrlzBa+3Ucq9g6nd17OR2HeGTre8wR9UualxSIX nRX6rWuFKC+6JJ7DaY38/K4WTsVsEamM3W+9lxZSw6WkyE8dO4IDe3aKZmG86EYFeTDsKfHcxDef vSksYpg/ejDxJh+9pZGM26jot84eDHs/PDfxYJh754wS0Hk90UlS8Y9ESqroCUMKndMWGeTT44OY HOsnNd8h2isPD3Siv68D7XR8tWTMT505i/ikNNg6uGOjkQ2UNIywZoM25i/l5lsb8N4aTSxYp4Nl CoaQ4X4tenZQNXKCuokLwdsJqgYOUN5oBwVdW1H6r2TgCD0SHRsdg0Wf841uPE8UBCX7YCg7hUPe LgTrrf1JjEQide8plNa2ov/+LAYnP8SV0ts4eDwPR09cEKq8vYM8i7FpjAyNvx7qH/lldGD0bw8f PPzzzOTU8/HhkZ62xsYSAnpOY22VZ3dro9qj+/eX80pH/0ur8X/vj2dxnz17tmR8asq+s2/geEtX 71jb4Oh3jf2jP+ffqockKhVGXpEE3BBoSCKgK42HGhfHWPpjub4EsubkzkvCYCSNho5LKJTI4irZ BkJbEg1D70QYeycRVGjLpblem6Fp5w9NG28YuJA6DNgMY7dgyNOXvlLbFqr0OqugrXCLPwQDAjh3 SDQKyoZBMAM9DbJc4k+P64XthGHUPqwnpS4A6JYOzZC9UPHPJZCnYZ5hGBZbbCYgJmONbSKWmEZh uVk0FJ05pzyLPIAsUv0ZUCKYK5HR4EwZreDdUPXbLjJnePUiVT9S8R7pWGBK+7Impe2cCAV6/hKr aCwyj8IqB0453EaPZQswr3JIIQOTDjlJBoE9hfadDU3/nVDjeYDAXGiS0VDwJMXvnEyeQKp4rSyB ntcv/Rc1TyyzjsEq+zix4MYfdXxF1eoau1isZeVuHY1lZmQcDIOwUM8HH3CapK4HVut7YoWOKxYo W+O3azbS1hLyplLoutL3RT8WbcdAWPjEwMQ9DIaugTB29RfhFgtS5JYefrBwlcLCxROWLu6w4t4c rh6k1qVw9wuEu68/qXYp7JxdIaFtWFQ0duzajfyLl1BdW4s+bsv7eBZffPEZ/vqXH/D9d1/j6ZNZ 9HS1oYaU6rWiiyg4fwrnzxzD9aILBKViGldRwxOTNZVChVYTvHnlnKsX81FECr+EoFdBEKy5QQq2 vESUyjPIrxEkiwiWV8+fQwk97zYBspWNAlez0n66G2rRVnMbzZW3BOzrWenT63lwLJzj4+13akjJ 15PSb8JQdwtBuYWg3YxBuj3U14qx/k5Ss11vQg5kEIb7usTCzV33WtDS0EDG5k0jLYY0GxhuKsZl /fknj4lmXacPHyBDcUQ8XkaG7Rp9pquksG9cvSL6t7CBEobpaqEonmric8DFW2SgeGKTOz7u5ra/ u3fi+DEyoPS81qZGMZH56ccf4ZvPP8OXn3yCj548wSOC88TgIAF7mLyVUTwcu0/G7IEYj8cnMD08 ggeDpMCHCOh8e/Q+qfIJTNL/psZJoY+PEsCHcJ9TFAnew/2tGBmgMdiGYRo93eQtdLbgXitPZNZj /5ETCAyPg6GFCzQNHbBO1QzzlqnjX+bJ4z/NU8A/L9LAP7+nit8s1MDvV+phibINVms6irFEyQJL aazRsIWioRvWbyR1Tp6kCbHEOTQV7psy4RyeRlzwwwqC/QeqJjDxjsKOs8Wo651A2+AkqfEmXCy6 jjP5F3HlWikqqurR0kqeX/8IRkYnMDY2zvHyn1vvtX1fX1v/UdXtqsHKW5WlNHY0NDR4d7W2bhwa GlrJC09wPc7/tjDnv7cNvP7w4NEjxd6hoU1tPb1lzT19TzpGJn+o7hhCzqkrkERvhYE0BsaBqTAM 3AJ1aTLWOkRisYkvlpl4Q8bKH+sJxtyLYa1FAGStQ7GB+4+/XWpNSxIHA69EmPsmQ9cxlMASBteQ JHKlshG1ZQ+iMvbCMSgBFvQeFt7xsA3KgAovkkz71/ZMIgATTF04/BIOVWkadEN2YGPoTgJjElY7 JtCWJzG3Qz1gJ8GZlW8qKe9sqPvmQomU8RqbOFExquiSCgUGqm0cAZIzV2JF2EY9IFcAdoNnJgE6 CxrkHaj4bqf7pLrp+WtdUuh5GeJxvs8wl3PbQu+VQ1BOx2JLDpFswkr7RDqWdFLXdFz0HPYgFMhA 8HvwBO5KAjZveV9K3tmk7MnrIIO02j4eCnRblm4vI6C/p8e9LCII5JvFYhsL6P58HT8sNg7FYoL6 Il1vvKfmjMXc90XLFQtV7fFbGSPMV7QUzbq0nMII5iHY6BwCK9/NMHELJVVOilzCMCej6RkoctKt 3Lxh6eoFKwK5jcQL9h7ecJL6wsUnAG5+QXClrS3B3tLBmbZukAYEITohCTkE9jP5eagkwHV0duA+ K2ReWu7VC9o+wYePpjAy3IdWUqG3b13HjZJCXL18HmdOHCQFfwQX8k4TsK7gZvl13KLB1aicZ32j 5Coqy67jNj1WQTAvL7yMq3nncDX/LIppFJ07jSunT+ASgfMCeQGFp46h6PRxFJJXUEhgLTpzCsUE /Wt0bCUFF1DGzbDofeYmP9sabqPnHkG9s0kAvaeNe4VXo/kOt5otp/e+SkalAFcunMMFeq/zp07g zPETYu3Rk4cO4fj+faJS9fj+PaIB15u+LTvEbe7Jzm1zOSvnMr2WC6UY7gx17uPCPdTZ45jr3859 X7gZ2f7c7WJ5vONHD+EieSOct91NhmSc1wwlr4OBzumGHDaZJqU9SzCfZTATqHkw0GdGx/CQxuzb 8XCExvAopofoOUME/PEHePhgBlMTDzBJ+2CPapxDLBwzH+wkmLeJMTrE4ZYODA6QIeMq0bsNKLxW gozteyHxCYeKrg1WbDDCvBXa+NdFagRwgvqSjfj9al6ZyBYLFR2xSMUZi5QdsVDJnrb2WKbO64pK oGDkBTULX6hb+UKXPHITt3CYeoRDz8kfKmauUCaP3dwrFGFbcrHvwjUUkJgsqW1GaWUtHUMpCq+S cb9VgeZ7rQTyQYzQZxwjIzU6Ova3np6+r+vrG57dvl3VW1Fxu4RAvr2ioiKwsrLS9M6dO+taW1sX cC75/1ahlX/vj7Ne6AO/Nzg6ato7NJLd0TfYda9/9E+Nffd/qu6+j7jdp2AVkgrz0AyYhmVDL4Rg 6Z8himOUvZKg4h4HJddosVX34ja1GVDzSBVLS3G+tq5nCoy8U2HmkwRDlwg4+icgmiCeseckjuRf x4XSWuQcuYCAuG2w8NoEc89YKFn4YS1dBBqusWKyZJ1dhOhGqCBJgKr3FhpbSdFyCmCsADiDmGHO IFbyzoFOyD7RFledHpMnkMs78zqhmQT1FII7QdIgiOC5SUBVI3AX7Sceywn0bBxU/XYIYK92TCL4 bn277xxhMPhxfg7DX1GaTdBOJaBHk3KPIe8g+R+vW2y1CR/wxKkkRRzjIvMIvG8SSq9NEZO5iuQZ MPDXu9H7+bDx2SYKnNbScay142KqeDFW0X7f1fLBH9S9hBFaSsp9oa4P/qjkgHeVHfCeigPepx/O 72SM8UdZEyxWtREqXY0MrJ5LmCi6MCWFbuwaBDP3IFh6BcFGGgRbaQCsPXxh7e4NG3eCuacPnLxJ lXNrVCmnNRLQ/YIJ8j4wd3SFqZ0jLBxc4EDPlQYGIyouHtm5uTh28iSKiq+itfUexgnsT589xp/+ 9BKvPn5Oiv0hJu4PoofUXm3VDRTkncKRQ/tw+PB+nCfoFRLoikmBX6Vt4cULYlm04stvBit2rr48 c/ggChjcpNCvEWjzCeRHCIa5qUk4lJ2Bg1lbsDs9CXu2pODgtiwc270LJ/bswUmC7xkC57kjh3GB gH/p7HHax0kUF5zGtUtnUXKFe6STuj7BMWqCyM5s7NzGC1ukICMlESkJsUiMjUFSbBzSEhKRnkgj jlMkU0Xa5B56r93ZmWLLrX8Z9Nw6lwfnzzO0uSBq7vFzx46IzByuauU8el7wmpuQHd6zE5fyz6Gu poqUcRcePJjAy5fP8RENXs/z/sgw+ro4nbAdw729AuqPH5ASn5gUynxqaBiTA4NiTA0OE8xH8Yge f0SqfJagNz00Rop+Go9nZjFFr5sYGxUtGbh4aGyI0xl7MD7Cg5tx0aDbk5PD6OntxM3bldh76Dgi YtPIg/OHnIYl3l2uiX9+XwX/B6ny3wiYm+M9BScs1/YhjzGAhj+WqLsLsC8m0bFWz1O0yVCzCiSY +0PXgYSGYxA0rbxEgy4taw8YOPqQwItF6p6jyCurQlljOy7fqsGpi0U4e+ESiq9dR11dHQbJKxkn D+P+/fuv6fZPw8PDPwwMDLxsb2/vLS8vv1lcXHyQIB7GHRDpeWs5/fDtcpj//wD5v/1jpT4x8XjF 5OQj55Hx6Wv1rd3jd3uGv376zd9eH716G16JuTANSoGeXwq0/bi8fgsMI7fDZFMujCI4Ps2Pp0M3 kFf7ySAlHA852yjRDXGjRyIMPeNh4BoBe784RKTuwr5Tl3GioATni26hoKQaBaV1SNt1EpKQZLiG boG5dwL0PeJgEpgJTTIa67mXA5fbO0aL1Uw4HLGU1CyrXoauil8uVjmmEDQjCcwJBNYMMWkp45RC yjcZKqS2jcP3wyBkj+iJrkTw5JCLis8bZf57bV+8Q0qYoc5Qft8kHL8lkDKs5+DN0Gclzo+xSudM lbn/aQbthk7oPgF9Bvoaek9Z9zTIe2VgmU2MgDmHbzhsw+EcjtnzY+8ZBYs0Ru4jw0BXlWZBP2Qv dPxzoUKfa519ggA5D54oXkSG6D0tLyzS9sB8FSe8q2iHd+St8M9LtPBP7ynhNwuU8K6cMf2QXKFl H0wez2aYeUbCzCMUVtIw2PiEwc4nFPY+wbD18oetpy/svAjmpMYl/sFwCwyFs28wHH0CYcdLjDl7 0HCHrZsX3HyDSLkHwpmeb+MigbWjC4LCI7F7/36cyzuPoqtFpKJuoLHxDoaHB/H8+RP88P3X+Otf vse3X3/OzY5w9w4vZ3aJgH4G+wh8GRnpiCNwxsfFIJ0gLVYHIsjxIhS8ShBD88COHJwlKN4klXuC XrOXgLqPH8/eSjBPRmZsNBJCApEUHoa06GgkRkYgJjgIYT7eonTfx9URXi628HS2htTVFt4SO/i6 OyDYRyJGoNQFoQFe2BwZjLTEGLEWKS9XF7cpErGRUUiM4ba8CdialIzs1BSRLslQ5uXnuCc6b/k+ P8658pwfz4tc8+B2u1wQxeuicmtgVuUMdp4A5urY57MzInvoh2+/xqeffEzQnUBXZzvaWsmDoP8/ ICP57PEj0Yfl1bNnePrwIT6cmsLTqWnM3h8XQB/v68f93j5M9A+I+6zWBdTHxjFL24cE/2karPpH eW1S7pPO1b4j/bT/IUwTwKcmhgj2A/ScYfG99Q30i7TD8M3JcPQMgr6VOxR07bFARh+/W6aF363Y iH9erIPfrjTG+4oOmLfBnraOWKzuStcedwD1J2FBRuD/ZO89oKPOsnNfz3RPk7NIyjnnrFLOOeec EwKJIBACRKab1DRNzkmACAKEQEI555wDoek845npCR772uPp6e/tfUThnvHY1+tdvzf2dddae/2r /hVUKql+5zv77PNtO97pHAYtmjnqOobDxC0K2jZ+WKpmBhPXYKzZcQhlzb1oGX6OksoGEnansHHP QRy7eB0Pq2pR29gsPIfGaGby8uVLUuSDIID/85MnT35VW1s73dLS8pigXlRfXx/d0NAgQM6+5JxK /qt6rfxXuHzzzTcLp6Y+MRwcm17T0NlbWt3e87qhb+IfH3eM/HH/pVJYhqbDOnItzEhBGwTnwD6t CJKU7QSh9dALpfMEdLuU3bBL2g2buO2wjd0G99Td8EgqhEtkLiQ0MvvHrsGmnYdRXFqBGzQaX71N QC8uxeXbj3Hg4ytI27gXjoEpYIMuh4g82ERyXXcuDRA5FOtgHMnb9AuFdzmra4apSfw+GMfvh3rw Vsh7r4cGHbXDtguoK3rnQcWXlHbwFmGNy2DXJZhqk1LX4eeT+mYFrkjgZEhzCoVvswpXDdgkBgtW 7Axuzp3Lea59q8RZnfPz+Bxfl6Zs+LoG/Qyt8AIBdXVS6QxwVuacn+cUDEN+hXOagDmnXXTofjXf PCh6rIEGDQgm9HuZRhVBhV5bnn4up14Y6JwuUnRKwUrLcKyyDMNqy1CsMgvCAk2uerHGT2TNMVfN lr5YpNTpC8RpFwea2rpGphPMM+ETlwnfuHT48saiqESCeRxFLAII4MFxyQT0NATFpyEwLhX+McnC KsCHHuMXFY+Q+BSEEPQDScn7EOC9gkLhHxoutoInpaVj/aZ8HCC4Xy8uRvnTJ6irrxXRSoDqYbMp rlPnjS0T4xgYHKAvZpPw+rhZfJ0AfwYfHTuKgwf2Yc+O7SgkGObnrsWmtTkCkB/u34vHd27jMKnh QlK32+ncpsx0bEhPxcaMNGykY25qCoE8SUR2YiIy4+ORHstWu5FI5oqW6BAkRgUJgHOkxYcLoDPg o0L9kBgThozkOIoExEfR78V2vAGBiA2PoMfGYx39jtnJScKWgCHNvugMbA6ug+fdrHzkTkvcqIPh zUr9+23ruKKHyzG58xE3kH45PiLKFAd6utDT1YFuip7uTgzQgDhCalpaP87Hcbo90kfgJWgzzFmh c7pFmjOXKnW+PtU/o9Q5pz5On/UQvd7gQK8AOtegc+niKFe5jA3i+eQIJseHCeYD9HP7aDAewKPy Cuw/dAz+4Qkwt/eGmpEDVmrYYO5qY/xkhRFmyVniHVlLzFN1IiXujyU6nlio6YYlWm6QMwmAln0U qfJEmHgkQtsuFIomHliqaQM9+0AEJOZh68EzOH61FGfpe3/i+l0cvXADh85cpriEE1du4sbDcjyt b0JbJ73fIfodJye/JaD/L1LnPyWIjzx+/PgZXT5ubGzMIoA7dHd3aw4MDCxn4yzOk/+Phzlf2HiG PrQVo5OTkq6hsb21bT0tJU8bft468dk/3W3sQySpdPtoAndIJiwjcuGYup0UeQF0CeY6oetgGlsA WwK6QwqpeQpXgrlX+m64iFRLKqw8IuEbnoItO97H/UeVuP/wKa7fvIvT56/g/NU7eP/YBaTl7YSJ YxBNyWIgCc6GdQS7HeZCn73PQzYS6ApgSKpX9AAlgBrG7IZJwgEYxOwRO0W1wnfAIHbvTMVLaCGU /TdAPZDgSqDWCtoEFVL0HOoB6+k9b4UmnWdFzRBmePMAwWDm63zk3Dqncfg8A57PcfqFbzPYOdXC oGdlz6/DwYBXD54BuoLvOrETlCFulrhXAJ2rWGQ9skUqhj1oDKK2C2XOKp3z5qr0WqzOOVbap0DW KV0Anc+ruGVBzj4RMuahULCLgbJ9LBQlEVhm5IOFOm6Yq+GIOeq2WKzrRNNgHxi6R0ESlExKPQOe MVnwic+GX/wM1H2ik+EdSUo8Mp6AnUjKPFmAPDA+naCegeCEmZgBfAoC6X7/aBqU6fH+BPmAyDh4 BITA1oWbGfghKCIKKZnZ2LpjJ94/fATHT57CGW57dusWAb4czS3NGBoexvjkJEYIUoMEHPryoYsA 1tLaiqqqKty/dxeXSO0fIxAe4C5GRUXYXViIowf24z7NAPaTEt6QmUEqPEO4IGYQsLPi45BH6nxN YhKp8liCeDzBPEFAnZV6NgE4M5HOJ9D7iw19C3U+smL3dbeHl4st/D2dERrghRA/b/i4OcPV3hbu Dk4I8vZBbFgY0mLjkEKqnz3a2ZNdCnW2+OUdq5xC4RkF59W5Np4XQtlNknfEcss5aXBtPe+E5UqU fm7yIXbS1qKNDci4PR2Be4IAPiU2ArHNbT8GSTFzyoVjkBT5eN+/LIi+YLj/GdilSv3lyAhGGebs 3zLEKrwfY1znzmWLIzRg0IzgxdQEDbQTBPQRdHf3orqmkb6T17BmfSEkLgFQ1rPBYgVDzFltgPdW GGDWahPMVbLBAnVHLDdg+4lgyOh7EMxdIKPtCiVzf2jZkqK3J2UuCYKuXRCMnUNh4xuLmDWF2Hns Im4+aURpTTuu3H+KvcfPoPDAUeyn4wXiwYNnNahoaEZda/t37Z3df+js6v6Hrq6uX9D/yhSBu6q1 tfU0wXxDZWWlP6l1gy+//HLZm52dP0D8zy9cYD/9xRdyg1NT4U09/afvVzWP1/dP/rZx5BUetA7D J3UTLIPTEL7xA7imb4NNwhaYx5H6TdgKs/htsIjfDms62lFIorihcxpNt0KgZeUNU3tfuPmEY83a fFwgiD+4/xCXL13BgQMHceLUBWzeto8UQTL0rT2hQ9MyE48EOMUXwiJys7Cx5TQO16WvcprxL5fl PqAEWa3Q7TO7RKN2wzjpA5imHIRe7J43pYw7YEgKW4+AyaWAq90yIOeRJbb5c1ULq3JOrSx1SBVQ Z4AzlDm1stw5Q6RZWI1znt017xRcck9CknFEQJ0fxwqd3wM/hl9LhuA7yywKiqS2Od2y2CEJ823i 3ubPGewcDHWd8K0wjN4Bs4Q9sEzcBysK66T9IuViToMI59BnGYRgmU2CgDrDfZaOP95V98QCwwAo 0rRWxSke8pJwyJj6QcbEVyyQzte0J5UuwRJdR5ruBsHCNx5O4elwj2KFTkBPyIZ/QhZ8Y9LgE5UE L4Z6RAJ8IhPhS7d9ogjcsWkIScpGZNo6hKXkEORpQODqGC5xDImFX0QiKfpUkWN38PSDZ1A4PAND 4eLtB2sHZ3j4BiI1KwfHT59D6WNS603NqG9uwdXimzh+6jQ+Pn0GV65ex+MnT9Dd24PPPv8Cv/zm V6BZIk35P6Mp9gg623mTyDPcunoN506cwFl2/NuyGbnpacgieK9LTUVGHEEiKAgpUQTayGjEh0Ui ITwKiTS4JEVGifZ17GseGxpI8PZBqJ87AdoZ/h4O8HK2gb2lIYx1VKGvoQRTPQ3YmhvCwdIMtmYm FKZwldgj1MePXjMCyVHc1CJZpE5YgUtbzzG8udSSN0kxvDmVwhuhfvX1l6KMkJU49z5luDPk2X+G W9mx/0xjVYXYgs9plc8/eYVX01NiEXSUVXVfLyn3buHDMszKvJ9gPDBACr0Pw2+gzgqd8+kcDPYp gjzDXARXwXBD6v4Z33NW4i+mxkTZ4iQ7ZfIuVJotveBemZMvMDw8gfaOPtx7UIGd+44hOCoNumYu WKZoiPdkNPHeSj0sULLEEk0HyOi5QsUmmGaB3C2Izek8IUehbh0EU884aEoCIEOK/p1l6tC28UZq /j48auxH18TneNrSh20fHEfOFppt7T+C8zfv4M5jEnhPaUCveEYwb0Iz/X6dfX3fNrW0/fZR2ePX 169f77hw4cKNu3fv5hLEXX72s5+p/Pa3vxWGgX9tZv6XvvAoxyvCo598Ytg9Op7V3DtUXdXe/2lN 9+g/tox9il0nryMydyc8EjfANSkfDslbYZOyA5bJRTCKKYBB+CZYxRbCnoEeuREGbvGw8UtCaPJ6 FOw6gmyCeeHWHThHX+gjBw5g2+bNWJORhdjYRISEk1IMJtUXGAdzl1DoOYbDPHAtTELWwyRsMyyi SDEHb4I6gVnJM4dUNpcKcsngRlLJOZDz2QjVkG0UhZD12YBVXrlQDS6AHitqArsKAViVFDvnsXmn KUOaUyQMZOlCJytzzpFzMLA5Jy5d+FzumPY2DcOP5fSMyN8TfDktw5CXKnr96CIBdFXhD8PQ3/DG RIzfby5kCPArXdJF1Ytp3G7hHilP6luBwjiCyzR3woh+BqtyXhjlEOkXeg8rrGOx1CwMKs5JUCSV vtjID/O4i5GhF5YZ+2CWqgTvyplitoI5Vhi6QcshGGbeNOMJSIRrRBq8Y7ME1P3iMgjqqaTQkwTQ vSISxHUfOucVlQpPCt+YDATQY4MSs+mYiQACewDB3i86BZ6hsXANjICTXyhc/cPgHRqNQFLvvlw9 4xcMR26sQbD38A8iOMQgOXMNivYewImzF3D99h2UPaUvb3UtHldU0kztNk6dPY+PPj6B8xcu4e7d e6iurkE3TblbaTBop8GAS+66WlrRWF2N2qeVqHj4iAB5C8WXLuM+HUuu3cDVc5dw+dQ5nPvoBE4c OoKj+9ifpWim9+fWfOws2ECDQh4FKeqCPGzblIP8denYkpdNM4F8HNm/WyxkzsRBnD12HMUXLqLk ylWCMFesXBUg5k1P7EnD1gVczsjBu1alu165fp5TLQxvhjg/jq0LeHcs+8BLG0WzUn8+ytUrBNmR GZAzwPu6OtHb2SGCr/d3dc3EG4U+xkq8d6YskaHOKRiG+iuG+8ioUOdctsg/2lZdogAAIABJREFU a5jr6Qd7MD0xJKA+zWmeYQY6wZ1g/snLTzE19Qn6ByZQVdNGs6szCI3OhI6xExat0sF7S9QI6FpY qGxOCtwey3QcsVDdDgrmPqL1obpNgAC4irknVus5YLmWDfQdAkUl266PLuPkjUc4e7sch88X4/jl Enx85TY+unANp6/ewuWSUpSUPUHZs1rUNLeirbf3j+29ff+rsbX15xVVVVP3S0vr7pWWniwtLV37 8OFDv8bGRuOBgQFZ9qPilm8/qPL/wIVXhX/6058un3r5qcvw9Muj1W09HRUt3d809E9+d5emSUUf XYJ7TDZc43LhkLAZNkm8dX6XcCbUD90AScIOAXTr0Fzo0OjtGZWDvG0HcfHafRw69BGOHjqM86dO iKYA3BsyPCAA7jRt9/T0R1BoHGJTcmFPAOLpmp57Mgz9OW+/BRK2zyV1qxuULxpSmMbtgXHsXoLr Dij7b4ZK0FaohxG4CeqrvNZjuTvvvtwMzQiCb9hWyHmtFekPHQK6edI+AWOGMqtrTqHMVMgUvU3B 8Dmr1IPiOqv1pXbJQpHzbU63SHPuM/Xo28UiKb8mDxRGBGnehMS7SnUI7DyIcA6djwz35c5povKF 8+es0uVcM8WsQ8YuCfr8fniwYOXP74WUOi+O8m3OoSs4p2KlTTRUXVMgT0BfaOhLUPfFaqtQKJBa X6Djgp8QzN9ZZYQ5ypZYZehCXzx/GLiEic1dbhHp8I1bAz9Ov3BOPZogH5lCUE8WR7/4LHhGp9Pj CNpR6SLvzud8aAAIoGMgAT6QFL53RBI8SLVz30Zn3phE6t0/KpHUewKcfUNgaucCNQMzKGjqQ03P GOb2zgiJTkD62g3YULAdew8exbGTZ3HqwmXR1ebDj0/h6PETOHPuIopvleDBwzI8fPAYd0ruofTe AzTU1uMxnSsrfYiqJxWoeMT+J4/x7PFT1FVWo46m6rUV3BSDYE/Pe3y3FA9u3ca94hu4c/0qxWWK S7hzgwaM4os0CFzG3RsXcPPyGYpzuEv388afspLbeHT7lojyO+ztUobKBw9E2SH7tLPNL4Oajwxu afB9/BgGutSvnW9z3TnnzhnmDHB2mmQLYA42JntFCn5soF+o8JnoJdXOux670NfJDUUI7B3t6KMj A32I7psgpT7Gip2UuFSpvyCQcy06Q50XQxnoQ138eK5i6RaLn5NjA8KciweOyfEJUuev8OLFZ+jr n0B1TQfOX7qHmMQ8GFl6YpmcIWYt0cDcFbpYrGRGsHbEagNnLNd3wmJNOyhZeEOD/q/Urb2hZukO DSt36NMs3Ck4Eemb9+LIhRLcrWrF3cpmXLpbjv0fn8eeD0/jGM3OS+hv9rS+GVWNraisb0BNU/O3 Te0d/9je0/2rls726aq62trSsocXbt6+veU+gbylpUX3k08+WflmU9B/HU/y/y4XHgG/+PnP1T/5 8qdhTV0Dt8vrWj4teVr7bffE6+9uPq1HRNYmuMVmwyZqLcxjZmrDjWMKYRSRD6fUPbCP3Qoz/ywa uUMQkrwJRe+fwo3bj3Dj+k1cv3QRl059jMLcNYgLDoCXowP8vbwQHBSK6NgUZOdtg2dICnRsg6Bu HwVd70yYhtLAEbsTBgRz3cBNYtHQJedjuOWdhsOaE7DNPA6LtKMwTjoIg4T3oRq6HfJ+BF5S6KoE SAUC4zLndKx0JxXss+4NVDNEikTWI0eA2JgGCK5WYVXOR/OkA0J5M7Q5+H4OBjenZDhNwzl0Vu2c N+fKmEW2SeI6DxpG8buEStcOLxBliqYJ/Pxd4jqnXDh/ri2cHgsE0Fc5pZFCz6ZBsUAochlJokiz sDLnBVEdGkiUOIfumAwFpyQBdDkCOvu8KDnGQs8nA0Z+WZAnsM/XcsKPZU3wo2W6pNRNsYyUlRIp KGPXcNgHJcMrOhv+8WtF+MVlkxJnsGeIY2BSLsF7DTxIpXnT35gVvQdNvx2DE+AWngJfOheaup5m XesQnLgG/rEZcA6MghNB3TkgEo5+EbD3CoaNqx/M7D2gY2YHLVMJTAjwqvpmWKWiDRlFNWgYmMIj IBQbC4tw9dZdVDe0oL1nAI0tnaTc63HtZgkK6L7s7Fykp2Ujh44xUbFIjEtEwcYt2LVtJz6kQeES qfJLZy/h1vXbKLtfhvLSxwT7J6gqryTAP0NDdZUwu+Kdqm2NNWhnx8PmWrFdn/1Vap8+RPn9ErEJ 6CZbGJw5hUsnPsaF48dxkWYMl3kt4MMPRX6c0y2cP5e2w+PepmwQxo6PXKbI6p0NxYQ98OtXIuUi 9WxnVc4eNazUpXl1ti/gBdJhUuW84DkxNCRqzadHeTFzUMCbQd7b3i5gPtzbK9IuXL7I9wuo/5lS ly6YCuj38et2Cp/zseGemUqWgV5RDjk5PoXpyU8wNvoSFc9acerMLazJ3QUdIxcskzXEghV6WCRn jNX0v6Ni5gl1Sx/Im7hhlZEThTM07PxIsPlD08aDYG8JIycfxK7djGtlNLj2jqK6cwgfXbqJooPH sfPQxzh74w7O3SjB7YflaO7uRdfAELr6B79r6ez8trWr6+/rW5q+evLsycD9h/dvP3j0YEt9fbU3 QVyLHVt/UOL/hxdRm/7b3y79/OuvzTv7hg7WtXX2lNc1/X1z3/C3DT3DuPmkDiGZm2AVlglJ4lY4 rfmAoL4LxpEEXlLnXD9u4JEEI7cYZG89jFOX7+LO/XLcKr6Fa6Ruznx4EJtz0pESFYq40CDkZGQg b916rM3NR2r2JiStKYRPbB5WGHpB0ZahngVzrhjxyIaqezZ0AjaKnDM3s9AILpxR6IFboRFeBL3Y fdCM3AWNCBoAEgjKiQegTyBWJ1Bqk1rXJthyffhKt5k8OQOYVbYSqeDFBNHlTulCnTPQWa2rvzHT 4uC0CqtxVujSRVIeABj4PDBwaobv1w7fKhZEF9olEPSz3taf82Ioly/ykXeosu0AK3RDel9cuaMX smWmEod+pgbNABjmfJ2VOufS5xmFYqlllGhVJ+8QjyWmwZij64XVtpHQ9EiFvk8mVBxiIGsZiKX6 bnhP0QLvrjbCbHkTAXVN2wBY+5KqZqAn5CIoKQ+BibmkvBnspNpjWbmvgxfNwDyis+CbsA4ByXnw S1hLij0N7hQekenwisqECwM+lHPwaXAIiCGox8I9hNR5YAzsfcNh4xEMCxc/6Fq5QMvcAUZ2blA1 tISirglUDMyhYy6BobUDjCVOpAjtYGbtCHtXb4THJmNjwQ4c+vAETp+9jFslD1D+hJR3dQMqKmpI tfP/0R1cpyn7mVMX8MH+wyjYVIj8DQXYwse8fOQS/LNTs5CWkIykWBoEoqOQGBOJ5LgopCZEI11s +Y9Fdkoc1qTGi4bP3FaOW8zlr8lG0aaN+KCoCMff/wCnDh/BpZMnhfJmYLPiZq8ZTrlwXpz92xnU 0nTK9xc/OYfN0OZg+wA+L32MSLcQzIVan5gQIGdQc66cwT3Y3S2APvK9/DkHg5zBz4+d5CPnzQno DPbRnl4RAvBicBjB1OiAKEucGqfnshHXEG8soueNT2NkeBotLQM4caoYyelbYGrli0UyOpi9WBOz l+lg1lJtLFG2gJyBE6lwTyibe5Ay94CaxBuKFi6QNbSBopENorM34P3Tl1H8uApnb5Xi4OmL2H3k Yxw8dR6nr93ElZL7IsqqatHQ0YVOen/d/QO/b25r+/WTyqef3rl/p6vkfsntx08fFdXU1wS3tjaY DQ93yfOmx/+xteT/2RdeOf7yyy/lB4ZGU1p7+kvq2rq+bujs+ce2wdHvWgcnsffUVYSs3QnzyDxI UnfBhoBuFbcNVjFboO+bDkOvJHgnbMLRS6Uoq2nHI/pSlt5/gHu3inH78nns2rweuelJWJueTF/I TdiSX4B1eZsRn7YOidkFYgPScj03qNhFiibN3PiCW7Pp+efBMHgzqfTt0CCornTJhpzXesj7klKm WO29AXKkzlmlm6Qchk7MHqHS5f3XE+x3Qp9Cjf1SuF6cHRMJ1AxvdkGUIZXNwYqdQc3Q5oVRTrVI SxU51cLn+Hk8EEh3jDL4+TEMdE1S3iqBGwTUeTbAQOfgNAsDXd4rRwCeFboC2+Zy6SL9TqzOOd3C EOfg6zwb4eMqmhEss4rDCkkclFxSoeichBXWkVhoHICVNhFQcoqDuksilOyjaRAMxyozP8xSscGP VxjgHRk9zFY0p8/TkabIvjD3iCY4ZxHU80QZGUOcAR9IgPen2z502zuOIE+wF0Fg947NoXM5BPss UuppsPGJgn1ALAE+jY5xcAyMh2tIogC9IwFe4h0OM5cA6Nq4Q4egbmzvBXUTW6gaWUPb0oEgbws1 IysoaBtjqawqFq1UhIycGtT1zGDv7ofQ6CTEJWUiJ68AhUUHcOCDY2Lx/Nz5a7hw4Tpu3LiL4uK7 uHb1Ni5dvIHLF27g0vnrOHX8DI4dPo4j7x/FkQOH8cHe/di/axdFEV3fiYP7dlHsxKF9RTh6YBeO fbBX9AI9deQQzh07iiunTuL2xQt4cOMGykvu4und+6gpe4wuUt5SB0gGNLtAsvLmtMnryXFx5NsM aoa2FPD8eIY5q2UOvi09x48V0B8eFr4royJN0o3Bzi4MdtHAILb4E5AHZwDOIJcGg32cYU6Qn6Aj WwGMEMz5+XycGBwQjovT45w7H8YnLycwNTGCSS6FnHyO8bHnqK1tx/GPryI8MhMmNIOTJXgvWq5P 6lwfC0kIzF9liJUaEigZu0LV3B2rdGxIjUugaecN54gkRBDIswt348j5K7hSWobisqc4dvEq9n74 MfYcOYaTl6+h+MFDlFZUovRJBaoam75taG37x9rGht/U1Ne9qqiqaHlY9uB6cfH13bduFSfU1j6z Gx3tUXj16tWiNw6IP4D8P+vCKp3rOicnX9gMDI3t6OwbHGpo6/hVU2fPtx2DY6jvH8f2k8UwDsqC Udh6gnkh7JN3wobbrPllwDIoE4n5h1Ba24f+ic9R29SJKt4s8OwZ6iuf4MMDe7B9Ux62bsjD9i0F yN9UgJx1+UjO3IBgmtbb+sRB0dQH+m4JsAxeC0nYRthGbYFNdCEsudSP4MdNndkPRXioBBVgpWcu ZlsnYqFDBgF8swC6QuBmLCIlPs8+WeTTdWN2QjlgBuScN7dgT/T0wyLNwoqbIS9d7GSlLq144eus wjm1wrf5MRwMeAa+dIOR2E0anC9y6PY5H9Lr7xe5c14M5WDA8+Iow5zr0OeYR2KpbaKoQdf0n8mZ szJnhc616FzxwgulrNK1/Lm5xhqsJuWv6p4OZdcUyNrF0O0oyNJMRk4SBXlJJAE9ArIWgZijZo93 VxrjR8v08KOVhniHvqDzFGfyoRaesaS6s8VmL++YtQT2DQhN24zAlE0iApI3kkLPE2Dn8E/aQOc2 wJdg7xaeLvo32hPEPaIy4BicSFCPJ6gnwCU0BU5BSZD4RMPYyR96tl7Qk3jC2MEXmuZO0DBzgJ6N C1SNbaBiaAU1PupbiLZkKnrmWKGsg9Vq+lhJx5/MXYZ3KeYtkYWskjbMrZ3FOktubgEO0jS++GYp Gho6MDL6Aq9efoVPP/magPWC1OhLfPL8M/z085/hq8++xJeffir6av70808pPsGXr1/gi1dTwo/8 Kzp+/eo5fsrmVq9eivjpixf4evo5vpicxucTU3g9Oo7pQU5rzFSOfD8Yyn8eItXxvVJFqTL/fnAK RkRnB/rb2t/GYAfdR0Af6e4Rqptz5AxsqSrnIyt1VvEcrOClqp3Ps6qXKnu2zp0aH8bL5+P44vNX ePF8SiyEvv7kC3R2DuHkqWvwp7+ZzHJNzF2oihXyppBXk0CWDd/UbLBK3QbKhi7QIGWuZu6KVRpm UDSwgbVfBLYeOYl7tc3omnyB0ppanL5ejA8+PomjZ87h7PUbuHG/FHfKygnmFd+VVT37Y1VDwx+e VlX93aPHZV/cvnNrsPjm9fs3b9/Y8+zZ05CennbjL774Qg7ffLMQ9+6989dm3/+VlzcWuz/++uuv FYdGxyO6+gdKWrq6Jlo6u3/X0T+MLvrSnHtYg8jNh4RKNwjKgVn4erik7IBX+k64c0mjdyLO3anB 6Ce/xPSnf4vR8efooinXs/LHOHbwALZuXI+N69Zh/973SSmcxcmz13Do+CUE0HRfx9qHoBNPr5EM c790WBPUDbzSoeOZDj1fUrgERuMwUtexu2CesJ8AvAda4UVQI2WuGUFKPG4/LDKOQS9+H1QI/iu9 10GBQC7vtx4rCIoyBGVW6ZwXZ5XN6pvryaWVLAzo7+8Glfq9sBqXQp+v83O4Fp3Pcc6dBwiuQ2d1 rh+zQ3Qm4vy5dGORSfxucZvrz3nrvyrNHHhg4o1FHOzlsoSUOJcqcrULK3XeXLTQPFoA3TSKDcYK sNo+gdQ6qXFuUeeVAQ36XNTdUqFNn5GWezLUneOgZh+FZfoemK1kjR+vNsGPlurgx0u0MGulPhQM uUlvJAGYFz3XIzhlMwF9iwA5w5uDwR6cli+ODHf3qGy4RmSQus+ggYAUe8waUugZFJlwDkkhqCfA NSxVXJf4xoiekQYO/jCk0KNpugZN09UtnKFl7QolI1so0pRdiabs8jrmUNC1ELFC1QCr1Q0hp2mE VSq6FHqQp9vqdJ+RhSNsHLzg4h4I38BoxMRnYW1eIXbuOYyPPjqPq5dL8Ihd+AjyA32jGB2ewGDv EPq7ZkoAxwb/xQN8kjfWDPaKbkLjfXQfQXesuwvj3d0iJkjlTvf0Y7qPQC5KAUktv1HZfymkypvj z2H+l6D+FugU/e0zMB9o7/g3gD7wJ9DmdIw0FcNQl9aoD5Cql+bYp7mWnYJtj9k4bYzdKCcmKKYx PDyJ/Qc+gqt7CJbKqGPBUjUslNHGktWGWEEzOUUte6gYOGG1pjUWyeljqbIRDczeSN6wA4doJnT9 SQ0u3H+Ms7fv4fzNEtx89Aj3nj7B/adPcfPhA9x5/BiPa6rR1NmOuraW3z+pqfr1jZLbn1++fq37 WvG1kgeP7hdVVleGNTU1WXCXoK6uroVvqlb+jxvR/3D531x4B+nI5KRZ3/BwXmdvb3lrd/cnzR3d /9QxPPHHyu4xfFxaD8fEfBiRIrcisHsSzD1Td8CBrus5RyL//fOoaB3B17/+PV5/+Uv09o/gPo3e O3cUISd7DfJy1+PM2cu4S1/E+4/rcPrqA/jHZEPdzA0SvyRYeifAwicZkqBsWARkwYIGDsvQ9QJe qm4E+MANIp+uT9BV8ttI6nsz1EIKhTe6LkFeL24vxR7o8o7P6F2iPl2dYCz7ZtenFOacS+dFzu/D /PuA/341C6dX+DEcUv8Whju/Fit7Jb88rPbMFlUuxvG7xUIo583ZqoAXRDl/zl4uKlzSyAZjBGrO oXOzal4AZZXOipwVulgMdecGHUnCk8YwrAA6AeuxyDQES8zDoOKWBi2fLCg4JWC5ZRjk7WOg6pwg oK7rmQIlSTiWsSOjsg1mrTbFbAL7PEULLFG3g6yBGzRtAmHtkwSvmFyEZWxFRNY2hJBSD2CoJ+aJ YyApc7/E9fCMziFFnk0gz0EQgd8vPpfgnilSNx6RWQT0RAJ6OgE9lYAeCz17P5i4hMDEOQQalu5Q t3QToUZgVzCyg7yBhAYWCVZommElhayOBU3xTQgkppDTNoOclhnktUyhRMDXIGWoa2oPfXNHGJg5 wpCOlnaecPEMRQhN/+MSspGduQl7dh3C+bNs/vUYTzn3XlmL+uo6NNfXo62xAe3cBamxVvTyHOho IZA2oa+lSfQj7W1qQH9TEwaamzHc2oaxdgJ8J8Ge0xhdncJ/feg/EN/Ppf9HoD5IIH8L845OUWfO QOd8OAOd0y7jnFp5k2ZhkI+/scadHBmmgYqUOZc7iqqYdlElw6WJL6cmhcnXFMf0NDq7elBy5wEK t++Bg6MP5BX1CObKWCCjgaWr9bFK2RxKWvR/oWpJsyQLaJu7wTM0GWkbilB0+DSOX7mNK6XluEWf 6/WH5bhW+hA3Sh+QCn+KJ3U1qKLPr7K+juOPzxrqf1/X0vTb6oa6l48rnzYX37557cbNGztL7pXE 1zXV2XPfztevXy9+08Lyh0XP/78uvCgxOjq6cnJyUjI0NraPoN7Q0NL684au/t/3vvjiu+aprxBT cAj2sXkU6+GdXgSn2HxYBWXB1DuJQLAZ+0/dwtSXv8bkp79Aa88ort28h/yCHVibuwk7du5HcUkZ 7pbV4vLtJ9h5+ALcQlOhaelJ0/Y4WHtT+CTANoBAEUUqMaEArgmFUHWKw3KrMMg6JMAybqfYPcpK eblzFuS8cqHkvwmKFGohW8VGI6vMD2GedhimyQdhKKwCCt7mvBnsnBdnMEvLFxnkXAUjrWThc1JL AIY3q3FW9wx1KfAZ6PwYBU6v+NOsJbYIRnG7RP58rmU0FtnOLJIKL3fnNCx3SoUcgV6UYcbsFAOT DfvCcMUNvRanWr5fwsglm5pcs+6ShvmGAVhKQFf1IGVOCn25VQTe0/Ek0AdA0TEO2p5ponWdpnM8 FK1CsFCLuxzZYaGaA2R0XbFA1RZzFCwxV9ESisZesKLZVEBSPmLX7kRk1lZRR8wqnMOXUy6k4v3i 80T4J6xHYNJGka7hXDwre9+4XDgGpcAtnNV6mvC8NnAIgIVHJMzcIqBiSurcypPCA8pmzpAz5AHF Fqv1JViiaoKlaiZYoWWO1doWM6FFoUm3NRjs5lDWs4I6qXoNGgjU9W2gqmspIG9g7gSJgy/sHX3h 7OyPqIgU5K7dgr17DuHkiXO4WXwHjx89QXVFJc0My1FR9pCiFC21VehsqENnfa3wVufoJhj1NTRg gKA+1NyCkdZ2jLYRYNtIRbe2iE1Dfyk4t/79YEj/e4r9X6VfOjoEyAXMWZ0T0EffAP2tSn/jsDg1 NPy2Eub5+Njb5hVjQ4OiZr2tqVEYevEO009fvsQ4PXZgcAgjY5O4QZ9FavpayCtpYf7C1Vi0VAly KkYEcx3IyBtCkRS5gYUntE1cYGDpgdCEHHx4vhgVzd1o6h5GSdkznL1+G6euXBf14xX1DaTAW1FN g2FNc+N3tS0Nf2xobyWQN/7ds/raL8sqygcePim79+jJo91Pnz0O6ezsNOV1Oa5c4S36f222/Y+8 8BSINxtx373Pv/7ck6B+qL2nd6SuvevX9b0j39YNvcTFijak7ToO2wiagicVwDO5EG4EXqfojdB1 ioJb1DqcuFGBu5UduFfRgku3HuHD05dxsfg+HlQ24Nz1UmRt3A1rtzAoGThC3dwDRo7BsOOGsEFJ cAgkpe5F18Oz4Ra7Ea40YNhErIcxuzEGroV13HaYRpN6JuAxgGeqU7YIb5flrmsgS4AX6jxiBxTZ xMspEwpvasoZ6gxjabkiA52BzblxqeMi3y/ddMSvz89hoPPzuXyR8+x8Pz9fKPWYIpin7IdZ8j4Y xu4Uu0I5dy51WlQhKC+w4VZzCVAh+PMOUVbosi4ZolSRNxRxqoVr0lmh83X2cDfkSphgrnrJI9VO v4NLKpRcUwnoWZB3SsJy60jIO8RB338tzZhyIWsTAVWHWChLIrBIxxXvKVhjtoINlmg6Y6GqPWbL W4oc+2xZUsd6rjBxjRLpl9C0fISmbkJQ0noBdM+oLHhFrhEL1Zxr52CAe0RmC6CHpReIc65hGXAJ TRdgZ6CbuITBiv5uDHQlU1eo23hDzdoL8iZc02yPlfq2WK5rjQU0pV9IsUyDAK5rg9U61qTYLbBc 3QzLVIyxTNkYK9RMoaBjBRUaBNRoMFDVI6jzAh1dN6ABwszKDTYSTzg7+cPPJxxxMWko2LIDZ89c FM2vK8qf4HFpKR7dJcDfv4P6inK0Vj9De201ugnsrM4H2J6glWDY1kbRjpGWdgxTDDS3opvUfRcH PY6rWji4k5I0uBRRGn8O9P8t1Ani0hgRs4E/BboU6qLmnP3Pp6bwapLU9/iMva6wByCFzmkl3mHK 516RIv/s9ad49eo1Orv7cf7SDbh7BmLZCiW8N3c5lstqQEHNiCBujpX02S9hqCvow8opEJuKjuBO eQMau0ZQ8rgaJy5ex8GPT+PMZQL5g0eoaqDfna0baIbQSoNIO/0+rV0df2hobfrd0+qKL++Vlfbd unentLS8dE91XXVYV1eXYUdHx9KOLzrYxvbde/fu/ZBa+WteRBkjvpjz1S++0pp8+TJxYGTsdlNX z3RVW/fvnrQNoGboBfZduAv/9K3wS98Gp5gNBPc80bDCxCcN5r5pCErfgcjsIsSs2Y6YrC2ITNuA pHXbkLFpN7wj0mDhGgo9iR+MncNh4Rkj1LmdVxQcfKPgFBgH19AUBKVsgnfCBlgGpMIqJBuSyA2Q xJJaDlkP00juFlQELQKeIQNa1IwXijSMSgCdi9sHzVBuUrEWCyTJbzcVsTKXepwzuKXpFr6fj3yb NwvZZx8T6psXQKUljFIVz68htdrlRVMuieRdoqzQeYcoA5x3jHIdumXKAeHrwhYAXINuFF0k1Lle aAFUfXJF670ZNb5ZKHO+rUADBqdhZpwiN2OZdSwU3NKh7JkFFc9MaPjmQIWUupxjAmTt46Djmy12 2LJKN/DOhJF3BvTckrHSyFd4cMxVtsNsRQnB3VpAnS1R5xDUV2g7QFfiD1vfOPjEZCOcwB7M6ZbY tfAgWLuHZwi4+8ZymeM6eEfTAB6RKdIvAaTaGfCszu38E2lmFQtLz2gRxgR2FXN3qEt8oEIqfTWb PRk4YLmeLZZoWWGekpGIRWpmWKVri5UE9OVallhJ9y1XN4eMqqk4yuvYQNnADiqG9lCkx8jT/QoU aroSGJo6E9C9YGfrDRcnPwQGRCI7Kw9HDh1HManKh6UP8eAO+57fFe3casvL0MAeM88q0FZTha66 WvQRsAcamzBICn2wsRmDDc0YqCdI1zeig+7vIAXPDau51vzPwS7d9s/4luIXAAAgAElEQVTBQP9L ufW/mF/vZohTdHbPhBTmnEN/Y7glhbqIvpkSRlHpQsEwFxYBBPIxLoOcnsLL51OYJNgPkKK/cPEa ctZthm9AFFTUaeBcqgCZ1RpQ0TKDqjYNoKqGWKGsD2ua3aTnbseew2fw8YWbJLoe4PajCly9fR+n L1zBkY9OoPh2CWpJlY+MjaJ/cIBdGf/Y0t76T02tzb+pb65/VVnzrK3sSdmNB48f7Lr7qDSurKLM qr69Xomb0nNa5QeI/xe6vFHqSz/96ivJ1MvXWzoHhmtr2rq+etLS9W375Ovvrj9txvr3z8AnZTOs grNgHpQN18TtsIvaBFP/bGi7xEHFOgjKFj5Qs/KGprUPdCS+0LTywjJ1C8jqO8DAKRQeMevhToqe weDoFw334FgEx2eKPN763ceQtGkfHAgsVkHpsI9aD5fk7TAIzIFByAZS6dtgHLUN5vF7xEIpN7rQ i+AORHthmXpYuDAqkGpf5ZYjfNMZwAxjVt0Maul2fqnvudR9kdW7bcYRcZ/UWZFBz/dL/V74HD9n iV0yFtsniU5HOpGFIp8uNePiRVHepcpAN6dgCwLr1Pehx00v3uTQOW/OqRZW5JxPZ2MuXhRl1W4R S7MMGhze1fHDaucUqHivgSqFEsFcyS1NqHUF50SouadBxyfrTYORPPqctsAjsQgG7imQNQ0gqDtj jpId5inbk1J3wDsyRgR1A7y3yggL5I2gbOQES/cw+EXztv9cBHJtOn3mriEpFKnwjMggyOcQ9NcQ 5Nm9kdMy9JjoHKHOJb7xAuis0i08omDoFAINa28BdCWayq8wdKBwxDJdOyzUtKQBhg2fTLBAlQYV HVvIaFtjGZ1foUVgp+NyDUusouuKpOpVjBwJ6A6Q17aBLMFcjs6r6rFKd4W1rQ9s7Xzg6OgLb+9Q JCZkYFfRfpwjlX7n9l2UltxF2f37Iu3CQK9/Uo5GriWvfIr2qmfoqqlGT00temvr0Fdbj/7aBjo2 oIeud9TWigbWfw50hvmfp15Ydf9bC6Z/Ceqj3XSeQd7V8xbmfwL074F9mB7Lm414UXSkv18ock61 jAwN4OWLaeGlPjY6jGr6fU6fOgO/gHDIK+mSItfCspXqWCGnDUUNE6jpWEDzzbqElbMvsjcV4fp9 zoW34eqdRzhy6jyOn72Ayzdu4jYNhLcI5jXV1ejv7fnuxfTkH9pamv6pvq7m1w1N9Z/V1Fd3V1RV 3CkrL9tDQI+sr6+3HJoeknuz0PkDxP+rXvgPxDmwz776mdvoxPTpvvGpwc6R8X941tn/x6bhl7hb 1wsLv3iY+KbANnITJNGbYRezFdaRm2EUsAZGvhkEdlKXlv5QtfaHhiQQ2nbB0HEIoel4IH3hg2Hh TwovhBtdZMA3KgWpuZux+/DH9M9WgZLKJpy9W4H8g2fhEb8edhFr4ZJYAJuY/JmFQedk6AZvhE5w vlhoVPBcB+OYPQTjY6Swj5Oq3i3CMuXQ21w5K22GsXTzkFS1c2kiB99WJbC+ZxSGpbxz8001i3SR VOrKKK2E4Zp2k4Q9NCPYKRS6nFcOVrpmiLw5p154YZTz6eznwrtFLXhBl86bkFK3ST4A58yjsEv5 QJQrskpnTxfOp1vQz+Tbq53SMNs4FHIEcO6xykp9jnEwllhFQtUjA0ahm6BEn8NSsxDIUBgS1N2S diI09ygcCezGpNY17KOxytAHMjoeWKbtjvdWW2K2nCXms2XAIjXMltHEclLFOgRfO+9o+ERmITgh jwC/RoDdPTQVHmz4ReFK193C0oRS94jIgkNA8p8AndMtBo70N7bzh5qND+RJqcsQzJfToLGEQDyP YD1fna1YzTFPxQxLNDklZEVq3RwLVUyxhM4v1yQ1rucANVNXaJi7Qc3YGUr69qTWHaBJ50xt/WFO 4sDC2gu29j5wIrXp5RWKiPAEbFhfgKNHjuNW8W08uHufgF6Kx/fuobFyRpm3VlWijVU63W6vrERH JYG9qlpAfaCuUaj0flLrnaTOOxv+NcgZ4FxzzgZc318Q/feqYP4c6mME7/HuXhHfB/j34T7yJrjO nCtapGWMrNDZJmByfFTA/OuvvkAlDVIbNtCsUFkVCxetxILFClipYAAZWR0sXa2NZQT1hStUYWjp jIzcQpy9fg8XSZGzx8rFW3dQUlaOx1U1qKTPoLquDk3NNGOhnzM9wZufBv/Q09ry26cPS794dP9e 37NnlQ+ra5/tam5uCOnp6dHj1Ar7kf+gyP8bXNhnmKtevvrqF1qvXn+ePPXp57eGnr/4sraj958b BybwrHsCe8/eRXju+7AnmDsRSKyjt8KUIGMYmAvrqM2wIcVuRurdwDMR2s5RosOOZWAGgSYZOs4x MPRMhm0IgSM2F6GJWQTz47hSUoq7T6px49EzXCp9hpM3y5FccBCeSfk0cOTCMjwPOr6ZUCegmZNK 1yWgK3oQSJ0yoBW8FQaRu6AeuAUrXXIg75kH/UiCbdTOtyD+vl2ukXBn/Je0i1SJL3NIhSL7qrzZ QMRVMd/3R+d8O1fFCJVPgGZ1zrXoGiH5ou6cG1twuSLn0BXf2A/wLlFW6bwoqiz6h64Rtrms0jl/ zvl0TrdwHp0XS1m1c326mm8ubFIPwGnNYRoE9kDWmW12k6DlmwOzSBqA3FKFxS43wmCgi/r9MBqI vDJEWAeug6ZdDBTNgiFr5If5yg6YryTBQiUrzFqhjZ8sVsasRYpYuFwdSjrWMLH3g1tQEsE8Hd5c tkgq3TU4Gc6BSRSJYp3Dka47BCSK9Q57/wTYeMfBnGDOeXQjUuj6DsFQtvTGKhM3yBg5E9BdsFjP HnPVCd5aEszXsMIcAvoCgvtCNYI8XZ+rYEzvy1hAfaW2BPIEcEUDR8iTsl9FkJfVtiXF7gxDG1+Y 0AzAmGBvZukKG4kHnJ39EBAQhazMPOzbexDXrtzAw3sP8ORhGZ48KEV7HSlxAlVPIylwgnUP3e6u rREKvb+uHkMNTRhtbMFoSxuGWlrR09T4r0Auhbh0Z+hMc+beP4l/D+pvNxnxRqCePjr2/QvYu/8U 6Fz5wjHa2/e2fJFTLtNvFkb7e7rxmGYee/fsQmgIDaA6Opg3fxEWLOLFT1XMWaSCJfS31acBMDop D1t3HcXhE1fw8cWbOHL6Mk5cvoErd0tJONGAV1ODFjYIG+hD34yX+nejg31/6O9u/01bffXrqocP OsrvlhQ/eXB/V2NjXWxzc71De3u72pvUyg87O/87Xdgc5ze/+c2Sn/3yl1af/uxnOyY/fd3V2NP3 m5qugW9reidQO/gaRafvwy9zLxwTtsMsjGAevAEmYQTf+O1wTCqCQ8I2mIeug6FvGgy9Sc1HEKBC c2Dql0bA4RLFTDGFT8reiDOXruNRRTVKHj6hf7ZyFD+qRnF5I9bt+ghuMeug6xYNfZ9k6JP6N6JB wy5xN4wJqBp+66FK8NMLJxUdug2rXLNJYadjtWsOtEMK/6TkkNMoDHCxbf9N2SKDXbpIKq0/lzax 4MdIyxyl+Xeh6mkAEU6N7MNOIOfm0lKnRQY6p1q4Dp03GrFa563/kvSDIt3CDpKybzoTcWULN7pg PxcB9KB8WLHFgE+uaBxtQM93XnsMbrkfEdD3QsUrG2reNEiGbBQtAHX8cqDikgw11xRYhG6EhGZI ht6ZNIhyPX8evJJI/TslQt4kCCv0fTBf1VE0+J0nb445svp4b6kK3pm3Gj+atQJzlypjpYoxdEhZ W7mGwsmfDblS4cmNM4KS4eAbB0cCuISUvJVHBJwY8AR1WwK6kX2gKFk0JagbOoZCwdyLQO5KQHfF cmNXLNK1xxwC+hI9RywkqM9miFOwUp+nbIo58sYURpinaIzFKuaQIeW+ghT8cnVrLOXb9FxZHXto mrlDjzvKmzhDz8AWxqaOkNh6wsc3AklJ2dhWuBtnT19A6Z0HqHpSiTpS4t1cntjWKqpXuEyRK1sG CdqDjU0YphghVT7WREBvbhEVL30tFK30+LY2DLQTyNlbpZtBThDv412fvNGIq1AGMTnQ/xeBPtb3 bwC9l1vIvQF6z58CnVX5sFDmM+p8rH8AL9hYi2JqbIwU+gAaCMBnT51CZnoazM1MsXr1asybtwBz 5y3C4qXykCV1rksDqJN7JFKytuLYqWLcK29AWVUrih9UENAvkkq/iYc0M5HWj/dzM+mJ0T8OD/f/ U39vx6+7Whu/aKp+2l358M69h8VXD5TfK4mvf/pUMjbWpzg+Pr6Ud5b/tdn0w+X/5YUXSUmpy3/1 zc8jX375+bWOoaFPKtu6/tfTtj70v/4GN2v6sfb9yzD1zyLYZsE4ZAPsk3bDgmBjTgrSOnYrLCLz Sb3nwy5mEyxDsgnqa+EURSo+IA2WPrHwDE9GPn0Rr9+8g7LySly+fhul5dUoq27BrbI6pG7YAwOn YIKRBRQs/WDgnQoJzQCck3fDLmEXJARP15xjcKawTN4vwCpV3FxuyFBmIC+wSRBw5gVOhjvf5lQL P9Y286gAujSPLoU8n+fbUnXP57W5bt1znbAOUPGf2e4/zypGVLPwdn9pDTrDne9jf3beXOSQdUSU K1rE7xHBC6Tcjk6dBiSGu2XCXthyezv6WYuNwzDPMIRmCmvFgqqyz1ossYnFCkdS54HrYRlfJIBu GV1In/F22MZth2sqfQ4pu2ETkQ/XxCIErTmIqA0fQdkqArOVHPCunATvyFnjxytnzLzeW6mLuat0 MHelFt4lpf6j2avwNz9Zgb+ZK4cVqmYwkPgKhR6atAG+UfR384omyCfAyi0cJg6BAvJ8vz39DXUs PWFGfyMr9wih0uVM3bGMHfuM3Snc3gJ9uSGpdQLzLGUzzFI0ofdlgjkE9Hl0e7acEd5bpS9ingJX w5gR3C2wiO5nyC8juMvr2kKN1LuWoQNUNMyhrWcDCxt3+PhFITY2HXl5W3Dwgw9x+9Y9gl8DBjq7 SWmT6iaQ97UQzAnUou68rR3jpMhHCeQjpNCH6uixNXWk2Bsw2NpOA0AnBttJKXcwaHmRsv+tMRYb YkltbBnq/xro3W9jlC1tvxfj/TODgnThU+rJIlIs3ezrMhMDXeyNPkCqfALf/O3P8dknr1H9rApZ GTRY6+ljzuw5WLpUBgoKSlBRUYfMcllS6KtgaOKIg0cuoayiDVUNvbhx5yne//Ac3j92Budv3MZ9 GuSe0u9YSwNc99AARibHMDY99t3gcP8/t7TU/+2Txw+G79y4Ul56+8YHNeWPol+MD+l9PT0tw9vz /9os+uHyn3DhKdXPgfnf/O53ep///OdJ/VOTTfW9fb982tKBp229aB59gfuNPYjO3Qu78HWwCs2D Z+Z+OBNczCJJfXplEdg3wzVtN3yy98A8KAUm3pEw9QiGgaMHwcEHkQmpOHP6PE2Ty/DgzkOc/OgM Nm3cjrXrtmLj5n3wDk6CuWMQTJxCEZRaAI+4TTAPyIRJYDY0PVKg5plGcCyATSq9ftJOqJB6Vwki NR2+BQZxRaK0kMOQK0d412ZogahGYb8VRW9S/uGFsEk7JDoeybnniFZ2OmHbCNyFBOP1UPLOg2bQ FhhG7xLpG70wmgmQ8telxxjRaxpxdyICN1vk8mDCOXT2Pxe36efwpiK+X4ctANwyoUbnjPn9RNEg wS3sSJVz2zyrpP0ijCO3Qzd4MzS4YoYGA+3QzVAmsC+VxGOJJA7a9Np27PMeUQAlZ3ZijId5xBZY x2yDJX3mRoHrYB9XCN+sAwjfcAwOUVtgEbAW5v45MGZTL0mY6Ef67kpDUuomWEjK+MfzFfE38ygW KOFHC5UxS0YTC0nBryDoyqlZQMvERYDcKywdbgRyGwK3iX0ALF1CYOcRCXvPKNi4hsGUQK9NcJcj lbiaQK5o5SdSLot07DBfU4LF2nRUs8J7CqaYq2yO90iZcyzSsMEiNWssIIDPUzIXgJ9P9y9QsaTz llhC9y/Xtoesnj3kdGwgr2kJFV0r6Jo4wMLWC25eYfALjEFiSg72HfgQN2/eR11NE3o6e9HR1Ir2 +kZ0Ugy1d2CC4DnFJYOkzIe4koPOTzS3CrAP02MnOgl0HQMEdhItTTQgNHZSdKCveQbyo12k0PsI 6kOjGCOlzQp+jJU7dwca7BWuh8N97SJG+jvoSEq/uxn9Xc2YnhjG+DDXkXN7OBokRtgffRS9nV30 XmkAGRzGZ68/w+effYGpiWm0NLXh0oUrWJeTB1tbB6irakFRXgXyckqYP38pqfPFUFXVRnrGWhw5 egrXbtxD8a2HuErHi5dv4cy5qzhz/iqKS+7jGVfw0PvtpIGkvbvru/6hwW87e7r+rq6p4fMnT8v6 ysoe3Hv48N7+irIHMQ01lY6trXWav5iaWvCDH/n/ZRdW6X8HLPvq776RDL96fqtzbPTTxr4+VLZ2 oGNsEi0jkzh3rxKhmdtg4Z8O95QieGV/AMeUvTAOy4ckfjvcMvbAK3MnTP3iYeDiT9NyVwKCPfxC Q5Cfn487N26h/O4j3LlyG0f2HUVqQhZCg+IQGkJTegd/mJFadPCOxfpdJxCavg36LtEw8kmBlkci 1DySCIA50I/YAE0aUFZ5pUEhIAdq4RuhG1sIDXoPupGFIq/NaRDevcnqmWHJ0GWgm8XvgwY30fDm HZ0bBay58fRSuxThIcPXzeJIuRPQDcKLoB+2g447RHs7LVLZUntc3fCt0IsoFMHX+bzmGwtdBjvX o8t7rhH3831iBymB24QAzw0weHDgvqMMfOPYXdAnuOtFbBMLv9wYg9M1JjQQOKR+AEN6vrxjMuTt EyFJ2AnjUF4wzoa6B818SKW7JO+CNw2uTvHb4BxfCI+UnRS7hH+9hkMUVuqTetZxgoyGLRasNsKs FXp4V0YHP15Gin2ZJt5ZqIq/mSWLH82VF9vCNUxcYeYYDAtS4AxzQxtv2LiEwoUUOoelQxAMrbyh R6Fu4SV8tOUpZEipL9V1ELGIoD5X2YIgztUu5pitaCZikboNFhLQ5xPA+fwcRVMKTsdYYIGqFZbQ 82R0HLCKgL5aRwJZbSso69tA28wRxjYesHSk/w/3IARHJmNTwR6cu1CMp09q0d7aje72XvS0daGb 4DhA/7O8eWiUFPoQAZ2hPk4K/jmDnpT5WGsXwX4EYx0j9LghDLT0oa+xG72NXeht6kJ/SzcNCgTt zn6C+QCGCcIDHfSaPWxdS7Af6KGg42Dn2xgZILj3t2Govx1TkyMYGRlED9eRDw5yD008n57G4MAQ Bkn9Dw2NUIziWVUNzp27RN+NQgQGhkFX1whz5izCez+ZDxkZWbptAnt7d3h7ByMpKQsnT15EVXUD Wlo7ceduKc6eu4gTJ07j/PlLuH//IeoaGtE7MID+gcE/tLd3/ENtXe03be1tnzY0NnaWPy2/e/Pm jQ9KSm6mP3r0yLWzs1P5y8nJZbwn5a/Nnh8u/x9dCOrzXv3sZwZDryY/HH7xfGz4xQsMTE3jGU1b q0m1fP27f8bGfSdg7p0A2/BcUuPvI2TTSQTnn4Jb5vtwSNwGm6hcUufRMHb1h6WrB1x9vLAxPw/n z5xE6c3beHjzHq6duYL92/ZhS14hUuKz4O0VDomtj1gEsyKYFB44i+DkzVC19INVUCYkUethFbUB BiFroeiZgqVOsZhnH4XVfqSEIzZCi5S7jGsqljmliFQIw5yhzuBkfxWGLR91SI0bEqyNuXdp7B5x VA/IxxLbZKxwyiC1nA+LuH2kpGlAIJhr+m+Bksc6LHdIFw0xVrlmiAGCoW4St0uUKlpQcO6c0y0M d4Y6m3QxxPk2H/l5HPw++Ll85DQLDzSs/u0zPxTvR5fz/jRwSFLos8w4BAkpebYH0CW1bhG9HT65 x2EQtAFyDjRgOMbDOGQ9bKILYB2ZDwNfms0ErYVD3FZ4pu+BW/IO2EduFDt8Ne3CSE17QtnCHzJa Dpgrb4r3VhlirpwxZq/QJZgr4p3F6vgJQX6WjBbmUCyWNYC8lg0sSI17BCTBJzgV1vS30TN1g66Z O6xcSKm7REBDEoBleo6QoVhp4IJVhq5YomX3Fujs386wZpgzxGfRbT7/Hv3sn8gaiSM/hqHOsF+q aUsqnW0EnKBi6gxFfQlUje2haeoENWM7mNl7wd0/CtFJa7D/4AncLHmE2to2Ur0TpISnMEQA7mxo QVtVHdqra0W+fKqjCy9IsU+TQp4kOE909lEMYaxzhJQ4gf1NjHYNUwwRwAcx1NGHwbYeDLSTyqbn DJHa7u1oRV8nQbu3U3jITI8NYmq0H+NDPZgYptcfH8DL6VGM0LmBwX5R2z08OoqJqUlMPX+Oyann GB2bQHNLOy5dvoao6Hioa9Dg+uNZWLBgKZavkMfq1SpYvHiVONrauuHMmWtobu5FZ+cwrl4twZUr N3Dt2nVcvnyZQH5eHO/du4eWlhYaJIa+Gx0d/Zau//bBgwev6b6uO3fulJaVle1/9uxZdE9PjzEp ccVf/epXi35Q4/8DLtxB5Jvf/U73F3//2/VDU5ONHf19v+8aHPyuqqkFz5pJgbz8Ck9bhnHg7D14 JRbAIXozwXYL7OJ3wDfnIPxyDpA63ArbEDZ0SkBgbDJS16zBydMnUcVlZTT15XZjF0+dQ3piGtZl r0dmei5iYtKRmr4RIVGZsCZlqGPhCTVTTwJ6ALRdYmDomw6zsDzYJGyDKalx7XACov9aaEQQpGMJ pBTstcL14ZwGYbgyLLkt3Gq3TAFzTn2wAud0i6JXrlhclUKdlToHn9Ml6Kv4rIcCgVzWNQcrSLmz eudc+hK7RCywjsV8iygsMA3HQjou4Zy6Y4rY8s/wlkKbIc+5fv3IbW/TMlwFw++Noc+A5/emEbgJ lknvi/fE/u2LJPFiIDCmx7KfuoJrJnTo+VaxRXBI2Q/7pD2wTSgSMyKfnMPwW3cELqmkyCM3wTZm C9xIoTPUTfyzoeUcJ9wtVW2CCbQeWK7rQmC1xSJViVDt8xVJJbOtqqwxFhJU58uRgl+ui3cXq+Hd RaqYS4BfpWoONX3OZztDiQCvrCWBtrErrF3DoW8XCAUTdyzUsMGqNzBnn/a5Ip0yA2iRWhFhgbn0 M9jLfRaDXu7NkWFO72OBsiUWq9lgGc0klmvZQtGIjb88IK9vBzk9CeR06WdoWUDL3BmWzv5w8Y1A +toCHDh8GtdvPkRVVTPaWnvRTSBua2hFIwG9obIa3fVNpL5b0N/YKsoVJ7p78WJwBM8HxjDZTyDv HcJIVz9BvE/EaA97rLB17iQ+nXyBL168wqfTL8Si5fjQIClxegybgo0OY2psRDggsknY+DABfmIE L59PCq+V6efTmJp+Tmp5iADeikdl5Th1mv7vM9bAydkdenpGUFXTgpy8MoFcDnPmLsKSpSthYGCG tes24eiHJ3HpUjFu3LhHEL+NU6cu4cCBIzh+/CSB/RpIZaOyshI1NTVoaGhAe3v7txS/o+tfVlRU tD98+PBcaWlpTnl5eWhtba1dc3OzRt//w95bR1d1Z/3/QDzE3d3d3d3d3d1DFBKSQEhwLVakuAdN CCQhEEKwoKUtLVCfykyfmc50+sxMp+X93fsE5vf8bK2fPfP745uz1l7nHr2Xy81rvz/77M/es7Py bxowi/7/zZr55d+wfAVIff/jj8bf/vBD1YeffDw+++jRLzP37r2+dY/+SO49wvW7TzHz9DPsOT2B gJRKhOa2IiC7De6pTYgs60M8AT2+sgdxxa3IqGhDdWsP1tKQ8NyFi/THdhPXx8eFGhx7dr2LitIK 1FY3oL6+BQ1NS9HVuw4lVe3wCEyGiqEzVOkP29AlFlbBuXAh5emZ2QpPgphtaovQFNqIwG1F0LMh pWxJsDaImctA4TAHq2cGK4c9WFHzPg5r6ITVQD2wXFizUueGGhyGYbDbpM0BXzO4Esq+xdAIqiTI Ngixdg7PGMU0Qp/UP6tvdW45R3BX9s6DIgGYQywMe2W/QqGmC78vOxYGO4Oc1TivHbK7hc/21uEw 2DkUxE6Fga4WUCpcz06AM184nVHVp0DIhnHLmgO6R84yuGd1wCe/C3H1GxBbvx7+hV1wJ6D75XYg uoqcakkP/Oj/xTO1HgGZzfBMrIJ1cDbUbMMgb+oLBTJNAry0JillFWtIazlBnoC7mOAuKm+ChbJG WCBjiEUynO5oDBkCu4K6NRS17KBp5AZDUuPWbpEwdg6HDkFc1dIf+s4R0HUIg7K5rwBnjpUrmnpB isAtrm4rGI8M2KR4Tful3mwv1nGGLEFdTp+gbugOBVL0GlZ+0HcMhratL9R4YhLPMDV1gZ6tDyzd QuDkF40IEg1FlS3oXrkRB46cxfDl60L53WvjBPTxG7hJEH989wFB+pEA7Qc3Z+g1qfPZh28yTe4K dcrZHt+9iyf88JJj3o+f4GPu5/nhR3hFI9RPCOYfPX2GZ0/IAdAxtg+ecvXDD0iVf0T2nGA+Zx/S uXfu3MMVGh0cPXYCa9dtRGtbJwoKSxAeHi0ocnl5ZcjIKkJJWR0qqppQVtaAp5c/0tKyUd+wBDt2 7sXxE0M4dfq8UCeewb5j5z5yCLtJnR8imJ8n1X6D3ufOr6S6/3779u0faftrAvdDAvjZ8+fP9126 dClpfHzcis7R4awVgrn0fPrh/2QLe+7nX36p9ejRk4YXL15Mv3zx8vVdzqP94GM8+/AFRiamMT7z BNsPXUBQUgnSqnuRVL0CAVktiCzpRmL1SmQ1DqKkbS2q2ldj2aqtODtMQ1/6Y+If+YXzF3CJ4H7w 4CEsXdaNxqZWtLZ3oX/1JqzdvBtVzT3wDkuHAalBLetAAnocXGMqEJTTieDCHiFVUo9UrUZgKanh pjcTi3phktj+Jg2xQwizOHN7OG5xx6VpuXcpx6yT2wR1zpOT+OGna36/AHIGOytzhjaHXRa7ZkPe M5+gX0v76V65KwXwO3JGDN3X5c2sUFbgDF4GN6tzBro0KXYxhzQfz2MAACAASURBVGRIsHon5c6A fwt6dgSsvPnz8H147VkyQCq+X3h/i6R2IVbPn9m1YAV9rqVC6QA1utaYHIkL/RuCK9YIIRfucMTf RWhZP9lKuBLMnRLrCOidSGxYh+TG9Uht3oCMlo3I79yGzOa1CCtoh4lPGjQcIqFqGwotWstoOBDA LbBIxYbg6gwJgvsCCX5oSlCXN8VCGWMsFNPBAlEtiEjpQ1rVGsp6ztAwdoeasRs0LfygYxsMA8cI mLjFwMApgkAcIJQcUCWwK5l4QVzNFqKKFhAnW6xNowB6HxlaL35j0lqO5Fgc5tb/xeRJ4bNS17L1 g7KZuzApScVsrnyAro03LNxDYO8dAb+IFKTlV2HVhp147+g5nD47ipHLkwS8O3j44H28+vgzfP7J FwTnl3j64Ake3Z3F/ZnbmJniolfXcf/2FB7OzuAJx8UfzxK0HwqFsZ5yuOTBLB7dn8VDAv1DWj/l B6RPPqDjH+Dxw/dJrT8jtf4hXfccD+49xfTUXVwemcCevQfR0dmF5JQ0ODi4CCpcVk4JIqKSEBOX Fl7r6hlB38AE6ho6BHclOr8bZ4Yu0mcfx8FDx7B9xx5s3bYL+/YfxukzF4T9l2nUMT4xienpW68f PHjw65MnT356+PDh76anp59cuXLlMoF826lTp6pIpbuTWlebB/j/5AsDfWZiQvvE0RPNTx8+mvnd l1/h888+Fx7m3Lp1F/foD+TC1SmcHr2JyzPPkN+4EuE5TchtWYealXvRvOYgmgf3o2rZJsRm1yEm rRx7D53D3Qcf4ZOXX+HuLKn8m9M4fuoUlq9ciSUdy9C6tAc9q9Zj5bptaFo6iIScGgHoenYhsPJN h1tsJfwz2uCbReqc88BDq2AcyRkkBNW8AVLB3dAMqSUgNwuphqzGWf2ysUL+F4D5YWTmcsEY5FxK gBW5VkiVAHJW7hpBFQL0zRPbhBmpLnn9AvBZvVvzRCVWzlwHnUYG7CR4zfvexsUZ7qzEWcnzyICN QysMdCUuH0CvGf7c1YjDM3wvfijKaZRC1Ucu2pU+d29bfi9yUC4Efo/8FfAiyHvk9cCdFDqnMHrl kmLPp2PczDuuCq40SgouWo74urXk/LrhkdYEz/QmZLZtRlLdAMKLliKicBnC8jvo+2yEc3QJrAOz oOMQBQkdN0jquEJMzR4LCPAiytYQVbWFGIFeVMESi2RNBRNTIDArWQomJm9Git4BysZe0LYOohGV D8HWD3r2YTD3iIchQZ73yem5QoXOUTPxFkD+L2jTtVIa9pBUt4OEGr8XvaeyFUSEGu8WEFPltEZn qFn5CrNNZWnUpmDsQgqewG7qCn17ei9r7pLkBwcCe1xGCSoalqJ31RYcOXGRfmcE4Gcv8ez9FwTi 5wTtZ7h/9xFu37qD2Xv38OnL5/j01Yd49ZKU+Is39skHQsjk1YuP6fgLfPbqJT7/9FN6/Snt+0xo JPHi488J9s8xdf0uzp0exe4dh9C7fA0K82sQGpwAOxsPmJjYQFvbkJS3upChIienLIRTFBTVhNCK nLwKTM2sEB4Rg8ioODg4ugrKfM3ajdiwcSv27juAI0dP4sTJIcEuDV/B5PWbmL51m0Yg138bH5/4 z5s3b35H0H5EMB8iJb5qYmKigCyI1LolHVOcr344vwiTjCYnJ3WO7DtUc/bk6fGpa5P/+Ydvv3/9 5aef4/0n7+M+AfnC5QlcGLuJex9+geUb9pIaX436FTvRs/0UurYeR0P/uyhtXYeEvCYk5TbgnT1D uHH7A7z/8VeYvv8IV65P4RABvXf1GrT3rsTSFYPoX/8ONu8+hO7V7yCztFXoqGLiGg3HkFy4kUL3 TVsCv8xOOCe2wCq6EVZxXJ6Wc7xXEmz5wWa7MLmIa6gzJDnkwfFpBisDd04V9wkQ5wej/CCUoc0w Z5Czame4s3Ln43Ox9V5YpSyDPjkP7dAasirhvhw+eZs58zZezk6E35dBzMbvycb7GfL8Ofhahjl/ LlbrfB8hQyZlrk47FwXj9Ekh/JO+FMYxjcJsU85j9yxYCU9ySvZ0Ps+c9SaQB5WtQlDJCvjmd8Et vQX++QTr0j5ElK+EV2ar8IDUNaUB6S2bEFnWA7+sJYgu70Ny/WpE07ZdRDFc4yrhFFUKC78saNhF EDgDCJq+kDfygayeB6Q0XSCqYgcRRWssYrCTLZQ1x0JpEyyQNIKojCmpdlsoGXpAmoC8mMCsZOQp wFzXJlgAuSqBnF/r24RAXtcFctrO/zJZVuwEd3YMUgR2SYK4ODsTgroo3U9C0x4KJp5QMOVURxdI atlisY4dqXdHuq8bVAnwakZO0DBxhr1XOHzDkhGRkIPS6lYs79+Id3Ydwv4DJ3Hy9DCGR65h4tot oZfptWuTePo+KfEPHuCDjx7iw48e0+tHePJ0FrOzd0kBT2FsfAyXLl3C2aHzOHL4BHbveg+bNu3A ir61WNLcjdIS+m5TihEemgI312AYk6NRVjSChLgKFi1cDFHRxZCSkoOMjKJgsgR1JWUN2Du4Iik5 A51Ll2Nw9Xr09q1CdU0D1m/YjHe278LmLe/gxKnTpMiv4OrYNYL5ZVy+cvVXUuZ/Gxuf+PHq1bEv R0dHH9FnGx4bG1t748aNorcxclblv//977lv53yXoPlFALr4zMyM9onDx4pW9/Wf3b5x8x++/+p3 v/71xz/j2999g5mZO7hKQ77hsesYuX4Hhy9MYOP+M1i6fi8G9w6hc+NBFLetQ179KhQ1DKB+6Ras e+cUjp8jRX/9IS6M38SJS1ew8/AxLF+7AS29/ega3IhN7x7BwdOX0bd+N+KyqmDnEw/HoHT4xJXD i9SnH6lPv3RS2wnNsOMmFvEE9HSuL74cdmS26T1vYuI9ZMthQADVJmjqhlcTpJsF6NqkkeJN7xIU OD/k5Dg6K3L9KH5YSde+iaXzOWymCW10Th2p6zIoeBdC3iv/v8TKi6AWWEpgrhRgzdC24P6hBHGh SfQbBS8o7Yxlc2V2Ce6c+sjKnGHO2TicVmkc3yxMfFLwKRRmqXIoiIuQadO9lX0KhPRGoYuTUMir ETbkRNyzCd5VawjqKxFQ1AP/guXCvICwshUIKOgSau54ZiwhyC9FWstmhBR1wT21AaHFy5HStB7R FStg4p8DZ/puA7JaEVGwDGa+GdBxioW+awJ0aa1iEUzw9ISIqiOpdQeIqzmSanaAiLw1Fi42w0Ip grqYAUQXE9RJaYtIG9I+A4iQilfSdyNzFwCuakxAt6QRF5mirhsUaSTAayU2vTdGrxW0CfaaTpBV d4C0uj0kCPBCJo4egd/IDTIGzlikZAYJDWvIENQXE9wV9Owhr0NKXs0MOmau0DN3hYahLUxs3OHm G4GohCxk51ehcUk3+gc3Y8s7+7CBoLx5yzbsfW8PDhzeh8PHD+DYqSM4euIIDhw6gJ27d2H12rUE 3C4BtEXF5UhJzUFISBwcHb2hp2cFeXkdArcqxERUILJIGYvIRBepQUJMA1KSGgRzBUhKKZIiV4em pj50dI1gZGwJF1cvVFbVCyGZaRrxDo9cxbHjp/HegcO4eGlEeNbERbNGr17Bzenp17dm7vw2MXnt l6vjYz+OjF7+8vSZMw8J5OdHRka2HDp0aMnQ0FAQgVyXhdh8eGV++d8tHHK5M35H/diBw+mDPSuO bBpc87v70zO//vDdd/jjf/yAO0I9iIeYunMPp4ZHcePhBzh77Q76tx9E/85jaFy5HVk1vchrWIXu DUex+b1RNC3fhZqOTWhftRPvnhzBjmPnsJrUTlPfauRUNaOpZ43gGE6O3ERJfTdU9R3gHpqBqKx6 JBcvRVx+B4LSmuAQXgpNp0ToembBioDoR6rVhcBnRkDWCiiDXWonXAjozgQ+17xeeBcPwKd0tZD7 zUpXxbdQSD1U8SsRoM5qnOPWDgRxn4r1c7XPE1qEphoqQlZLqdCwWj+aFDaNCrgUAPcg5ePK/sWQ 9y6AnFeeMBNVjmFP9+Za6gxnVtystue6I7ULM0+5yJdz/op/9S3lkgJ8Py4z4F68GnbZPHO1Vyjt yzNWTQj0PDmJHZQblxggp6AXUkGjk0YhhdGvqA9WsdUwoe/FJq4G/oXdCCntJcB3I6x8BWLq1iCp eSNSWrcgpmYQ4WV9iK4aQDptx9G2FV8XWQZ3UvGhBHQ12wgomAVC3z1ZMDWbCIKpNxapOkFK2xNK xgFQNQ2GjK4XxGmfiKItFslbQUyJgKrhCHFFKywi5b5QXB8i4gR2aWOIyFlAQtkWEnSehJwlZMgp yGk4Q17LBYrablDW9YCKnidU9MloRKCs4w4lLYa7Kyl3Z0iSchdTt4WkNkFeh5yJigXts4E0wVxC zZIUvi1ktejeysZ0X3MoapEz0bGAlpEdDMydYGzlAkNaG5jaQ8/IFtr6VtDUNoKGlj609A2hbWAA HSND6JLpGBpBx8AY2npGUKfjKuq6UFLRIihrQkPTGFp0X1k5bYhLEMRFlLCQIC4hrkkA1yElrgtp KT3ISOtDTsYAcrLatE+ZTAE6OsakyLNIgb+D8YkpIY/8+Ikz2LT5HSHEwor80OGjQjjl9p27uDJ2 FWMTY7h2/dqvN25O/fXGzRu/u3Z94sHVsdEz5y+eX3Hp8qWciYkJvzt37ljdvXtXmUMr8zCfX/4P Fx6qDR0YUl4/sCa5v2v5gYGevq/27Nj5z/Ero/iQq799/QU+eP4hpu/dxaWJCUw9eExQf4bzN+6i f8dBlLT1I6m0DflNA+jbdhrvHLuOhr49KG/fjMLm1cis6UbTqm2o6VmPkPQSuIWnCnW6m3o3obpj NWJJndt7RyMgrgBhKZUIT69FRAa3SmtCIClMp4hSYSakZ2oz/HJI+cbUwCCoBLqBxXDJ7BI6AzkQ DN24uQWBnWuS65LS1QgoISsVQixvJxS9VeP2WcsF2HLtFwasom8RlOlcVVLvWmG1MOX2d8kd/6rc +LYUL8OaC3kxnBn2XG6Ar+fyAxw+edt8muHOEH/bcIPrx3BpXz6HHYBuZD0dWwn3krVwzJtrqPG2 BR6nWjqyk+KRB6t9cg6OGZ3wyu8hhb5OqKnDVSm5frxffhc8stqE0sMenL5IAGeoB5X0IKCwS4B9 UtNGJDSuF+YPcF2e8NI+gvtqJNWthXNMJezCOAxTDRsuy+sYDwkdbyxU5kwUbyiZhEDBJAiSWl4Q U3OltQdktD0gTZAWlyHlrETgVbGDhII1FkkYYoGEERbKmBPULbGIFb2kCcSkzSC+mCAvZwVJBVtI K9tDhkYAsurOgsmpOUGOthn87CQE5a9kCRFlC6FvqpzeXGqltKY1HbOmc6xInZtDStkEcuoW5CBs oGFkL9QE1zS0gaaBNbRora5LxwjK8sp6UFLVJ9PDYgK1lAKpajkVGmUoYqGEPBaKyWGhqCwWiPJr BSwSV4SouBIWE6DlFA0guViLttWwSFQVi0TUIC2tR8A3hZqaNVRVraBEIwg5OUPI0vkODt7IyytH b+9qbN++D0ePDeHCxVEMnb2EEyfPCjHyM0MXcP7CMO0fJqDPkN36bfTq6D8mJif+dHX86hcjl0ce DI8On7ly9fIq2lcwfn088Nq1a+ZTU1Oqb0Ir8+mH88v/+cKefsuWLXK93b3hyzuX7uhqb3/V2db6 y5bNGzE6OoIf/vh7fPzqOW4/vIvxW1MYvz2DW0+f4eGrL7DzxHmUd/YjnACdWdODhhW7sXTTCVR0 7URh2xbEl/bA3D+NhvctiMhvgq5zGHQcgmHpHQff2EK4hqbDNyYXkWnlCIovQmAc1+ouQ1RmPdLL u5FTtwopFT1IqiSlWdotZNY4xJTDMrwE1tFVcOfa5FxtkTsMcZ9QAq0mQVPRIweagaUwpm3OMXci kHNYg9MVhXh6fItQzOutAtfgWDm91iXlbxC7BJZpXbDhcgCCdb/pPTpXxZGN91mQg2BQv200rRVG IwIaNSj6FhO0SwToW6Ute6O+uR3eEqgHVwoqn8/jLB2u7+5An4lhr/qm4TWHgjhcY8XhHDLnbI6n 98G/dBVCCeiuGeQoUprhmdNJCn053DPpvNhKOCTVCUo9omoVnFMbaSTTBD+CetKSTQgl9c4F1UIJ 5hlt25DTuRPJDRsQUdKL8OJeRJWuhDc5TIvAAlLtsZAzDICiaSiULSMhaxQEMU1PiGl40v5AKBPg ZTVdhdCLOCl2aVLfbCIE8gUE74UyFv+LSZlhgYgBwZJAL0FKXtoci2QsISpLKl/WGuK0ZpPgNQNf 0RqSytZCps2CxYYQVTCFIufKa9iQ4zCHtKolJBRNSP1z5UEjyKiYQUnTCup6tlDR5pKy5lAlVa2h R/toraZN4NUyhZauJTR0LCGvagIZJUNIyutBVEaLHI46/TtU6DMq0WdUIaekDlEpLUgs1iaQkwKX JfWtaAwpGX2IS+lAkmFOAFfXtIUuORpNcjQGhi6wtfODu0cIKiubceDASVy9OoXh4QmcoL+PffuP EMhP4dz5EVy/cQuzD56QPcbN6ZnXU9PT/yBl/ueLwxe+Hpu48uDy6OVzp4dObjpx+lj1+UvnA3lm J/cveNOzc16Rzy//15b9+/dLjpw7Z7WkoamrprLy4dLOjr8NDq56zTHHm3em8MGLD/D0k2e4evMa rkxfx5WZaYzfm8XDT7/Gmj1H4BaRipCMKqEGultcBcIJHoHZHXBLrINFSCGMfDOh7ZoIZdtwgnoc DF3jYOwSA6egTHiG58A7IhvuwWmISq1AASn6qrZBLFuzF72bD6O+ZwsquzYhr3kQ0YVtiCvvIgAt Q0BuK1xSWmAZ2whDUsrcQEKboKgbUkkgrxdmXzoQ7F0JmB6FA4I65/xyBudc6CRfAClnm9jn9sIy fSnMUngC0zLYZvXCPmcF7GhtltQhNNNQC6okKHPDjHZyBi2CyrZMXSY03nDK64cHqW0HuobPkfcu ovcpJzW/hI6tJJW+SjjG53O/VCW/UnIejXMhF9pvmtQOuTfhG93IWqFmDE+QUuRyAiHl8CpagaCK 1UKdeGcCundBNwLLViCkvB/RdeuQ2LwZAcXLEVu/FqltW+GUypUxG+CV24FwArxHdhtsSMWbRZQI UI+s6Id7GjmF9CUIK+5DauNmRJbQ/pIViCikUUVMNSwDC6HvngFl62hIGQRCUtdfgLySSTApZk8s kOGHpVZYKG+DRYp2WKhgg4Vy1gRiCyyQ4vIC1hCl/QukCOKLCeJyNhBXsKP9dL40wV6cAC9i+MYI +OLGBFg2cgDiOgRabSF1chG9Xij51nTpPAKxqDoWLlIlRa2ORWKknkWUaa0MKTlS1SpGBGXaL6oI cUllKKsZQZrgLZwnQdeL0n1Edek99MnJ6NFrep8FGliwUIPO0aERhQEkZOgeEjqQkNIlR+AAeRUL yJIj0dC2gx4BXNfAGepa1pBXMoa3XxxWDW7HyMgNnD9/VZgM1NLShdWrN+MYKfSJa9O4NXMft+/M CjH0G1MzmLl97/WTp89+uXX79nejY6NPTp45OXzizImNZy+cKZ64MeH16MNHpl988VRxcnJSdL4m +fzyf3vhmNzjx4+121taympqakZa21p/2LF7xy/0I8N7R/fj3pN7ePn1Kzx58QxTD25j7PZNjN25 jTsffYwD5y+jpLUX/slFsA/Pgl1EvlBH3SutBc4JjbCJqSM1XQuriEpYhJYIrdQcCSyOofnwjilF eGoN4rLqERxbgITMahQT0Jd0rcfKjfuwYfcJrH/3BFZsO4Tano2Izq+DZ1w+nCJzhAYcJsGF0OMq iEEVMA6vhXVCi1CH/G34xZ6bVyS0wZTUMU/i4Vg6x705li2U2iWI22R1wzanB1aZXTAg1a5NKt0y nRR42jIB3gxl82Sus75cALx1OndJ6hLgzGvez7nxfK4JvRcDXT24SnACelGNwrV8Hp/D8NePaYYq OQdFgjq/5tEAOxBDHjXQ52fVb8uf5U35AJ2wSnJKPfAo6IV+WDmM6XvkeumRtevgQ2Bnpe6dtwzB paS2K/sFhR5G66ja1YhrXI9EUuhBdMw9q1VQ7tE1g4iqGoBrCjmHpAYE5HUhnu4VXLAcPlzlMakJ jrG1cKP/O+eYWui4pUHbJRWajslQtY6FmlUU1C0joGYeBjk9X0hrewnx9sXa3hBXdcECWRuCPWet 8AQmF4K8nWCL5O0hIu8grBfJ0r7FpMSlrbBA0hILJMgJSJgLin7RYlNyAoYEXD1SzgRbEa05I7gv EKdtCW0CsTbBmfcR2EUJ1OIaEJHShBiZuDTZYi2IkPJetEiBoKxGCpvgLMOOwhBi5FwkZG1pTY5F gt6PRg5ikqZ0jRkkZWkUoGBFSt4OcspWUFCxhJa+M7QNXGjtCA1dOygqm8DAyBEhEWnILaxHb/8W nDg9isujUzh79rKgyDdv2SUUERsbu4H7s0/IHuPe/cevSZ3/+vDR05/u3H3w9fi1a48uj46euzh8 cQ2p8aJLly+FX5m8YkN/iyrPfv9MZhbzKYjzy//DhePon332mUJ/f39kU3PTlqq62k8G16/5697D +1/vP3oAN+9N48VXL/HVD1/j0cdPcWP2Nin1KUzO3seV2/ew7+ww4orq4BqXB+f4EnilN8EtldQp F6NK7oArQc8tvQtOCUvgmkTKMLkJfskNCEquQ0JeK7JKlyIoOg+JmVWobV6JgfV7sGX3Uex87xR2 HjyDd8iWb9iJ1NJ6OAXHwdw7ErahGTAOyIZhUAlMCdZ2iW1wzVwOj7wVQlzdLrUDptz+LbQGWsGV QqoiZ7rwA06Oh7uXDJJCJpBnLBPUuSVBVDu6AUrsHDh+TsDmsAjH1Bm6rMI57s0gN09ZSs6gW1Dv 3BKPIa8TUT8Hf9o2IFDzNl+rHV4nbPN5rNT5XqzOFXxLocIPYOkam6we2BLs7XjSE32muSbXLUKq JGfTOGV3E9SX06ijWeg9ykCPadwED4K5XWK9EE8PI9XNKp3BzQCPIbWe1LIZ8c0bEFzeB5/8pfAl i2tYh7j6dfDP7xKal4SwKi9fJYDdJbER1pGVcIirI4fcRlBvEkBu6J0DE78CaLmkQdUmDhq2cdB3 SYG6dQyUzMPnwjOm4ZDVD4CEhickyWR0/CCr5w9xNQ+IKLuSincmNe8k2CIFZ4gouhD0yWi/CO8j yC8iRyAia0FrM+Fhq4ikEZk+QZeUNAF+IStsKdpebAARGf05tU62SJqUNW2LSmlDRFyd4EwAJxOX 1CSlrkKQNoKsii3ECeRSiq5k7pCQd6FtR0jKO0JG2QVy5IzkVZ2hoOYEFS1XaOq7Q8fQXQC6lr4T DMzcYescBDfPcCQmF2Dp8rXYtG0/jp68hNHxWzgzNIITJ8/h5KlzuHDxCsYnbgqq/P1nz18/evzs l/uzj/764OGT72n9bGr61vCJU6c2njh9uu78+fMR9+/fN3rx7QvVb775Rnq+3sr88v964SEdmeTQ 8LBZT39/XmpW1o3IxITfVzU3/Hb36SPcvH8Ls+/P4g9/+QM+//Zz3H//AS6Oj2Ls1k18+MXnePX9 H9AySPAoJ5jkNsE7k9RfSiPBvJUgu4LAM0gQ6oN5BAGD4OtKkAoiNRic0oCE3FakF7bBzjUCcSkl 6B3YhpNDV3D63FW8d2QIazbvwruHTmHr3sOoaetCaHIGPCIS4ZtYANcEnlzTRiq1j1TqSrhkdAtN mTn8okZKXNW7ABr+ZdAOqZornUugtnxT+9yNgG6WQgo8vhkmSa1CKQEGuiLnqMc2w4EBTsZKWo0U t140lx5ohSZBmrc12FEQrI1JlbPC5lCNAwGf4+IMe4a2ckA55H2KoU5qnZ3D3EPQfjq+HAaxrZD3 LycHUgk9GkFYE8ytGeTJbaTcubzuXGleIZ+ezLd0APHtOxFQPgD/sn5ENmyAJylz54wWuGW3I5og 7VfYDfMoUvX+2bBNqIZ3fge88kh1Zy0RjIEeTco9mUCf1r4Nxf0HkNG5A8EEda5B75XRAZckOjeF 1DzB3MS/EKKa3lBzSCLnWQRDgrq8RRQWG4cKYNek/WxqtvHCNq/V7RKgZZcIXUcuDpYEReNwSOsE QEzdCwsIpgsUXLBIyY1A7wVpLb850/SFpJonRBUcsZBj7AocS7eFtIodmS0kFK0gxrNbZUznTNYU InIckyfVLaknhGJEZUh9yxoR2A2EkIyskimUte0I2gaQUbWBkrYHlHUDIKnkRc7AHWJybpBX94eq bjA0DEKgph8INRpxqOp4QlnLBcaWgbByCIWarj0k5fSha+yEgrImHDh6HpM3H+DKxAy27NiLXfsO 4fLYJI6dGBIefA6PjOHO3YeYuT2LWzP3GOi/kf344NHjV9cmr988fvL0nn3vvVd3efyy551Hd0zf xMjnwyrzy/+3C/+o7ty5I9fR1eWelpW1L7ek5Flde9tPG3fueD128zqef/oJvvr+S/zhx+/x2Vev MHNvBtP3bmOaVPqN2Uc4e/02SjpWwTo0HTFVnGVBsEnnPpu9cM0bhGvOAOySCHoERUcCljMpQceg PATEliIurRquPrGoberFiVOjOE6qZ8++o9iy7V1s3LITq9dvRefyfhSU1yAsIRnekfHwjsuCS2wZ nEm1urL6T+kkmDVA278EKh550PAthn5YNSziW2BBMOWZnzzJyCW/HzaZ3TCIa4J2FKlnAjrD3DKL YEhr0zR+3QOHglVwoHPNkjsFaLMxlBnoDGgGtqDGSWEzuDmMYhjXAmsajfB+Pp9DKtqk1HUiG4Rt jpnzMYvULoJ3HxQDKrDYuwgq5HAseUZr7gqCfRc5irlOSob8PeX1wjSOJxzROQRbm+QlcMleSmBf BR+CsF9RD4JJnUfWrCFVvg4RNQOk0ltIrXeTMu+Fcxo51qRauKQ3IpD2CRkwRd3wzu0QAB9SugKR Vavhk0MKPqcLwYW0Xb4aQQV9cCewm4eWwSGWRgFkBr4Fo2ob0AAAIABJREFUUCRgS5lGQMokAprO 6YIpWsdDmsCtYBkLDcdUKFsnQM4sCvKmUdCw41BNApTMYiBnHAk5owgo0FrZNAYqZrHCWskkCgqG YZBUcSdIW0JM2R5y2u5QNfKDhmmgsFbU9RSya0R5wpOcBRbKkoqXMxfWCwnyYoo8m9WazIqcgSU0 Tb1h7BBG13tDUc8NslrukNPyh6xGIOQ0gwnwIVDWIZDrhUDLKBym9O+ycIiHsVU4lDRJqavbwdTG H3mlrSQytmP7nuPYc/A03tl9ENvfPUhi4yT2HjyKIyfPYPjKGG7dvoub07dx/cZNPHz09LfZB49+ mr5195upmzMfXB27NnppZHT76OhYzaVLl+JGRkYceULQ9PNp2fl88vnlv23hlKiBgQGDmsbG+uKa 2pHSuvrvGtra/7l7//7Xkzdv4NXnL/Ht91/h22+/wKevPsbjJw9xg1T66PWbePzp11i16xD8UksR UdoO75wWOKa3wilnBUF0kGBKKj2zD64ETAaEhX8eLLxS4RWWi7jUSkQnFGD12l0YH7+Dw4dOY/Om HehfuRp9fQPo6FyOqppGpGbmIiw2AX4M9OgMuMYQbOIaYEMK14yUvy5P5/cqgKYPqUmCudCgmePc qUuFdEUB6AX9BNROqAaXQzOyFoaJBHwCuSF3GErrhCU3j84jsNLanK5hoDPIGcT8AJPBzDBnxc7K nI8p0ShAJbBC2P/2fE595DVDnZU8g/3tMauMHjgXr4VGRANkfUsgR6MAE3JIdgR0hr5ezFxapBAa KuaqjNVCAwx1/yJyUI1wyiQlnU3nJzXBnUAcXr2a4N2P0MpVCKvqh2/hUgL8KsQ2rIEPKXTv3DaC eRdi69cguJS7QXXCg6DvldMOv4JlQrYMl+Xl3rHhZQOIqV4nwN0psRnupNr983vgQWsDUuzq7tlQ dkqDkkMqtD3JcbrlQN42GYstYgn2yVB3zoSsVTzE9UIhphMMRatEKFkn/a9M2YrMIhGKZvGQNyHQ G0ZCRi8M4qpeBGkHSGq4Q9EoEFpWkdC1i4W2dZSQDy+r6w0JdReIKDuQyreDqApPfnKCpKYrpLXd aO1Cit8VOrbhMHGNh6l7AnTtI6BsQiDX9SGwB0PZIByq9H7qhhHQMI6ANjknPbMI6JuFwsgiFGZ2 EbB3j0dgRC7yy9qwcfsRHDo5ghPnruC9Y0ME8wPYsYcbS5zAsdNncGHkMv0N3MInL1+SGv/gl6np Wz/N3L7z3fTMzJNr128Mj169uvX00PmmY8dOJl6+fNmOn1VxhdP5vp3zy3/7wmrh4cMXqjP3H7tl l5RtTszI/qSyrvE/S8oqf101MID3nz7GB08f4uvPX+Bvf/kjPv3kI9y/ewdTpEyef/ENLty4h9a1 O+GWUAQr7hGaXA+3olVwzh+AU26/UHfcK7cXjvENMPRMh6V3KnyjCpCe14D6puXYt+8kJsZuYf+e Q1g7sB4dSzpRVlKJ6qp6lBRXIDY2CZHRCQiJToJ/TCY846tgF01QDq6EpnchNMgY6hbRjbBLptEB AdmOY94JrcKkIlbp3ETahCCuHkqKOoEcATeZSCEoh5DKDq+GHjeQpnMMEluhQSBWJlAzjDmM4l+z VQiZMJR5n01mz79U91uI82sOzfBrNoY8h20UfecyW0yTO0iJr4R7+UYaDXRDLbyegF4GbXIQljzz lUYFQlyfPhfH0n0q1sIgpg5KPvnQCCiGc/YyuOfRaCK2FiqeGTCJqEBgWT+88pcR4OuFkItTSh0i qlYgtW0T4hsGkdS8DhmdW5HfuxsxdYNzTUkI/MktcymNXBfGOLQQ9ol1wgzUwKJemIWTw/POIYXf iuASchJ5PdCn9zcIKoNpeK3gRPX5uYR7HhQJ4hoe+dD0LICqaw6kCeKipH4XqPpiIa3FCKDSZnGQ s0omS4KMeQIkjaIhohOKhaSYF6j6YaGyDxaqeENEwweL9QOhbE4jANt4aNsnQN0mFkq0LWsYBGk9 f0jq+Ar58hIEaTnjIKgR8JUtwiBj6EejgiB4xFbBJigfWg5xULOLgqJ5qBDn17CMgqZFDKn2SFL9 IdChbUPbGBha070VbaGgagdLx3BUNq7EkTPXMH3/Yxw/N4ZlK9ahoqEVnb0rcZgU+djkDYxfn8T5 4Uu4NnX99Ucvn7/+6puvf/3w+Ud/vHbj+sfnL16YODV0evfZ82frJ25M+L18+dKE/raUyaTmp+jP L/+2hcMuXDv5008/Ve8dXFNb3dg6npKR98e8/JJ/VJZXvW5tbMLI2TP47KNn+On33+Lzjz7Ah48f 4eHsA1y5dgPX7z/FpVuPUdg+CM/0aljGV8K1aCWssrphmtIutGVzzmiHfVwNjH3S4BKei9jMGlQ1 9mL9xj0YOjOKyfFbOHnkNDat2YQldUuQkZSJ7LQc5OcUobiwHGWlNSgoqkVidjVCMprhzG3hQqsF uAigiZ97EGtJwDGOrIcBx7nfTCxyLxwQwi2WaUthndkFh4KVsCezzO6GLt1HK5aUN0/uIRVvRA5B LbRGUN4cVmFgsyrn8MrbmDjHzd8qdgY5P/B8G6JhNc8xc5fCQeF6vg9fq0hqXodUu2PhajiQmaZ2 QTW0FgoBFdAkuPN9rQnsdlmcFbNcaNzB5QQcc7pphNELj8I+eBb2wi23GzYJjbDl5t1pNMqIrYZ5 dIUAZ4+sZgIzK+s2OCXTdkYjQkq7kda6EaFlPaTIlyKoZLkAdVbt8Y3rEVk9IDxYDRFKC/TCPLJC aKrBFR796P2ckpohZRIGFbcsWNF3HFKxkRxoMaRsUiDvkg3reHJokY1Q8SggwDPUkyFhGgcpy2TI 2qRB3j6DVH02qfl0LLZMgoRxHEQNoiCqHwVxwxhIm8RBhqAva0HgJ+jKkeKXNY/BYpNIgn84JAzD yELpPIKveRQUrGLIYqFqnwQtVxoxEPR5bRFcAseYWuh7ZdO96FqTUCw25RLCYcJEKVb7hgR6E8c4 KOh5QUbDGZomfkgraMXglqM4cZ4ExfFRbN59HOu27ceugyex++Bx7D18XAivnLlwEcNXRgnoE5ic nvz1xsyNn69PT/5+/NrYxyOjl8bPXzy348KlC1Vj18ai79+/7/js2TONNxOCxOZj5fPLv3V5M6WY VYT0gcMncnr61gwlpuT8oaS48h/ZadmvXWwdsLK9A+Nnh/AZqfVvPn6OLz7iJgCPMT1zF7cevI/J Bx9hz7lJZLQMwiaxksC2FOY0XDdNbYVVKgE9qxX2CZUw8UuFa0QOUoua0b1yC44cvUDqfBo3r83g xIET2LZ2K9b2rcHWNVvR1dKFziXLsHHNNvQuG0BpSRMCw7PgHlkGG65DToA159mXBHKPLG5k3U3Q WSLkp+sTlDltkdW5kIse1ySENPiBqDVXPSRnY5LWAQNyNvpJrTDitEECOsfRjQQl3kBKu5NAvRRa BFxlAq8GAdgkkdV3E1SDqqDkXy7AnY3hrR5SIxxnNe9atEa4lu+jFlwNOd8SKAdXwYjuaUcjF+uc lTBIaBegrkqfVYecg5ALn7lcSGHUDK1404y6E/5V6+CYRc6IIMs14l2zl8Ijt0sIu9glNcIprRk+ +Z0E7+UILl4K31xyeMmVcEsj5Z3fjri6VbSvBR6ZTfAr6CSgrxTUOsfTQ8v7EF07F4cPKu2DU2oz Occ6eOYuo+1+uGd2QMU5FRo+BbBOakdo7TYouxdAxCIRsi45sE3uglFkE2QJ5rKO2ZAicEvapELW PgtygmVC1jYLUlapEDcnBW8cTxYHCbNEyFilQ4HOUXTIpHU6OYAkSFnEQ8yEVLxBOBaxkcoXM46i /QR+m0RyEMlQckyjz5RJo4JMofm2UVCpkFml718khIWkLGMhSg5AgjNwzMOhahUGVbMAaJgHQN8u FA7+qYjKqEVl6xqs330ah89O4szILRw8NYqte44R0Pdi696DeO/4aZwZvozxqZsYGbuKS6PD/7x0 deSn67cmv5qcHn906cqFyyfPHN918vTR9vPnT6VeuzZq/+TJE503XYLm+3bOL/++5U2GC5vIq1ev 5Kenp7VaW1t1Bgc3lbe291xMScn/obq84R8pscmv5UWlX0d6+74ebG/HnZER/PHTT/HDZ5/h5bNn +PKLrzF99zHOj8/gyZd/Qv/+swgoIRWb1gCLzFbY5HQS4DrhltcGh6QKmASkwDE0DVnlrdjwzkFc HL6OWzdnCei38N6O/di2ZgsO7zqITx4+x5lDZ/De9oOYGJ7CtnXvIiezCgYmXjB0ToShbwEp9BrY J7bBPYvjwyvhlkXKNqkN5rFNMItthnXyXGci0/jWuaJYfsVQC+HsEoJ7fDO0uSEFN4NO64R5do8Q crElGNvnrYJJEinv9B5Szb3kBLpIfXfAiABsRGvVoGrIehULZk7HTOlcjdA6SLnlQymgUshkEa5L XgYjUrC8rRoyp8YVAysFdW6T2y9A3YgdBsFcnZwQh2x4FGGSsARSrhmQdEkXKjb6lK+GcWwt1AMK oBFYSM6RIF++CkGVgwLYA0oIynWkuBvWIKqqFyElHQgqbENwUQfCyroQXb0CnpkNcEmtJaB3IK5h NYG6mVR3ImzjqxBWuRIpbVuF9EfOmAkksIdUDiCU7u9XvAK2KS3CbFwrckYehWugSEAXI2jLuObB JKYVmoHVkLBLh7h1OiRsCOgEdRm7bEjb0L+BQC5qnoxFpglYZBIPEZNESFgkYzEdU3DMhbJLPin7 XMgQ+CWtkyFinoAFxrFYaBSFhcYxEDElwFskQNwqiY4T8MnkHDPIyFE4pEHRJQsmNEKzTWjFYrsU Gjkk0b1SIWFF15hFQcY8DFr24VA0doeKsZtQ3bNm6Vocv0y/10//A0Pjd7FuxyG09a7Duu378d7J 8zh+/jJ2HjyMPUeO4fTFS69nZu/9ev3W1N9Gxi//4dS5k8+vjI0Mj02Mbh2+fK5x6MKpmMnJqw5f fvml1pv0w/nQyvzy713egFz0u+++W/z999+rT05OOqwcWJMaFBy+ztjE6rqBgeU37m7+f42LSv5b eED43w3VtP+mr6z6z+KU1NcPr03iL19/hV/++B/40zff4NmTZ7g3+wRT955geOo+xp48x+4rN+Ga 10IqvRV2OdyMop7gWg3ruBJYhufAMTIHubXLsfndUzh0bBjnz0/g4tkr2Ll5F1Z09KG1agmWVDRh sHsQ727ZS8p9CIO9m5CUUARVHWeYemXCNorzsDtgR9C2jG+BaRSp75hGgk+HMLmIG1XwQ1EOudhl 9ghZJCakMPXimkmdE7zTlxHQG6HKICVFbJW3AmoRtVAiFa3OIZCUZTAn8FqkkWLO7BUAbZO1QoC9 W8l6OBUMwiKdjtFxMzrPkGCvTtDWjmwUXpundsM4sROGBHSGunpYHZRI1atymIiLhfHEJHJCnLao G9ME5cBSurZOyEfnB7j6pM4N+SFycguccpdDN6ICKn55UPPPh3E0jUwS6mEaWw0131zoBheRUq8T sll8ckiJp9chgJR5VFUfUlvWo7B3F+LrBxBR2SfE0tPatyKymksFNMAtoxnhVf1C/rpeYB5sEmoF BxFcPgD75GaYRJADiq6HHX1fNmld0I9aQk6F3jegChrBNLIIa4BGUA2UfchhuhdBybMYim4FpJAJ 4Eaxgi00iYO4JUHcdg7iSs55gsk75BD4Mwi+BHKzeCwyi8NC83gstCQlb0Nwts/AYscsSJOCFyWg LyLlvkg/DKKmMXS/eAHgOlxYzTMfsvRawSkDSq5ZUHbLFuL7MtYxkDTwgbiKOVyDElG+pBe7jl7E 8eEbOHphAruPnMWWvcewbd8xvHv4FPYfG8Lh0+dx6sIIRsYncXni+m/Xpqd/nn3y+LuHTx/Nztyb Gbpw6dyGK+OXi6enx0Pv3r1pPzU1pUliSPbZs2fi86GV+eXftrz5sfGPjlWEIg0NDS9cOOPR19eT k5qa2u3u6XnQysp2VkfH4BtdXaOfXZ09fw72D/1zaEDoDz6uHt+72dj9kBAa9lN/R8cvzx8+eP33 H/+E//zzj3j6+AkePHyCuw+e4tzoNdz96CVuPP8c7btOw7+UoBhfAUca6rtmL4FrRiMNjatgE5GP 5IrlGNh+moa253Hw2GWcOHkZ7+44iM2rt6GvvQ8V+RVor+/AQM9abFqzA7VVbQgiZa9h4g0j7xxY EQQdSEHbpMw9/DQhOBsReAzeNJzgmi3mSZyl0glTUsEWad0CgM3pGnuCMStkk1RS0OwQcnoFoKsS 0GW5+mJIjXDclO6tE90MNQ610D2sCOwWGT0CwM0Z9Fl9wj7eNiKVzufzcevsFeTI+oVz2DGw0tfj maTkPFSCywnctTBOaoE1F+Ei52OcSJAMqySVXyGoc66Rzr1ROdzCMXTHXJ7MRHCNb4B5Io0+uJNR XB2MYqphEFkFo8hKcmq18M5bSiq8ATax5bCLq0J4xQokNa8X1p5ZLaTOlyKxeSOiagaEWLp3brtQ uTHqTcjFlpyEa2Y7gisGEF2/CWZR1VD2zIZBeBXcycnYZS6HrCd3ZioVGo0Y0HejHsRwr4SqXzkW O+WQEYAJxAsZ5EYxEDNLgCypbzmHLII5Z8rkQN21AEqsyE1iIWYYJYRVFhGkpZ2zIEWKW5zALE4q XFKwdEg5pEPMmhS3RRykLeMgYR4jhFp0aZSm71cIVec0yFjGQNk+CUp2iZC34hh8GMz8chCa0YDi 2mVYtnIjtu4+hKNDIzh6dgSHTp3HviOncOD4WZw4R6Li8jhGxiZptDmLh08//PXR02d/mb5z9+tr N6ceT8/cunT/0YM19x8/KOcY+dTUuN3Dhw+1/uM/XsjNpx/OL/+25b+EVRaSgpCZmprVvHJl0uLc uUtex44dS9+x452lNdVVQx7u7o/V1NS/JftRX9/wZ3s7h59DgkN/jI6M+To5Mfmj/Ny8+2WFRQ8i Q0JfOFhZ/Xjkvfd++fzVq9d//ctf8PzDj/Dk8VPMzj7ElbFrmL73GPc++hI3Pv4OaUsGYRaeB9+C TgSX9RJEeoWUObOwIqE/aXXvHnRvPEYq6QL2HbqErVsPYNumPVg/sBkt9e2oq2wmkC9BQ8NSxMbn wNk7FkYuMTDwyyc13kyA6RMeIvKUeStuMJHQRCq5DPK++VAJKoVRAil3AjanCerEtBBcu0kVr4Zd /hoC9gCsslcKDyjtCwdhmdsHbXICahH10I1rhUvpephxNgopaymCGMe7eVsvvg2yvqVQDq6GMTsT chIcF+f9VgR4dhZ8TztS8hbsAMjs8wfo2i5S4g30uUoI3GXQi66BeTLBO5McSlq70CNVPbhMmPav G1EFs0T692Uvg1N+DxwI6LZZS+GQ0wXXwj4B9HytGcGd1bt91lz/VS+e9Zm+BNaxVTAJK0Vw6QpE VA3AIqoc+kF5QjZLfOMGuGe2wimlAZ7Z7QT7ASGXPbxqNUJIlQeXrRLqr8c3v0PfMY0qGOgR1fAq HoQdjSrEnQjOngUEdO7E1AxlX649UwQFj7m4+sK3KtuUVXkigTwDml7FUHHNE2Ll8jZpULHLhKxp vJDpIqoVBHHDCEjZJkM5oIT+7woh7UZQd0yDqH0yxAjSkgRvcQK2jE081D2yoOSYBF2vbNhFVcKY Rig6rilQt4uBklko1K0joecYBwP7WCQXLsPanadx894zDF+ZxOFjp7B1+27seHcvDh8/ieHRMYxf n8LkzVuYunX79d17s7989vkXP//hhz/+/sXLV+/fuXdvZHTsyvYLwxcar05cDZudnbV4//331eer H84v/9blDcRZkYu8MbH795+Ynzo1FLNx4+YltOxsXdI60tHe/riirPyb4MCgnwz19P8pu1j2V1Vl lV+c7B3+UlVR+eWqFf13du7YeWL/3v0DO7dtH8zJzD5ha2X9Kj4m9k+7d+76x9dffoXfffW1APXZ +7OCjV69hpFrM3j+3c9oXb8fATmNCCtehhBShAx0v4IeWEYRcIKKYBdZgdTqQXQMHkD/xkPILWpC cmoRUpLzkJ1Vgry8SmRklSEiNgsOnhGw9oqFS1SRUCfGhqsp5vUjsHYzvMoGBeCZJTfBOqOdXrMq byFV3gGjxFYhbq3gXwXtqFbYZK8mOHdBK6oN2jGtsCYlbZHdC+P0ZQLU7QoH4FS8VgD6WyXPcHYu WSdsM8S1SJnqEfRNSJlrxywRUhCVSdUrBlUJx9ghKBHw+TWfw4DnCUTGSW0wiOXyu+XQITOMqYV1 epsAaG7MoRdZLQBdI7hUgLpxfCNMSZkbkTJnJ8BmFFf/r326pKDNCOxW5BDsM5fCq5Bj36tJca8j QK9BRDXnn/fDNa1VyDd3TW8lRU6jES7CFV0Ft/R2AeKeXJ44vh5umdyQukdoUO1T0AeP3B44ZS4j Z0H3T58bCWkEV5IjaYNxHP27A8shTYpazDoJIqSwF5hEQ9QqERJ2qRC3SYYqOUItUvPyBPLF1imQ NE+AhDGpco1giGgEQcwgCkp0TMe/HLphNZB0yYCIbSIWWZFTIIAzzBe7pkORIC6u64fFBgHQ8c6G vk8WDH0yYeKXKfShtQ/Jh65DJCQUrOAdXoC2Vfuw58QU3j16FTvfG8LuvYex9Z0deOed7di//z2c PsOt3oZx5epVzMzcxuMnT14/e/bBP+7dv//N2NjYo3Pnzl24fPnyhvHx8eLr168H3rt3z5pgrsmi aL5w1vzyb1nePuBke/HihcSf//xnpdHRUZOVK1f6ZGdn5yQkJHSR7UlPTx8tLCx8VF5W/hXB/C9Z GZn/iI2O+S08NAypySkoKSr+e+uSlt9tWL9haveuXTuPHDzYOHRqKP7UqVNhFRUVdSFBIcMxkdEv mhoa/3L08JHfXr14CQb7J88/xuOHjzA5OYWRqzdwdeYJjl2ZQefmg3BLKINXRiN8SJ175SwVUuIs IiphElgE94Q6RNLQP6mwA6EJJQiJyUVIVCYCw9Pg4R8PO/dwGNsHwNgpFLYBafBJbYBvbhecuQ4L 14jhiTDZHbBOaYQxKVOLpDpYpzXDPKmJ1Dsr3BVwzO8XHl6aJS8n4K8isLdBM7IFBomkbPMGoJ/Y DnludhFcQWq7Q3hYycranMMrHKZ5s2Y480NMNgY755Pz/rfHdGL5nh0C0Bf7lEAltBb6pOw5NMMp i3qxjfT+3PSCYB9aCu2wcvqcPNLoJJXNjS4aCfYVUKXvRSWgCLoEeJMErgfTCh16rUXfmQH3Wk1o hCadJ++TB82wCliktgmlAoyiamFJx3mmrm9BLwF6KSl2/s67hRREVt9RNRuEtU/+clLoXUJoxY2c oT6NHOzps/gTzANKaHRBTtM+pR0uWd1wzFgGCxq9GITXCLXmtfm78srHYvsUKLjnQNE9F4quOVBg c8uFPBmHXlRJmat6FkHcIknIbBEziYe0ZSpkzek6q3RS2nlQdy+Gpl8F1MnpSrrMKXMOs8g4Z0Da KQ1ybhnQDiiAikMClGyioeaaBB33ZFLl8dB0iICOTQg8IkgA1PRgSfdWrNl+HNsPj2DzvnNYt/0I 1m3di2079+DAwUM4c+YM6G8CBG1MTEy8Jlj/886dOz8RsL+bmZn5aGRkZHRoaGj9yZMnyy5evBh1 48YNWzqm8fz5c1n+m5p/4Dm//Lcv/wXkYjwUpB+k2rp1qyyWLVsW1N7eXkAQ7k9OTL7o4eEx6+zs 9NLL0+u7uLi4P+dk5/yD4I2CvHyUl5ahraX1t+3vbP/5+NFjn50bGro2dHpo/ZFDh/J2797tdfDg QUMutN/V1eVZUVbRl5OVfSM/N++bpsbGX65cHn3NUP/+2++EePq9ew9w7cYMjp4dxa33X+L42G2E 5TXCK7UazonVcCSl6M2hgdRWmIWUwTggHya+WbDwzYBzaB7cw3LgEpgKc9cIaFn4QNnYEyrmvjD1 SoJzdCn8uaFDUa8wg5GVvm18DTmIejil1cM6sQqW8QS4+EpYEdgdSal7EKD8KjfAjdS1XeZKmCUt h3bkElLYDNoVgurWI+Up41cMWe8C6BJ4Td+EVlh9s8pmUL99zcaQZoAzqAUFnz8gmFX2CsERMNQV CFAakY0C/Hm/RkQ99GIa4UygNSE1zEBXCywmlc4OiLspdcGKwKwfzTVjSqDgm0eKvFwIxXCddOPE ZsGsSM1bE6j16DoOLanRd2hO6t4uswsKnjlQJjOg6xzpnsak8g1CymGfuERQ3NwoI7puM6LqNiKw dABepMA5tOKdT5+JznWk9w+i0Q6bId3DmpyJEzlO7m9qwM1D/Aqh7lNA0OYMk2TI2iUSjMnxkGrX Da6CZkA51Dg906sQcq55kHfNh6xjDkTMk7HQOB5iZsmQsc+DmjtPXqqChlcllJ0KoOhSAHmPIlL7 OZAiR8DpkGo+xeQgsshRpEOPgK7nlwtNjzQo2kVC2ToEeq4xsAvKgKNvAnIqO7Ht8AVcu/8xhqce 4t3jF9G5agt61mzFxu17cPDIcVLjY7h9+/brBw8e/Ebw/mV6evonsu/p9QekuscJ4PsOHDjQefz4 8Zi7d++acWiFkwbmQyvzy79teQNzfigjzYr8j3/8o96BvXsj6+trO4MCg074+fpeDwwIeBYZFvG1 n6/3D64uzn+2t7P72cXJ+Z8JcfGvW5qXYNOGjThM6uXc0NmfTxw/8eHB9w7u3793bwWpFM8LFy7o nT9/XpZes8MQHR4e1ti2eVtwSXHxe2UlpR/WVFX/lZzCbxfOncfPP/1VUOkffPARHj35AFO3H+Dy 1D2cGb+DgxenEV++FObB2TAOykdo+ZxCNCaoGZAa1fWiYbdrMgw8UqBuGwF5Y1/IGXpBzSoYhm5J sAsvgW9GCwJyOuGZtoQUfx28UpoQkN0KH1L+oUUdiKvmtms98OEc7NQauGWT8k2ug1EEqUnvfJgS kM0I4tphjdCNWgLz1OVwLFxDCn2VYBxHdylfB7cPETMAAAAgAElEQVSKDQLkGeIcNuFQimFS57/C K9LexYL6ZhXOoRSGO+/nNUOd1Tq/ZofAwHct2wD/hp2wyemDNaldt2JS/zRC0SW1rUoqXJOAbBRb L0CdQy/88JNDKcoBhYJK53x000Se4LQEtgR9P1LY4S074F+7Efa5NHrg6pJC/9JGqBJc9cPIySW3 wbtwJXSCSiFhkwAxy1joBZfDhh+00jENPwIkvS93fgqrWo8IumdIxRqEVq4V1v7F/XChz+JdsBIe uQR7Gh0okVJWcEkXOkZp+xcKwLeKbYAp90ylkY2aTxGBOJtAnkMKPY8UdjbErFMgZpUKGQK2uB1t 22RBioCu7FEJJfcKSNvlQ1QvFtIWBGr3IkjZZUDUNB4SZvHCDGBV92woOadC2TkJWu6p0Kbfgqpd OCQ07OEamom+d45i+Nb7uHr3GY6PTGJw+z70b96JNe/sxsad+3D83CWM3ZgWWr7NPniIJ0+e/Pb4 8eN/0Pr3jx49ekbq/AqBfDf9vptoBBpJYLehY2rcWOLNb34+rDK//Pct/1s1zimHn7z/vuXY5YsB 7+17N3NVX19D/8qeHV1LO8arKio+yUhP/V10ZPgPQf7+fwkJDvxbUmL836vKyv7W093926aNG/7+ 7s5dP7y7e/fTI4cOXzl75sye82fPN9OwNPrk4cNWpPSV6UctxT/st+9NP37pd9991zA3O7eblP0N gvmfCvMLfl23Zi1uTF4XVPqXX3yJx0/ex8TkTRwfuohTwxO4/eGXKO9cC5+UKnhnNMG/oFsAOg/1 GRzO3OE+pRXuaa2wJgAb+mbDyCcLxn55MA0qgnlYBdzSOuCVtQzuBENPUuXh2UuQUdOLjNpe1K3c gRW7T2PFnjPI7VgDv+w6uCRX0iiAVHpyAyxjaoUcdbuULiHlTiOYQB/XAZuslf8KoTCIrfNIsRey 2u4XHmIacl10LpWbwamLPQT1pQTvZsGMUzphldUrKG+unKgWXktKvE/IZuEJRLzfPKObnMYgnIvX wDKjSyjX65TXA+v0dgHiDHMVf67TXipM87ei/dbp3AKvRVDqKgRPlcASGJJK50wYhrdtdjfM6bsw TJgL4XA9Giu6t3kK37NBaPDBIRJuNG2Twt2c6qEbUiGsLRKWCGEqfshpHt8onOPGs1LpGnMuCEYj gQBS7v+DvbeArjLb8n27z+lzurwowV2ixI0EIiQhEHd3d3cSiEFwAgSHhCRAiLu7u7sRXAuqoKii BMn/zfUVdJ/x3rjvdd97ON33vqwx1viyk2/v/e2dvX/zv+aawppqiJv9ofBXcHXnnQnitHoh47t+ B9tgdaKjOwToNSxXciJA2xDMLfCRqOkf/nOa/yJsgj8LmZDitsESFV98IetKKwh3LFMJpHNdufmV nCc+EbbBF2K00pB1xlI5ZywmVb+IjMESMgwr5WywSs4Ky6WN8fXG7Vi/xRjaTjsREHcaCSn5SCtu wMnLOTh9OQtJmbm4lJWLpGsZSMnMRH5ZCRraW9DV3zvX1dP9uqu7+wUp73vd3d2DBPJSUuuJLS0t ftXV1QYFBQWS9LlfyorUzScEzY8PPv4G5B+/uHfvm5sTE2smJoYlBwZ6tTqam93LSgr2pV26eOVg fFz1vr0xY3vjoh5HRex86e3h+qu9jeWvVqbGLz3dnF/F7N75y8Uzp58W5GXfrCgv6SstKSlLT08/ nJKS4p5++fKOpqYmnrGxMVbW86//g+v408GDBz+3s7MztbG2SbOzsb3t4uj8i6+3z9tjRxNw/959 fPf4O8xMT6O5qRm5+YUoKKtCz/hNHE/Nh3PEEag57IQcqW1Zq0jIO+zBJttYyDvuI4gcIbWY8EfN F6NQSBixjbxQCOsFczVaJAimkgQ0MQZnTWcYOYQiOOYEdh++gBNp+bhS0oQr5S0IT7gIXdcQrq6M DEFdjgzIFqudUHHeD1lSyevUA7B8mx/WaBHEjKOwXCsYi9X9sVQrEBtMd3HFudgG5hq9EKwzDCdg RnEVGLnYdfo7q5nOjuz37LhciyUF+XBHpsJZSVxWipdVUuRhcfB0v9X0WAy+DMospZ+LUjEM5jZB vyG1/DVNtuHJNjuFLCIhYvlH1M6yHR5cVAxzr6xhlRffZbt+reyCBVudsYhVlWQwp/eFld5drekD YbMISLNOTPTeiRKgxWlVIGJK18ESrvRDCOQEdVLqQu82OsVp8rLSB2os9JFWN3R90tZRXJekFWRQ Fm+x4VQ5AzmvhgfWb3fFGlUnDurs91+yzExhQwK5ET4RN+dCDP+VgV3cAn8RtcDHkrZYpOiJzzex aBhPet/ptevRe7I9DAtIpS+Qdcc3MvRaZBywQtYBqzfTKoPVhxEzxTIxQ6wUN8BqaUOskdKBqpkP 4s/lIL28nVZ+XUgrrELUoeOIO3oMZ1NTkV9RhrK6atQ0182197a+6R3s+q1vsPt5V2/nvdbW1kH6 fJe1tbWdaGxsDKyrqzOoqakRJ4iveOdamVfj8+PDj/dJQMyt8svTp8uf3rkjPTU+Ytbb2bq7tbH2 Sm1leUt5ScFUfva1R6lJ5348ezLh10P797zZGRKIkECfNwTxX5POnX5WVVb0sqmu+klFceFw8oWz F5LPnw2qKC01pA+40MTExDfvdu//Pz/U7LwrV67w+Xj6BNlYWXc62No9MTc1e+Xl4Ymujk58/+Qp fvrxR0yNjaGnuws19Y3ILqrC0M1HSC1thqyBOyQMfSBqHAghUqJsI48lrSi4HsU2r0TIk5qVsd4D Wdt4bCF1y6YcKWb2OyECzpotVtgobwhrlxCcvcgy+eqQVVyLtJxSpOSW4cC5NK7fqYKRA8S1bCCp 54qtthFQdd4LZSd6LOu9EDCIAI8+c29EcnHmX5HCXqDiBn5S8RsJygzmfxY1wWe07GcwlnVP4Cow rtAO5ODNKiQyoLPfMfiL2O6FhOMByLge4RKF2H2WqPtywF9rEIa/yljjc3l7ArQnBEz+cK0wfznb BF1MwP5a0Q5fkwJmoYwsYkWCjJy0w14CfDCWE/RXklpfpu7NTRbDzgqMsRLA643CuIJei1Xd8M9C evgXUUPwG4RAjgzk8u0eWKbmjtV0Pj8zTDRZobL1ukHgN2JRKoH0Nz/IOx/AVjKmm+k+rDnIcjIW X8uy2HN3SFlE0MpmF+de4dXwxAYWnaNkR4qdVg6ylviLgBb+mUedpib+stEAC+WdOB/6Qppsk/MT aVv8SdAY/7xeF//EZ4S/ilpj0VZfeJxsgV7QZfx5jR49jgupc0d8LWKKzzZo4Vt6nBXiJlgmoo9P l2zCx9+Kc1UUtayDEJuYjrK2MUQfvYDg6IPYk3CSQH4FyVevIvXaFeQW5aC9pxWTs2Nvxyb7funt a33Y0dE01N3dUVxbW3uqvLzcm2Cu0NPTwzczM7OQ9QKYV+Pz44OPv0kC+ggvXnzz9OkD/pHBPu2+ rlbv7vaGwyN9nXmTI/3d02MDt/u72p821lb8VF6U+1tZUd7r7PS0N2kXz7xOPnfql/S0pOd5mZdv FuVmN5cX5V+tKiveX1Ne6pGTkaGamXlZqKqqaiVbZr7LcvsPKRR2HvOrO9ja6pkYGaUbGxrNmpma vXS0d5jbGRaO6spKPLp3D4/v3cFgXw+qq2uQU1CGpt4xVPdM40x+M1QdCIha7thoEMCF20nb78Um AqIYa/VmsosU5W5S7Qe5KWkeTUDxJkXojrXKzuDfagtpFRM4uAbizJlk5OSWIDuvBJczcnEu7Rp2 7U+Ahbs/JNX0IaCoB0FVc8gYeEHaMABi+kEQ1AkCn04oGZFYyDodgYTdAfCyWizvinMxlc0g/KWi M5YSlBm8hW32cAp80XZv7shgzpQ6u80Az35m53Bld013cUf2OAzy7PfLNP25ImWCrAk0KW82BQjo zLXC3CTLCfSLVF0IzC5cCzq2CSrrvJ9T63y0UmG3eUhVr9MLxDoCMXPBsNtCpORl6Dym+lcRuFnI owidK2O3B0vIQC1VJaDTcwvS61tBr2WRsjvXsJo1t16rE0jne3KgX08KfQmBfJGiA5dEJKgfDDFS +pvtYv8N6Hx0Xevob98QyNnG6+eSpMKF9blNUmYEWJNuthnKIlw+Z350Vo2RJSERrBfI2OGvwmb4 q4g5KXIn8GiHY/U2f3wmaoXPxSyxUNICK6RMsYJFsqzdioU0ZXc4w9H/MHYdTCOAX0b4vvOITUjG 6bQ8HDqZjKOnk3AhLR3ZhUWorK1GU1vjXHNr/e+19RXPK6oK7lZWF/TX1ZXkNzVVHW5srPMgkOu0 t7eLs/DDv3WtzCvz+fFBxt9scDLV8MXPP/+8uL+/S3Sgt01rdLDLe6i343RvZ3NZT3tj/3Bfx72J 4b6XBHQMdLehsaYcFcW5qKsseVuUc+3na6kX719LSxqsKMml1Wflpebaip0lhdnGeZlXZevKy9ff vDmw4F0Y1v+UOmHX6uTkJG5paRmhpanVaWJk/NTa0uqNgZ4+4qKjUVtRjhdPH2N6bAStzc0or6xD cU0r6vtm0HnzObwPpkDWIgjr1V0h6xALOYKShG0cqeZQLr5ZkAC5hWAoS8qX1ehYtsUOa7Y6Q0LX D5p2EdAwcICXVzDOnjyD5AvJOH/uAo4dT0TU3ng4eHhDTd8MEspa4JXdgfVyOgR1a4hre0BEm1Qz 83XrhUHMPJar1y5gEoUNrAgXgVjC+SBXnIsp7KWkXhmomQJ/D3n2e+ZGYSqc/Y2l8bPWdWvoGplr hd2HTXabuWnYecwgsPuxrkSsKbUQwZffOIwDNVPrDNa8BOcV6l5YIG+HRSouXKgie0/EbUj90/lM sfMYBHHlAJivnWWRCpqRESHYskYYwgR+XrrPOvq7qFkkV/pgraYfKXBfMhiBEDCOxFJWQXKrG9eo Yy0ZNdYibwEpaqamv5Z3wAJ6jxcpOUKQHluGrpNtnorRdQrpB2IVGZp1ZDBWqXni6y32+JY1tpaz JThbc825V+/wwjIyIGxDdAUZDJYjIEnvxyoyIAskLfGVjC2+oOOXUuxnG3wibEIgN8c3BP0vRI3w laAmlgupQ5L+T6q6bjC1C0dw7DkcSyrCpZx6XMqqxuHTVxF/7CISzqSQIs9BTmEZKqrr0Nza+ra9 o+33js6W5y2tDXfKyws6s7NTc7Kyko+Vl2d719dXalVUFIkw18r3338/n9k5Pz7s+JtMzr8+f/78 K/rQrXjx4in/y5c/Sne1Nga0NdZc7m5r6Bjoar013Nv+41Bv+xsC+hwd0d/VgrbG6rmq0vy3JfmZ r6vLCl5mp6fMnj15pOZAfMzxMyeOOGelpyqOdHevfOcn/LssL9n1XrlyZWlsVJSGxnb1fEMDw1sW 5ha/6+nozqlv24YgXx88f3QfD2/fwMToCLp7BpBVWIHCuk703nqGrOYx2Ow+hSUKZtjiFIPNznsJ XJGkFP25Lj1CBJNNBBUJAp6gJgFIyQFyJqGwCj6OmOMZcPEIxc6QSFw4kYh4MiDhwUHw9HSHmbkZ 5FVUISorDzk1XQjIbcdqiW1YJaUNaT0vyNJjCGkHQpw1aDYmVa4ZiI8kLLma5QzQDOgbTCI4Rc0A zpQ4c6eIO+yHlPMhbjLVzQDPVPh6UrcM4DwEbQbvL5Wc8ZGsLR1duPt+S7Bjbhum4lkNdrYpKmId w0WsMGgzpc5cK2LW0VhP6vtzUr5fbrHl4C7jsIdgHcOFM0pYR2EF86cr2nMuGlbfRYhtnhoGYx0B fuV2dywn6K7X8KZVzx/qmm2MCpDR4KHn5aPXspKuc5XWH404WOMN1tv0YwIwSwRaQNe8lgN/OKn7 OEjR9SxVcqL/jz2WkmrnflZ25RQ9u+9qDX/OXbOCViisX+sCgvtnUhbchigzwq5HihCa1ARRbX/8 acVW/AuvFpZutsHqrY5YImeFhTLmWERziaw5lkob4ZsNili6dhOM7PyRlMn2XB6iqW8WJ5NzERF3 HHEHz+DAsfNIPJeKtGs5XOu3rp7+ubHxibdTU5O/dXS0Pi4qzB0tKsopLy/PP1BbXWpdU5Mv39VV y3vv3r1v5ptKzI8PPv5mo/Ojn376aeH9+/f5bt6cURofH7WdnBzdNT09dn5qbKhucnRgamqs/+nE SN/LscHu1yP9nXMD3a3obqt/21xX8aqyNP/Hotxr9zKvJA+lnD9VfOXSucOZV5II5EmK6ekpPPn5 ad+wWufvnuvv9qGm5evHR44cEfTz9T3t4eo2am9r95uOlvacyMaNUFVUQH7WNdycnsTjhw8xODSK 6qZ2ZJXV43JJI1pn7uNYTjWU7MMgaR5IcA3ARqMAUofsZwKScQjEWQakhjsEtjlCjJbfFr6HEBh3 EVH7L2LvngQkHDiCE/v3w9vZCRZGBtDT1oS2tjbUtXSgtF0LEvJqEJbXAN9mLayW1ga/sg1EWKNl gtYmSzIW5jEEvEhsILXOy9rDWURxanrJDm98vdUFS7Z7gY/gzmcagcXbPbnb6w1CIemwj4sq4Wcb jXQUtNjNhSMKsvsbhnGuFQGzXRAmcK/VC8ZSzvftw8Wgr2abj9p++FbFFcvoMXnpfHFmuGh1wtwm zN3C3C6LVZzAo+cHIVN6PuvdkGMVD01CSAm7kTq2Bq+ON71PgRAxCeKmkKE/Nur7QcKMVgo6vljL SguoumItGQYW2cIlHekGYck2T67pxiekjD+VtefK/y4nxb6aQL9GKxDLSIGvputdQ3OJoiMpaKaq zfCFjCUp/WDwGLFN4BAs2ubL3feLzY5khOhx5B2xeCu9JmU3rKPXKsASqHTotciY4lP+HfiUbwdW yJpinaIVVsmZYIHANny8Th4L+JWhauGLXUeSca2oDheu5hHE05FwNhUHT17E/mPncISOSWmZyMxj 9cjr0NTSjvqG5jdNTS0/d3Z0Puxsbx9tqq8vZIEBleUltg01FVtbW+v5CObfDA1VfTqvyOfHBx3/ 7lr5/gumxu/fuiV++8YNnVs3bnjdvX3zwM3Z69empyeaJsaHJmenJx7fmhl/eX1i6O34UM9cf1fr XEdz7evmusqfG6pKH1SXF45WFudVlxZkpeakp+4hRW53+eJZlYaqEv7bt29/9c6t8nf/ML9vLn3t 2jX+2NjYxKCAwFEXJ+dXBnr6BHQhCPDywNzYEKWFBVwW6a3bd9Hc2Yvc8jqkFlSjum8MOa39iCEF Jm7INtwcaYnvQ+rSBxKmgZA2Iwjp+4Bf1RZ8iuYQo6W4f8w5HDyVhQNHk5F5rQAZqVeQEB8PB0sL qKsoQ3GLHLS0tKClqw81LX1sVtWGqIImNsioY4mIGlbLGkFguwukSRVvsoiGmGkUKVfmy94NIQK8 kFUcAX0nVr+LJGENpFnhLH4COquEyOYKTV86NwrrCJIMzqzRNPs7a/DMfseOrIEGc62w+7LoE/Y4 6w1CuDrsbLLbbGNzJWsGTUBntc9ZLRoW2cJcJyzRaKmqE5ZvcwKvrg+p7VBssiWVbk5qW5OATmBk VRFZhyIRA2+IGvpwiVUy5sFcizkZ8xCIGhDgdX0hwqJmWJkAtqmqRgqfDNWXBF/WwJo13Fio6k2v IwRrdJnLxw9fKzhhwWZbfE1zEanzxQp2f0xS6KtZrL0eGTeNYHyu4I6PNzmQYXDAQmV3LCKYf8Nc MWQAltIKY7mCLcHcBIsk9bFIXBuLxTSwUkoHy8V2YCGfPES2mkDDyg8uoQcRefgCzhDIs0orkZye gYQzZxF36AhiDhxCwumzpMizUF5DIG/reNPZ3fNrZ2fXj3W19feqKqsGa6qqy+pqahJrq6u9Gmor t3U2NfH09/cvfFfGdn6zc358uPHv0Sp3P/7pp4cLf/jhB6EnTx5qzc7OBF6fnjp/Y3a6loA+efvW jcc3Zqd+Hhsd/H1mavTt9cmRuYmhnje9HS2vmmorXlYU5T4tzssaLy3IrqwqLTjd1ljr2dfdoj46 2i/4rrD+Rx8iu41dP4tJp/nXw4cPf3r06NGVBHM1Xx+fq14enjcI6G9Z6QC5TbJYuXwF/uVPf2LZ p+jp7sWLn16iu28QlY1tKGvuRnJeBSp6R9B28x4UrbwhoGEDCRNPgpALpEz9sNkyiNvI3KhiBR45 ffBv0kXcUdZwoArnLmSiq70fNWVVOBq/D862tti2VQmbpKWgb2AAHQMjaOibQMvUDhJbdbBSVBlf 8ythubQ+eAmSLBySNZYW0AvFapbJSTBjHYdYSzmmtoVY6V27PZB1PQQpx30coBl8GeQZwBmQWbQJ U9kM8qt1/LGCizxx547s74JmkRzo+QnobCNU1CYG4vSYEvZ7ucmehyl8dg5TzqzCInO/SNnFYiOt Ttaou5FCtsFaWpkI6nlDzCQAYkZ+4Nd0wbItJlhKxmmdshWEdVywUdMREvoe2GIRiK02YdjuHA0N 973Y7hbH1TcXIfX+qbghgdoai5hRIgW9VjeYy4hlhcdY4TLWcm+Rqie+JCh/LGWOT0iVLySgswbV fLr+ZFgCuYqTC1R88NW2APxFxhF/kbLD5/IudP2h3ObrxyIG+PMaFSzdZEYrKzfwbLXh4sbXyupi rbQG1kpsx6qNCljNJwP3oDhkljZjePY75FU0Yu/R43D390VUfAyOJCbg9MWzOJt8AVezMlBRUzXX NzT4enh05EVvX+/9urq6kbLS0oqCvLwzOTk5/kX5+Wr19fV878Jt59X4/Piw428KZX3y5MmTpffu 3RS7c+em/t27N8Mf3LuZduf2jWYC+OTM9NijsdGhlyPDA69Ghvvf0Jxraap7XV1R8rK6vOhJRWnR bFVZYWdtRUkOLSuj2xrrbPq62lSmenv5rw8NLert7f3knVvlg+zcs6iAd+GN/CeOHlVVV1MLXL1q dc7iRYtuSEtK/ayvq/dWU10DgvwC+OKzz/Gnf/4TdHX1kJKShqffP8PD755iZOo6yhqacSmnEMUt Xei6cR/Hs8pg7B8NYW1bKNoGQNEmAFvMfbGZtVDTdYK4sil4xLfh9KUC+nL34HJaAZrqO5Cdno3o iN2ICNsJM1NzKCpuhbG5JRzdfeDqFwYbz2DIaZqDd7MOBJQtwKtsQ0B3Bu8OL6xjPUTVvLF8uy8H JF5S5rwE35U6fljBepXqBULUirWsY0k+YQRoUr6O8VzkCXOP8Jv8UR1xLal05v8WYHHgWr40/d5F ogRwLpUVGt6cb1yYqW/LP1wyi9To+ekobBULSft99PjhXOQKO4/VnhE0CsZaAvoieQus2WYPQW13 MkKkwg08IWnoiU3GXpAgw7fJ0B1KFr6QNXCFtI4TpLQJ7NoO3O8VzP2hbEvPoe2GtSp2WKvmjA2a ZCCNQzmfPatQyWq9r9YL42q0fyHvjM832+MLml+SOv9W0YHbYBUwCASPji93e+E2L3yr5o+vVP3x 8RZXgrkrGQFvrNLwJzXviE9F9fGJoCZ4VOzJGHtDUMUSAopGWC2uio8W8mLzdmOExRxFZUM3app7 kF1QgWOnLtCK6xgOHjuKo4lH6Lgfx88cxaWrSSivLUNnbzuGRvt/7Rvoud/YXNdXUlZcnJmZebK0 uNiprqpKhUC+sbuhYQl9Jj/7j4bdzo/58Z8efwPxj57h2QIC+bIHD25L3r07a3Tz5kz41NTohamJ kZqpybGp2etTT2amJ34eHxt61dvTMdfW2vimuanu15bm+ueV5cXXiwpy2kqL87MqSgpP1FWWh7U0 VtsMdLdvvj42tuHhw4cLwZaX9GH+QK/jz8xQ0Pw2ODh4k6ampo2YiMheAX7+1DWrV9cTzK9/8fnn L1atWPm7mIjoaxlpmTeyMrJvpSVl5jYKCs8pKmyd8/cLRFNTMx4+foSHT75D99AgrhUWIi2/EHn1 zWgcm8Gu0ynYbOoMJRtvyFt4YrOJBxRMvSCr4wBhBQOs3iiP4+cy0d49gb6+MbS29iHjWj7i9x5C VNQeOLp4QNfIDDbOHvDfGYPw+AT4Rh2CqpkrBLcag1fJAnzbHEg5ekKI4ClICpWPlDnrZMTP9QSN JKCHYxUBfckOD4KxB5duzzYnWUghAzSLNJGy38MpaQZfNlm0ijipbxatspaUOotW2UjwZ+f80aDC n4tmYdBnqn01qXGWRbpGP4zLPhWkuULDF0vp+VhSkBgBXcw8nFYP3lihZI01Krbg13CEJGvpp+UI WSN3aDmFQ9MxBHouYTDxjISlbwzM6Khp4wthFWNIalhjs4ELZPScwUdQXa9sDTEDH0iahUKSleAl 47KRxcfTa2e9Uz/b4oRP5BwI6A5YwFwuLIJFwQHLt7lhFV3XUmVnUu1mXHTMEvUAfCrvhr/K2OEz us/CrW5cxMtCUv+L5SywfLMZGU5r8CuZYbGAIkQU9aFr44nQmIOcXzwtoxD5xVXIzivChaQUHDp8 hI4XkJ55BbmFmcjKv4r8ksy5ipqi1y2dDT939bY96u5tGyGYl1RUlR4uLMzxzMjI0K2srNzY2dm5 mFU/fKfK590r8+PvO4B/eg/xvzx40PvJzZs3F9y+Pb3uzsM70rduzWoRyAOuX5+4QDBvISV+nRT4 D6TGf58YH34zPjb4ZqC/+xVB/NfqqtKnJcV5NwoLcnqLivIyysoKYurqqi26uhoVpoaH+b/77rsl H7JoEDNGTO3Q/OhQTMwSPw8PEVtbWw2NHTtiRYREShZ+/c3Nj/71X3/69JNPXi785tsXSxYt/pWA /hsfL9+vcjKyv1lZWP3q4+33i4O96y9blba90tDQfhsTE4OBgT48ffYEt+/fRnFVGU6nJCMxNRXD d+8itbwGFsG7scXMidSdA4HLhdSnD6Q0CGiksFcLK5K6O4GG1kE8e/EregemkZVXhUPHziF01164 +gTD1s0XbkERiDhwArEnkuAXdxzbLL1InZth7RZT8G93hoieP6RYj1HmYqEjA5uQ+W4IsXrqrI4K KdhVWr4cxBmMWX3yb5T+qKfC4M3mKgLvEvRX89IAACAASURBVIIdAzYLORQigG8guLPbG013cuBn k8Gdnc82O6Xs4rjU/NUsXFA7+N/KDazUCeY2YL/d6kxA94aUzW7IMn+5aRA2bCeVrEJwVLOBtD6p cFqtbLf2g0PIfrjtPAT3nQfgGbEfEQfPInz/KbgEx2LTdhNalVhCQc8ewspGECBjJrTDBptMfbHF OpweN5SLM1+r7U+vyZOD+KebHf/od8rgrOyOrxSd8eUWOyzYYouvabKCX59Im2MlGZ7l6r74K4uM ETPFZzJWWKToxBXPWixrjjVkgHi2WmH9ZkOskdiBlQJboG7siAMnkzH74BEGx2eQX1SOqOg47Nu3 H4mJx3ElLQVVFSWkRyrR2FI9197T+Lp3sO2XvoH2p21djVM1dWX1xaW5Sfn52YFlVUVqLS0tvFNT U9/evXv343mIz48PMt4v8wBWzOfRp0+e3Fn28OHtjTM3J5TGJ4ecxiaG9pEaz5i9PtlM4J7q6e54 QiD/eXJi5PfJieE3/X1dv3a0N//YUF/9qLamfLKyoqSmtLggKS8na3dDbZX+aH8/13h2Zqbzi3eb nB+sHvP7DVtSQF+XlJTwuzk7W0uIi5/86K9/7SKIz5IifyzIL/B82eIlr7747PO3n3z08dvFCxfN qaluex0aHPJL4vETP54+eeZB4olTN44cPnHd1tbpiZKS8i+k3t+ePXNybni4Dw8f3aIvby1yilhz 3hyUtTajoqcfF0i5KZg7QULXGrLGLpw7QUaH1OkOK8iqW0PNwBlR+89jcOIhhqe/Q05pC8LijsE1 YBesPYNh4xOGgLgjiD93FZEnLkHJ3A28W42wTsEEEvrekDAMgCgrRasVgFWsMiDBa9k2Ut8EWQHT CK7QlaRDHMRY7DepWBYZwgDNwMxD92NgZreZkv6WIM+O7Bx+UuCrNLy5rEx2HlPoG98pdAZ6QVLv EqTieQxCSBWHcDVjWNEuHtNorCaVvHSHLwdLFkfOSgHLEdBZAwphHTdsULaAgIoFFIw9YOkXh5AD 53AkORfHkrOx59hFBEUdQFjsYU4B+0fsgY17EAxtPaFmZA8xZX2IbaPXzvYndMiYadPjqTmRmrbC 4q1OZJTo9bNm2tpBZGhoNcKiXAjYy7Z7E+w9sFjFBUtpriIDwE/XtoJ+9428PT6XscBnEiZYpmgP IR0f8Ko5Y/kmVg5XFZ+t3Yy1UhrQsPDCoTPpSMutQFp2MQ4dP40Tp87iYvIlZGZmISvzGspLi9DW XIfSojyUluS9ra4t/b2lo+771s762aaW6ray8vy04tL84LKyfO3W1npOkf+NW3HetTI/Psx4X2Pl 8c+PF9+/PyMxOzthNDE1FjQ+PpgwMTmaQ6q89dbNmal7d24+mr0+9ePwUN9LUuc/DQ50/9DZ0Xqv rrayn0G8vLTwanVlaXxddaV7VVW5TlFRrlR3U9PK72dmvvhfSQL6jwymeGgpuywwMFBWRUnFYLPs Zg9jY+NoCzOzq9vV1Dp5eXger1uz9oWQ4MZflRQUX8nKbJrbvk0NVhaWXOndyJ0RL44fTbiRfDGp 6VLSpeyUlLRzmZk5R6ys7Zvl5ZUeyUhL/ebr5fY261oqbt8cQ39/Gzp6W9DS04q86nIUt7ahqLMf h64WwNBvN8R07SFj5A5lqwCoWPhjk6YjNu2whZa5H7zDExB79DIp8QtwCzsAp8BYWHlHwMQjBOa+ O2HoGQZVGy9Si4ZYr2QCgR32kDYJ5Jo8iBKceQnoq7ez0DwCrm4w5/9mPnEeo2Cs0fUDr9EfbhNh Ut8MzKzxBC+rwfLuNoM0S6tnIN/scoBL/GEgX6vtxyX8sN+zc1hz55XqXv8G9ZUaPlwMN6vCuN44 CutZz1EWNmm4k/OjC9LziJqyMM4wSJsFcRudAtusILTNAoqGLmSsEnEiNR+X86uRXdaAy9klSDyX ggNHT+Hk2WSkXM3CxbRMRMQdgqWzLzRMHKCkZwsZTSsIb7fE+q3mWK9qBwEdb84vzrJD1+kFg4ee nwGdZb1+reyGRaoeBHsPMlpO+JoAzuDPo03Xvc0Fy5XssEzBGstZg4mtNuClx1sspkWq3AjyBu6w 8tmDnQcu4lhSDs5dLsD5tGycvngZCSfP4vzFZGRkZqKqitR4Yy26O1vfDvV3/dZYX/Wsrq7ydmNT zUBdY0VVdX1ZUlVNaWRFRZFJcUWedHlD+YrJyX/v2fmhvgPzY35wg0WW3L59e93NmzNbZ2bGvcYn R85MTo9WzVyfGLlxa+bu7duzP9y9M/vTnds3frkxO/ViYmz48UB/z0x7a0NnZWVpYX5uVkJ25pXA nJx0k4aGaqmBgYE1z549W/ChkiHe+/fZFyQ5Oflzd3f35Q4ODhL2NjaG9ra2MUoKClekJSXr1FRV e/V19a7raus8Ulba+lxVWeWlnrbuK3tbuzmC+FxcTOzry6lpLzMzMp5cuXx5KOn8xbyzp0/HXDh7 1iUrK1d/dHRSWV/f+LSy8rYRY0OD55amBq/3x+1Ed1s1pqf6cPP2OMavD6OgugxZ9CUv7uxD9/1n iCYYKFj7Y6OWA7bahUHNIQJSWm6Q0XCBsKIF1oprQ3q7HdQI7oaukbDwjYGuczCUzFwho2+LdYo6 WCy1DSvkdMBPRkDMwAsSRqR+zXZCgpT4RoNQ8On8kY0qZhVD6jmWy7pcTZBbrObCVTl8D2a+d+qc 1VxhYBcwZok6gVylRAZyebdDECU1z/7GzhV6p86ZAVhBypap+PW6AdxtpnoXspWBZhBW6kdglUEk Vuvv5MoOCJpGcuVzWRy+qHEApIz9IKnvBiE1a4jTCkXNzB17T6Yiq6wRVc096OwfR1N7D/ILy3Du fBKys3PR1taJ4dFJZOQUIjL2IFx8w6Bv4wl5HWvwyutilZweqWk7bLaJhLTVLoiwvqXGrOdqJAd0 VkxswVZXfKvihoXKrvhisx0+kbbAl7JWWLnNGatVHLBG2QZr6X+waosxrX4sIK5uDxFVC+jYhSB0 /0WcTa9EbmUH8ivbcCrpGo4kXiBjQ9eXV0jXWoSKqoq5trbmtwMDPb+TsHlOQL/T3dXa09PTVtDR 1ZpYWVkSWlSUb5KXlyfNUvTfKfJ5iM+Pf9y4deuW+MzMpPHY2FD80HBf7cTU6NjNW9cfPXn66Jcf nn33+vHje78TyH8cGux51NPdMUXKpLW+vvpybW15RE1NmVFnZ4skS0tmO/UsJPB9pMqHuNa/TWYi oC+5fPmylKOdo5esjOxZQQGBatWtygPbVFSvk/q+r6Op/VhNdduP8pu3/CotKfXG1Njk951h4a+S Llx8k5ud86YgN/+HrGuZYymXLhWmpqbuzc3NtWisrZWmb+e6ycnJZQ8fPlxjbGzmb2xkXO7j4fbQ 08X2t/AAN5w9vgd3bo3g4aMZ9PS3oqa1HpeLC5FUXIaeB89RNHgLYefzsVrVGjw7HCGm74PNZqGQ M/CHhLobBBStSRGagk/JAmIaDlAw8wafiim+ElbCIkk1LJPVxGpFQ4K5NSlyT4gbk3HQ84O0JfNP 7+GKfImSOhYxi4K4VSwHdFHrKAixvpzWERCy2MllYbICWgzkrCIiawfHGk+vIdhzreF0/TkAsy5D 7Gc2WbEtltnJMjzZZM2dWb9PdmSPtZoLfQwEr1kM1hjtxiL1QHyuSPBkdWpYGVyW/WkcxPnPpYx9 IUIGbaOKGeR07GDjsxvn04vQ2jeOWw+/xw8//oIbN++gtrYe58+cwbUrl9HZ1oZnPzzD+MQUcgtK ERV/BM5+EVAzcsAyYUWs26IPIQ1HLk5d3iEW0rYx3OpEgNWeIaPCkqpYduwKDT8uXv0jVg5X0gwL 5Kzof+GElQqWWL5JnxT5Dny8RgaCSsZwjzyGq+VdqOqcppVWD4JjjtFzRsI/fA8uXs5GblEFqmob 0d7RhcrqatTW1b4dGur/dXhk4FF/f9dga3N9UXt70/729hbHtrYmFfoeCLLGEvOulfnxXzYePLij MDs76T8yOpjb3d051d3d8ah/oPuH8fGRZ9PT448mJkamSZG3trU2ZTY31x/q7mzxbGuu12usrZBu aqpaSYp8wYdKAHo/mIFgqr+lpWXV1avZwkePHtWMioryCPILOGRmalqsulWlf4vc5tsaO9S/U1JQ fKawRf6Fob7Bcxcn55+CA4N+i42KmUs8fuLnpPMXbqYkXWrOzcnJKywoPJ2XkxORlZVlWpiTs7mu rm79WHv71yypg2Wmso3boKAweWd7xxgbM5MRRyuTH1xtTd4Eedmjp6Ma3z2axf2Hs+jo70BZcwMy a+qQVFqL8qFpZLQPQ9tvHyQIbPwarqTWPSFjFAg5Ap40wVmMbotouUNEh6auG9apsoQWQ2zYbgN+ LUcI67tDyoyB3BP82h4QMgiAJKu7TqpUSD8EvJp+ENAlNcw6BZkzZRyA9XTeGloFyNnvgn5oIqzj LsF01zmY7ToPx/1X4XQgHZbRSdD0PwJ138NQcCJDQPDl1fHipoCBLwQM/blkoHV0fWs0PcFHz8uy PVmLOU7t06qA3yIOgjb7wWMexyl0rnIjqw/DYtYNAiFsSOpf1wM8KhZYs0kHctp2CN13Gpeyy9E1 NIkXv/6OX357jUkCd05mJs4cP4ZrqZfQ3tyIJ989xsQkAT2/GD5BkVDVMYPQ5h0QVNCFmDrLlHWi 94jgvI1logZwETobaMWyWieQi8DZQEBfR8ZlJa0ulig7Y5kyncuUuYotFoqrg0deHzoOgfCPS0TC pXxcLmxEwsUsHKN5JjUPx8+n49jZVFxMzURNYzvqGtvQ0NQ619be+bqxuflFY3Pjg9bWpona+qqK 2trKo23NDfZdXW0cyGtraxezVm/z9cjnx3/p+O67B/LXr08Hj44OFXd0tF9vamq429hYO9vS0tzX 0dFa0dnVltzS0sQiVexra0uV29vbN8zM9C/EHzv1HwTi75OYhoaGPiXl/y0p/7X5+dnymemZJhcv XvRPSEg4HRMdXRbg6z9obWl530Bf/7mujs5LS3PzX40NDX+zMDP7JSgw8NmhAwe+S05KupuXm3u9 tKi4szAv/2rKhaSw9Mvp5vSYKhVFRSKsw8u7qJv/R1IHa1vn7e5upKu+o8bCUOeOjbHOb46WBriW chqToz346acnmJgZQ8dQH0pbWnH8ahaKOntRM34dh7JroOW9BwKaLuBVd4GseShX11ySwC5JYJdi YXgWodho6IsNBPe1mgR+I3+ImgdD0iocsna76G/+BG4fSDG/NE0Jup+wjjdnIAQ03MCv7gxBLRfI EPy3Oe+CNj2fy57zCD+dhYgz2fA9nALvg8kIO5mBkMRr8Dl0CQ5RiXCOPQPL8ARoe8VCje6n5hqF rU6R4NN2wQplKyxWtCAY2hLcPblep3x0Hev1/LnSAUyhC1jFg99yL9erVMQmHmI2eyBizmqQB5Hx Ye4md6zaYoJlEhqQ1rBB2P5zOHe1CPVtfbj36Ls/Mm8bmnDx9GkkHjqI1PNnUEGrnOGhQXR0diH1 aibM7d0hLKuKdRJbOR+8gqkP1wJwnZojFinacqsNMQI6S5past0Dy9W9ONcQi4MX1PfHBtZoZJsD 1qvaQHC7NRSMXGDruxsHz6Rxrp+yhm7klDYgIu4oIuOO4MS5VOQUVqKithlNrV3o7R8mkHe/ampq fdHY1PKwqbV1uLGpsaq6uiIpJ+daaHZ2hlZPT8s6ltvwrjTFvBqfH//1g2V83rlzx2JycuJEd3d3 W319bUdpaWlZeXn58fr6ete+vi6V2dlZHlavhW2ecrD9p3/6oB/ed/531th2fVVVlcrVq1fdz5w5 dSAx8UTOqVMnBy6cP3f7xPGE72Njol76+Xq/dXZygKOD3VxQoP+rE8cSfsvKzPi5tqbqcWlx0Vhm Rnr56VOJR04kHHE/e/asCi2JVzJD8X5J/P/2RWRKy0RfX0ZXQyPVVE9nzM7M6CcPeysEebkgJz0F Tx/dwQ/PHmN0cgzVzS2o6epBRlUDsho6Mfbsd/gdSYaEoTuB2AfKzqy7ThhWqNpjg7YXxKwiscX9 IGSc4yHAXBqkONeRCuZjKtwqmksMkrKNxmaHWKi47MFmq1BsNveHkoU/ttuRMdBywFJRVrhrB6z8 9yCtvBM9N39A3cAMLhVUIfzAMVh5BmCHqQ0UdYwhp2kIJX0L6Dl4wDvqAGJPpeBoWh7ik7JxIK0Q O8+kQ8qItdQzwSplU1oZOEPGJhQSVsFYtJUVALPEQlVXrj3dEo0gLNoRgGWaZGCs9kLcdh+9njgI G++EOCl1EV1/ruXaCilS1mpWsPCMQvzxNKRllqGguAbp6Tm4cPYijh86jOP79+HkoQM4n3gCVy5f RUZWLhJOXcB2fUuIKWpBaoc5DMnwqLtEQ9F+N2Rsd0PaPgZCrCyuXhAWq7lxpXtXbHfnViqbrMMh ZxkM3m02WCypgZUyGlA0cEAmQXx4+g4a27tx7NQ5hEXGIDAkAvEHjuJSWjpKKqpRWVWHDvofDgwO zzU1t75pbmn9vqmpeYo+g00VFRUX6TvhX11drdrV1cI7Ntb+9XzRrPnx324wVwYBXWh8fNyA1Hc4 KeIgWj7atbY2Kre2tvKx2hLvFCznH/9Q18HS8tnz3Lp1a+ng4CAL81IeHOxzGB7s3z800F/U3NzU WV5Wej0nO+v7rMz0l+fOnn61f9/eN0ePHJo7mXgc58+deZOcdP7HtNSUqWvXrtYUFeafKi0uDC7K zze5fOnSptOnT29ITExcyIpy/Uf9m+yc6LCwVeFBQVYm+jol5gY6Dx0tTN9aG+kjJjwYlcX5ePr4 Pr777hFGJyZRUd+E1NwiXC2vw+h3P+FSZTuc95wioHtAiRSwgtNuiFoEQcCYNUsOh5B1FDYQAJdq ++MbdW+sNAgDj3k0+CyiuJosK9Q9wKPjhS02O6FsFwZFC19s0nXAFn0H2AXG4WhyHs5llOPguWsI jE2AjWcIvMKisGvfIew7dhx7Dh/F7n37ERIVjaBdUfAJi4CzXyAsXDxg7OgGQwc3aFg6wTE0BuHH LsAtJgF2uw5Dy2sX1qiYQkjPFWIm3rSCcAKvvhfXS1TAbDf4TKOw3jCSgMo2JXeTMo7AOu1grN3h C0HdIIizDVZNL/Ao2UCYFPIOcz+4Be9H1IFzBOsUHDh8CtHR+xAaFIawgGDsCg1HbFQM4vYcQGhk HGzd/CGjqsuFLkpr2kDFJggSpM75tDywXosp8UCuHruAWTjXw1SQ+e5pBbTJklYQ2+2wUk4PQmrm cNt1FKevlSK/ph2ZRZVISruKIwnHkHjqNJKSU5CRmY3CohI0NDWztoNzN27cfj0xMfm8u6fnbktL 23hjY3MFiZpEAronfSe0WYcgttlJ34vPgd75NP358d9vsA8lKeEvWHRKY2OjdEtLiyjbGGTFsf5H rdz+js/9J+Z/Z89PBmUpHdmm0vaRkUHHgb6e6KHB/qTxsZGa6zNT1yfGx572dHf+UlNd+TovN/t1 WuqlVwT131IuJT3PzLh6Lz8vZ7QgP7c2JyfrAgE96Nq1K+pFubkilZWVS1lY4/veov/ZwTZ7i4qK +OwsTI9ZGOqP2BgZ/mqipfGWwI69u3diqLcLD++zAl63Ud/cityyKuSQSm8Ynkbd6CxO5FZC1twT CvYh2GwfBnHLIAiZBUPQIhyCVruw3jQCy/VDsFgnCKtZGCABnbWSW0mQX0VQ5NP1hiwpzs1mPlA0 84S6tTc8Iw/g8IVryChp4NwHJy9lcR1wTO3cuWxTn6AQxO6Px4Ejh7kZRz/H7IvHzuho+ISEwM7N HeYOTjC2dYSmmQ10bVxg6hZASn8Xos+mI54Uu653NIHZFXyadhAz9oSYqT+ETYO5rFJWN0bYMg6C BHZBkz+KhK3XCiKg+2CjXjCkTSOx2WIXhFi1SWVbSKk7QJ2gbuUeCe/QeHgHxcDVi66DVgsODu7w 8PCDr38Y3LxDYWzjjq06lhAnmEuQOpfScYCUgTv41J2wRs0Rq7a7gE+froVgLmHNWtTR9Rj5Q1Db FRs1HSCt7wwN+wD4xBzD6fQiFNS0oaKhAxdTruDQkQTs378fKSkpKC4uRlNTE0iwYGxs7Hf67D27 f//+7YmJiQ4auW1tbafp70EEcT2CuSCtXpe8y+ycV+Xz43+P8aE/qO9dHAzkpHT+8m4Dcsn169eF pqbGVIeGBuxGR4f3TEyMpU+MjbSODA8Oj4+O3Ji9Pv349u2bLycnxl63tjS9zsnOfMGUellp0YOc 7Iz+y5dT8i4lXTiQkX7Zvry4WIkZpHcV6/6XVxTsetm1hgX6uLna2Zaa6+l8b22o/8pQQw3GOupI uXAGPZ1tuHFjFgMjI+geGkFtZy8u5Zej5+YdlPYMQt0lBArWvhA1dMN6DQdsNAmAqO0uSDjtobkP IvZ7IWATB17LGAJ8JNYbh4PfNByyTnFQconFFqsgbNxhDUUTNwTsOYH2sRsorG0jxR0LG1Kzu/Yd 4+K688tqOXdCcHgEfAMD4e3nCw9vL7h4uMPRxRnO7m7w8vNHZHQc4g8n4NDJM9ibcBL61s5YLbwJ q0Q3Y3diChrG7yOzeYyueydWyuuTQfKBiL47eLXcsJaMjChr4my7h+ZeSNrQa7CKhZhZFIQMwyBJ 17/FOhbKjvGkqgPAy2qxyJlCUNEcshr20KDH0qP3QtfcDZqGdtA1cYCFnTcZmSAY2nhhq54tpAnk Mlq2kNFliVrOpPYdIaDlAn5tMhC6XpC2joAsvX+brMIgax0Knu22+FpUDd8IK8ExfD8Km/ox+eAZ LueWIjRqDxkPP8TvP4TkSynIz89HaWkpyNDPkfp+Ozs7+4Y+g9+RkBgk5V1MgmY/TVsC+dauri5e EgPvi2bNb3TOj/nxfrwv8MVS/6enRwQGBro3d3W1a/d0ddkO9veGjw4PnpyenMiZmZ5qIoCP3pid uTs1Of5geLD/QWdn+936upr75eWld4sK8mfzcnN6COj5OVkZhwvzcjxLCnM1s7PTxTIyMlayLFEW NsYU+d/DQL2v0pielCTj7ey011Bj+6yPk+PPNiYGb9WU5GBnaYzLyecxNTGGqelJ9I+OoqmnHyVN HSht60VBax/Sajqh5RYKXjVT8GvZQco6BJJ2uyBouROr9PyxxjAYPARJfisCujGpXcMQCFtEQM4h CgoOTO36Qd9zN8KOJOFKSSPiEy8iLPYggnbtwc7YA4jZT8rz6EkcOJqI+AOHERu3F7ujohAWHg5P Ly+YmJpi+44dUNfUgKWVFbx8/ODtHwgP30C6/z7EHDyOXfuPwS0kGlrmzjB3DUFeyyh2n8nEDscQ LJVSxyYTtlIIAQ+pbn66ZgHW8IImP2vaTFPQIBSiJqyHZzS22MZhi00MNpnthKiuD3i22mK9vDn4 FS0grkaKfbsNJFTNIaJgAHElA8jtsICCti3EVEzo7xZchq2iKT2fkSck9N0gousKCSNfSJj4c1Ub pc0CwbvNFt+KqkNcxxl2EQk4crkUl4obcepqPg6duYSEc8k4n3IZ5y4mY//BQzh//gLo/4iqqioQ rF/X1dW9IKDfb25uHm9vby8nRX6cVqiuBPNtfX19Av+3Wivzinx+zI937px/Ze6b4eHhdbRs3dzd 3WHa3d3p19PTFd/f33t2aKD/2sjwQNXoyFDP+Njo1NjoyF1S548nxke/Hxrsf9zZ0X6ruqpyNC8v py0r41ppdmZGSmF+Xnx+bpZjenqqYkVREV9/c/NCFmkQExPzweLfWXyxv7uLo6Whfl9USNBTT0fb V6pbZCApxIeo8GD0d7fjzp0bmLl5A/1jE2jo6kNeTTMKGrvQNnMfO08kQc3eF/wEL2mrAMg4sLK0 LHbaHzymYRC2i6UZBx6TcKw3CIK4FcHRJhybrYOhaO2HuAuZuJBfhWOXMjmYh8fsI4gn4tT5ZBw/ dR7xB48ibOduhIbtREhwKHx9fOFCqtyaAG5kaAADfT0YGxnC2tIKjg6OcHJ2hZOrByn2YMTtP4rT yVdx6lIGrJz9oKJrifBD53EmpxoxZzMgvsMSWy38oWgVAhE9H/Bpe4NHy4cUuy8dfbFB0xe82gEQ I3XOOjXJ0hQzYhmjEZAyCcNGTU/wqDhig5INeJWswUtg37DFBOvkDLBhswEEFE2wUdkc67cYQXCb NalyV2wy9iYj4gMZE19IGftwpQQENBzBr24PKUMPqFgHwtgzCn77zuHYlRJkk9Esa+7FlbwSHD97 AQcTEpCSmoLc3Gzk5mShrKz4VXV11c8E8qe1tbU3Ghoa2gngOSQAzhDkg5uamnRpCjMf+ftaQ/Mg nx//vx7vE3+Yi4KBnMXlXr9+feX09PSmgYE+q+7O9tjW5qbMtraWFgL6KAH71vjYyMPJibEndPx+ oL/3eW9P17OuzrYn7W0t95ob6ycJ5l3FhQVlubmZZ3JyMoJLCvMMKiuLJZiC+gd+6Zjb5RN/T09D d3u7pj27wu/7uTn9ukNRDsu++RI2ZoYoK8rBw/u38fSHJ7h1/x46+gdRXNuEwvpWNI/OoLRjALsS kyGiaQ5JUy9ssg+HrEsMRG0jIeW8B3KehyDpHA9+s3DwGAZAwioMYiastro/jHyiSDH3IbOqEY6+ Idh37CROX7yEC8mpuJKegdS0y0hMPIWQkDC4u7nD1toGrLa7lqbGnLaWxpyVhflbPy/PN4E+Pm/d nJzeWltYzjnaO855e/vCzs4Jnt4B2EMqPyOvFEdPX4KjDz23gibOpBfTKmMEPlHHoW4dAFkDT8ia BWOjjjf4tVlv0wDw6fphvaY3B3UJWmWw5CdpUum8dFvUKBxS9Dtxo1CuAxCfugc2bHPCOmU7rGOq XdkGPKwssIot+FTtwENTUN0Fwtru2KjlAmmCOastL2tORo9Av1bRGIJqVlCx8kPEiSuoGbiJ1tHb KKhtx6nUazh88gyS0q4gNz+PIJ6BuQJWxgAAIABJREFUvOxrc+XFeW97u1pfDQ/1Pe3v7ZkimLeQ Qs8imMd30eqQVLom2zd68ODBt/+ZZuPzY378Hz2YS4VtPhLAF9GRhxTzpv7+HuP+3u6gkZHBxLGx kWJS3t3Dw4M3CNyP+3q7n9Px57HR4ZfTUxM/TU+NP+vsaHvS3NR4v66maqKwML8hMzM9LT398h5S Wa5lZUVqpKqEWltbl7EoA2Y0/oE+/z+3NzTwhwT4BRjpag1oqyk/VlOU+1VJRvyNGN/aOcVN4vD1 cML0xDCePXuC759/z0G9ubsHhdV1yKmsQcf4DLJqW+EUeQAKtv4QMvIEvxGpXSM/iFgR+BxjIO0U B3Hb3RBhxa2MfLFOzRoabpHIbh5E/PkriD91EcnXcrHvSAIio6I5l0pQYCD2xMUiIeEoonbvgp+3 D9xdXLmjv4/3a18vz5de7m4/eLo6P3W2s/vexszsuaWJyS+2lpavXRyd4E4q3cODzvUPxYGDJ3Dq bCr2HjoFDUMb+ITtwYnkbLr+Lmw388R6UtPSxv4Q1veDqHEIl4LP6rcIsv6i+sGQtduDLY77SaXH ca3jNhqQoieoi5rspPPDIcK6KLH66mQIRA0CIWkSTCo+FDJmIX9M81BIGgdA3MAHUvS+SBl6Q1jL CWvkjSBv5g3X6JM4X9CE1LI2rhXgpdwKnEqhlcvlTKRl5CA5LQ3JyUm4kpqM4vwslORn/F5RmPV9 fWXxzPBAT9nU1ETCwMCAK4kBPYK5HPORs1wDFsb6j/g8zY/58d96vE8AYkvUx48fLyaQC5Mq1xsZ GfHt7+/fPzI0dHlsbLhmcnJs4PrM5O3Z69M/0PxlYnz01cjw4O/9fT0vu7s6npNyv9/W2jJVW1PV U11ZUVleXpKcn58Tdu3aFYsrKRe3ZmZmCjQ0lC35R/g032/YMuNUVFS0OCYmRsjCxEJdRkoqWnSj QIkIP+8t3tXLnoryrftpi4TQL9JCvL8R1F9tU5B5fTbxyNvO9qa5Bw/u4MXPP2J4Yhw1zU0oqKxC RXMbKtq6kVXXCtvIQ5AiQK3TdISoeSCk7HZC2j4SYqTKRS0JgqYsocgVsha+cIw6hsy6bsSdSkLM 0UScTrqE0IidCAwKwM6wEAT5+yA8JABRkWFzEWEhb8KCAn4K9vP/LsjP/97u8PDRfTHRdfv2xKZG R0RcDA8MTA729U4P9PKs9XR27neys591d3a5T2r9e0cH55/DQne9Pns+de4iQdI7cBcsHb0RGn0Y 7YM34RBAxkbdFkI6HhCmFYSYWRjEzSO4wldr1b3pGABJKzJK1nGQJIUuYrYLIiaR3GS+dVHTP6Y4 TQkzlvW6k94DpuDpaB4OGctwKDlEE+RJ9e9wwnoVa8gYeUHHIxpuMacQfiwNB5LycDazHKn5NUjL K8ela3m4dDULVzKykJ2Tg/z8XBTkZb0pyc/6pa6i8ElrbVl/Z0NlYXtD9cmh3u7g6ekJwxs3boiy VSPrEMRA/j8b/TQ/5sf/MeN93XQGcpqLbt26JUBTZXp62m18fPzM8PBwHQF9bGJ87P7M9ORzgvhL mq9u3rj+hubb6zNTr0mZ/9TT3fmgvq5mrKS4qDGHvln0hTxVmJ8fXlxcbNrW1iA0Pv5v/swPrpyY /50tuekyvjx48OAKX19fobCwsB221rZ+SluUriz44ovpT/7yl+fffvn59ysWLngiKcj7nbaK/ONt 8tIPN4sLPNkkwvdcW03ptxNH978Z6u+ae/X7S9y8PYuuvm7UNTfjSnYOyhqbMPP0GY6kF0HLKwrr dthCzj4cCs67sMmOlK6RNzYae0PIkNS7lgNsdh1D1LkM7DmThiMX0jhXSwjB3N3TFYEB3oiP24X4 mAhEhvq/DfJx+zUswPdpdOTOkbjdu2sC/QJy90ZHn0g6fdqvs7VVbairS6G7uVmpvrRU6/LF814x kZHx7g4OFz0cHQscbGyaba1sJ7y9/J4mnjz/W3pmwdxxMiDmNm5w8QpFR/8M9p26Cl2XSFo12GOj URAZogi63jAs3uqMJTTXavpCmCAuYLiT1HkolznKol8kCO7CpNCFSKEzoEtbRkHGOhpSFrsgbhzK 9Q0VNWQ1YIIhb0PQ1/MED8vu3GEHA+9YRJ/NQVHHJHLr+3E+oxS7Dp7EwcQLOHfpKjJzC1BeUYXS 0hIUF+bP1VWXv25rqv2xq7X+VmdLTcvUcE/i49vTbt/fv6E22NMu01ZXt352dvbLhg/UUGV+zI// 7QaDKwsJZF2M7t27JzozM6NHEA8hVX6RVE/tFK1rSQE9JcD/euPG9Vc3ZmfeEMzfTk9NzBHEXw8O 9P1MIH/S1to82VBfV1tXV5NYVVXhW15ert/a0CDb29vOzzamWIOK97XT/xGviW2qXh8ZWZl07pyi s7Orq6io2ClJSemsDRs2tH380UeP/uVPf3rxzZdfPBffKPDAUEv9VlRIwFh60pmu5JNH6g7FRrR6 2FuMiguse+Jsa/ZT1rXU3394eh93bl/H8PAAOjo7UEzQKaqoRH3PAJom7yLyfBb4NGywydIPsjak 0i38IUowl6ajjIUfhLTtEX0xF+cL6+EZuQcHTp/HnsOH4ebhigCC+c6wAMRFheD4wTg2fz60d/fN mJ3BNYlHDuzJzcoyzc/PVyLjxEdzCVOjM52dX7A9DVZ7h608LiYmrjhx6BBPVnq68qWkJOeD8fuP ODm61EdERN05cfL879eyCue8/cLh4hmMqzmkivNq4Rl3Fos3m3OFvSTt9kCEYL1MzRNrtP0hbM5q sMdhlbovvpZ3xHI1L4iZs8zOOAgahoJfL4hzu2yxi4OSczzk7WM4ZS5uHARJgjlT5qwhBt82G2i5 7EJSSReKO2eQQyCPP3MVJ1NzkZZditzSGuQUlSG3oBj5BQXIz8tltcnfNtZV/9bZ0vikt7NlYKC7 Nau/uyV8tL/TaGqgW/rezMwKluvwzmDPF82aH/ODDeZLJpB/ToAQJwVuQXCIoZ9TCOY1pMpH6OcH pIBe3L9///Xjx48xPTWJ4aGBtwP9va8I4j+3t7U8am6qH2uib19LU8Op5oYG79amJk2CtxjNFfQY XzFFzr54H/q1MJXGNjqZD/XAgThhD1dXLX1dbT+FLVuObZLelKugoNi9ZYv8pJSU9ANhQaFf1NXU fnZ1dHi2Lybq7v6YXS1nEg5m5KcnHy3KuhyalXYhLG5n4FF5KaE2c0PNm/GxO59XleW/nZkcxl2C +uBAD1pbm1BWVYns0nL03nyEjKZ+OMaegJyFF5fAI23uDXnbYGxhcDf2AK+qCQ6kFeFqdTvcw6MR d/QEYvfvh6+fF4ICvREa5I1dob5vE/ZF/Xj8QPTYkfhd/1d73wFV1bWuO+695+WUm3PSbvpJYmI0 tth7idhiQwUUsWDD3kFj7yYqKigqqCBVQPqGzS7s3nvvfdN7EUQRBeF/cxJ4z1fGHbm5knLO+saY Yy3WRtlz7b2++c1//vP7s6LCz21NTYybqtGIP3306NHbvR4j//ZyrdbeY881fJ/RoPwOXh94cP/B 7JMnT28/f/5C3rXrt6pTUrO68ELpwaNn4eiZS3C/gAvHbmTAu9PXwiCkzEdg/xbUhqxEqhypcVxj dNS6c4jsT8CgZYeQYt8PQ/0Pwde4pumyMBixDBeKPgiTVh+BWSFnwGfTKZgU9B18OWc9fDItEL6c tQbmbzwC+y/EQVQaHe5TJZBaKIQ0MhcekNmQWcDocT8soBQBjc4ALpcLMomoi8MqesJm0Kp5LLpF ImAz1XLRNTRD2mw1amfY9PpBuPxghUz2szeWESDwDwv0cLwhk8m+ViqV27VabQIichUi8FLUmlwu 11PUOpEy76qoqOhCxxd6nfa5RCxsFQp4NVwO08JkFLEZdGoCl8U4IhbzffEDhwkFkUu/ujX2oWdx Ez3cFy9efHfv3r0DQ0JCxu/cuXNhyMaNewMClsVMnDie8/mAAYZBXw4qXrRocXVg4MqWDes3tO3e uevJlUuX6rPS09xiHkdakJd58/6927vvRF3xzU9PHqfkMUYlxFz7drX/gsjVAYt42zeuLj934tAz pZTbVV9TBiUeO1jNeuDyOHA/MwvEZidS6eWQxFLA3JADMNZ/M0xdvQdmhxyCaWv2wpilm2DI7OVw LZ0CuXwV7Dt5Hs5HXIfvwy/BocNhcOjgXjh+aF/H+RMHmi+fP267fO5oWvi5I1uFTOYn2Fr4v3ov cfgM++KjQXjg3btx56JuxVjuJaZ2Rt9NhNPfX4GV67ZCMokDZ+MK4J0ZiIARYQ9ceRoGBZ2B4Wu/ h6/X/YDaeRix5nRPEeoJ67CvC64tiuuf7odR/qFokDoAEwMPwKTA/TBlJZqV4JREbA/suxlGL9oI PkF74Pi1JMhkKoEht8DddDJExaVB4gMSSJQG4PAlQKUxkCInAYfN6lTKJO1GrapFIRE6+RwGm1lU GMtlFx2Voe+V3W4f/Et+rwgQ+N0BPxgFBQXDUNvHZDJzEaHbEXE/fvr0aQdqXUgRdmNV7vF4ulQq 1XMKhfKYxWJW8bkcE4fFZPG57OsSEX+LWq2ehgaCgViN91Y675dydP+/949DDuhvfokIPWDt6qAT 06dOSRg1agRp7JiRgokTxhrGjh7pHTxoYMXXI4bXLl++vOnSpUvPMjMyOopo9NYHaamGpPi4++kp iXvyczJ8uPn5A8XU9LfodDq2Lvgjn0L5j9S4G1PXr1x21W/BHF2Q38Km1IQ7z102A3Q+a4WKUjco 5GLIzc+HTCoTuAYnyLy1EHLyMizYHAZzNu6DCQGbYdTiYERywTB7zQ5ILOQBVaKFQ+cuQdTdOLh6 PRJCw3bDyaMH4GbkhYbs+/fU4WeOZZw/9d0aDoeECOznVY7vVe6vtbW1fRSflHTkTuw9bUpa1vM7 95K7T5wLB7+gDUgt8+FsfOGPBZeXfAfv+x6Cv87aCe/M2wuDAk/C2E2XYMiKY/CFbygMXhIKk4PP wOS1J2DqmmMwI/gozN5wDOZtOgpz130Hn09ZBh+OmQcj562CEzfSIZOjA7bGAzlMGcRnFMLdlBzI KmAChcGHIhYfqHQWUCk0oFEowKLTuvVqVYtKKiqjF5I0XBYtVSLihho0mllut2UYzrLqnZn8It8r AgR+l8APiNFoHIFU+kGk0Dk6na7SZrO1I1XegRTRc0TQbej1h4iwy4RCoZ5EIrFYLMY9iUR0SioV bZTJRHO0cvlQHM/FMfhfYmHqJXuBN2/evDnq7NmTAWFh+44GBS1PmuUzkz161EjdsKGDLWPHjHLN mTWzeM3qVaX79u6pOnP6VFVkZKQ7OTnZmJOTw80n5Sc8uJ92IjkhYWVmauooHJfG4ZreAakntdFi yX5NRM9+d3Nw0JbApQvJSxfMqdqzPaQtJf5O18O6KmhuqgWbzQR5BSTIK2ICTaoGts4OSTQ+bD11 GSb6rYOpgZthkv8GmLY8BJZtPQj30WtMhQEuRsVAxK0YuHTlMhw/dqj7+JGwjgtnj7tuX7+ceTfq 8ubkuOjh/93sn971induxtw5GH03Vp2VT+24EHGjO/TYaTh89iIk5nPgYFQGvDF9PQzABSVWn4cB K07CQOyFvvYsjAw+10Pmn327EwYv2gWTVx+FWZtO9RD55OW7YcS8tTBi9kqYtHgdbAg7D+duJUM8 zlRByj8F/d8ZFF6P50oOuQiy8gpBIleBQqkBuUwBYqEI9BrNM0zkMpGgSquUK5RS0QMWlXxeyGeu NWrkkyqczo9xuUPCj5wAgZ8AHK7ozWbZZbFYmHq9vgyRejMi8EaxWFzF5XIdqEkRyWXyeLwrWMnz eOxlJpN2HE4Tw1P6/jb76n2fPd4rtUbjv8u43I/R+/g6NTXJ5+bN66Fnzpy4t2vnNsGyZUvsiMDL Z0yfWj1v3pxKpNYrD4TtL4u4Gm6/n5KsKSws4KAZRjqZTI7IyMjYd/vW7YWxsbFj89LS/t7rEfP/ JQx8PXTPDp8Na1ZeXfztHJu/78Lmw2F7O5k0ck8svbysGEQSEfBkuCiGDAqEcpC7yuBS/AOYs2Yr fLMyBHyCtsA8pM59N+2FFAoHuGoTXL+bABE3oyEcEfrZ0ye6d2zd2LJ7+0b+xTMnjheRc0c2NTX9 7b9LYr1x9TevXIsKux59W5VVQH124MS57t2HTkBSDhmiM6iw9fs4+Mx3DwzEjovB38Pw9RdgzOZL MC7kwo8Fp/0O9Pi3j1y2ByYs3weTAhCx+2+HSUtDYIb/ZlgUvBdCws7CnfRCYMr1IDfb4QGZBTGJ GXA7MR3YfBFweQIQ8AVgMZvAZja/sFvM7Q6LubXU6y7z2K06lUzMUElE19Fxm1ou9jFrNAP7jOQI RU6AwE8EJoza2trPkdpdjZR5BlLaeqTMvaiZtVqtABF5GiL0E3K5fInT6RzS0tLyVm88ty+r4Bd5 2LBSbUaK3GuzDWLSCxcmJdwLvXo5PO7WzRuiy+EXPYcPHahfF7zm4epVgY1bNm+qvXr1cjmlkFyp USlLpBKRmEzOj7p39+6mmJiYWWiWMRjNRt7BIZWfmh2RkpLy6b49O9fMn+PDC1kfXLl9y8ZnqwL9 gE7Jh9rqCnj8uBXcZeU9fi8FiMBU7jLI4yvgeMQdmO63Fuat3gq+63fDxIXL4V4OFfgaE1yNjoXo uHiIunkTTp089mL65AkVM6ZMvEPOy5qGBtO3XoUJGR8p9BaAtyKiboVdvn5LeScx7fGWfQdf7D12 BsQGB1yKy4TVRyNhytbv4RO/g/Dh4lAYuPwITNoWDjN2XIYZ2y6AD3ptztazMHP9YRi1cBO8M2wm vD98BswKCOmx+OVrnFDS0A4MkQaR+AM4dTESou4kwr2UB5CRkw8cLhc0KgVYDFowalXgdVjb6qvL q9tbH5q8TitVIebFMKmF3ykkgnler20QoO9Yz4agX+i7RYDAPwwwmdXX17+Od4GaTKaNCoXie4lE chM9UN+jtgsp9aXo5/EqleoT/Hu/hENdb7ijJx8eu+JhL3Xs3Gg2G3wVCtlpGrUwKe1+CvvWzSjz 3TsxFbF3bzfdjrn1+M7t6JZ7cXdrU1KS7BnpaRRyft5tHod1HM0o1lPy831SUuIGY+90ROKv9+4g /Mn9QEr+L5vXr5+4dNHCO6uCAg1BgQGPl/ou6L514xrotGp49uwpWBwOEKvUwJYpgMKXAEdlBIpY A6HnrsKidTtgyuKVMNN/LaRTuSDSWeH8leuQcD8dLkdEvlge4P947JiRpnGjRxyTMpnvvart6vg+ 1j958kFE9O3jl6KijTFJ6c827ArrPnD6ApQ9bIVjkbEwe8MBGLfmMAz0D4UBS/fBIL9QGLP2GExc j025voOvl26D4Qs3IjLfAFP9t8COk5EQkZALSXmsnpBKXhHeZCWEbDITMkk0yC6gAZMvBp5ICgKh GIR8Hngc1hcN1RVtbpu51qBWWDRyMUuvkceplZIwvODJYzCGazSiD3vLvRG7OwkQ+LnoJdA/IpIb wmQyvyGTyQt4PN407E6Hd4piYu3P2Hjfhib8HnD6ZE1NzbuIxD9322xjbSbTXKvJFGixGENNBn20 XqsWCwV8NyL1hqzMB0/SUpNb0lJTGtF5DZlMMjAYdAaXy7nHoFH2k3JyfFNTE0bl5aX9PT8//83/ btrklrVr/75hQ/C2gAA/2rKlvnV+fr4vdmzf2p2SnAR1dTVgdzlApdMBVypDBMcGgcYISnsxpCEC 3370HMxYugpmLFkJsRkFwJJqIDI6DhJTM+DUmXPtEyZMqJw+fUrWnDk+K35qoY6fcF//BX92Jq/3 6/j0rPCrMbH2k+HXOvef+B4uIwVtqaiBnafCYaL/Zhi7ch8Mx3YFQQdgwtrDMH7NARjpvwOGLtgA IxYGg8/qPbAm9Bwci7gH9wsFwJCaoAgp8lwaD9JyCiEpPRfyqUzgieWgMVjAYLaBzeF6gbOkrEZ9 c7nXVV5bUWI0aZVcMY+VyKSRT1LIOWt5TNokbPvQG+sncskJEHhV6CXWP/ySG396H2Jcbejttra2 D2tqyoaVlJTMdDisK61mw0GDTnNTr9MUmAw6ldmkL7NaTK3YXgBd61Ip5Z10GqWGlJdjz8/LlWZl ZV5PTU3elJBwdwomcazEX2U/0ED3V9RG+vn5xSxZssQdHLymfeqUKV3btm4FqVQMFZXlYHXYgMnl Ah+pdI5MCXyVHqzlDRCXSYa1O8Ng5PR5cOSHCHhAZkAuhQlxSamwZ19Yy1dfDdXv27dvL51OH/aq 3jO+t0aP5z2RUuOXz+QlXI9L9viv3/YiKjEDCvgKSCAxIHDXYZjot7HHG3180D7w2Xwcluy/ADM3 fAdDvl0NA6b6wpy1u+FsdCowVHYoaXqGZiBGiH+QD5G3EyAhNQuySBQoLGKDVKVFsxQ3eMsqu602 x4vSsorWJ48fV3Q+a9OWuB0FnCJKdEZKwhlyTmagWiYc86S+/oP+rGFLgMA/NV4yrepvc6x/64nD Nze/2dTU9AlS5WOrqsqXlpZ6d+HSdFKx6L5aJSfrdWohInGjzWoqQURei84bNWplo0QsKGUzGUYa hcwl5WUl5uVknUHqfAOJRJqem5v7RVJS0puo/elV7x6k091oFmP7MDh445kVKwI1ASsC2pYt83uB zmHXrp1gNhugtq4arHYr6C0WEKu1SIkrgasygcTogIRsMgyb5APz/FbD2Ss3wegqhajb956HfXe0 fH/YgaK79+5tEioUg17V+y1B91eDZjksofRgbGom/WzErbrt353qysLhEZYUlm8NhXlrtoPPqh0w a91+mBy0C0Yu2QhfzV0JYxavgzUHv4crKQWQK9BCNkcO6VQeZOFWyIacQhYU0NmIyDnAFkhArTeB yeYAm8v93OEtbnIXlzgtVht238xWyaURaplkO46R0woKvubT6X/X8/lvQu8axqvqLwECBH4BvLSL 8U94URUvwlaXl4/3uly+brdjs8tlO+Vy2O867NZCRNpqnVZdipR5jUGvbUDtIVLjD9UqRY1cJnYJ +Dw5s4ienZ+fG5mRfj8sOyNjBSk7e0pRUf4AvEEKx8b7sR//VlsL/37kyLHtO3bsZKwJDn7sH7Ci 08dnFkycOBEyMtLA63FBfUMd2JwukGl0wBLLgC5UgMFTAWK9DRChwowF/rB68x4QIqJPzynsjLhx p+LoiVNF99MzNhuNthH19YDXNLBy/Vlhrr41CFx0hMkVzo6Ijo098UOE6czVW20p+bRuHAI6fysR xn8bADNwOiVqoxeshK98lqFjEMwL3gXbjofD5fgsyGBIgCxUwwMKG+IzSJCcmY9mFixg8MQgkqlA olCDSmfoQmT+DLUWo8XqNVisIpvTnaLSaM7TGLQtuVnp85lU6giPx/he76YgIrRCgMDvAS+p/H/t C+HgOC4m8ubm5s8ePXo0CanxVaXFnhNOuy3FbjXzkAI3W8zGCpvV3IhIvd3tcnTbbZZuk1H/TKWU NQv4nHIGnaopKMjPJ5Fyr5BIOZvIeXnf5GdmDuRwOD3ZKv3dL6wkseoPDQ1989y5H9YdO3Y8Z+++ /a2LFi/pHDV6DHzxxRfdO3ds7y6i07pbWx91u9weUGkNwJcogS1WgdLkBoO7AmQmFwRu3AlT5iyB yzfjgSPWdCOCbNq+J1QRHZtwiMMXzxUKtUNVKvMnXm9PSuj/eCm+/K8vz6JebmfRa2d777kG/Rts EUBlC4eG37izasfB48I9R880RsQmg6O6AcLvpMBCpMxHz/aDqb5rYBwi9s/HfQOfjZ0Oi4O3wdV7 aUATayGPJYaYlEz4/lo0RMbcg+QHOUBn81Gf5Di80q3UGroMFlun0Wp7ojWYqlUavV6uUOeJpNIL ArF4nUgkwpvN+na5EjnkBAj83vAj+dT+Ow6noPM3Hj9+/F5DQ/X4uro6/4aGugN1tdVx5aUldI/b qXHYLV67zVrrctpby0qLn9VUV3Zi50azydCh1aieSMTCaiajyFhIJhUUICIvzM/fzC4qmk6n0weK qdS3+Ihg8WJtf1U06u1PT5wfFxOOjo6esm7duh3Dhg3LmjJlqmvv3n1PAwKWv5g2bVrXkCFDOr4c OLBjx7bt7Qq5vK2hoamroqoOTDY3qPUO4Eq0IFKboPbRY/jh2m2Yt2wNzJgfALsOnOqMTc5uE0j1 DeHX7nL2f3f27vGTl4+kpJOWoWsTKirqv6xubv+s9jG819QEOC/9T7UA2KnyL71kj7Nh/lQP8Dpu +DV7Zes7Cotj1obdYeeWrt0ovJ2W08hW6DsYMh2cirgDS9fvhvFzl8OoWUiRz1oKS4K3w9mrt+Ae Iuw8OhvQQACJ6Tk9aYfJD7IhM48MDA4fFCot2OwusDvdYLU7O80WW6vWYKhUqFVaoURMQgR+QSgW r5fL1dOwJzn2W8GDLUHmBAj8jtA3xcebjJ48efLBs2ctX7Q9ejShrMzr67Jbt5eVlVwsKylOLvZ6 2MVelx2Rdk1pifdReVlJOzp2eD2uTqfD1mmzWdp1WnWLXCauEIkEWh6XnVdEo10hk0lbySTSPCqV OlSJFHnfFvB+6gsmSUyYr6enp392+PDhyVOnTl0+YsSIQ8OHD48ZP358PlLjFvRzo7+/f9uMGTPa R379ddvnAwY0v/3GG3XTp04tvR4R4SorLattaHjY7C2paDOY3Z0Cqa6bJ9WCtbgc6HwpnLhwDYaM /QYWLt/w4sjZiM5MMq8jNY9ZE59WYL4WfZ978MTF5K37j4fv/u70oYiYpF1x9/PWZZPZiw3u0jFq Z/FEhc09WeX0TrCW1QwXGSwTs4tY/rfup63Zf/L05sCQ7QeO/nAp5kzEDenVuKRmilD+Ip3CghOX b8D4Wb4w+ptF4LM0GDaGnoaTV2MgJjkTssk0oDLYUMTiALWICVm5JMglFQCVzgCeQARKtQbMZkuX ze54brXZH6HzMp1Or5QrlVlqS9fpAAAYAElEQVQSmeSSQCDYito8uVw+FOf4Y0/ynxsyIkCAwK+A XiL/A95liZT4u0iJj2tsrJ3b3FgXUF1dGYpIOt5iNkoQYTvcTnsNUuKPHHYr9k/vqqwo666vq3mB jh3oWptSIW9ksRhldDpVz2IV0dB5FJ/D2SwTCqfiaXtvfnK/LaD1DUpSqfS93Nzc4Uj1jz948ODq 9evXX5o4cWLRe++95/nLX/7y8P33368aMGBAI1LpLZMmTWoZPXp0AzovHzRwoHXAJ39XDP9qMH3V cv8snVZLr62tlZdXVLksdm+LWmd9LpBquykcCTgraqBIJIdZi4Ng9tK14LduN+w9Hg4PKEKg8nUd Kbmc1rBTVxpD9p4o3hJ2SncyPJp/8VYiJepeRvy9TPKhe1kFxxPyKGcyirhn7lMYu+NzyCfvpmdn 3kpJYx4Pv6IOCT3o3nfidHVMasYTKvo7WUh17zx8EsbN/BYGDBsLs3wDYfeRcxCXQQG11QMmpxeK 2FzIzMqG1NRUyMzM7HE9RPcCFAoFIKXdpdVqO1B7jM6rEGEbZTIZRSgURvB4vBCJRDLDbrcP6DXO +lN/fUYECBDoJ/SFIlpbW/+jsbFxSG1t1dziYveFYq872+N2CXB2ismoKzObDA+tZtNTt8vRgRR5 V11tdXdNdSWgc0zkj3AxDAGPa6XTKILCgvxMGoX8vVjAXY0IYypSewMcEslfezfZ9JspUx+ZV1RU fJyUlLTg0KFDp8eMGZM+dOhQ4ciRIx2I0BsGDhz49O233+7885//3P76668/Qyr98eLFi2vQ7xov X75M++H82Zgd20LO79m+ZXPszWvf2mzmeWVlxdvQ7OROeUW11Wp3NYkV2ud5VBaozE6Qm5yIUMmw aPVWGDNrGcwK2Agz/TbAntPXuzPZmi6q3PGCayx7ztB42qLSaS2no5Ibdp28Uum7bpfXd8Mub+CO A94th097Arfvt6/bf9h97Oq16lw2r0VstD5V2pzPWQp15w83bnUtDloNo6d9AxN95kDQhi0Ql5IB Uq0BtBY75BayID07HzJz8oFCw/a1dCCTyZCXlweIqAHdf0Akjsm8HX0e1SKRCI1T2jx0/TKf/6Mh m81mG+R0OvvqdhKLnQQI/N6AFTkm8qdPn37a1NQ0r9jj2Ws0Gu7YbRaZ1WouRSTehJT5Y0TizxBx v0CtGx8R2T9H11qtFlOVVqM2y2VitkjAT+JwGBcYDPoeOp0SxGBQZ6jV4i/wtL03tPLKCaKXeHpy 7bGpWHx8PK5itCwkJOTAihUr4hYsWCAePnx4yYgRI5rGjh3bNm7cuM4vv/yye/Dgwd3ota5Vq1Y9 37VrV8MPP/xgunv3bkpqasqRxMR7K65duTgz5vrloQoO532c0eHx2EZUlHr8a2qqwj2lJTyt2VxD 5/A7Cjn8bqZUBSpHKZyKvAML1myDYd/4wpgFK3tyvleFfQ/bzkXDqbu5cC2bB9eyOF1RWezOW1nM jju5jI6o9MLnNzKoz5NogmdRqXntl++lP4tMSu+4m5XXfSM5DU5fvQYhe/aBb2AQzPcLgJ1hB+Ba dAxkkRBxFzGhiMUGOpMFhZQiIJHIUFhI69meT0eEXlRUBIisARE0oJlRO/ocapECNyA1nisQCC4a DIYQdG0+tltGqvyd3spT/ZZZRIAAgX4EJtiampoB5cXFM0o8nqCqirJLLqeDZtBrS+w2a6vNau5E hA4etxNwWAUp8hdIkT8rLfE2IyIvVyqkej6PTWXQqbdpNMohNrsoQCwWTzKZ1F9gEuwliFeu9F5K nfwXhULxt5SUlI937949+OjRo3P37du3f+PGjfd9fX1lM2bMKEUE3orI+8X48ePh22+/BXQd5s+f D0FBQV2RkZHPEhISqrOzs9U0Gu1BQUHBdvR/TY+OjvhMoaD/DeDHtEn8d3DqYUND+Uf19eUzquoq zjq8Th5fKmnMJJOf57O5YK9uBLJYBQcuRsGQmb4wdcVmGOW7Dj6asgQ+9QmE8av2g//hSAi9lQVn EikQlcOFbKEWUphySGLIIUukh0SqAG4hpX8xNhl2nTwHS9eHwITZ82Do6LEwf+kyOH72PNDZbLDa bWBDjUIhQ0L8PUiKjwcmnQZCROQSkQjEqDEYjC5E2p2IzNurqqoeIeXtQZ8NH12/w+Vyd6L7Ngtb JLvd7nfxoP4qPx8CBAj8wuiLmXs8ngUmkyFcpZQLHHar0+t2NiH13VlWWoyVOCZyaGqsh+qqCrzY +VinVVchNa4R8DkkFoN+mcNhbpYIBLMQQfxYeQYRX397qP+YOtfjRfMHpEK/Cg8PX7lp06Zrc+fO zZ82bZp6+vTpZfPmzWuZNWvWc0Tk3R999BGg64DIHpKSkoBKpQKHw3mOWg0icAoi9jPo+hISiTQU vfYWTmvE2TYA/9tQCnrsd3EoovWdtrbGCe4SR6hYIdZz5aIWlkwCRXIFWKrrIJ0jgm837YHpa3fC 5NW7YeKaUBizOgxGrAqFIYH7YLDfTvhkzhp4b/wieGfIdPhw7Fz4dOpi+GLGEhg5fwVMWLwSxs/3 gw+Hj4WvJk6HpcEbIPxWNIgUSqioqQGlSglZmekQH3cHaOQ8EHGYoBTyUOOATiYGJXaK5LK7kRJ/ ht5vMyLrUkTaUpVKlYzI/LBIJJqv0+mGYSLv88AhQisECPzO0fsgv6ZWyjYjMiepVYpypLof4ULR mMSRCoeSYk93abGnEyn0FvSaU6NSckUCXqKQzz0p5PPXcrnMb3g83ld48RFnQvQSRH+R+Gs486a8 vPwjvV41Oi0tZeG2bVu2BQQEhC9atCh7zpw5GqTAixGJN06ePPkpIvJOHx+f7lWrVsHBgwfh+vXr kJaW1pGVlVWLlLgRETcS5bQb6OeQ2NjY6Xl5eZ/h4tP/2Wam3kHwtZaW2s+r67xrK6q9PLVZU8OU 8DszkUKW2hwgtLshgcmHRXgbPiJ0n20nYdq20zBxy2kYveEEDFt1EIYH7IYhCzfCJ5OWwJc+K2DI 3JUwyMcfhvgshS+nfgsDxs+A+as3wsmrUZDP4QIDKW6OGDUBOmfQoICUBQW5GSBg0cColIBDrwSr SoyOKrAbtc+NOu1DhVxux574BoMhAfXpGCL4ADSAjUSE/iGe1cAvYJNMgACBXwh9hC6RiPaoFHK2 0ahvMpsM7Uild+L0Q3R8ZrdZHtls5kq1Uq6QSMQpiMSPMumUFQIOZ4JZperLVulvo6/X6ustryO1 +alKJZ1Ap1P8MjMf7I2KunYjLCyMGxQUZEVEXo0UeCtS6O0LFy7s9PX17fbz84OtW7d2X7x4sTM/ P/8RIrNqLpdrycnJoaSmpl5LTEzcidT5XKRav8RV5uEnFl340STL815dU/n8lie1iTa3ySxUiB7n MejAUqlB4SkBVWUt7I24A3O2HYbJ6w/2EPqkbedg3OazMC7kNEzbcgpmbjoKU4L2wOTAnTB+WQgM mxvYUzRj3pptsGTjTrh4JxFoYjmYS0pAiFQ5iVoIaRmpQC7IAx6bDkoxF3RyITgMym6vWdPlNSg7 PCbtY7fFUG63mBBny1JQn49TKJQVqI8TMZETC50ECPyDoi8bRCWXbjQadXklJZ5Kk8nwUKtRPdKo FA+VClm1Qi4zyWRiCpfLPiMR8pbi+qK9trs/q4zafxV4IRW7NVZXlw41aJW+DAYVL1g+uBx+QXru 3OniK1eutB47dqxj06ZN3bNnz+6ePn06+Pv7w6lTp4BEIoFQKHyBiOxRbm6u4e7du1kRERHnEKGv QrOKSbigBybyn2NtiwcYq1U13GZTbi4usRXYvdZqlVkHAq0GGEoNFMh1kCM3wvbw2/DBDH8YGbQP hgcdgMGBYTA+5CRMDTkOs7ccg2V7zsC0oJ3w1ewAeHfUN7Dh8A9wr4ANClcZSKwuIHF4EJ2cBInp qUAqLAAujw181DRYlZu14LUZMKF3ObTy9jKLvsmpV1o1UgGFXlgYLuLxluPQCv68+nPmRIAAgd8A +rb0W/T6CRajcZfZbEhUqRR5MomYJBTw0iUi0XWk8r7TaJSBYrF4nEEm+7i/Fjlfek//ikkcWwtU V1d/hkh3HJoFLLPZLCc1KmWygM/h5+Vmu+LvxdZfvx7ZdunSpU7UsAqHCxcuQGRkJMTFxXUg0m4m k8lWGo1Gp1KpMYjcw9LT0wOQIp9YVFQ0QCaTvd3nr/Jz+oLXCOx25TulpcaxlZXuUE+Jg2x1mZv5 cklHIZ8P+UIpqMur4Q6FA99uOwqjV+zsiaNP2nQcxgV/B0MXb+oxzZqwdD1MDdgEa8LOwF0SG7K4 csgTKCCTxYdCkRRIbA5kUQqBIxaCRCEFlVrRUyLPYTOCw6LvsBk1zU6TrsRp0CitKmmuSSG5pJYJ Q3gs1kycJtobWiFUOQEC/wzADzoiTpx3PFqhkK6QyyUb+HzuRjabsVIqFM5Gyu5rm832YS/5vfLd nC/5xPTY/BqNxvdcLvNQt9s9s7jYHVzidR/1eFx3XE6HyGTUexRyaROLWdSOSL0r9X4KxMbGQnx8 fBci6ueZmZmPCgsLq9hsthERLgMR+fXs7OydiMjno+vDe0MOr2xAwqq3paXsLZz1UlnuOenx2rUy tayRKRS8oAnFYCgtB6beBj8k5sK01btglN9WGBe0F5H5RpgcuB0Wh4TB6r3HYMX2g3DgwnVga6zA UBmAxBdDSgEFyDwBMMRi4MgkoLOawWAxgcFs6HJ5HE/tdnOTxaTzGHUqoctqSnObjRf1EtEWnUw0 x6iWfIXLvfWnsRkBAgR+o+jLdsHqGxek+DGk0kPg/VbN6CUi7/FPx/U2sSo3mXTfmEz6rRaL6bLL ZacWe92m0pLiGtTa3S5nF06hRKQOfB4HOGxmN4/H62KxWE8RYdch8rZkZGSQULuI1Pla9No4g8Hw Md7235/+I0+e1H9QU+ldXFZsj3M6LVatQdvGl0qBLVOBxl0O6uJa8Nt2EIbNWQ4DZ/jBp5MXwq4z kZDFkgJVpIZL0fEQdvoCnL56A24k3odUROZ0NCBIdDpQmo2gRs1gt3abHLYXRqu5Ta1Vlau0SrlG q0rT6DRHzGazP57JNDY2ftxbt5QgcgIE/pnRt1O0N90QkeyP3uP9kD/+L72Lj3/DPjHt7e2fIyKa VFrqDXA7bKFIjccWe9yMkmK3DqnzSo/b+cjpsD+zmI1dOq26W47UqkjI7+Zx2c8ZDPrDvNxcd15e Hjc/Pz++oKDgOCL2lXQ6fbJQKPwc1/FE/flTb5/6LeSAzctqytzDytzOdTWVpTlOh6VYLJV08MSS bp3NDc6qJkjOZ8L1lFy4mV4IGUwZFMkMQBMq4HZyOtxOSoWEB1mQWUiBLCoVaHweyI16sHrcqLm6 dBbTc5lW9VCuVXuUBq1YbdDF643GQ2anzd/hcIwvLi7+DCvy3o1bv8jaBgECBP7J0Rcfx46NFRUV E4vd7hVIie922GznsU+My2FnlpZ4rWWlxbWlxZ7HiMw7sO2u0aADtUrxQiIWPhPwOI/YLEY1i0k3 0akURk5OTgwi9IOIzFcwmcxJUqn0M+yjjhc6+9O18f/sF/8P1dXO/2godY9tqa8+Vl7sLNJpVA0i kfC5RK4ErdmBVLYTRFoLcBUGkOrtwJGqIY9SBHcSEoFEoQJbKACWgAtcsRCkGgUY7eZug9301OK0 N9q9zmKFTi2Rq1WpGpPhtM5iWW11uSZVNTV94n348A3CAZEAAQL9jpf8vXtqjOJwTmVl5d8rK0sm u932AxaL8YFWo1YYdBo79k9HpN6EbXexRwzemWqzmrtxaTqlQtYhFglaeTxOJbOIZqJSCmkFpNwb ZHL+TpVKNROp1K88Hg8eJP78a1XMAXD/EQ9UT5qqv60p84Z7HRaTTChoYdBoL+i0om6bzQk6owUY HAGkpGdBXHwiJCYlAakgD+RKGWj1auDwmKDWyLvNNsMLq930XCjlV2j0Kk1VXRXZ7rZfsjoca73l 5ROqfqwK1a/mZgQIECDwv9CXEtnr8/12fX39IJfLtthk0h9G6jXZoNeIjQZ9idmkf2Qy6p+aTYZn SIl3IhLvwkSOrr1QKeXtAj73IZ1OLcnPzxOT80mpdGrhOQ6HFSwW831kMv4Qk8mEF//6vMR/tR2P vX/7j5Uuy+jaMs/Whoqy+06zySYTCFqoBQWdDCqtu5BMhtzcPMjOzoK8vFyg06ggl4lBJkWqXCLo lkh4XQqF+KneoG5we2wuo0VXaDQbIlwe13Y0EM5CA9ag5ubmN3tDK0TmCgECBPoHLynx1/CiKrZe xR4xOLRSWlrqX1zsOYjL0lktJq7JoHMjYm/EJI6UOaBrgI94wdOg13YgIm8VCvk1LCbdTKWS2QUF +Unk/LyTVDI5mMmkfaNWq7/Q6XQ9/iO/pVADvgclFssHdaWlUx9WV253mAypWoVMI0d9EbCZbQwa pZNWSO7iMIu6xQIeqJEyt1mMXQadst1oUDcXFztqzGat0WDSMB0uc6LbbQt1ee2+LjRI4PJzvYMj ocoJECDQP+hbTMXeKnhbfkNDw0eIaIeWlXmne12u5W6344jL5Ux2u+xyROglLqej2emwPUety26z AI6RI0LvQoTegXepIjKv4fPYZjI5n5WRkR6b9SDtMJVKDdBqteOqqqr6Qg2/GRL/v4EXJVtbK9+p LC4epZSIttiM2phip01o0qmKFRJBo1TAbdVrlG0Os+Gpx2Vt83ocLW6ntRTdL31HxxNuZWVJrMWu O6ozKlZVVhaPAnjyfm/u/2+2zwQIEPgHQF+6I653iRTkl3V1lVOqqyv8S0q8YW6nI0av05KNBr3S bjV7EXE3uZz2px6360Vpibcb+8QUe9241minRq14LBTwqovoVAu1kFxAo1EuCQTcdXKx2EcikXyF NwG9HFb5tfv9n6Ev1ITTB0tKSoaUeV2+HoftsFjAfsBjUPlSAUddUeLWVVWUmCoQiXu9dqHFon+g 16uvGI2a/V6vbTEi9dF4F+tLO3J/030mQIDA7xR9JI436PxYX7RhcFlZ8RKkxEPtNts1t9uZ4nY5 GA67xaDTqku1GlU9Oj5CCrwdl6XzuJ2oOdpsVnODXqcuVsilWrGIz+BxWMkMBv0HJp0ewmUyZ2Pn xpoa928urPJT0DdrwaReV14+sMRtn4ntFVQy4XcWg+Z8XXV5pNdtjzZZjNetdvNxs9UQrDPq5ojF vHEej/kTPNPB8fjfW78JECDwO8KPRIU9QR6+UVbmHua22+c7HLbNqMXY7Rau2WhwmYyGKrPJ+BAR eBtqeKHzKSL0J2aT4TEi8Wa7zVptNumtCoWUx+Ox04qQGmcz6XuFPF6AXC6e5HAYP2/+sSD17z6f GhMydqAsKbF88OhR/aCWhoZxzQ01PlVV5cvkcnkAlUFdjL3jLV7vpzgvv3fwImLkBAgQ6H/0qU5M TmajbqdSLksXC/lyg17jtVpM2KnxuUIu60Squ8ug13ZVVZZ31tfVPK6uqqhz2K1lKqVcx+dyClks RiSfz92hVMrmm0yar7EqxdkqOHe8z0f91+7rqwIelHCfUN9eR7OO95VK4ecyGf9LlUr1gUQi+SvO Ie9v73gCBAgQ+H+AVbNQKPyESqVuY7MZDwQCrkUqFdVrNIoner26w2jUdlmtxk6n0/rc43E8dXsc DTabxabX69gajSpZoZCdEwp5IVwud7ZIxBmGSa2hwfHXvjS8X7t//Yi+Xbh41+rruNHp9D8SJE6A AIFfDZjQ8SIlk1l0jUajqIqKqA8FQk6HWiN/YbEaOuwOcxsi8Ucer7PO5bZ5DEaNWCwV3WcwGKd4 PN4asVg8HSnxLxCBv0n4jRAgQIDArwhMwtXV1UM8HtdVBqNIm52d+YSUn91ptuif1TdUtzS3NFSY LQavSMxTsrm0LLGYf1KlkgcgEv/abDa/3+vY+Mr9YQgQIECAwH8RmNBtNtsgg0F3Xi6X8WVycYVG K683WXRVFqvepjMouUq17L5MITotUwoCNUb5JL1eP8Dtdv+N8BshQIAAgd8QcBzY4XB8pNVqg81m Y4zVZmLbHWap0aQtUqikSWxu0RmpVBSs16unNTZWfNwADX/VAOHJTYAAAQK/OfSGS/AC5ider2s5 UuqnxGJBpFotC7U4jEvLasqGl7WUvfUPvsBJgAABAv8Y6M0Pf6O8vHyE2233sVqNs2022wis3Htq VwJRu5IAAQIE/jP8T+d6VkhcY3anAAAAAElFTkSuQmCCUEsDBAoAAAAAAAAAIQAagGsTnykBAJ8p AQAUAAAAZHJzL21lZGlhL2ltYWdlNS5wbmeJUE5HDQoaCgAAAA1JSERSAAABGQAAAR4IBgAAAL4V Ya8AAAAJcEhZcwAACxIAAAsSAdLdfvwAACAASURBVHic7L0HdFzZdaY7Mw6SZdmybGkk2SNbDrKt GT8/L48tWZKlzq3OQR3ZYjdzBEmAIDIBEDnnWAAKhcoAClWFKuQMgggEwJxzaOZudjPntN/+961T rKb62TNv5EdJffdae517b90qgCDuh3+Hc85/+k+66aabbrrppptuuummm2666aabbrrppptuuumm m2666aabbrrppptuuummm2666aabbrrppptuuummm2666aabbrrppptuuummm2666aabbrrppptu uummm2666aabbrrppptuuummm2666aabbrrppptuuummm2666aabbrrppptuuummm2666aabbrrp pptuuummm2666aabbrrppptuuv162YED9Llz58596fDhD762e/fhP9u69dBfb9q04zubN+/871u3 7vof4+Mb/m5obPp/bNmy+9sHD5785pkzl//r+fPn/4CIvsD+Ww/7+9dNN91+yYzB8J/ZP8/+pS1b 9nxreHjyX32+/neamtrDG5v9a5qaOwpc7vaSppa2MmezT7yxpa202d2W43S1rbbY3OHOZu8sf2fP M8Pj0/+wY8fBb164cOHLgc/8zw/736ebbro9JGMA/Jfjx4//zpEjH359w4ad3+3vX//Tjo6RKJ9v wNDc3NVjtbVuarC497MfM1maTzZYW06Zre5TZpsb44kGq+tIXX3T7hqjY0OdyTnYYG1y2J2eXJfL H+52t77Z3t39/c2bN//Zzp0ffpG/1m/owNFNt8+I4WEHXPbuPfbHW7fu/O7o6Ib3+vrGC9zu3q5m V9euxqaOD+2N7Vetdv+dBquX6htayNjQLGOD1U0mSwvV1jdTramRDLXOO4Y6+032q4Za27nqGsux 6hrztlqjudfhcJczcJa1trY/0dc38u3t27d/OQCb//Kwfwa66abbf5DxA/6bhw4d+tL27Xv+r6mp LbMGBiZqPJ7u6ebmzjNOR8d1m73trsXmpwZLK4PFQ3UAjNlDJquHxxaqrnNShcFOlTUOGcuqrFRe baUqPq+u4evVFiqvarhTWdNwpbbOdqaszLDLYDB2NDpaUvr6Bp+emJj4E+RvXC7Xbzzsn4Vuuun2 CzaoiCNHTn9r84ZtL3W295V4WtqnWlo6P3A4/LcbnR3UwDCpqWOFYmxh1eJlyHjJwOflVY4gWBRc yqtt4sXlDVRUZqKi0noqKKqjvAID5RUaqLisjoqKqshgMN+uqWm4VFpaebSkuHzY4WjO37PnwKMf f/zx7+uKRjfdfg0M1R4kYY8ePfrnI2Njz3V0dOc3Nrb0mS2Ow2ZL42WbzX3H6Wy7Z7NDvfio3tRK dfVeqjG6qbq2hRWKi6rqeGTYVNQ0UkmVnYrKLQwRM5VWWKm0UoNNRTWrmgq+zrApLqvnczNVVBip pISBU1J1t6zccKuiouYCw2Z/ZXlNF4dQiVNTm79/6dKlr+gVKd10+xU0qATAZffu3X/HYHmjqqo2 Py09qzMzu2BfSkrW+TWp2TcTk7PuJSRkUNKafFqdlEep6aWUm88KpMRMJeUMj6pGhgwrGfZihkkR QwVjKYOmrNLOkLHxfVY+1iBTXsnQKTczbMz8PhtVMWiqqxuoqqqejxk8lbV3S0qrrpdXGD6qrjJu rq421no87W/t37//L44cOfL5h/0z00033f4dU6XoU6wOhofH/8HpbJ1ptbqyGyxNPkOtZX9Jee2F kvK6W8WltfeKSmspv8hAWTnllJZZSokMmsQ1BRSTkE2RMensGRS7msGTWU65RRwKlZqosKyBilmt lMBZzVQZnAwUq6gaqBg4IFPKIVQlqxvkZyqrcWyWsbzSyK/VUEVV3d2K8tqr5eWGQ9XV9V6r1Rnj 9/c8dvr05a/y9//behVKN91+ySwAl988e/bs7+0+dPzbbZ1Dr7W0dGfZ7K1dJrNrf4PFdc5s89yy OFrJ4vCR1eHnkd3uI5PFQwZjkyRwCznUSWXgxCflUlRcJq1i0MQkZFFiShGlZZVRToFB7kH+pbDY yLCwiWtgMYuSgYopKTPxdauETCXlRlY6fA7IsKIpY9BUGvA6K5sq482SsuqzrGw21NfbKlnVvL7z 0KE/PaL31+im2y+PISw6derUF44dO/bHE9NbftA9MLrU0eRz2x3+vY3NXReaXF23HY3tZHO0UYOt lUxWr3i9xRM8Dr0GN5rdVFPfTKWVFsrMraTVrHIAnsSUAlqTXkwZ2RWUV1BDxaxuFFzgAA5GDTKW ByBjllGDjAYcOCube8XFlVcKiysOllXUtng8vnc2btz4l/g36Ylh3XR7iKbUy/vvX/jy/qOnvjM6 seUNX1ufwdHs3+7x9X3kcnffdjZ1EADjaOygBotXIKM8FC44N7OqgbrRStbu4D2ADSpKBSVGgc2i sFhasiyOUtNLBDL5hbUMlYaAirkfLpVXmoOQKa/ikMmA0rYGmYpqbYQXlxiooLCCvexmYXH5ycKi siG32z93ZGT9dwJNfDpodNPtYRg/fL9z/vr1P9u///BTg8PrU7z+3iGXp+sE++3G5s57NgYGAMNq RlRMTV0T1ZpcQYg8CBkAxupsk3sQPlXXNQbL1QAN7sN7EValZpTSiogkWrw0ljKyyoNKBoABcACZ Kn4fIFNaUf9vQqaisp5qa63ipWU1tyur6j6qqKybcDpbYsant/zzuXP0pYf9s9ZNt8+MQbkE+ku+ vHPvwcf8HT1prb6utmZPx24OkS44m9tuNyDkaXCT1e7XQiRrq/S8NFh9ApdPc4RICjQYcQ6gKNBU 1ToFNHAcS79MtZ2yciopMiqVIiLXCGwAGS3ha6Pc/GoGD5LBDQwVSwAyDUHoYCyrRLjEoOHjigoT FRVV38vJLblTXl73cUVF3VRNXUNeS0vr0ycuXfqjh/2z1023X2sDXNi/ePr06W9NTW36SVtbV2xr a6ejyeXbbne2nrU6vNfNNs/d+gYXmcwesth8WnjEbjJrTXU1xvsqRoEl1NV1BRmoGQAFDnWD1/B+ gEbgw5CBaikqqZfyNzw9s0zOqxlCAAySv0gEVz4AGeRm1FjGcCkrqxcvLTVSXl455edX3Ckqqjpf XlG7qa7OUubztT934oQOGt10+4VbYJ7Pb27dt+9PhtZNP9HVM7zK195ndbp8W8w21xmL3X3d6mi9 y05QMLXGZgaKm8w2P6sXj3Tu1ta72T1UXaupEABCQUOFSirpC4iEJn4VZPAeQKdG5iu5+LOcolqq DA4Jw1BpSuMQKn51DsMmV1RMjYDIFoCMle+1SZ6mpLxe1E0QMuUMnDITlZSykimuo/yCalZIZZST V3anqLjqYmmZYWt5uaHS2ex+EaV5fTqCbrr9AgzJzjNnzvzukQ+vfL1veOyfOvuGZ3t83YbGlrYN 7B9waHTDbHPfY+eQyMehkY8VCyuNehdDAGrFS3UmViN1AIJyQKPxE9BQsFEqReVsQhULcjJwFTLh XlyHigFgoGiqa5ySBFagSUzOY0VjDFEyNsnRQN2g8iRlbg6TSlnF4Bw5HHwepiQUFNVSbkEVZeaU UkFh5V0OoS4VFJTvLC6tqmtqanlh27Zt/3V4ePg3H/b/kW66/UpaoGL02/tOnfrK9JZ9/zw8sukt hkuZ0+UftTX6Tlgdvuv2Rh/ZG/1kc2pwMUOJQH2YGBQmTbkAMHAcG4xuBoSLQdEo14LhTs0n5yMB IkqtqHuC+Rf2UPWD15HoVZAB3HCsYJOaXixdxPmFNQIUwAWgAXQ0qJgEMMUcHiG80hLGZimLQxXh npz8Sn5/NZWU1DBoqq5k5xTvzy8sNbZ3dT29efNmNO3pikY33f5XLQCX34B62b///b+Y3LDr5e6+ 0VJ7k3/cbPeeNNu8Nyx2L1lQapaKEPIooeFOK9WbNTcGJjbWmVoZMgCClwxQNfWYh9QUBAkggjlH JQwB9MMAJMFwKAAhjCoBjOsKRAjJkPuBAzAYkWxGuGaobQwmhaNi0hgadeIAB0CDEWoF4EFYhePS cksQMjl51QKdnDyomTLKL6qi4rKae3l5pTdKyqoP1NSZSru7hx/dvv39L+sNe7rp9r9omCB48OTJ b05u2PFUW8dQsqO5bZChcsJsb71pd7bddTS2EY/iNunWZQVjv9/zggqSCZMbQ0ADyAho2AUyrHRq jFpIBH9Q0YTma9RrAIqCjOqXEdCwagFMzPx1m1zdwRI51A0AY2RFhdegYjKyyhg4FRI+4RwTKAEQ hEZQMdrM7Voe64Ml8Nx8g1SrsnMr+V54OeXlVdwrKKi4lplZtNtgMKf39PT8I//cPvew/+900+2X 1pB3wZq4p06d+tPNm3c90dk9ktjs6my1O307LU7fBVuj/7bF2XbPEpgCgGY5cyA8arAF1IzZK27E 2i8oUTNo6vi4jq/VMmxqG1qpRpwVDUNGVE4g/6JyMICH6otRSiVUySgFoxLBSt0o9YJSOUYoGsAF DuDgGqpMAEdySqHkalT1SXUGI7Qq5HMsFVHMcClkEOWz6snlMCuDwZSaUUJpmcWUnlXMIVgBj4V3 i4sNF7Jziyaqquoihic2/u3x4/Q7D/v/UjfdfqksUDH6/OkDp786MTH9g46O/iin02e32rybLPbW D1ilXDfZWu/WMQwMSMSG9LOEwkGStKZA/gWJXsAl4LUByNQEIGMwMWQQ4iCssnh/rnwdmugNBY6C TOgIr+fvBWVyFTJJVYvhgpI54AKVo2ADoKArOCWtWBLDap4TFA+8tMIikEFHMeCCYygrrFOTkV3O oCmWsCkrt5RSGDRZ2UV38vLLPigqruyoqTEtGh8f/0td0eim238KKJdTJHOMhofH/qW1tXue291R 7nB411ssLacYMtdsHBpZ0HXLkKhmZQCvCXUjunEZBrVNsphUTT0Dp8ETUC6f9JoGTyBM8lC1CcBq +bkKUqiaUWBReRmVAMY9kocB9IxaTqdeenH8AhqV9AVUAJj6QL4GCgdjZWCdGeRboGTgyLvgOkrg ZZUWKkB/TEmdAAb5oZKKBoFONodVCLVy86sot6CSQVNGGRkFlJNTcjMjM/9YVnaBy1Bnmrl3794/ /vcSwQHliBnev3v+PP0B1rHBrG9Wkl85cuTIH+izv3X7lTX1y71nz4k/Ghub+qfujoGZnpb2gsbG 1rVOu/eY1eq+YrV67qIUzZDhUMhPNYAMwNCgJWyRS1GulaWbxfHag3C5Dxi3eDU//FXsAFZor0so SBQ8FEyUalJNe7hXTSuok3V+vQIROFQLlAzgokCDHI2aL6VyNSrXsia1iDKzK+Q+gKa8iiFTZqSc IgNDpp7yimooM7eCsgUsBkkOZyMvk8/XJDdTzqAppNS0nBspqVkHM7PzGhoabM8EtmT5uXlOAAcm W16+DKB89J1jx079+MCBIy/v2rXnndHRifd6ewd+5nJ5nh8eHv6rwKRMHTS6/WpYAC6fe//997+8 fv2m73R1Db7o8bRlOp2ePpvVddRua7lit3rIbm8lGypEeLAR/qCJjkOeGrOPqtBEV4/GOHegqU5L 3hpE0bgEMpLQxXtCAKMgowAjXu+6H2YFABKqaEK7gEOnHAAuGJEXUnOdzKxgkNiFAzKqy1jladRr gAyUjoRFgTBJTaoEiFAhMxgdVFhWSxkMj8y8ClqdkkcZOeUCm/yiGkkSZ2SXSd9MRnYJFRZWU2Ym gyqrgDIyc68yaLZnZuYV9fQMfnd4eOcXQyEBdYNpGKwe/27v3gMv7927P3rr1u01ExNTHf39g+tc rpaphgbLWGlpRbPJZF7Y1TXw37HA+sP8vdFNt3/XVDl648ZDX9qwbe/fjE9ufNrtbcuuq7EMWC3N h5safVcs5iaqqjRRfZ2TLPxQ26zaQ2uyIGfiJ6OtnUHTTpVYAlMg84CaUSqFr1dy2FQdomiCkGn4 eciE9sSo/Epob4yCUCiMVM5GzWuSkjnDA+oFAAFcnE2dAg0oGUBHhU9QMzgGWBAuQcnAC4vrJQHc 1jlCtkY/K5layi6q5JDJQEnp+ZRXXCNKJosVTG6hQTw1vYgKSxg6ueVByOTlF9/JLyg9l56ZN5lX UJQwNDT0N4AEAL9x48bfQih09OiJ7+/YsWvVyMhYG/uerq7uj5zOphtGo+lOcXHpvczM7NsZGdln 16xJG2bYhO3evfvPdDWj2y+1YXb0oUOn/nRgYPQZZ5Mvw2xzddnsLYdMpqbLVrPrttXccs9kbCRj rYPMqNKgKsOOaQAmVi8mazsZ2WvMbQwJrc8F6+0iTILXmjxSSUKCF3Apr2mkKsxLCiZ8HwSNBiMB kenn1YxaVyZ0esGDIZPkYQJhk3T9Su6lRXIqgKPd2S5jaK+MytXgHqVgEDKpFfRQukb1aXBkA7X3 jlBRhZHBUkFJqXmiYgCZnIJqcSibtIwSSs8spQIOofIBoKwi9kLKzSu+lZ6ReyY6enWvxeKcibVo +P/gDw8cOPaXk5MbXh4dHS9Zt25sV29v/wWPp/V2fX3DvcLC4nsZGVkET0hIpKiomHsLFiw6u3Rp WFtGRsZb+D982L9Huun2CZO4n+gLBw6c+G9r14495vf3RrtcHS3OxradVrv3Y5vNexN5F3aycEjR wH/lTQwGU32L1qlbrxzNbehz8fFD3SbAwaga67TeF6+WjzFq0wdkCkGD5gIghkFNoCpVyw99Dao8 ATiocEYAwDCQ5R+gSPj10JnY0ofDbuJQztDACscCJQSYMRzxb2hsI0sgsavCIygXfK4qZUPh4PNx DrgAKqGg0cBTTx3do9Q3OCnbraB3JhdQkR6ZKkkQS/I3t1ISwJnZ5RI+ZXNYlcXhU3ZuKd9fdi8z u+hmYnL68aQ1aS12u3P58LrxmcMjo3EDg2tbunv6D3h92Oql8a6hxkhFxRx6ZeXS6sQ1FB6xihYs XEJvvvkOvfTyT2+99Mpr++fPX5Q3MTHxtw/7d0o33cS0HRjpd7buO/4nw2OT/+L2dq5obPI1NDa2 TTY2dpxy2NuuW62td60cXsAtDARzAyDDDydDpT4EMDKZkRVLnZHBYUKOxs8Pb7uMqrEO8DE2tGqQ YVWjunvRgKea8QCK0ImOwSoSP+xW5ErQWxMoL2MaAByggYpRgEEfTgOa/ZwMCjN/HRsqVKxKTKxQ rG5qcPjk89VnqNBJuQIPytd4HWpGLWqFazjHCPBgqgEmUxrQo4NpDNU2gQvCKowADipSgA4Sxgo2 GdmlkqdBaTsju+heYkrWjcTktPfTM3PXYmM5T2vbBo/Xf8pqa7xparBRSWklwyWPElYDLlE0f8ES euvtmfTa62/TU08/R48+9hT70+d++vqb/qKi0lcf9u+Wbp9xUxUL7MDYOzT6PYbLYuwPbW/0rrM3 th5zOP1XHI62O5JrYajATQwUOOBiFJi0hCgYDTIIi2pDINPAKqY+BDL1Zp+4SgIDMGpssCIxqzXs KVXyidAH6sKsgQ77K0Ft1Co1U68pGa3pr1VUhRE7RTpaRcUALICNwcyqxqq9htBJ9boAJKqypCAD lQOoqJnauEfdi+tq9jbAgTAIcOnoWieggcpBchiQwevor8ExpioAMrg/NaOI0jKLpFEvncOmpJRs Sk7JvJmwOuVidk7hhYrK2muVVbV3Cgox0ZLvT8uimNjVtGjxMprxznv08iuv00+eeUH8h//6KP3g h4/Qjx95/BormslVq2KXP+zfMd0+o6bW052c3PG1nsF1323vGnqvxduVD7iYLM3HrfaWy44m3x0H JjByuIAHWkIi5EyMzfJQ1xqRq9A8CJhg5cgdDIsAF1MAMkrBKMVyf36SR5sqUO8OKplPg4yMePDR 7g/oWVoDa814gl26uAfv1UrVCLf4mt0rgFGgqQVscGwJ5GoCSV64Wr8mFDaqsqTUjOqNQdiEn4VW 1q6WCZWY0wTIYH4WVA8SxQCNgo1SMgDMmtRCSlyTy55Da9LyGTj5POZSQmIqK5UUSl6TIZ6YlEZJ yWkUF58k6mXe/MX0BodGzz73Ej3+xE8YKk/Qj378OH33ez+kf/3RY/TMsy/cmPHOzM3hK1dGP+zf Nd0+Q6aqRUeO0Ocx+3dgYPyfu7sH3m52d+Tbm7xDDJWjjmbf1Qar657J0kQ2h1eWX7DgoUMrv9EV fBA110KdT4MM1n0BZGpNXg0solw0yCAXA6io8CgUMqg+yaxrkzvYz6JKzyp0EtCgKxfhWgAICjSm AJQ0yOBzOPxh5QIlAwdgBDg2t6ZmGECyJrDN94nOX1OIQgKAUHVCWKTgEmzACygcrbTdIHkWwEOB BglhgAgVKFzDvCeETVhXGIDBmjUx8ensaZSQlEXJqTniUdGrBTKAS0xsIkWsjKGVkTE0d96iIFye ePIZgcu/fP9Hol6+/4MfC2heePFVem/W3BsrwiOm09MzdSWj2/8/FgDMb6GRbtu2g3/X17f2VavV VWW3e8adTf4TDJhrFjs/oBxCYG0XeANmR0M9PBCSGAINdMFGOoAmuKjUJ12AEZgqEAoT9Z5QJaP5 /fVgAJbaQCJXVZKk38Vyf8W8UKWBY0ywxPq+9qaOEMhweNXURtbmdgGMgg1yMwZ2lLEBEZSp8bnq 36kqSgCIug7QqH4anEOp4OviXswqx1ozUDQY/e3DtHbdZlnGArO3VQ5GQiRWPKJikvMobnUmxSak U3xiJiuaLM2T0xk0CRQbl8TqJZlWhEcxOOYzXF6mRx59UoACuEC5/NM/f1/Uy2OPP01vz3iXwpZF UHRM3NWkNSnDFRVVsx72755unwELNNP93sFdB/9qsHfti83N/mK73buOAXPMavVcbbC47tabm+8Z G/DAtdxfhsGslXdlbRc85MbABMQHABMKmfuwuO+hkFG5F3U/8i9wFT5pc5I8QQWj1Euw5PwpkFFh Dc5xHZCBI/Erky/ZlZJRFSbkZQAaAAiAQMevUjIKLIBJaEIZ11TfDF4DcHA/jlXJG8lfLPkAkKSk FTH8msnl7pFZ2yhdh0IG57gnicOl1cnZ7FnsmQybdErlkCk+fg3DYrX48hWr6LXXZzBYfkw//NfH RLkoBQNFg6Tve7PmSTiVkZl7LzUt88O09EyHyWR6/GH//un2a2zaqnQk67oMDEy80tLSmeV0+job G/37GS6XTQ2uW/Um1z0jFIJMUkSepSmYn9AUghbCSEcupgEYXbKXtLhRO69W3boASsPPTw0IQgYh jVWtGeMJJGjbtNyLnN/f6kTlVVTvi5oyINAxfzJMkq5clKwDW6EotzUCNn6pMNUH1q2pNDqlhA0V g4qThV8HHELzMAosSs3gdYBHXYcDMMjD4GeF13APwiUsXoW1fguKa2QyJNTKyOgWWdYCgIGaUQom MTmHoZLDUMliNZMhaiZuNUKnFFoVncjnqRQVk0QroxJoRUQszXx3LqpGHBI9IXDB8Usvv0bvvjeX loaFM4wSUNK+npNbeCY3v6CnpKRsRXt7+7cf9u+hbr+GhrV0jx8//ocbNmz/i8ZG36tmsyvZZvO0 8LjDYLCfq6qy3KistAhQQh1/dVUOQnl1ACYKKFUPuGqOe3BKQGhD3X3IhOZLvMFScyhEQuHyb0FG FEtAfSjIqM++r2T8gbVqvOLmQK8MIFNR5xBlY2/uEGWkqkiy7GcwLGwMhmKqoqTyMmq3SRyjsoTc THFZvWyXm19UTXmFVTIJEmrF7e0jT2u/5GcAmeSUAsnFJDBcECIBLipcgqJJSMoU0MCj49bQKgZN +Mo4WrAwjN5482f0+BPP0JNPPUevv/EOLVm6gmJiE+7FJyTdSEvPOZuXVzhVWFhaX15uWGw2O/7n zp07v/iwfx91+zUybXtX+r2RyS3f9vj6XnW5e+PMFk+Lsb5pKwPkg5raxhtlSE7mVlF6RmlQ0msT /cqloQwLa9fI7Gh+EKsdVM6Odn+AIhQuFbVNAheABecKMGqUNWHYcaymDtQGQqCGECAoyHwiHArZ P0n1xqgpA8ZAjkglakXJ2LQJmbbGdnkPPssqEzQ1uEDNQNUgfKo1Q4k5RckgXDLZvTJJEks+1MhK eS1yXIvZ3Fh8HNMXDBw6YWZ34Lii2kblsnWtTe4pxoxrDocKS2pl8iMcoMEkSMy6LiqpIzt/D46m Nr7XSEkpeRwi5QlQABYkfeEaZHIkAYwyNiATyYpmZdRqioiMpyVhK2n+wmUCmvdmzb+3InzV7dWJ qVdYvZzKys7fmFdQ4iwuLY+pqqp91uFwfNvvH/s9fVqBbr8QA1y2bTvzu6OjG/+0d3D8x15f7wqL vbXZYm3dwX+dP+QQ4Ab7PZW4REkVa6Jg8SXsNYTNzVauSuG/rLkh+0Rj+1WGjMEZbPUHWJR6CZ1n hFGt/6KmAQAwJntbcMoAXAHE/EBYEzoNIHQXSLVBm1IxGOWeQCVJVEaDVh1CotfR3CmgwZwmrQrl FvXidHVSY0uXHKOkXVXrkG5f6ZepbwouAVoTOIbjvmqGUXm1lYrLTXKM1zFWYLcCvg6vrLHLeVmV hfI5RMIyDgXFBllcHLBBk11qRqGcN7s7xdETk5yaJzBRkImOS5UqU1wCn8elMYSyJVxawQpmOYdK 4QyZxWGRtGTZKlq0eDnyNJi5fTIzK286r6C4qaLCkGg02p6vr7f9TUdHx5cx3+lh/17q9mtgyLkc OHDgc9PTO78+sHb6n9s7B+c0ubuqLHbflNnq/YjDgNscBtyrC/SP1AUqRKGlV6xHi8awhMQ8/kVe QwuXxtLiZfEUtzqPJT+HAaxkFFzKGDjwULjgeqhyCUKG4WLCSnM2bW6SicEBAAAGGAEQwOFBVRO6 ch7uU9AJLWGbAsrDEFjZTn0OruPzca8GGreoGAeHRICMWoVPYGLzBhO/qmlPhVYADO6BG4yNQciE OsCCtWIKsYA4h0m4p7C0lorY1V5MCibo5F2TlkdWh5dGxjbJ7pPoiwFYECYBMlGxqRTNvio6VdYT xmsIlSJWJTBk4mjp8miacGWWmgAAIABJREFUu2CZBpqwiDtx8ckns3MKuoqLK9eUlVW+CLgwWL6k b4Wr2y/E1N7Rhw6d+9L27fv+trV94BVHU3uJw9UxwX+1T/ODekNVaNTaKmohJ5m1HFIVwoLcUCzF ZRb+K1zHD0UJ/2Kn0cIlcTRn/ioK5+OsgloBB2BRVGENqhiVh8GoIFMXKEerJK6Ch9PVRc2eXhnx 4Cu1gIcboUxLaz+1da2T1/H94j3qfuUACP5d+DfcnzrgD/bR4Gs1uXvkXG3kBlCgjK2mGOBr4WsD KMEQil8vrTTL9wKoKHWCY4AKUME13APFgmOomAIOgzABEtdxTwmDpbisTjZ/w7a2gExmTjGPBQKM rNwScjZjhwavVJCQe4mKTWG4cLgUlyFwiYhMluPwSA6RViXKuDyCQ6Vl0TR73lKBTNiyyCsJialj OXlFCTUm6/e2bNnyBw/7d1K3XyNT64pMTm75dkfH0E9c3s5sl7d3kB/AI/VW72V+UO7yQ3ZPbWoW uh0I9n4uwQLX5Vb+a2uXEV5aYRPQVFQ75Ti/qJ6y82r4oTDQypgMmrcklqJX51Ipq5pQuEDhYOa0 UjCS3A0sAN5g8wVVCVRLY0t3sKSsHA89ruFhR6iDewAJHCuFA7BoYGoL5mmUGsL9OFYqBvfgXnxN TfW4BRxK0QTnMgXUClzlaxRUEEqpEAkKRV3XVrirk+t4HeeYXY1FqXAf4IN8C5QMdpesqrFKuIQ9 sgEZdPHGrU6TXEudySHTB2LiUwUkK1clC1zCVyJsXSNqZsXKBIFL2IpYWhYeJz5v4XJasDicFi9e fi4mNrGxtNTw8vDwxq+kpKTo6kW3/3ODDH7//QtfBlx87b0vOpr9afYmv6/J3bm7wd56oc7kvllj dN1FNQhLWmLBKCwGhWN4VY2WyAVc4ACKGkOb4nAsr1XZ5PWCkgZKSi+lxSuSaebclZSRV0vFlTYB TV0AKJhnBFUEFYPytNnu/0SFB7Oc0ewG9aAUhMqTNLm7ZQRYENaEwgbjg0pGKRe8rlSSCr+UclKK B/epr4XPluoSAwNgUaoFoNEWnNJAokADV7kXABGAwVowgIxSMvnFtaJk8D54UWmdJHzhhSXVmOzI 1wwCFIAmJT1Punlz8sv4/8MsYRJK11GsZFZEJApkYuMzBTjLGDBLGTCLw6JExYStiBHIzF+0gmbP WXJ+SVikOzU1/3m0KDzs303dfsUNOwxi3db1W7Z8q3dg+IUmV9tqi93dbLV7t/Iv/0esWG7UmVru GepaZHfFSkMze5PAAqEQgFFpaPw5x2tQLQAJzmV9l0AznbwX1SWDlvgt5nsy8+soNqmQEtPKKCYx j2Fj4IetKTgtACGYTG58QG0AMMF1WgKQwUOuFIRydQ0wcXn7BDAADkImuFItqpsXkFFfC6/hHtwP yOAztEoTgNMujmO4ggzAou33dD9swznggWOEWQAHQiG4Agogo+ADBaPUDs7LKhtEyRQWGwQyCJWy 80oFLGiyS0jKkGQuFA0UTmZOCSubXA6P0oNKJjo2XYCzcGkULWLALFgSyaErfCWHr2G0aOlKem/W witz5iwZiopKmjkxMfGHD/t3VLdfUdtI9FvIuUxNbfvz3t7BZ50tnlVWR4vdZGnaXGdyflBrdF5X i2Ojf6WcwVJa2SheVoXNzpyStC1DhSjgDwJHhU1QObKYt1Fb5LtWGvACi3JLyRqLRXmokkGWVWCk qPgciohKp8SUIvkMdOoCUjKpEf0rAXVhc7ZLgxwgg9Xm1INuxY6RAago8KgwRlMemmqBe/yD4gAP IKIgoyCkjtV9oa8DLvi80MSuqjipc0AG+RT19QEUVVkCQBRgtMSuUUZcU+ETwIPrSsmgP0arMGEs F9UCFQNPXJOpNdatjJOpA1gdDwngyKg1Apaw5fHiS5fF0ZwFETR/8Sr2lTRvUQR7OENmmSSAZ81a fPvddxfuWrYsMqm8vOZv9WSvbv9bNjyMcvS23+3tHflzp8v1VI3RsqzWaLGWVdZtKyyp+rCwxHCz oBjNXtUBed8kMCnkh72glCV8qY2dj8ssVBxQKvBQyGBU51qY46bQHI5ahFsa5jBnx+wTyAA28Jz8 WloVk8kSPon/OhfIZ0IBATZmLNEQaJSDmwP9LHYJafwBwNyHTKhrqqY9WI7G6PYNCGDuJ421MAyv Q80oxYTXFWTUZ0DlKJAptXJ/MzkNKkj6IvzBNZXwRaikFAxgo46VclHhESCDle7Ss8sklML/CXpj oFCgYAAYjHmFFQyUKkrNyKWIVcivxPDPLlruQxl7RcRqWrQkmhYsiqL5C1m1LI5iqESKmlmwZFVQ zcxn2CBHM2v2YgbNog/mzw+zR0TEPo/fl4f9e6vbr4Dhr9HOnTt/2+/v+2O32/c9Q23D4py8Ilti cuqOpOSMc8kpWXel8zMygf8asqzGrN3kXEpKLaTUrArK4gc/t9gknl1o5BGbwFsDMEETmVNCJAmh DE5pssNkRG0tXm+wEqV2WFRLLKAMbbK3s3fInkdGa5vsRQ2FlJhSTEsBmuRCfkA10BjNIb0utkAC mL1RQpi2oHoITfxCcTR7egQo3rZBqTQBIqoqFVr2xgi44LpSNvK1HFqCuZ6/Nq7XBUIeTBtwuDrl a+EcXx9fD7kgqCxApt6shU1VNY4gZKBY4AATzqFWoFoAGdUfgxHJ39TMEoEMwqXi8jopWd9XL1mS m0nPKqD4RCR646W5DmXpyOhkCZfCVybSvIUrGTKrGDZRtCQshpYsjwvmZBaHRbO6iWb4rKTFS1cB MMTh0lVWM5Pz5i2Lamxs/ZbedKfbv2kAzIcffvjFrVv3/HV5ed2clLSchqTk9M3Ja9LPxsUn31nC 8TgasuazZJ41N4zenb2E3psTRu/NXU5vzJhPM95dQnP5L2B0fCZl5lbKzoWysVhgd0P0xFQaHEGI YN9oVJtUPwo6cStRhULDG2ZAoycFiVMkVhs7yNrUxSM/qI72YAcvKkkY80pMFJdcQOHRqRxK8YNm sFM94BKYOmB2aHOHWlr7GCL9wXyJUiLKVXJXJXxxj69jrdwH6LS2D8uIe/C6y9srjqSx5FUsLTJN ACvfNbX2SqMdznHs8vVJ4heqBq39mPTZBHgxlEyBeVDoH5KfU8jESCw+Bcd7ABgoFigawAcqBuoI UIKaAXxyOExKTs0NTgdQuRgcIxeDMTI6SXpgkMxFxQglbMBGVZJwHRUnvIbjRUuxrCaHS/OW09y5 yxguYcrvsh+fP3+FKSoq5fGJiQl9LV/dPt2wj9HRo2e/4fF0/TAzszgrL69sKD+/4v20tLwry5dH 350xYy69/bP54i++8jY9/9Jb9NyLb9KzL7xJL/30XXr1jdn0yuuz6MVXZ9JP35xLM2eHcdweL9up oslOLU0grfB4YAJKpbC0XhSA7KaI8AihEYMBOz0CMmY8gAAF5gcxYAAau6uHHC29cgzg1Nv8Ur5G GTsuOY8W8dddk1kq72sGEFCOZiA0skpxuLvIxaCBgtAqSZ1BNaKOH4QMlA0UFeCCkAmvqSQwoAGV AcAAHk3eHmppG5AlHewt/HmebnEs74DV75DwlY5dBgZmmRuxqwEf1xmbgks1YC4SoKwmQcpeSpUW Wbahxtgon6HyMFAxOFcVp9TMIkrJKGTVUiwLT6EPBsoTkFEzq2XCY2yyQAUlalSWAJaly2MEKjiG z563jOESKUnehRwiMUgeBIzyi3PnLl+7YkVsmMfT8w1dzej2c4aV6drbe/+2tML4bnFpXV1puXFr dY31XF19462aOsc9zOYtLK6Vv5Qp6UUUn5TD0jmG3npnAQNmJr3wys/o5dfeo2dfnEFP/OQ18Wdf fJuhM5vemrGQ5i2I5F/qdH4ASmUXQ6gXNRcIsFFr6FYHFAzUC0bZUhZt+QhDnO0CFTgA09w6yA/0 ANmauwU+CjzV/NCm5VTQwmVxlJxRIqCycphj5hDJxQqmxc9hEEMjNNR5sFoEkEC9tHePyrFaDQ+v fTIB3BHs3kXoIz0wTp/AxebqkEmQUDI4Nzf6WaVpHbq4v6tnTJsIim5hdjMrGbXdiVp6U4OLNbBj pFkWBVdTB7C1CXYdUDkaQAbHaVklsnxmWmahQEWDSaKES4DLyqhEhg4UTVpQuaCEjVwLwIIQGOCB ilnAYREcynVeADCzZy8VD4XMvHkrbrLCObBwYURFXl7xP3Z1dX1OB41uQcNmaUNDY3/jae2e5/J0 udz+/sOu1t4rLm/P3RYp4XbJw+Tiv9yWQL4BOQ0kIlHtgHQHdCKi1tDbMxcLaB576lV69MlX6Imn GTbPv02vvTGX3voZx+8LVlJMQpaol9D9h9RDjB0AAAmlYlTIpMIlwMTs7BD1Atg43X0CF3Xd1swh EHIorD4Amsi4DEpMK5LQCYqoCbOQOdxpDpSmVWUIakVNH4BCgXJBWITOXxyrnhiARSWAVXlb9b/A pQTOCgaAgXLBcg6AjFqgCpMgVQ7IyUCDmjEgrON/MxYkR85ILRAO0GAJB6gaqEBMGsXMaQAGQEEO BmoGORo04kHVADzp2SWiYtB0B9WiHGVrOBrvpLtXpgtoTXgADZK5CIvQ2QvIQNUgD4Prc+Yvpzkh gHkQMqxw7s6fH/7RggXhndHRya+5XK4/ZP83t7jV7TNi2KT+6NEzfz46vvXdnsH1zV29Y8e6+idu dfSM3/PjAfMPUaO7l+z88DpcWkNaEx5C/kvu9mmKAA+sramT6vkhyco3UMzqHJq7KIpeYbA8zYB5 +tm36MmfvEFPPvMGK553OYxazr/YqfwXt5xKOAQwoPyN3AsW5wZssEAU4IOELxro+MHXxg5RLYAJ QiOESI6WHnG81oDSNN+L0AghEtQLQBMRkyYjwiV8joRPgeY6BRqVn1GQgYc24Wldwv5guBTamAcI +zvXBiFjY7hAtajdCOBqYar6AGCkyiTbqbglTDKZtF0PkJdRu0ICLFi6AWvDaAuFmyk7t1KUDIAC 0KiQKTO3XM5TsBA4q5jUTG0RcEAFsFFhE44x4xqQgWKBolF5GU2xREi4BIWzCP0x7PMWhgtkZs8N o1lzltKsT1UyywGaq+wbly5ducpkavwm+qoe9u+3bg/RAivUff7Q8Q+/vX3XoXcmN+21rpvYdrRn cOqWt3OE3O0j/FD28YPhp1ospm3TZjFbm+4rBoQmCFfcbcPk6xqj7sEN5O8elzAGbf6rU4tpYVg8 vfr6PHrk8Vfpx4+9wsB5m557cSa9+Mos+tms5RSTmEPFyDUEwiQoFgltnG0CGTsa4qAkUNHhr93o 6Rflgu8BrkGmW9QL7oVSUYDBCGBl5FVJfgZqBl/HGZguoBrnAA6EP6qJToVRoZMnFYCUklHQ0Rrw ulj1DMkoC1MFkr6ACtaKUZCBqimttkqFCP07AAzUjBULY6GKFlhVD1uaADJI/uYX1mjLXtQ4JCeT laspGcAF6gWeU1DFoKmWZC8AAyWzJj0/2HQH2KDTF8dIACNMAmCgWAAUlY9BYnfughWiahKSsmnZ igRavDT6PmTmLZNkP0DzIGQ0X8Yh07ID8+eHFaNnBiHTw/491+0hmJrQeOAA9jI+93ebth9csH7j bu/IxPbj/SObbnYNTlHP2k3k6RiTnRZzis2UV2rlB8TDkp8fNH6oba5efqh5bO4VEDV6AJoRauuZ oNbOUfJ2sAJqW8sP+ZAojtXJhTRrXiQ9/9K7rGbepMeefI1+zNDB8YxZYRSblEs5/GBVYnV+9JNg TVyZNd0qAAE4cA3HABhCJA0uvQIWAAjeiP4UDnEAJfU+XMNxPj+o85fGCNAAJEcgsesCYNqGqK2b v29+r8rHOIKVoz4BCcI5BSCVj1FLQyCUROioOnrrGTBY6a7R28M/uzpJAAMy5bV2Bp1VlAgSxQAH QGPGLG6sDVOpzUaHesFi32qrEoAGy2hCxWTm3A+LoFqS0wolT5ZfbJCdIgEYwGZNel4QMgiPkI/B JEgABhCBAzJQMCr5u3R5LC1cskquY4U8dP2iGe/TIPMpiV/4HfYzc+Ysbk5KSvteZWXlF/W8zGfQ sBzD2bNXv3Hw4MkfTkzuzB6f3LW+f2TjxwyXOx0DU+TvnaCOwY3U7F9HBksb5ZU7KCWnlpKzDQwc C5Wgfd/eReYmVGn4gfcMkb2ln5pah6mlbR0/5KMMmHUMmjEGzjgrmwlq710vqmNlbCY998p79MPH XqZ/ffwVevTp1+mRp16jJzicWrR8tTY9oK45uB4M8i5aUrdDIAKgQIUAEirvAuUjZeoAnPA6IAMH ZLwda0XR4L4iDjfmLYmmzPxqOce96jNxHwCF97gZOni/JIjZ7YHpBSpXo0IonEPloLKD8EdNekQJ GwlfOJRMcZVZqk3I0VQZndIPAyUCwKAsjcW7sDpgtcEeDIkwYhFwHGPXAQUajABMWlapJHgzckrF ARdUlOKTsqS6BKAAMgiT0GQn/UxxWi4GIRLOkYuBI/eyPDxBOnwXM4jRgIdGvDnzwmnegpWibj4B mbk8zlmuuZyH0Vx+HSHTnDlLL7OvjYyMfq6qqurLegfwZ8gQGn3wwQdf27btwD+OjG2eNzSysbmr b3xfW8/4ZX/3+rutXeOiXtydY9TEgGlpnyBv1xQ1tq4jq2uQ6h09VGFspWqzn6oaOHxoGaBm3zqG ywj/xWb14Mc4xA/liLivi2HVN83qZpKPx0XdINQpqbLT8lWp9MJPZwtoAJlnX36XXnxtjsywTsup EsAgJFJVpEZPnwAFYAEEFBwQUqmwCGDAdQAHo69rnYCis389g25U3guw5JUYRdGoRDBCMiSW8boq c7dyuIj3KMBYAx27nb3jwUQwQizABklrKBmABgldmWjp6Qmql1JWLmqfJVluM1BdQgMdlAy8lFVW OfIuDBws/o3tSrD7I+Ai28cyaNSe1YCM2stay8Mg+YucTJnsdw3IiCdqc5O0+UkZAhc4gALAqJ4Y AEeqSoFpBIAM4PIuK8zZc1cIcACZ+4D5f4GM9M7we2YvvrZwYdjGJUtWvFNWVvZVHTK/5hYIjT5/ 5MiHX9+0afv/nJjY9t7atRtLu/smhrt715/s7J28zkrjnpcVh8s/ysBYK4Bp9jNo2saouX09NTFs mtldHevZJ8Sb+F5XG0Opa714S/s4/6Xm+30j8hkuho+3c4LaeqeonUHTObBRgNPRP80gG5Vu3bg1 RTRjdjg9+fw79KMnXqNHn3mDXn5rPr2LUvfqHA4tGsnu7tXCMygHby9/vqYu3O1D7IMckvgFAgiJ FHxUWAVVgusAEGCD16B2ABSAJjopWzZV83QOk8PDYZgfvTTd0kPjaNG82cehVMcQf0afhEgtMg5I Ix9GnGvVMVdwIiPmI9Vixbv6RgENVExJtYWKMGGRHUpGOnprHbKrI/IshaxQiovrqJThgvwLVAyW IAVsQgGjeYkABQ71ohwqJiE5W8a4xMzger0AiVIsSsWoUcvJQMHEyaRIQAYKBvAAZDDi2twFEQwc DSoYAR91D5oxAZn5DKJFi8JpwYJlN+YtCNu1eHHEkqKi6j/BciAP+znQ7T/AVFL3wIHTX928eef/ PT6+afa6dRsLR0Y2dw0MTO/v6Bq/2N45frutcz352L0MDjdDwwVQ+DUXuHRMird0TpG7mwHRM80j HwM4fL+bQaJA4+PrcA9/FtzLn9vaNUn+ninqXbuVeoa3UNfgJj6fFNVTb++grMJ6Wrg8iZ59ZbZA 5pGfvE7PvvoevTM3nFbGZ1FxtZ0BwCqmmUMahCv8cAtQWnsZYKMCBDtgwCABZIKqg1UPYKSOVX4G oEEiGKBJyiymFH5Q6+we/newCmrtkc90MWzgzb4+yalgRKjT1jUSbLoDXFBNQv4FgIGKCV0XRkEG CV+ABWoG+RgclwVmVsvMaYYd9kAqKDCI57JqQQ5G5V/wOtY9xmLfGVllsnUJdhbQErsFlJiSK+oF IwCDYwAmOrBGLxSMggkgA+DAVdJ3eUSCJHcxIRKOqQSAx8z3ltLP3l0iEFkSFhsMnZTPnR8hrp0v F6WzcBHWlolg0Ky4tWBB2OHFi1esqaw0/hWmpzzs50G3X6AhoXvmzJnf3bHj8NcAl6mpbTP6+9dn 9PVNdLEf6O2duNDVNXbL376O2lh9+BkWXoaJp40dI5/DW9ibAZLOyaA3MzgaGULwJr/mLYBJ9yS1 Mkja+zdRx8BmauvbwCCZFm/tRo5nmnpHtot3sKJp7WYgyf0bWAGNUllNM0XG59Kb7y6jHz3JiuYn b9ALr8+hN95dSsuj0zhEayYzNjvjEKTRC8BoD72ve0QA4GD1AfjgupanaZOmO6dHC6kAG5UIBqBU N3Exq4v4tHzKKjZQo6+XfL0IEQdZNXVyiNgjzXNI3qIUjW5dKBeEQlArGDGvSZWsG2xY3c4rYy2D pVb2U3KximlguNj438jhkdFBBeVGyi+tDSyXaeJQqJJyC6oon0Of/HwOi3K0fZBUmITQCFuWJK3J pzRWMGkZxVL1QQUJIVEMti1hmAAwAA1yMQBMLMMlLrBeb6iSUSvbLQuPlxyMysMAMCpMAmTem71M QAPIADwAymx+DQoGrnI1gM98TDNYyAqGIbNwcTgtWhx+e+HiFacWLF5uyMwr/geXy6VPMfh1MEhS 9t85duzsH+/Ysfefxsc3v7527WTS4OBEV3f3yOHu7tGLPd1jt9vahsnrHaBWVhJ+hoUfeReEPeJ8 zGBpZaAgF9PMEGruGBe4NPGxs42VA4dBcIAG11t7N1Bb/0bxjsHN4jhuH9gUPIf3rttBXcNbyc8A 8jF01DWAx8fQsTT1UHJmJb0xcxk9/tzb9Nizb9JTL75Dr85YKKApx46ISOoyZDwdw6I4JIwJqA0A AeoGx7K1CJ8jyYpkbvfglIzIv8ARMgFG2Hu6lB/+3LI6MjAQBie2kN3DELG2CFyw6RqUCErRaK7D FASARiV3oWoQNvk53HK62jlMcnEYhO5lO1XUWPm9Tg6TODyqd8hYXMWhTxGDpLCKSisx4dEoa+9i oe9CLCxVWC2wUVvLAixI/ELJYMuS5FQsNFUgSVyoGABmFfIscanBZG8yQxNwETUTlxrs3FWVJDUn aSmHR8vDV4tjxjVGpVY0cEQGQyIA5j2ERnOW8bhMAKSuA0DzF60UyGABK6yUx3534dLw8/MWhrXF J6U9ggrTw34+dPv/aIF8C8Ki3z59+vRXz58//w9Hjp18a/v2XdkTExu6+gdGD3Z3D13s6Bi618nS vrNzhNrb15LfP0w+hoyndS15vGvJx4BpZ6i0czjUxqOETxwGtTBgXMjV8DG8uUPL0wA4bg6DAJiO oS3UvXYbdfIIB1z8AeD0QL2M7qQehgnuaWOl09anAahzcIvc0wnYcCg1NL6bbK4+yilpoDlLYhk0 b9EPn3hFQPPiG3MpMiGbiqqskoMBTAAYpWSgMgAF5Ghau9YKHBBG4bWOvvFg+RtgUZCRnhtXB6ux Pqo2N1MeP/BQM2ObdpOFgYFwCaBC4haO7l1Apos/T61ih9wLVAzCJquzVeBSa2oMQqbSaBe4FFXW s5KxsIqp4/CwkvJKDEHI2Bt9sv5uKYOurIyhU1Yv0wbiV2dTXEKWwAar02HxqNh4LfSRrUrW5IgD MBEMEgAH5yujk/hailxTXbxqDhJgo/pikIdBeRpwQWIXSkbBBSVruAAkcA2TX2fNW/EJNQMlA0Ch WQ9NfFjISuY3LYmgxWERN+YuDNuwcmXcqykpKfpCVr+qhr2k2b9848aNv7l06dKLFy5cKjh95uzQ qTMfvX/i9Nlre/ceppGRKYbLIIOljxUMP5zuXnK3sLv7yOXuJ69vmNoZIJ0IX5BXaWd104mSM4c5 fZpDefh6pwI+LWpEKRWABQqlc5ihwbBo57FtiK+PbKOesZ3UO76LutZxmDS8jdqHtnK4tEUckOkM AAow6gOM+D2+3kkqMTTRvKUJ9KOnXqfvPfJCUNEsjUym9LwKVhZu6ugfFe/jf5/D3SnhE1y18iPh CgipMAlgQdUJoEE+BpUnJHyb2vqpzuGldFYXsal5/P1MCXiMfK2ewYF8jVIzUC3t3etEzUjexdQs M6+RnwEwGmxYB6dZFvAuYbDUWprFAZe80hrxnGJWKlhIKuDY7xtqpghqhpVMQUF1MNGLEXkY7BqA RG18QJ0ANFgOE4BZDpXCvip2DUXGMmDi14hHJ6Rw2JQa7H8BbFROBiPWjFFKBjkZrOWrwiJAR5Ww Fy2J4TAqlmbPD5eFq7CuDHzuwpWB16MlzFq0ZJUsYIV1aZYuX8Vj5K2FS1fsC4uInBuekPC1h/2s 6Pa/aQiLrly58rWbN2/+Pfub7PkMmt5rN64funzl2qUr12/evnjlxr1Tp8/S3n2Had++I7RnzxHa vHkPTUxso6Ghaers4HDJN8RKZoDc3n5q8fSTy9NHLXzsY8XTOTBJ7f2TrD400LT1TzNYNjAYNjFU Ngsc4ABMKGQAGAUZAAbeDYCMMmxGdjCYGET9myV3g/dJyBRQOoMTu+TzW9rXUUVdCy2LSqcnX5hB P376NfFXZyyguUuiKCYpW1RCa9cQf59jrGS6BCoqQQsFAqWDsMnm0srSqDQhZFJ9NK0MCyiXelYS NYADA6WKATGL/yK3D4yTw9tNJn6tsr6RCitMoo6gXqBiECqpZTM1FYNtTtqossYqpeSyqgaqNjpE veSX1VJ5rZUyCyooNadEPD2nlLLyymXLEqy/i10EMjKLKSOjiFI5JEIOBnCBipF8TEpecDdHrPcC aERiKkAg94IRCiY8imETl0zLVsZSRPRqDTwMFTUPKRQyyMVArSCpC5eGO1YmKqmr5VtWCWCWLoun OUjyMmQAF7gc8zWldBAyactFQDVFMWgi7yxeFnGMIRORkp39LZdeYfrlt0DOBd2T/+3WrVv/cv36 9VkMlrzbt2938vlewFQ0AAAgAElEQVQ+Bs2FW7dv37xx69a9G7du07Wbt+nylet0/sJVGS9cvEan T5+nQ4dO0+7d79PWrQdoYpzDmd5xavUNytalXv6r72sfIn/HsMw+busZ5/BmPQNmkqEwTV1DG6ln 7WbqW7eVlcf2oPeuY+AwVAAWpWS6R3dQ//o94n0Tu6l/Yi91r9vJ4RVDZhBh1RYBDRQNAAPQ9Ixs Fe/i96Nfx9DQStFJeZIE/pdHX6SnX5pBb723hCL4r3pFnY3Dpm7qHpqQEAmQUcsqqHVccIyEsJpq AFWDcEmSwfzvtCOkah8Qt7IaAmgy+aHPYIUBNWNzI2/jkt4WVIYwHaAaFaPAxmpovkNeBiETwiSV j5FQCOqE1Uwuh0bIw0DNpOeViWcVVEhHLmCEDl1stpbOnpZWQGnpRQIYwAVqBnmZ9MCM6jVp+bJv kiRzGTJQMFAzyMusiEwQyKxYFS8OyOCa6uwFZDRHCLX6E013SsEEgcGOVfEAmCVhceILoGxk+U3N cS6+BOMq6RLGREosMK4gE7Zi5ZnwVbGZ+fklf48G0If9DOn2KRbIuXyOQ6GvnDhx4q83btz4/MmT J8POnz9f9tFHH/WcOnVqz/Hjxz8+evToTXY6dfo0nb94ga5cv0bXb96im7fu0LXrt9hv8vFdHm/T Rx9fppMnP6ZTp87zeI4OHDhJU9M7qW+AQ6SuYWrrHBJHMhP5jA5WNJ2D09Q9vJF6126hfgbKwNh2 GhjfGfR+hEXsCI8QGgE2AMvg1D4amNzLakaDTO/YbgFN59rtGmwCYVNQDbGK6eavAdDg2Ns1TvWO NgqPzZCy9o+f/imHTm/Ru/OXUzL/9a9h5dHeN0r+nhHJ0wAyAIxqfFNLLSBUQjVJNe5JCOXpIVf7 oIRLjtYeskENtXRI0jeS1UFprU1K2gARIIPqEPpdMPeopNIczMlouwugHG2mqlqbgMbAKqaorI6K KoyS/M3MLxdVk8shEfIxuVAvDA3MNcJC39ijGpBZsyaXUljJoIQNwCQk5khuJjlV69hFqBQsSzNY wlEtwhYmKEkjLIqMp7CIGIYMw4UBA2UBv5/0TQiu2Qv1glBHhUbIseBcXQdgwpYniIoBjBbzdQBF AMPjwqXRtCgsRka8H+ES1pzBjpLLwhE2rbq7LDzq45XRCTU5haU/4N/dLzzs50m3BwxwYYh8ZceO HX/P/0FvbN68OZaP7QyXCQbK0T179lzatGnT7ZGREZqamuJQaDOHRfvogw8/oEtXL9PFK5fpo3Pn 2M8zXG7Qrdt36Pade3Tl6g36+NxlunDhGl+/S5cu3WQ4fUy79hyi9VNbaHB4gnr6RqiLH96u/vUc jkxR1+AG6XHpZ7UxMLaLhlidDE/uocH1u2lAVAqrFVEtDBI+R4gEBTPIgOnn8x5+DwDTO76Xj3cz iFjRrNXyNJ3I0yBhPMjh01ot7OpmyPSObhPYtPPXrzZ7OXRKZcDMoB8+/iI98/IMms2SPSmjWICC HIyqLDVwiFPv8LKC6aVafuBrLM0CHCSMLU3twdK2GeEV+mFYxTj5XhvDxIS1XlipJLCiiGfFgHvw uRW1DtmzuhQbqfEx1tOVfaehaIxN1GD1UDkDCKXoGkwZ4M/AnkfYJramoYkKeCworWPVUinXsPZu chr2PiqQ4zT06zBckhkyySn5EiZBzWBzNWystjo5V7aMDY/U9kSSnR1jkNxNFnDI9Sht25LlK+M4 HEqipSuwkh1URRyrl9Vyz/Lw+CBElIeGSgAQcjQKRIAMjiWkWhYrgJnHYRHW+V28LEaW4VwgcImS iZWAzNLlUfwZMRS+MuZuRGTcRezHlF9c/Pjw8LBeYfolMZm4iKUv9+/f/x2GyIsMj8QtW7b4tm3b tuPgwYMfnj179jagArgMDbHqaGuj9evXE79O77//Pn14liFz5SLD5SPaf/AAnTx1is6dP88K5xJd v6Gpm6vXbgpsoGyuXMXxLQmrTp76kPbsPcTKZisNjUxTD0Omo5dDpf4NHJZsob4RDoEYGIOsSoYn WaWs3ysKpW+95v18TcZAmDQwwbCRvMxugUsPQ6YbkBllNcPAAmjah7VkMRwqCGMnw6V/PX8dBhlg 08ahWnl9My3gB+AnL/2MHnnqp/TcKzNpFj8YyZklrC4apcLkY0XT0tFP5mYfw2mUKk0OMliaGB6t HP70UjOrFiR04Q1NfoaRj9wcGvp7x0TZVNZjczgHK446WsOfi8a5WnNLcMU7gYsBm9prs6HRlVvL kDFbvXKOnhZcg6PBLicfex7VymvZeZXSSIeSNBrtcIyyNBrroFjQbIfQCNcQKuF1VJcAGtyD65FR KZKkxSh7Ia3QIIARDkAAPqhEqXNUkFA5UvdqSVotWQuQqPfiHCM+V+1UEPo6gIVdCuYuXCFACQus 96vWn8E1AAaLkgMyKyNj7zFgrsbEJbbn5BQ829XV9fsP++H6zJsKjRgi3/jggw9+sH379pjp6Wn3 rl27dvC1jzlEosOHD9PExAR1dnYKZACWrVu30s6dO2nv3r3EKocOHNxPx068T2c/PktH3ucQ6sxp DoX6aWrDNB0/cZIBc53u3L0nqubGzdsMnXt87RYD6I5A58LFq3T6g3O0ZTtDZC3DhR/wbg5dpGNX JXqHtrEy2UV948i33IdMEDYKMlA67DjuZbXTP3kgCKJufn/HyHZqC+RwFGi0pDErmfEd4l3rtlI3 g8bbO04GfpjDVqXQk8/PkDlPz778M1rCDxKSsqgk9a2bpr7RaWrrX0etPcNU7/SQxeXnsKdLIIPw B3kWK4dFSOwa7a2sdjzSe4McTR1/PpaawFIQUD1xrCwy8ipkCQdMAcBMZyyxgDV5KwNzjDDvCO3/ WO8FwME1wAaObl30vKi1eXENwIGraQKACACCY0AFDzmgojp7ARRUfjAquAACqiqkXDXUQfkgxMKu j7gX96nwSFMn8Z8AkCpjq9dxHPr56hzKaMGSlQIZzHNSi1mhdI1jgAbVJUBmRUQsRa6Kuxcds/pm TGzSUE5O/ssul+tLD/sZ+0xbADBfuHz58nfOnTs38+TJk/UXL17cePXq1Y+uXbt25+bNm3Tr1i1R KhwyCWxwDLAgROJ7iN8r5zaHjZxNDobKFE1v3MC//GX01oy3+Rc5kcrKK2h0bIIuXroieZpbt7U8 DYCD3A1gg/OLl6/TuYvXaNfe47Rucgf1DEHJbKDedVsk0SslZ1YoQ9P7Je+ioAJVI64gw+ESXAuj 9ghgBqb2y/hpkPENbCT/4CaBDMDSObKFzzfwa5s4pJomT/coKxOPhE4/ePxl+t4jz9Ezr/yMFq9M EJUyMM7vHRrn73OK1YqbyuqsVGNtFtjY3B0CGQAGDXe43+7upjqbVxSNraVLRuRvZFY2KxvMni7g sAddvRPTuwQymDldXesUgECVYG4RoIH5RgCJmmskS2QycHAdEMK9akY1VAvUC8AEsAAe0mwXuH6/ LyZTXscxQKMe/AehgRFKBMeAC94D2OBzAREV8oQqE/U+9RkqjMIYqoBwDFih7wa7FQA0gIzK96hj bWdJTcmER8bRqqh4YsjciY1LnE5Ly3nbaHTpvTIPywAXhsQ3b9++/Th7+vXr1wcZKO/zeAWAuXLl CsEBGYAEQOHX5PjChQuiXvbs2UNWq5XcbjdNM1z6Bnr5L2g2/+ItoZS0VDKa6vkXvpLGxic4dLog +RlNxWjqBYDBNS2UYtCwqrnOCucKh1eHT5yl6W0HaO367TQ4hqoS8iXw7axmGDYTuwJQYaCs36f5 5H3QaNWlPQKVHoRN7DhGuNSOBr0AZOCe3iny9k0zWDYKWAAZ5W0D/FrPGCuTbsopqacFyxPoqRff Fsi8NnMBJWYWsYIZpc17DtO6Ddupe+16DpO8AhuET4AM1AvK1nAkeBVgrAwRT+daVmhTAhiUujE1 AQopLaeMVq/Jk14YNONh5bkibEfCEEHeBACBWgFcAB6ESjiGasE9uKbmIAE4yhFO4b0AASAC1QIw qL2n1cOtQircAxiEhjqhriACMOD9audHlXtR4ZBSL58Gq1A1EwoZUVKBatZC7FaArVAC29VqYdJ9 JYNdLCIi46FkABmKj0/ekZaWPbuszPTVh/2sfeYMcGH/I4bHd9mXsFox37hxYxsfX2CQ3GIVcw8g 4ZH4ukAFoAFg4FA36vrHH39MGzZsEJ+cmqShtcPkaHRSVk42/6Ln08Tketq9d4+ES4cOH6Vt23fS 9h275PjmrdtSeQJ0ABj4jZt3iXlDN9nPX7lJ7586R9v3vk/jGxgoo5sZNJuofwygYWXDoEHeRRLA 6zXloqpKoSVswAW5GKgXwKUdjXvSvKflZKBgABjNJ8WhYjrWbhbg+HCtG7O+x2TCZF5ZA81dGk3P vjqTfvLKDHpn3jKqamik8c3IGW3i8AihUTtVmxtZvbRJuAS4QM2gwxd5mRqrW0ADtzR3kLdrJNBr Mygdv5izVFheTzEJmRQVl07rN+yWRbqRX0HCtqDIIMneTAYRgALYAB5QNlApOAeIABmAAlBRkxwR LgEgUC4ImZR6EdXArsIkBQzco1RJaII2NPxR4AAccL+aMgBX8FDbz6p7lbpRYZO6B19bgQbfA6pX AhlWLphCoPIyAIzqJMbeTQ9CJmF1yt709JwFlZWVX3/Yz9xnwjAFAJMXefwaq5YfsEJ5l9VI/okT J4Y41Dl54MCBawAJ1AogEuqACaCC1zDy++U6VA5GDrPo0KFDtG50HXV0dVJ3b4/ABrmYo8fep207 ttPWbdtp5649tHffARn7+gdpz959kqe5fQeg0ZQNICMlb1Y0lxg6H1+4RifOnKc9B4/T5JY9NLx+ Kw1NbOXwZCtDB75dytgaaO6HSZ8ADQMIkAFg/ENbxO+DRoNMa/8GgYynd5LcPRM8rucQSoOOu2tc 1rlpxcp73axomjspNbeCXnl7Hj367E/puddmUlhUoqiWyW17GSjdHNZNsnrp5PAIoVK39L4gTKqo d0onr8npE7g0sGpBfgaKpr1vLLiFCSpX5TU2WpNeRIuXxVLPwHoJnUrUfKOSGsrJr6CM7FKBC/Iq KD8jLMI5HOdQLgiFABc4EryACxxJXlVFgquEroKOyoko+OBYASFUiSjIqJAnNB+jQKIgolSLUkTB kCjgKgekziVckxL5aoELkr1QMqr/Rq0THLFqtWx5iw3jEC7FxCYySFMPZGTnLi4urvnGw37+fq0t 0Ej3BQbC1xkq//TBBx+8e/r06UIeexg6+3fv3n0JlSJUjQCRDz/8kPbv30/8WlC5KNWCESCCAy4q fILz50noNImS9pYtdJrff5VfH5+YoKHhYYbMNjp56jSdPfuxKBmr1S6q5qOPPqZLl6Ca+HNu3Jbq E/I1gM5lBtDFK5qfvXCZDh07TRt37qfRDTsENgNjWySE6pfemR1Ssr6f+NXyMaJwplQeRoMMwiQA piPQwKcpmSkBjObrg4oGx55uhkvPeulARnNgc9sQK5dmimCF8dJbc+ipl96iF998j+JSc/h72UCj G3fQ2qmtDKYBAQ3CJeRioGbMzW3aJEhWKuiDcXp7OAzrYNB4JYEMBYOyOCBTGdiDGuvoZrBi6ewd o6oaq/S3wDNzSmUrWIRJAIgsj8mKReVhAB6MKpELqGDCIwCjQiEoBUAFkFFqBQ+2gowKZ0KBo/Iw Wo9KdPAe1fuici+hIVVoLiY0R6PApQCjHKBRSmpVLNTMmuDynKg2oSweEZlEkdHaQuTYKC5iFapf q0XFxMUnU1Jy2oHs3ILFNTU6ZP5DTE1eRDMdA+bvOax5jVVL2pEjRwZZdRw+duzYZQbJXYBBVYug RhD2tLe3yznyLgiHoFRQYQJkFFQUbKBmcP3OnTtB1aPyOHhveXk5bdy4kRhsdPLkSdq1azcND4+Q z9fG913ja6cZagfpxIlTDJsrDJtrrGzu0J27d+j6TVZP+JpQWBxaneP7j54+S9v2HqKxjdtZ0WwR RTMwvi3gOyQpjBAJuRhUoBRkesaRi9keVDAAjHhgOoKbIaIUzCcAw+7vn5YlQXtGNlPn8AZq6VxL ZgZDLYNgVWImPf/6u/TEC69z2LSUskuqaQerLlSZoGigZKwt7TJNAIDxdA1Trc0toEHYhIoTHOoG zXvoq0FjHyBTUWOXyhJK2LM4JDMH5hoVl9WJmkEnrhY6aWVpVVlSzXShKgUPK5KyqiQNRyVI3YMH WuVM4CpkARAADpVXUcsyqHK0tp1sdBAgCjpKrSh182C5W8FF5V5CQaNyRQp+0fEZEjLiXnyWKqUL iGJSpAs5SqYxIFRLEsDEJ6wBZPbl5RUsbGho0MOlX6QFqkVQL7/PD/9fMCieZLjEHz58uINDosP7 9u27zkrlHh56gAMK5ODBg7R9+3ZyOp3U3d0tSgavnT17lljp0Pj4uFSUGFgCEZWXgZJB3kYBR+Vt VFiFr+H3+2nTpk2ilJAcdrs9dODAQbp48bI4ADM1tYGmpzfS0aPH6O7duwKpq9cYXrc4dLt9Mwgb gOba7Xv04flLtHP/EZrYtIsVzTYaHNfCp74xbcpB7+iOkCa83dKsB8h08XWAJgiYEMi0YtW8AFQA G1fXGDV1rKPmzlFRMZhDhXAJVaZWVhQtncNkZSVSUmujuSzfAZnHn/8pzVoczhBxCWS6hrGo1iAr lTaBjKosYWmHsjoGSEOT5GhwjtcRJhWU18siU5izlF1YHdgJwCCznAGa8qoGmXOEzlu0+UPNADAq JFIKRikC1QsDoODBxUOrQiYFHDzM6n5AJxQIgIia8RyqRlToA5CEVoUeLG0/WLZWC1SFgkUdh34P +J6C1a54DTThkUnBcjmgKEonLo1/FpmyWDl2qYyOS0YuhlYnpgAyu3Pz8+fV1dXpkyR/URZQL8i7 fJNh8AiHPvGsXLwMiu2sUs4iocugIYvFQv39/TQwMCAqBv0uwxzS9Pb2ivqAggFcoGYwZQCQqKio ECABIgALHMcqPwOoYMQ5YKOSxjjH++D4XFXyhmoaGRkNqhqLxUZ9fQP8GVpe6NIl3HuJAXNVQHPr zm1WNDfp/BX+uhxOXbhyg/YdOUnrplHWRol7Ez/843ysTQ3oYoBgDhO6gPukV4ZDKeRpJvcKbDQ1 s1WSuwosSsm0dI8LYHCOY8zOlnAJHchrN/KIpUCHqA7zlJytlFZQSW/OWUw/euYl+smrb9Or78yR xC9K2sOTmPE9EUz8AizIy2AEaEo4/Ck3OkTVYLkI7C4AB2yKK01UYbDIlAFMapy7MFwmKQIuiQwd TAnIZwABKgiDkOyFqkEuBlDBgwuwIIxS/StKIagSNUYoAoAD9wM6ePAVPBQoPi1RG9qQFwoKlVNR qkiB5dPCInxPgIpSJqHfH4CI7xEVNkAmYlXyJ76GOkZHcozM+taUTFJyOkBzLzE5dVteYcl7LpdL ry79Igyzo/nh/FNWD4+yWkng0c2Q2crq4UOj0Xijr6/vDjp0161bJw5w4BzwQAkaagZKBa5UCnpi kK8BjFgNEQDFn0PNzc0CJeRvFFxUKBV6jhEG6OAcn41+GoRjgNu+ffv5axyl48dP0rFjJ+jMmQ8l XIJqOn/+Y7p2/bJA5toNBharmTv37jJwUIW6QVdv3KazF67SrgPHWMlskqQpcjRdQ9ps7f4x5Gg0 9QIV0z22U2ADxzXkZfx8X9vQRlYxU58Ij5SKwQgl42XAADR+TNYc4tBpiFVN7yjZsJYMdmlkYMSn 59PrsxbQj599WSCzOiNfmvKQl2lo8gWXbgBcgss4sIoBaOASQpldtDqtQEImTIrMyq+UJRkwFwmL QoWFx9GMmQtk6QXkYjKySyQ3A8ggDwOFovarhkoJbbDDQ4uHGQ+1ekBDwxbch9cVjFQnbmi4E5qT UeHQg/mV0JBHqQ18LlzlepSraypcUyGdyhmpEbuDRsakygRL9TVCoSTr36zGvCqGS6IAhpVdxp01 qZnTRaUVb/f09Oh9Mv8nBriwavgGK4Yf8sO8jB9s08WLF6c55PiAH+prrBjuIO8CYECxHDt2jE6d OiUPO0IjdPDu2rVL8iVI9krnLsME1+DT09MS8ng8HnkPQinkWDBfCZ+j1AygFJoUVoomVO0AMngP gIbv49y586JqLl++IioHn93R0SG+du0Qh2unGU6sXODXGTbXr9Ft5GowReHOXQ6f7tIH5y7Ttj2H qWdwPQ2Nb6G2vgnqHNSa92Sy41pMGeCwCN274wycCUwr2Eo+vsfLcFGAUZBRoRLgAsexl6/J2jZ8 jw/LUDBofAPjfO8I2bEsQ5OfSuqstDIxjZ57/R165JmX6Y33FkhDHtSMt3tYwILpBOUMFMzSRn5G zrEsJisWhEy5JbWiYir4niyGSypDBPsZYTIjVp1DQ9rLP/2ZlHGx9AJmUKPCVMTvy2EgYR5Sdl4F K5xyfj1HHjxUnzAmJGbJXkYILzDXSEucJspcI5wjgRoZteYTKuH+hMX7fS6q/0VNbgyFUGgnrwIA AKJUk1oM60EHTJSCUWHc/8Pee0DJdVhnmj5nHdb22passcdez9hep3Eer+0dWcFikMQkZhEESRDM BEmARM5AA51zdY5VnXPOOeecuwE0cs4ZnePd+99Xt/qhREqUzDFNyn3OPe91xUaj31f/zXD/ABhx 7Q74iZLZYldIW7YBYACUp+P5+PftP+hDB934fJ/bsruHz5ynl19zZKTtef5A/MrnfZ1+4b50CwBf oL/LF/LXFxcX32ClEMLWyHaebZJtCRe+xkdgiLPgQsc5LnLEWgAZqBKABSCCuwTVwm6WKAoAAaqD 1ZAoELhPAJHZ/dEYDWBiTnUjGKzw0QyVZqlU9cCtwm0AYW5uLrH/zADrZ1dtkN//FP/MNwQws7PT NDk5IYpG6mtQ1Mdu0+T0Al26doeGxk5QVUMnldXyv6me3RrMrWnA9Dy25gGGDMOmjV2o9hEqbx2i 4kZ2rzRFbXeV4BopWPQctxdUdoiSKajmc4ZYaWMvQ4qPTd2UX9kkoInLKCC/CCut27yTvvPo0/TQ E8/Re5t3Sc1MZRPqbJr45+qQeAuUCqp/4SJpTCYqIVP6lbBZAKMZPAPCyd03RDqmMT8XIy3RhPji K2/TC6vfEMjY+DnokEZcBm4UboMrhXPcjnMEh+/roLbvPNLU78pQb529u5JS/qQiOVU45uI8cwYK BshoUFlcHnuwWdPnmt0CRHAEgGAKGJ0tjPP9qEaGGtvrI2DZvtPDDhgfx2sBqgfd/cmdFaSbm8+y h6fvlJ+/pdyWmPJEV9fx/+xd+rRfiLnwxf9/opCOlcrf8UX8Al/YPmwVfMEe5wv3HuIu5loXBQAu eK3WxcUNmAAgcH/gLgE0qmQAG7hCmtJGUDg1NVUgAMiYwaKQMAeCYZph0rS3OTOl6ga3QV0hPoOW BSgYlrYSMJ6YvEeXr1yi6zfwc0zx4/FvMd4X2afZOaMNYWoGqe4FunJ9gtq7RwQ0VY3dVMkuTVk9 qw4GTmlTv0AGcFHQwHAbamEUMgoaySix0sF9cKcAGFheZRs/pk0gU9LYxW5XH6skBlU1K5rCCopJ zSbXgFB6+qXX6V8feYp+8MIacvULkWK8quYedusGZDSnjINgdymSIQE3CSoHsRkoGJ+gGDrIYABk MKYBgEHFq9aKoE7kuRdeZTDslXQ2XCfABRkWQAMggeF7nf9iXqgGoMAUNKg10cK2DzfuuS/DZO4h UpdKg7sr3dJ7fiRjBDPHfxQeChQ915S6NmjKaAl7AFvvg7ngfhmghdYHP4ELbP8BA0IwV3YzZTaO t4V8fIOXvH387/j6W9ITE1MfRH3Y533t/of/smeLfoWVw1dZifwFX6CP8XHX8vJyPp8fwdAovvgW VbnAABVc3LiYzcFZbRHQAC4uaMRnoGjwPLhCgAncIaSuARWktaFkoHbwHIUXHg+YwNWC+kGwGApJ QaOKRoGnrhSei58Pj0F8p7W1VeCGbBagMzg4SHcnWHHNo0t7ktj9EwWmqggZKKgZ9EBJa8LcMk1M LdKFK3cENA1t/QKaslpWG3UARg+V2tUMQFPVMUq13Yepml0nVPQCKoAJgsBoI0DvEjqxa/h+HMsb B2Q6Xx4rnJyKFoZPp6iYSn6fmk52w9r6GD6NlJhTRJaYBHpn0w763jOrJNu0+o33yDc0lgrZtSqp baOmzmGZOxNmTRNXCfEYuEsYKI5Jdge9g2j7Pg/ax5/KrnYVgxm6AAzcJVS1vrL2HXabXqbX3nxf lqchCIyhUlArRmHafsfGRkyjA2QUJpixqytKjNWwOw3AbNpt1J2Y4jUKFudiOXPq2QwXcyxGFQzA ob1RAIdC4T6I2BULHqsDs3A7Yk0yPAvPwWMli2bh1/MXO+gW5Gj2ROWzFys/L59gCggMX/TzD7rq 6xsYZLMl/RM+mD/va/g/7Jc9W/SLqHVh5fHXfCF+ly+4DXyRpjMAxu4YX4vaAmC+CBU2qiJwDtjg Cxe4M4RwEePi9/X1FdXS1dUlQd+0tDRRO8g8AUgADy56c5EeMlWI7/j5+cnjz58/7wCLGXD6HP2Z 8HNCxaDREu4ZYJeXlyvKaYpVCyAzMWlkonAb3pvB6nj+nAzHWpIq4ZnZJbp9b5au3phk0LBaYbep rKZNArT57OYUMWgK2Yob+0TNVHeOUVX7iEAGqgVd1/XdR6ix9yg19R2j5v7jct7QM05VLUMGZCoR EG6iTGwsYCVT3tLL1sOKppcKa1sotaCMwhPSaKebD61Z9yF96/s/oO8++UP6aOcBib/UsPLBjBj0 JWFbQXBMMnkERsr+JaxGOeDFF5hfqBy37Hal9Zt3y2AobAOAknnz3Y3sMu2iN95eT4/z68I2btkj MEEg2KxcYLqp0XCFdotppawqGvN9GzfvvS8NrdkfHBUqGng1Kx58rwFejcGYg7daCAiFospFTR+j SkYhg8eiDcUpry8AACAASURBVEIm9aFaGcCRLBqqlgPFcO7hpT1cWO8SQT6sHH19gxcCLWHH/S2h 22Njk/70Pxe8fcIXuy8CF76w/pZVwqojR44E8Sd8LV9sh/mivM7qYjE/P38ZAEBAVgvmEFhV10Xd Jr3Q8T0ubHOti4JG79cOaxzhUgE+eN2mpiZJfeOCB6DwHLyGulV4/8zMTAkSQ5HgfTSNrXDB83A7 notzBdvs7AwrmWusmk6xKjpvFPYxYE6cPEWjY4fp7LkLdPfehMAN7wXQGLBcltERqBCemGTVw67T HN82fvIsNfCFX8aAwbyWXKx8xZGtgFVICdLQ7EIBPHCJqtpGBDCAS8vACTnWdR12jHvAfOH8inbK rWgVyKQW11I+puKxa5Zf00J57C7lVNRTelEF2TLyyCskijbtdaUnX1xLjz33Er3EimM7gwKZJcwB Roc13COM23RhtQI74BMiCsaVP4l3unjRxh0utIEBAshgzCWaA3Fcv9EYabCWFdKzP3yFQbFHYALF oioFoAF40DiobpFuCtDGQvPUOigcNB6++/5WR+0LjgoQmeliis1oZkdVixkuql4ADXWPZG8TgwPA wFEVjdbw6GNhgJC2QMBEpaCS2TeKXSEGsjvWtVgEMm4eIQ4QIeDtb2HQBPC5T/C0JTis1WpNfo7/ Zr/2eV/L/+G+UKXLBrj8PfuSLzM0QtmqTpw4Nn7o0Ngtvshnr169uoiLHeoBQVlkgJCZQYwFwVy4 HlqVq0FfvbDNaWZ1XVRVaLGdmjloDIjAXYJrBOgAIDhiaJWmxuEuATB4PICgBXzOKkZdLc1KIdYy PY2O73sS4BVVxrddv3mLrt+4RXfuTkh1MFwz/Bv0ZxIlg47uuUV7Y+UyK6AFunlnkg6NnxbQlLKL UljTTnlsgExhfRermV6GTTdlV7bJsan/GLUOnqTO0bPUfeg8tQ+ftkNmhF2ofqmNQfo6rxIZp2a2 Jsopb5SCPAR+ixg4+VVNDBkEgPPZBUplaATRq6w8HnjsOfrXR56hF19/X2CCWhjf4FiZnIdgr39Y nMRhvCxRAhaAZrM9/gL1giI8LLQHbD5Ax/FHRscx1MxzL6ylVS+9Ie4SFIsuUNOZuuZdRwCMedgT MlSyg9p+n+E27bpvOp22DmDurq4u0YyRmrnmxmzqAmnsBWrDxy9KjoADXB1DzRiDy6FKcJ/hIhkr ceEmQcH4BsYwRFAPFMHPCxHI4HlQMd6+kWIykCsYc3RiFgMCwq8Fh0QmZ2Xl/0t19fB/xmP0CzEX wGVubvLvJibuvHD79k2PW3dvldy6c+vEkWNHblXVVM7U1tcsjYwOEwzpZVTRwo2QDmh2bxBHAWQs FovENlQpmAPBGnA1B2EVSBpLMde6qCICUOAywbVRCOE8MTFRfgbEbvAYfTzeG7fBlUIgGdAxw03j RgYwoKoAoDkxifUgeCwFf7Ni+rr3x5cWBDQzmCM8Zx8XMTUrXd3Xb9ymgeHDVM5uTEFVC+UzbHIq WySmAsiUNg+ykuljt+kQNTFgWodOU/vIGepg0LQMnqCaDrQgsHuF+Esd6mQYJBWYftdI2SX1lFlY Q5lFNZRT2sC3N1EeVpywwkGfUlxqAfmGxNLWvZ707Oq36IFHnqPHnnmF3tu4R4ZSBUclSx0MHuPm y5/uPmF0wCOINm0/QLv2e7MqcZV08s49ngwQf1mshkK0t9dtZkWxk95lQLzx5gZ6Zc06euIHL/Lt W+z7pJExcpPnbtpijMtEMBf3rf9wlzz3Pfvw7Xff2yrnGG2J+2Fa62LUyOxyzNrduBmK5qAj1rJr j7cEYGEaH9GALJQJjlAaAAnMw8sYSeHti87wcPke5s6QcOejl28Eq5QIPkaSp08EPwaNn3y/J6sU NH1aYsnbP5ofw4Di57jZnwfz9GHIMLz87YO6gkJsc5bgyON+ltCDeXmlf/5zv6bWnoqGcvkqXzh/ w/bc1NSEy8TEvZx7924PHz0+fqOxuWGhubVpubA4n6prK2hweID6B/pEuUDBII6Bix0XNG5DEBWQ wcQ6uDtwZ3A0x2ZUTTgHaDWlbB7noI9D9gdBWhwR3AXEELMBePQ5ChGcQ3VAUUHhAHyI5yhgzLAx VwrD9HkwVUHmgLG+j6qzlQyWARwU883NG8czZ89TWyeWurWyCmmmAlYy+VVt7AINUl33Ean+beo/ SS0jDJahM9Q4cJzqelAdPMKP6WcV002VLb2sZLpljWxeWQPlYF1sAdbTVoll2ndkZxfVyREDpzA4 PNKWSZ58Ya1jRfDoUy/Td773LK1a8x6580VjS84nS1i8TL5zcQ+k3ft9xHayInBxDXAUq+nQKB1N KdW37La8iVWuWOO69gN68smX6Af8+ij/x2MAAR3NADPPfNECOjXzSpKVLBEgs0+2BGCQN+CCdPHO 3V5yVNuzz9cBGWR5cARcFDhQGq7uiK2gOzya/AOtcjQAw0DxiRIXyNN+9OL7vKB0/KIZGnbzjyWf wFgKwDjRwGh7o2iE8Th+PJ4Lw2P9LVZ0ni8FBllv+wdFNYaEx6zOyCj9L4hrft7X+efyZYLLV/gC +bPZ2anH5+amdyKgOzU1OTAzM3WNXYg5jLMsqyij7p4u6h/spcNHxujc+bN0/sI5uWhxwauKgBsD dwmtALgNSgMXKW4HFJCexnNwEUt2xhS3cVY1ehHrOY5QTqj8xXvCLYJygpKCe4TXAsgQvAXotJYG 74Xb8fPg51AYmQv4zHEhrQrGcwFH1OGoynIOHisI1TSQbX6P23fu0vFT56mhvV8CwOWNPewCDVNT 31FRLW3DZ6ih7zi1AjJwkXrHqaINDZQYXNVDlc29VNcxSNUMmmIGVU5Jneyzxu4kDJiCYWEbDOdY 5IZzLHLDdoKgiCTaw+7CaoYBIPMIA+GjbQcFQtg64O0fSR4+YTLOYc9+H8dUOXVLtDVAAQIl8f4H O+j11zfQGgbW6tVv09PPrKEHHnpKdhZpsFbjKNpQaK7M1TYBc6vAypS6vQIYgAbnOG7d7iaAcYYM gALQKGRggAsUjJFaRmwF8ZJIVjFo3IyTI74HZAAcfO/tFyPmYz/HEeYbYCVffo5fEKuTsATyD7KS TwADhcHtExAj9/v4G+YbYOPXh1nn/AKjT/oGRMRk5hX/v4mJjT+fWSVki4iu/wZfBP8P28N8wWxg qCTPzk4PsF1lt2FWLzxN8xowmBK3Qt0FXIi4CHE/4jOIjcBdgluiFx2eB/DAncL9CN7isWYV4dzY qO9tdqlUaQA0UE2AFd4HBngALlA2CEIXFhbK+yClDWDo6wNGcJsAPAAQwVttrnQGHt5L/936M5hr c8yxJLMbqMHolaD2At2+N00jR89SYxe6tAepdeAodY2dZjsjblF156iol2ZWMfW9GNWJYO8AlTWi kK+TKpAKr++QYrosrKW1AwbrTQASACUupUCOGJ8Jg1LBfWExaeTPEn4TwwEzgb/xwA9EzVjCE6XD 2s0rRC4cDAh38wwRQGjXs7ommiZWe/OtjfTqq+/TSy+9Q88//5oomW9/5wla/fK7960WAUTwejrn xTy823m2ixlAAAvcI9imLQcclbVaBAfYAC4KFkOxBItbpC4SbjvoFiww8WFw+DEQAoPiBTSAC0CD 2/0DbeQXaDOAYjcFDG4PCMLsHKzUTbSrmRgxPwsW0yWwJfL9SWQJSaKg0MRlS1DcnUBLbHNQuPX9 9vbh3/25yyrZ1csvYmgUXzBfn52feo/VShqrmFGGx/X5+bmFxUWknxcdtSxaG6KFbUtLRvrWfJtW 8mpjI56jFyku7JAQ/kP28RHXCrUw27ZtkwwU7jd3VeOiVzDhdh1IpRcuHo9zqCB8j9eGQkEhH9wo BH8BNPPzFDD4GaFu0IWNDBVgo9knLdzDYzQ9DXjhfh0foUV+5hETK8Hf+90uc0f4AqqC55foxr1Z OnLmsqSQq1iV1DJsqlrRt9QjhXWooUFtDLJMCPZWs5oxgr3tkp1CfQvcJSgZVSuASJxp+DcsOj6b YhJyxAAYWHBksqgZwOVfv/sMPbPqTXqTlYl3QJQABioGrkAkQ2c7ZqfYi9i0A1qHQBlLz7bRa6xi 4CrBVjNonvjBavr+oz+kJ59+hV56ZZ0sStM2AGR/VM04l/6btwLcX7FrxF9Qug8VA7DAABsYIKM1 KjAjwxMuQVj93jiGiksEtQLIACgADc5VxQh42PwZPjA/O3RwjtstIYkMjyQKxRxjBk1gCG6PE8AY cOHbw1IpNCKdjylzQcHxx0NC4qNTUor/OScn5+cSML/F9md82axZotnoxeW5zsXl2Svzi3MLcwuz S8iqwJBp0XgDoDI1wbdN8QU0w8qGLxjY7MxKJa9W8OJCRQZI08qIyeB7ZKC8vb0pPT1d1A++h+uk 7QJweQAoneer762Q0KpeswsFQxtAUVGRKBl8b3ZtACCkwfU2BZPGjODSKbAAFoWmudXAGSrmmIxZ bTk3aGoWzXgOPwbBYIyHuDtDHQOHGBZNlF/ZKO5TUQ0DpL5TWgUwJ+Y+QyNkXSeV8X0lSH2XN0rM BZBJziwVwAAmiL1glQmAEhqdKkfcBrggJuOGbArbBr6w4TL9f996lJ5+4Q3ausudXD2Dyd07VBoA Mf0Oe56xgtXZjVHAAA7vvLuFXnvjQ3r9zY9oDWIyDJfnfvg6fff7zwlkABNzsZwZItp/pC6Vc+0L wKJ9QVq6rwoGwFHXSZWMuVYFcFFlg9sRtIVaAUz0qGrGrFQUMGaDegFcQsJTKDwqnQGcTuEYlB6R LLcDPoAMLDiUYR6RsRwUknSDXaaq0IikdTU1bf83rrnP+7r/d/nSqXRsvz+7sPDozNyM6/TcVNn0 7NQJtomZuakFdBjPzE0bPTlzRnZFoDHBF93UDC1iyDYDZhYT42b54p9b4POZ+9SC+eLTrE9wcLD0 GiH74+HhIUVyuA8XONREQEAARUVFyUVvTg1/XA+SuT1B79NB4tr4iJ8DigpBXjRTAl4a/9EYEJ6D nicNRKvqcs54qRJzjruYVYsZMPcHgOdNgLRDZm6RJueW6OzlG9TYwQqlpllcoMpmrDBpp+yyBums NjqsewQw6H8qrWYlU9lK+WWNUkSXlmu4SXCNoFoAF4AlBJsBGCpwgwJC48k3yOpwlRDoPegVStv2 eNELDIFvPvikKJq1b34oIwxc3AJpI+akYD80MkGbMMt2u8xw0QFNUCda4o9zAGYtK5pX2G2Cm4Tz Bx9+mp55bq0AScGh0+nMs3mdIaOAMepdPBzuEWCi5fs419sBGHWLFDBQMoAMFI4WyiFDBNXiDBkF jaoVM1zMSkbcpLBkVimpDJkMdimxgjdFbgsKhaWIhYZlUHhE5gTDptsSnOgaZUv/p46Ojl/9vK/9 /+1fcIv4QvpNvuj++Nb09Ldv3ptad3dyKnFqbnZgemH22uzC3Czb8uwCXwRsMwtzkhFBzceMqBS+ eGbZTZicZuWyQHMMlfnZebG5aVYac/fP4jVnYHDhQklgRxKCs7C2tjZRLUgnI9uDsn1AAEoELQRw peCiaB2NubHSOV6j8HEOyOK5yHThfRAYRtzGPFNGY0mqUvR1zTEWZ6ViVigfd7uzi2RuXxDDe+Lf tMBKSgaTz9Dw+AmqasKe7WaqaOzkY4tMqytmVVNcw7fXdsh63LLaTgEMtgfkl9RTdgFDht0kBG3h IkVYMwQuCO4GYkMAwwWL2bwDYwQsgA5u98IQKQzzdg+itz/YQd9mGCA289Tza+kDpI0375N1qxhl 8NGW/fI9VM06NCDas0AADoABgAAwAA0MigYBX8RiHnnsBTGoGZ1Upz1G5j1J5lYBc8e0jl0AaJCi NqsVc7/QShFcuBhqVHz8ouUcKgY1LjgHVCTmAtVid5cC7GAJcHKTPgkyUC2ASkQ0K5moNFYyqXCL KIRdpLCITIqIyqaIyJzZiIjMI+GRGSGRkVmPpKQU/K6rq+uXN6OEdNmlS5d+rW909E8bWzseq29s 29zc3hXZ1tVX3zUweH5gZHRq7OixpZNnz9Hl6zfozuSUTHubXVySqlUpkZ/FpzpfMAIVvmiw5pVt CZ/QuNCmp1jdMIym78+yqBqAelAloClsuEaaDYIbo3GciooKUTWAjKoZczrbOciq95mDrngfKBV8 r+0BAB3eF7EXdcHMr6WQcnbBzK/tbM6ZL2fgfCJsENdZBGSwZmWBLt+8Q12Do+wCNVBRVSOVMmQA mmK4T1V8rGoVBQMrLG+m/NJGykN6Or+aUthNQlAXKgZKRZUL4OJjiRWgwEUCVHBUVQN3aZ+bhTby xYwA8D9/8xF6+JHnadXL78j6VcBlyw5XSWMDOFA0AI1CRmMzgAeAAujgNgAGoIGiefb51+h7/Jov vPiW4/FmBeM8WErVjLYOrIzp9HSkos0xFgUOvoepgkGBnV9AjMAGgPH1xyDzODZDscCgXiwMDbM7 BMiYoeJvUjdwh1TFiLsUk0lhkQyZ8FSJwbB7RFHRucux1vx5Pp4Nj8xMZVsdm1zyhzk5OV/Ouhjd wMjuyO8cP37mHzt6+tdV1TbHF5VXdxWUVpzPKSybzC0sW84uKOFPxiqqqm+h1s4+Ghwdp5PnLtGN O5MynX92HtsViSGxJIpmYd6AySKyRShWm55kyDAM5vkcF5bTBacXIy56dRtwkSOjhBiNPhZxFGSD 0PEMdQPwIBsEGEEFKbjMF7UGnJ1nxmhRnSodPEfT2chGmVPKZmjg53KGjRkgztkk/bc5j5Ywu4v3 x2MUNAvGridk6mbnRdWcPn+J6ls6GCDVrFiaGSjsPtUwZMob+f+nkeHSRIWiYBoor7heAJPGblIi qxhrUp7EXKBioFQAERggozEYHA94hjjAAxWzy8WPdu73laDvv3znCfrGdx6nR3/wIr21bovMrwVk EATGQnkBzAZsSTQyQsg2KTigYBQyAA6UC9QNQPPo46skPgPFY24DMMddzK0A5qFRKxW83o7UNNwh gANQwTmOXlIsZwR6teIWYDGGmEcgjUzBodgDlSAwMSsShYtmjVS9KFz0seIiRWdQdGwWxVhZrURl MFjYXQqHpfP3WcsxsXlzsbaCy9HR+cUREVnvBAdn/VVsbOmvfd4s+My/7HD5pVu3bv3W0dOX/vLw 0dPPdvWNuDe2dtVW1rScKy6vm8ovqVzOKaxguV1OOUUVbFWUmV9B6dkllJFbRmXVTdQ3PE5nL1yj 67cmaHJ6XkCDFa5wn+QCB2Dm+AKfnTRsjt2NuY+PV3ycmeMeuEihapBuhtuEGA2yTvwJIDEcpLsB HB3fYL5gP837SH0KqyTEa7QC+OPcnM/CFKR4T43vaEbKAd+FeRndiWFXsrmSVc2diSkaPnSUiitq GCy1DJQaKi6vp9zCKrZqVi61lFOAhWpVckxHNokBE2/PJiEOoy4SVAtgAjWjbhFiMHCZABoYbtuL Xh0+AjRPMQi+/u1H6YHvPk2r16yTOAzcJQxmgqqBuoGigTuligbggHIBZHTursZlAA0AB5B54smX 5HbHfmr7ylgFjHk7pPYZ6dQ8qBi4RgoZTU8rYAAVACUoJN7eIhBhd5eiHEeoGjwGWSAAQw2QQSAX KgVA0dvMrpEEe+EesXoBXGJtOXIMA1zC0vjIgInMXI6MypmNicm7FBubXxsbW/ihzVb895GROf8X X5JfnmCvHS6yx+jSpdt/dPTohe92d4/ua2rtr62qaz9RUtEwWVBSu5zLQMnC3h2sJ80tpXTsQs4u kzqL3EL+42YpnouMRU45FZbUUUNzL504eYk/5bEaxHCbjDgJYhjTtLQ4y64Sw2UW4xZ+MmTMboZ2 ZyP2omlipJ29vLzIzc1NgsMIyiJQDHWDNLfCCRmgTwMZc+Okxl4+zo35rCCjr6d9UtpNrql/B2AZ MBjbOQP3c95oorzKbhMrTkrNzGOlUspAKRfLK2LwsJopKKkXyAAwyenFApk4dpUQi0EcBlCBggFE ABUoGIUIUtYKFrhJOHfBmAJ+rBbnfe+xF+ibDzxB33/8BXGbXnntA9q8/aAjTqNqBt/jaB7orRmj t+2ZJk13I9P0+A9W08tr3nOMy4TpCAbzECkdHmW0AXg7FI1CBu6RpqnN6WrAJDDIJiDBuYIG3/uj OtdilSNcJDNYfiQtHZEqhtv1ezwWR4WMNS5XLCY2h6JjDIuJzZ1jN+mi1VZYExdXtAWAiY8v/o0v XRwGw7r5b/xPTp++9lhH18iBytq28uLShiMFxXV3cgtq5rPzq5axVjQjt5xSc0pkjw4sNbuCj6gU ZfgU1FFeSSNlF9ZRWnYlw6iaP02bqK6xm/qHxunilVuiZianZmVIk2SdMFR73m6fAjIaKzEHbTVI i8I9dE2jihexEygZzIxBZgjKBvEVBYfWvvwkM4+OcI6XfNaAMbuJgBnS9fpv+5EAsL2wET1NGN0J 92mKVc3Rk2cpt4A/BHKKKD2riFIzCtktKpElajAAJiWjhGysXmLjsymK3SSNxShkFCYwuETIIm3B BYuRkqwScMTtu9FxjJkpDBm0Gnz74afoH77+ED306PP00mvv0xvsNiHj9OobG8RlQlxGYzNQNUhv wxCj0RgL3CgoGAAG5y++9I5AZtXqtx3xF8BINwCYZ+7qMKn7J9QFOHqRVMWoq6SZJKgVBYmhZiId t0HhIB4DCKmSATQsoUlSZAfXSG8zYiwpAh4cARa1qJhMUTFxCfmUkFRItrgCMautYNZqyz/Lx1Kr tXCT1VryN7GxOb/1paiJMRXS/Qa7AF85dOj0Y82t/Z7Vte1FDIaRguL6G/lF9bM5+bVLWXk1lJlb yerEKDmHctGy84z8GspguGTkMVhyavj2Kj6vZdi08KdnGxWVtrCiaaTSimZqau2l8WPn7Ivo5+1Z J2MsAoDzaS56c0xDYycaiIUrg65qxE6QWtYB36inQZYI95vTwp/2/cxujPk254zQZwEc5zGfOucG QWfU8SAWpfU3osbmV0CD3+vV67eps2eQktNyKCU9jxJTcig+OZctTwzqBQbAIIUabq+FcYYMwKEx l+2sCtA6sBW7pbH6lS9ow9zke8AGj3v+pbfpWw8/Sd948Al64rk1Apk1r68XoAAscJlgUDG4DeeA zHvrdzgCugoZdaGgaqBmnn/hDUe/k/PgbVU05oHd2iltzHfxd6gYoxs6TI4wqBa4QzCARAO+GuwN CUt0QMbfYhPVEioZoRW3SNUKjlrzAuAALGpQMbb4PAFMYjIryHhAJn+SQTNuiy/MiI0rei8qynCR viyA+eUL9+597cyZS381NHrsyZa2/h119T2Z5ZVtIwyE6wyWmczc6qVsBkdGLlwfhkcWCrbKxVKy GDC5LLvR81Jgh0w+Q4Yfm5qNRrt6yi1uYXneRvklODYzbJoENPXsPg0OH6VLrGruTWL/0KIRp5kz mgE/jbtkrpBV2OCofUWAC9LaUDYICON7XKBQMojNaLbq00DGnNp2Lpb7caD6t0DGXB+EIwADQGJw FoLdKACE24kRNPJ7E9BgGDkDd2qezp6/QlnZBRSXmEHW+HQ+ZlNcEpRLFsXEZQlgUAwWFpVCIfZa GNS/IFUNgzuk4ABgoGQAGYAFRxThwT7EBc8XOB4H1+lthsX3frBKIPPIU6tpzVsf0pvvbaG33meQ MGQQEIYBMAoaPV+Prmo2pLnRga1L1gAbBH6RaUIMR4O8zgFfXfIGuOjsXWMsZoCj1kWVi5pmkqBg ABVRKxarnAM2UDHBoYkGYPgxChnABKaukxkuQXYIQb0gyKuBXrhIqmISkwoXbXF5t6y2vH6brSDa Zit81WrN+xsA5gvvIvGn/K/wp/xXTl648BfDY8efau8Z2V/f3JNeXtUyXFDccDWvqGEmt6B+OSu3 jmV1DcvsGoFGKh+TM6ooKb2SkjJQvFVJaaxusKg9La9ajun5tQKajPwGyixoouyiFlYzbVRQ1sEu UyeVVXZSeRWObXxso67eQ3Tm/HUGDRbSL7OyMWDzaSBjDvyaszI6mxe9RFAuqG1BHAZpbgSDoXJQ Gezs7vwkJeOcETKD7pNA829xl5ANgxqDu4R/F35u1AVBleloivn5RcnYqZJBqcD8wrLY3Xsz1Nbe w3/QmRQRnUjRWE+SkCWbG1HKDrOExosFMFw0k4TALgwqRgED9QIDYACUD9hlgSlg0MOEx0H9bNxx kJ5e9bqomYcee56ef/ltem/jbnrt3U20bsMOqfx9451N4joBLGpQOYjTONLcfJsO9wZYEI8BZJB1 kp1E9nUjmkkybwTQoVHmDQHqJilY1KBiFCiqZNRtghlp6zg5N+5fCe5qOhqKxZxlCub7kUWCejED BiomPrFgmW2W7ZItLrfRZsv3ssbnP52UVPin9izSFzPIq9ki1LqcvXL2T0ZHR7/f1tW/ub6lJ7Wq vmO0uLz5el5R/VxWXu0ywJKRzcolu45SMmsZLNUMlFoxnCcxaJIzq9hdqhbVIpDJrxZFg/MMBk1m QT0Dpply7YApLO+i4opuKqvqpYqaPiqv7mZFw7CpaKeOrsN04tRVun5rhiamjF3RnwYyZiVhjlmY U946pxfVuphsh09/7Y1yLpr7tO9pTlv/NM/7abNLAAyaP6Fg8DpImyckJMg+KQSwjS7xBTFjx7ah ZhYWlyXmhbGdV6/dpPzCCgqP4j/8cBuFRgIuCeQTEC1T2TxhDBRPe/0L0tKu3mESyIWbhNiLwgUu EdQMwPIeGhCRPmbA4HZ1ofD4Hfu96ZU3N9CDjz7nUDPvMFwAmXcYLFAxgAxcJFUwZsAgI6UGgCAG o4V7qJV5+tlXxaXSoVIagzGPxTRPsdPJdQoUzRapmQEDuHySKXSCQvE7ZNUSluxoEQBkcK7p6lC+ TeGCGAzMgEzuEoNmku0kf19ki8/ZEReX/63ExPLfq6io+JXPmxM/05eudgVcLty8+d+OHj31v3qH B96u705JLAAAIABJREFUa2pOLqtuGCwob7iWW1w/n1NUTzlFDZTO0EjJrBGYCFDSqwU0qdn1DJU6 SuL7kjKrxVKgcvjxUDEZhaxgClnJFFTx95WUmsu35fNrFrdSXmmHWEFZJxWV9zBseqiidkCsun6Q FU031TUO0vDYObp6Y1omwf0kl8lcR6LVt+aCO3VxkG6GiwTIwNUwV+dqPctPA5mPq4v5NMD5WZQM XDooMYARagZKDF3gUGh4jBG0XhAlA+WyMhPYcJkAmiV2pTq6Byie1YyfJZK8/SPszYvBMiVfU9Ga mlbIwFVSF0nVC9QKYLIe6gJl/egPsrtPuA/wge056E/rt+yTeMw/f+v79K/fe1qg8wa7TAALFAzi MICNprQBGQAG2SekumFYeAaFomlqqBqktZHKRrxGR0ZokFfHXOoKWBwx5hJ1Lv6BRvrZ2RQuKyrF 5oCJwsUMoMBgGyuWJIGMJSzpvuI6QAaA0VgMILMClzzYYmxczt1Ya85YjC07OTYu+3V2k/4qMbHw K66ujb/4ebPiZ/rSHUb37tHXzp69+deDh8bXNLS0pxWWVg7lFZXdKKyon0flJ7JByAqlsjJJzjTg ImDJquPva1m54FjPYKmlRL4vIb1KjimsdtJy61fUTJ4BGCiazMJ6yipEXwyrmWI04bGSqeyj0qoB Bk0vlVT2UlX9MFXVDlFlzQAfBxg0Q9TdPy4uE6qD535MfEYvRHNq2bnQzjxqQfuMzHAxtw/8JDOr I+d4kFlRfdzrfVwl8KfNLsHNKygokKD1gQMHpKUC4DQGrKNFYlZcphkpCTCqq7HlAJARWM8TnT5z kQqKKvmPH8OQ0LgYIkvFNIYCuAAsMKgZAGcPuxeqTgCYDdjrLEDxcLhKgAxiMgqdd1G5ywoDcZwt uz3ETfr6dx6jBx55lt58f6tABJB5/e2N9KZdyZjrZqBc0Ou0SdoCDjjWjwAwmopGPc1Tz6yRvibd Cqm7j3RuLmbpalwGt6k7pCAxCuxWFIxCxdc/RtwiZ1Wjj8V9wWEJMgMmCIFgO2TMaWqtiVHIKGDi EgoW2DW6GWvN7omOyQqJicl+IjIy5/fCwip+5Qvb8Ai4TBL915Pnr/xdZ8/Imsq6tpi80trO3JLa K/nldbPZxdVLmQU1y2msRlIELFUCl9QsAy6pWaxcGCzJAIzdktJrHZacYTwuPaeBMnIbKLsQnbx8 FEXUKFml/NJ2KmT1AlepUFRMl6iY0qp+VjGDApnKuiE5h1XWDTJoBqinZ5SuXL0lWRLABoVmqANB evb+ObjOMFhwsh8PqM/atGDO3Nmt2S20NyCdbg7qmnuo9Gie3KevCwWGcRII+AIueE0oHGxeSEpK obq6Brp3b1LGP2CdigB63uh0x+/u7r1p6u0fYRe4kC+KGHL1DJKRmAZkQsmTLyh3vpAOoEeHbb8n Q8YtiHa4+NPWPd60aZcnfbTDXWwzn3+wmcGy9SB9tN2NNmxzpQ+wkdF+2webXNjNCqA9fJG/zQB5 +NEf0j9+/WF64aV3ZFiUTq5DQFfn62JSnXmo1EZ+jU2bDshoBnWFABJABc+FmkGXNgrsMLoBlbwa 0NWskTHpP8LuErFq8WNo+FvJEhhHFtS18HlAgPF9UFCCtAagTUBaBDAHxt6fFBgcb4+z2GthQuPt kOHnhBoWyPBBi0BEdAY/HwHiRCmwC4/IQO0LgyZ/yhaXf9JqzSuNjs7eGRma+s3ogJTfNbJHXzDA 6FS6y5cv/86pU+f/vqt39K2KmrbwwtKG+sKK5tN5ZQ2TrDQWknMrlhOzy1iRlFN8iloFJaRWinuU nFHjsKT0mvvgYgCmTgCUlt1ImXmshPKbKaewhXIRgyluYkNfTJuABXGYFQNg+qisut8OFVYxdcN8 DhsSq64foKaWXurs6qfzF67SvYkZ+6eyEdhENmV29pMudDtc4CpIXOfTV/R+FmZWOrq9AEBAwBYu DwChaWdd3WJOVzvDx+ye6cgIwAU1P9u3b6e9e/dSbW09VVZWiysFhSNzZmbnHLN00HowMTlD127c ocaWTgqJsLGb5G9MrEPmCAOa+MI8yBckDJBx4Qt0n0cI7Xa1GKDZ60Nb+ELevNtLgPMBqwwAZSOr GhjggyPu37jDg7buYlflQCC7Pi70xNOv0D//y/fo0SdeFHWiHdTmNbEYhSmT6ra50c4dXrRzpxft 2O7B/0Z3e1bITyCDLBIe/+pr66VuBoV1OpNX09LmYK6Rgja6pP3sgAlhCISGsLsDsAAwlngKRlUu RizYO6m1w9qATIJ9/EKC/RwVvIBLnMyAUejAZUKtjJc3K6aAeIqKzl6Miy+6F2vNP81gaY6Mzg6N iM5cGxOT9T/5/++3v5DukX2P0a9fu3btzw8fPb26d/Cwf0f3aHV9U9+JiprOuyXVHfP55S2SDUrK riRbegnZUtiSyiguuUxAk5BaQYlpAE2VwwzXyVA2ZkvLhoJpEsBkF7RKBimPwZJfivEBDJjydiqq 7KKSKowV6GXrs1s/ldX0UzliMqxcKgCZuhG7sftUN0C19V3U2Nwpn75nL1yhe5MAjVEDMjtn9Ot8 HEAwLsKwRTn+e0Pm45SSjtxETAVpdRQIouZlBQL3T+r7uEI/7RxH1TK6yzMyMkTFpKWl09jYYVE4 CGojUKyxKnMv1j1WMqhHGh4dJ1tCBkOGweJqZI52YU4KhjLZFQxMAQMAbeMLWeBhBwrOFTIKFzVV PB9uOUh7XQJpO8NmFbs1//Ltx+g7Dz4lMNEFa+Y1sVAwUCSAy57dvrR3jx8fWb3w841OaV/HTmk8 9823N0uWSetekDXS1gCFi9a4+AUYg6UC7IAJD0uh8HB2bZBqhjKxGA2OambI+H0sZDBgyqxo2F1i tymIwRVg4e+Dk5cjIrOmbXEF52Jj81vDwzOs4eFp68PDUx4ODs7844CUlF//wtW/aFD3+vWp379w 4eo3jh07u3FwcDynu/fQ0a6eQ7fbOsfmG7E1sJmVQn0fFZR3UE5JK6XmIcZSJVBRW4FKjcPgPhku UeN9lpnXxHCBgmm1x1zYLapgl6iS1UsVwwXZo5oeKqvtpfI6hgrDo4zBUsqAgeG8XCAzQpX1o2KA TCUg09BDTW091NzeQ/1DSHFfpjt3p+RCQXBTyuc/Js2tIyMM0NjHR3wOkDF3dqs6wXgIrMu1Wq3i /jgHnT8ujqQumCobqCGsu0UaHin4kZFRamlpE/WSkpIqAW7nOJOoIHaZ4HqePnuJCkuqWcUE0q59 3hJv2YUKWM8wcmHby+4G3CTYLr64t7NCgIq5z11iyAAwMLhKH7LL9KHdbdJzhcw+VjNvsUv0wHef oW9/5we09vUPHZ3ROnQKgIHCkaFRrGJ27fRmuPgIZPbs8bFvDvB17DmCosGmgSefXvMjdS/qHpmD uhjyLW4QK5ew0GSKiEijCFTksvJQqDhDxt8+NlMhYzYDOPHiJiEArLcHh2D+S9o8K5jr7CINhkdm ZlgsCdv9/W1P+PvH/LmPT/pXXV1d0UX9xXGP4BqNjdEv8yfl106fvvAPx46de/nIkVOBw8MnWru7 x651dh2a7+w6stzacYiaOw5TS9dRauo8SrUtY1TVOMoX+oBkfFDLkp5TTylZK1BJ4+/TcxschphL Zl4jqxZWLqh9EdeIFUtJuxFvqQBUegQqpQwVgKWsro/KGWoV9ewa1TNMGgblWMYQKa1l0NghU9mA Hc8MGbaKelY17C7VN7O19lJLxwA1t/VST/8YnT7HimZiVjq6p2bm7YHh+yGC8RHo4F6Bzb8/YPTC NlcFQ7nozm1M79PREzp1Dyl2nU+s7pTzzBscEdPBIC4dOYEm0MTEZHEh8bq437xdQc+xJG5qeo5u 3ZmUTJO3X6hMr0Ol7jZ2N3byhQxFA7BAwcBwDiUDdwlqRl0mh1phKCh4zJCBotm2y5v2HwwiN69w 2sK3PfHUK/Tw956jp55dK64SFAlgA9AYQ6Xs0+p2eLKL5GEomj2+tN8+60V3SMMAFcRvnnrmVUeL gFbsahOjBnIVMNJrxHAIR4k/RixEpkmKWYK09sI5NY3N+Dt1UMuMGHRZO7qvkxlUKfzacLWSFhkw 9yIiM05HRGZWBgYl+ri4BL24bZv3X7q6Bn/F1TXnl78wwV38oDk59H/09dEvGQ2MM3905syFhw8f PrV/aOhoZX//+One3iMTnR1j1Nw6Qq1tDJjWQ6wKDlNz5zFq7jrOx+PU0n2amjpOMHAOi8KACgFs kC3SjFFGfqPcBkvNqZPbMguQLWqi3BK4RIY7VIqalzo7TBpYsXysMVAAmcYhsTKBDcDD7lHTqFhl 4whDaUhUT03TANU091EdW2NrP1sfdfUdovOXbtIdBs09vmCmZ43q4FkTaAQyczN20OD83xcu5uyS TsyDW4RUNNQH4ik6dQ+1L2h8RKEg1q9gwBaeA5cKgFBIKWR0w6QOVcdrZWfnsMuUIdml69dvyOvh vfAe+nNIb9OSvfaIVeDRE2coNi6Ntu50pZ17vQQ0yB4hoAuYACpm2ChwYLgPkIGagQE6gI/GanCO x+07aKGD7qEyoR+wefGV9+mRJ16UOTMI9BqzXTxMzY0e920L2LUHKelAx6wX1LhoMBdQgdv17POv i8rRIVPOjYzO816C7V3QZjNX6mrlrrpG5gFUar5BceQXbMAGkAmPzFgOj8iYi4zKuh4Wlt5pCU6M 9/SJWbdzp98/v/bahq+tWuX6xZv/cvw4FtPTVy9evPnfz5+/8vWjR8++OzZ2LLO3d2y8o2Nkor1t mNrYNWptGWJpPkwdrFy6e0/yp9cJdj2Osjo4So3tx6mj7zy1956jzoFz1NF/hupaD7OL0yPpZiMl zUomr0FAA1PoZEkGqYkVUCurlw5xiaBaBDCNA1TZNOgwfF/GSgZrUEsZHGWsUACYqmZ2j5qGBTAA y32QaRgSIFU19VNdC4OmqY+qm3r45+7nn3+IOntH6eotdjPmlmgaxWb2YLAqGgHMffa/J4v048y5 90gHp+swdKSkMaDcZrNRWFiYnKOGB/NuzGl1cyDYeT4w3C4MUU9Pz+DXvCdwQpxmx44dUqiHoj1t IJXXkezcvKS0b9yaYHXYx4DxlFkvW3GxizE8dnkJKOAmQcU4GyADoABGMDwOhnMAB0fEdFzcQsjN M1waB3F8693t9P3HV9G/PvSUzIfRgeK6hxpZJMzfXZmxGyjbFKFQABWd5wKQACp4/IsvvSsqR+fA rKSkfxQyqlLMIzItplm72jWtXdXqAgUE3z/pDpAR0FgYOAFYg2KbtQQlnouMzCpxcwvb9dZbe77x 9NPv/NfHH//oi1dUh6FRly9P/M6RIyf/rqqq4cX4xKzgiKjEkvDopAFbfMa1lNSC2ezs8uWiojqq ruqgRlYPdXA7+KJtaBrhP6oj1N51glo6T1IDg6a1+wx19l+k3uHL1DN0kVp7TrJyGGPQ9FJOcRsr lmaGSpMYzgEftAfkSnC3XeI6UDEAk6FkDMBUNQ85DJCBinGGjADGrmgEOvzzVfN7i7ErV9MySnVt sGGG3xD/XP0Mml4GzSC1s5rpHhqna7enaHIWoFmyg8YZMtN2+/eHjHkOjNldgpJBtS62GmDmDeIr KKrTtbt4rI6e0FiOGl5T16zATcLrIZB86tRpBk4zVVRUsSsQLq8LVwogg9u1MrB8UVwqxLSgAE+f v0ghEfGyHhYjGLZKJa83bd/ry66TP+0+gI5qixjOd5kgo2oHBsDoEXBSyLh6hglcsKQMO543bnGl x596mb75nSdY1bwrtTA7UINjWnYPRQNoaAOjxliMEQwrrhCOUDtr1q6XIx6LbmlsCdAVJQoYh6tk d4vME+o0vuKsZnCbzIUJYbCgZsbeLLpi/BpBCQvBoWnXIyKz+/wDE+LZLXp2/frdf7Z27fZfX7Vq FYK6XwzXSL/gFlVXV/9tTEzCm6Gh0SHBIdEVQaHWo2GRCTdCIxKm/QIjF909gpbd3YMoOMhGSYl5 lJNdSZlZVVRT20ed3cepu+8UtbCSqW4Ypdqmw6JiugYuUlvPWXafTlFT5wlqaDtKVQ0ATT+DpFNg k13UKkcYAJOP9oCKLgZMN6sYxF7s8RaGRXXLMNWwiwbDuRk0AIzZXcK5GhQMAFPHIKzvGKeGjiPs xvHP2TJCtfxatS0ADasaVjaNrGYAmq6Bw6xoJljRLIuqmZlX0MyaIPPTDb/6LN0l80Q9VRNQMkhl I24CsKj7Y57/q3Eac6e3c6uBqhkEkjFzODbWRpmZ2XzeItkntBogAIxFdXickSY3Ot2npth9m5yl S1duUnlVk+yi3roTkHGjbegDsoMGdS6Ai9ouJ0Wjmaed9jgOAsV6jjS4N3Y7Y9GZd6S4THv2B9AP V78tWabnVr0h1by79xnFddp7pC0AmorWhkWARpWKFtNB7SCIDDfLUDJR90FGZ+7qqhJAJthpyJQz XFTR3AeZkPshw+fLfkFx90LD048yZIrcPaP2smv00POvrvt9u3r5YsEFX4jB9PX1/WFSUsrbcfEp mbFxSYeiYhNvRFtTZiNjkpciolFxiM11LC09QP9gcnULpAP2maUpqSWsYI7Q+PEbdGj8GquYI1RS 2ceuyBEGzGlq6TrNauEYK4XDfDEfpYb2E3zBH2FwjDBAhqikZoAKK3spv7ybClDnwkqnmOFSZD+W M2CqWJkAFqJgGAiVMACmmSHShEVisEG2IftxkErZJRKrx5EfB4XDblQVw6W6dUxes7oZZgCrml+v ml8PoGloH+aftY8Gxk7Q+Su36C4K9uwNgkb6li/ImUmakyl7nx1kzLuWnCfUmetj9NysZszVwQoI Xfei9S84N48WNW8pcIYQboN7hRGjnZ3dDJWjNDRkNH4iMIwM1MjIsEB3eXnJ/nzDZYKauX13ikYP n2AIBLHL5Mpq5gBt3qE9SJ+gaA6uxGYAFaS5cURNjZu9kA8qxgMjEmSJ2YpiwLrV197aSP/rm4/Q Y0+ulspebDPA3N9de1eaGnWRmqFOIhwjFzRbpAFdqB2ksREANtfCqHIxZ4zui8Ug7hJhsvAVc0BG C+xCjKZRf4YM2xKfTzJ0TvsH2Rp9A61+B9zCV7/3kcv/XLVq3W89+OCDX7yaF/3CnJf+/tG/Kiqp 8k1KyRyOiImfDI+KX7IlZFJULJqyEvgXgyAUeiqwBjOc9rp4y7JxdKyipiAkPIlyC+qosraHytm1 yS/pYIgMUVPHcVYF56i5+yyriBPU2Hma2tmFamWV09Jzhu00NXWdZDUxThWsgEprByUjVFLTz4Dp E0PwFu6PKBXApOmTjOHSNESlDJgShotacX2/GM5xHx5T3rTiSuG1q5qHHS4YQCOwYWUD0PSNHqcL V2/LWpB5KanHpzYuKPT0TAtwPkvI6IVvzhw5w8UZKubqZBwBFwzPQhWwDszS58ElgsKBEoHLY3aX nOtnEOBFdunatRviDmESIGpoEOPBuTH9b05+B4ZimhXQADLIzl25fpuscSm074A3bdvJgMFMmJ2I zXixovERyAAu+9yCab97iBxhSHMDMFAsChgfdis8+eLXc18LhjWlUUR0plTCAjTvf7ibvv6tRyX4 iz6lA+4WWZmy12WlS1p3HJkhs1Lyv9ICgPvffW+7pLINN8qohVGoaAzmvkCvHSSBaAUIZyUTmeqw IMe4hmRHZ7osWxO42KYCQ2yXGDK93v6RMW4eoRs2bnX95hOr3vi9Bx9844u9KtZevfur9+7N/o+2 rv6Y+KSMcz7+IUu+AeEEBQO4BIdZGTCx/B+ZIK38IeGYkB7BPvAeevaHa+mxJ1bR08+tpTeY+oj4 x6WUUGZeA5UxbBo7jlLn4AXqHrpKHf2XqWvwKvWO3KDe0evUN3adBg7fYLvO319h+JwT2AAqgIyY pKFXXKHShj6xssZ+UTCGraiZ0kZDvZSw+1QCsNT3GUfEbRoMtSOAaRpyuFaAjFqF3DcoKqkKr93Q za7VII0cPUPXbk/KVgTEG6bgosBlwkDyTzkA66dxhZwbIhUCCouPG8dpdokAmdDQUJlDDPdGR1Pg HPEUKBEEhFG0B7dKXS+oHLP7BUBdvnyFQTMsFhQULNsZoG6OHDlMWKQ3OXmPZqYn5dyol2ElNT3r GGzV0t7Dfy9htMfFS2bwbkOGaBcrmT2+tNslkPa78QXvGU4HvTDTN1zM1SeSDniFkztf9G5+0eRl 4b+50ESGSzx5Y2czf6gFRaZRpDWXrPH5FBufR2FRabSF3aJvPfADgQwaJAEZLH9zwTAphoz0GKFB E8PKvY0pdTpewdxzhCOWq6EVYePmA/bbrI51sYCLcyYJq0YMSxbIBDFMQhyASWaoJBqd1WHGRkcG zLJ/UOx8QLD1JoNm1N8Sm+ftH7F/827Xh196c/1/f+SRtRp7+WJ/2Zen/daZi9f/saC0Mjcs0nbL LzBcoBIUZiOfgAgHZGwJ6ZSUmkOxcYiQW9nfdae33t1Iz7/wOj3O8hT+8ObtbhTAv8hQ/nTJzK9j N+kQtfWdZbvAiuaSQKZ/7BYNHrlNQ+O3afQ4f6KenqSjZ6dp7MRd6h6+JHETpJ9LUVhX3y8BXZih PAY+0TSVjWzTSsap1/G93q8ZqpVMlT2GY1dADuWD59f38P29/PMfomNnLtOtiRlRNNO4qBkys+Iq fbaBXx0dgeCrui/OMDHHTz5uwwAMrg5ggn4kvBbcHFTsolAvMDCQNmzYIIFcxFUUZuZskbpsAFN+ fiHt2+dCcXEJdPToMUcR3+3bN+nwoVGauHeHsL0TvwsU7elICKS0L129xSBIYTXB6mWXO7tO3rRj tx+7MAF8WxAdcEMAN5LcvNE0GUmufPT0xxqUaPIOjCOfoATyD+WLNCJNLDCcL9rIdAqPxUrbAvlQ S0grpai4HIaJhR76/nNib767RTrAWRlIewOaNQEcI8AbKaYNiTrPRV0nqBbsof5o0wHaudvHEX8x r4sFZFAHI5AJ5WNoqgMyobLnKF3OdXVJgH3xPVRMeHTqEkNm0icg6ixbvY9/RODufT6rnn32jT/+ xjdWYbHaF3uYlH5BxSBdfePG9B/UNrZ6+PqHjHn5hsz4WyIISsY3MFKyA74MGg9vC6uYBIEMLC2z QLptd+x2o5fWvENrXv9Aul+3SXVngMhgjMdEhqi29Yi4SIaSuUL9h24wXO7RoZP3BDDHz8/SmSsL dPLiLMNmklXNRaptOyTqxcgYsRphNwxHcWfsAV8FhRkeK0Hgvh8x58etpMLtdTUmyBTV9YnBPatq GaQ6BIMHDtOxs5dlk+I8psRhsRzmBn+GSkbjLMjqYFgUYAPXBqYL3czzf1X96HM1YAsIIAisz0GG KTo6mp5++mmZEYPXh6uDFDUGn5vbBMzNofqaRkB3hp93R1LkRiXxFI2NjdD+fXuoqbGe3++6oWpm ABu81pz0hN26PUGpGTnk6cMXugu7SAj6MmD27GdXxjWUDrqHC2TcvaMFLDAfdoW8AvjC5IsWYAFU QviDKzQmi4KjMuS2sBjsz86j+NRSSs6sJGtSkaSzH3vyJan+XfP6BtrPCsbPEkNuXiESn/HyiyBv P3RLR93XBQ1Fg8l0Chk0O7q6h7KKOUi79/o54IKYjMZlzJAJtkMGS9NkQ2PE/RPstIIXy+69/CKX Q8KT7jJw+n0Do+P3HPB7c+3a9//2H/7hwa/8wi98wSfVOX+hg3p09NhfVdTU7U1MzeoMCY+96xsQ uuwbECaQ2ePiTevWb6NNW/fR9l0HxUWKtmKmhZWpHM6gyafMnGL+JPKjdzDycMNOfo4fefhESbk3 PpkibflUUNFDjV2nqHXgAnUMX2a7SL2Hr9HwiTs0dvoeHT57j8YvTNKpa/N09uYijZ+/Rz2HzlNj zxGqbB3ki76b8qvaKb+6ncrYVfpxasYMnZ9kFfxalY19DtBUNg9TuVrTiOO8QmDWR9XNvZJxuoDO bUyGw3J7+xT/z9JdwsUNCKBCF3DRndeaKkZMRZXLxw230scDGKgARvEc3CdABcvoVq9eLTUugAXu A4BUMZln4ehryuthQNXskox5wGtfuXyZiouKyN3tICXE2+jSxfN8P0ZdQFVpxmpOBluhSK+mvokv 7mDatceD9u4PIJcDIQ4F4+7FysUHF59VwALABEC5sGIBVGAATBgrlyh2jXAEdACZaP4e0xMxnygh rUzckmdeeIu+8/Az9OIr6wQsaDIEXLA3G8DxYWWDWTd+fMHD2GURJYP5ukZA1wjsenpH0vadXvLz 6uJ7ZJZgAA76iNAFLQomxICMrB6xz3zR8Qy6acDHP2bJ1z9mkiF2llVT9X43y54NG/d+d9W6jX/4 1FPrfu3LCJhfHRgb++uaxuYNxeWVTcFh0TeCw2IXA4IiGSBRLDHDWZW4sbRF2s+bXSNP/iMJo8iY JAFNcFgMu0+plFdYwbApZLj4CGR2YIIYkx+1C+5iVgqNzaOs4g6q7zpJ/eM3afDYTRo6fpvhMkkn Ls/RyauwWTp/e4ku3l2mc7cW6MSVCRo9fZU6Rk5QVfsAFda1ixXXdrKq6RY3yOz6qKr56SDTa4eM 3X1idXQ/ZEaoomVE4jnFtV382j3U0DFA3UMAzU375spFdps+OzVjHsGgzY1a12Kurv24gLHGVHQ/ FCp8UbmLLJPCCOroySefdKSezcV45uFc+poGyFjFTPL/z7nLDL7LVFVVTdFR0ZTECqijvZXOnT1N 01MTYrNYPWN67uTUtGTkjp48Q7bENFYuaDbEwO1QcvWAQo7mvxW+eP1tEsj1D8HK2hQDMAjoMlDC 7BbJqgXNtgANzgEYuEpQzFkFDaJmIm3Z9PLrHwlknlv1prhIYVHJAhe4TYEhNjlnBSFHmL8l1jHE GwpF5uayCgFIdu1BP1OQAEf3UWtcRmIyUC9mC0u9b5OALmBjm/ENiL3g5RPZ4uoWHLHXxffFjRtV My1/AAAgAElEQVT3/u2qVW//9j+tW/dLv/BFTEv/uC9ZA9vX95f9Q0Ov9g6OJGTnF1309gtZCAyO kuAugr3sI4ofC5npx/8hB90D+RMniO+LY/86TcYsRkTHswwuoNqGToq2pTOQUN3pxUDiP6SDweTq FU373CNov0cU+YdnUlphCzX3nWLIXKfhk7fpyHmolzlWLwts83Th7hJduLNAF+8t0uXJRTp/Z5bG L96k7sMnqb6HXaR2doMa4Tb1Gv1KfPFXNqIGZsBhuM3oY/rJVl7fI6CpaDRgVWbPPhkuEysopL1b Rg33icFW0dRHNa2oDu6kocPH6eqtu9J6MDU7d1/bwb/FzIOqEEdBdgfzdjU4a4aQee6vORsFOKGx MSAgQNoC8DpQLVA1CNpiT5S2BaDtAOABdKCeVgrrzDU0DL/pBbp54y5lZuawe5VEpcUlNMbPmZy4 K3uslhbn7Cn9aXGjDGW0JFXAcwtLdOfeFJWUVpMf4iNuIeTqhgXzkXzxRgtg/C0oWmM3A+4G3CO7 OwS4RNhyBSoxiYUCGT2PSymVEa0ZuXWUmV8vs6BjE/Pp7Q920QPfe5aefv41SV+HR6c4gALIQLkI XKBg2ACclXm7VocrBKhs2uLKQAy+rzbG3kfkiMOYDW6TTrCzx2Pm2G4wZEa9fKMy9+73/eijLS4P rH1/++++8QayRl8y9YIvzN89duzYn9Q2N79WUl6ZmJVX0B8SHjXt6WNZDgqNZpVipKwRj/Hn/wjM ZQ2JSJRxih7eIZLCjrGlipoxgsGZVFXbTll5FTLLFUoGfSS792PbXzi5sBzex39M+735PykinTKK m6l9+AyNnLxluEhXZ+jsDYCGPylvzdHpG1OsaGbpytQiXZ1mZTMxRyeu3abBk+eoZfAw1XcaxXM1 qG9hF6cKkGEomM0AiGH3gaXhfitjNwyggQtWKlmoPkcspqC2j5UTP6YZSoaBU9cnEKtpYbAxVFsZ esfPGOtxJ2fM2w/M9rO5S6poUPBWX18vUOAPBYmxmMd+mmtczOlruFhwgdavXy/7n7BOF1kkpJ0R f8FroZcJ92FQOAw9TXCldLPC/alsBo5s41ykmBib/EzXGU5LUE8Lc7Io79LFsxKXOX/ujEDGsfWS AYPGSbQatLX3UnRMKoMlgtw9o8jDEzuH4KqgPAL1I+wCRWaIQcVEWHMonA3KJTapiKzJxQIXxGMA noTUcmm2Tcsx1uPAbbIlF9GGLQfpoUeepyeffVX+HvH3C3cJLpIZLDgGBFsZclGO8ZfaDoCju2c4 vfveTjlC2Wj3NOCibtKPmqM3ackSkjDFr3XCN8Ba5eEV4b9rr++Lb7y38c+RNfqFL5tyMX/xp9dX u7v7nyyrqIqPjIk9uWnrzsmdu13YFQqisAgr/wfHSeGdf2CUyEiAIygsXj4BAoJQI2ClyOhkSkzJ M4ATl05YwpZTUC2ydMdeY5DQQa8wmYbm5sv+dmAcubLM3OcTSb7sM+dWtFHv4fOsZO4wZKbo7PUp OnNjko8Mnev36ByfX7w7Q9emF+kG/3FeZbVw5tYdGjp5njqHT1BT9zjVt6E1YERAg4sfhXQ19oK6 ClPgF3ABRAQ6DUadjdTaSIq7W6yYlVExK5oiPhbWqSH420+lTcOibkqlb6pfCvVqWvupnlVV/+hx KdSbwKZKaT1YMI2HMM2ikaVyzkD55IyUBm+hXtD1HBQURGlpaZId0jJ+c/xGFY66TLgNz3V3dxew oMUAA6jwGlAsaAvIzs4WpYNeJGSgsJgOw6mcVYzxPsaQLiia3t5+IyXOty3w4+7cvkkjw4NUkJ9D Lvv38ms1s4s0aXeVphyQQdPk4SMnKT2zGLEJ/nuzkrcviulsomBCkS2KzqKImGyxSBvcoQJRLbFJ xRSXWsqQKRHouPnGUCg/Jp4hg25+gCYxvVICwDAU+j386Av02FMv07bdHpIu9mIFJUFfPqqrBMDg 7xrDzrHc3h87qMOM+heABm7S2tc3sotkpRhWVKFYVi9xmFRZ96qxGI3HhMh58lJwSOIsP/+mf4Bt 2M8/1sbu4XvrNuz5+lNPvfxf/umfxDX68n4hmzQ+Pv4/Wts7XbNzCvpd3TwnXn7ldTro6sW/tBix 4BD+hQeB7NEyFBmmW+2iYvgPgf/DQsMTKTO7nGJtmew6ZVNmbgUVljVSTEIW7XTxoT3sdx9g1+og Kx83P5bF/EnhDpeL/5O3H/CXY2F1K/WMnaJj52/S6at36cy1O3Th5iRdZrhcujNNl+5O043pebo5 u0BXJqfpKsvuC3zf8IlLDJmjUjyHOIpU6rYOUlPPYWrpG6faNsRTUEfTS6UNRtymhCFTXMsgqet3 FOgVMUiK+TGF9V1UBMA0snJhVZNf2yUGNSOpbBxrkQ433LMquEysZqpbeqmpc5hGj56na7fYPeCL aMo+VBuf2hi4LbuJ5owM1AxDZSUTBcB8fOpbV8SqW6T1MQAGgAM1o8V1zrU0zsV0AA3cIgR3AQak sgGXt956i+Lj40XtaCUw1E5wcLDDDdOqYFVM5kCwth3cvn2L3bFe2rZtC7m5HaSsrCxWK+10+eoV Y60tnj+/KMWLCABfunKDCktryZc/vFDmIMvKMCybASPKJTaXomwFYtFxhRQTX8SgKWS4lIrFJBYz XHJou0sQq5tCmbCI0ayATFxKGauYYonLoJjvIYbMw4+9IPODYxJyZC2utx00AAyCwdimYIy3jP+R NbBIOW/f5U2rX/mAr4ekFZA4gSUoOJkCLYn8QZC0HByUtBjgZ5vw8oo85esXU+fmGuK7deuBh1at eu0PHnzwwS92Qd2n+dKiu4aG5qfT03OK/AOCbm3espM+2riNf0lhApiISCuFhvJ/gCWSb4O7FC01 BQH8RxEankTWOP6EiU4T6CQk5VNhcYPsOMYa0uKKZvaX8wQy3vxcdz+UfgMwYeTBqsgtIFIsKCaF 9nhYKIBdsuKaVuoaPkZHzlyly3dm6Oq9Obo+OUc3WRncmJqn6zBWMdenZ1nNzNN5hs+F2/M0dvIm tfQeF8iIYmGI1DBcattGqaQO6qSHKloQxB2UIwxgKWTQFNT0Un5ND+XVdFMePzaHXb38euM8j+EC 0BTW9Yh6wePzK7uooLKTCqswLIsfW95CZXWdVNfGYGPXrbN/nI6dvkJ3J/nCm10SVTNnXxWCCwwx CQl+3pfu/mTIwEVyHqGAY2RkpKgOFNKZAWBOaa+km2ccwV8NGiMeA+Wya9cuR9AXt+N+zJhBWhvD wwEdbZ7E6+Mc7weFhPgNXhO3Qf1g6Dh+pvffX8cq6yhNz05TTV0tDQwNGnuz8e/j3wE2GQC6127e Zde6lSysjP2CjU5jpHqD7TUvUbZ8gQss0povkAFY4lixxKdVCGhCGUTb9lsENvGpFZSWjemJdTII DQPRMKQelcPffXw1Q2aVjJfA7m3ZWGkP+MJNgoIxzBhviQCtn322C87dvSJow0YXemnNegoIlEl0 OjDKHntJlfPIqCy5LyAgft4SkHAtNCSlx2KJs27a5PLa6tXr/vSRRx6Ba/Tli7t83JcdMl8pKirf kJSc2enh6Tvz7roN9PY7H9B+F3f+RUUIZHAMCAjjX2yEtA+glSA0AmXU7IuGwSe1yqR2rLrARkCs k80vrqfiyhb+QyhgKRtGfiFWCgiLI++gaAZMJHlYosibb/Pn1/HjTxAfPveGP8zf55TWUf/h03SO XaWr9xYENNcm5uR4he3qJCDDamZqQYLBt+eW6ey1aeo7dInq2g9JXxIqetHDVMHqpogBkc9AyK00 rLC2xwAMK5G86m6xfAZNASsZgKWwic9ZzRQwOPJqOii3uoMVTp+hdBhgxQykYgZSCVtRZYcDMvXt Q1TXarQddA+O0/lLtxg0CwIaFl80AyWzgKZKY0D5/OLCp4KMlvirSoGqwXZKxFewbA3fK1CcV9o6 txho+htuVlJSktTJaKYJ74XgMFoDEKcBNKCS0EKA1LkOtdLHaoobcMIYTvwsqPrF6/X0MJwL81mp XKLe/j46efqU/HunZ2ckVoXq34XFJXEpewYOUWxCNvmjJoVVTFhMBoVEZbB7lMuKo5DvKxaLiM0z 1EzCCmRwjGAQ7XQJJktEBrtIVY4Jiqmyq6vKoWQAGaiZ9Zv2iVoJCLY5gr8KG8MQALYazYr2ZWo4 d3ENlnjMm29vJT+4dIjHWIxpdv6BxgS8YAyUMpTNBCuZw5aA+AIvr6hdmze7fGvVqvf/YNWqVZjz 8vMBGHzZIfPblZW1u21xScMMlvl1722gDR9uIV+/IP5lsYsUGEpe3gHk7RNIPn7BUjxlZJEgJaMk 44RME0qyd2KplYsfhbAMTUxlSZuUS8FRSeQbHCuQCYlOJgurlYAI/o8JjxfABESgLJxBFsUSk8/d WLoG8XMKKppo4MgZOndtiuEyz27TFF28xS7TnVnD7s7SudszdBEQmlim01dmaOjoNVYzJ6TZ0dGP 1GzET+DmFAIkAIS9ZwmqRCFTUAu3qJtyazsYMj3iMhmQaRfIFAI+SJM39jsqh8vYkIlCoLiysYeq m/uokhVQVUM3NXVgl9NJuswu38z8sn0OzZKABqpmHnESO2B+EmTMtS/I9mBwFEY3IDgL18c8rsGs YBRMerv5NRHgBWQAEN0Rhf4j3IZgL94DKiYmJkZcKbwfXCxnV8k8Axid2XgOgFRZWc6vU0a32H26 duM63eQjAAN3CTEZAzKoKSIaP36OsvKrWFkYgEHKOcKaLeloK6sWWxK7Rokl4jKpkrGxKwTIwOAm 7XENI3++uJMyqmX2M0a0Qs1gzU5ierlA5pEnX2HQvEgfbNwrgDFnlKRWJgBlGlESj/HDXBj7LBcd KIVhVu99sJs2b3Vz9Cpp4NceHF72C7DOMniuBIckdfj5WS0uLkEvbd/u9bdr1nz0m1/oZsaf9csO md+sqqk7kJCYemjvPtf5t995n7Zs3cWSzyYuEwDj4elnQMbXQp7egfzLjWb3KEr26KCbFqBBMROK nDAjBLDRDYFe/B9nYXgER6ExLIklLfuw7B4FR6eQhW8LYCAFsgWxAgpm8+b/XFc0qPFzckvqqW/s DANmhpXKJJ2/PiXn525M0akr92j84i06eukOHbs4QYfO3Kb+8SvUNniaajuOMGAYLg1DckRtS2kj FA3A0icG9ygHyqaqS84LABhWLXl1rEwYLoUNXQIYKBm4S3nVnRIMBmQQ10GNTBkrpBpU/rJbJhkm Bk05P9eYQdNHbV1DNH7inLhLgAxaD2CzEvhckn6e+yEz+4mQgYoACKASdLujzoMxV+Kat1OaU8/m vd0wZJbgbsXGxtoHg6fJjiW4SKilQZwmKipKoIPjxo0bJTis1cIa49H3QIocaXUoIIApONhC4+OH GSZTdI5VzvGTJwQ2cws6VdBYazvLAD536SZV8u8tlN1upJvRCgDAoD3AigAvA8XKoIlmwFiTSiiW zZpc5lAzChk3X6tsvgBgMK4Vo1tTs2tFyWCW8BPPvkaPP/Mqbdx2UGIuUCvmtLWhZgwVA3dJZ8BA yUCtoAwDLQWo+kVFr1b22oPCC/6B1pt8HA0MtOV7e0ds3bPH/4F33tn53+zNjF/ezNGP+7JD5qtV 1fWeaenZ4/4BwfP79ruSf0AIWW1JAhaAxhIULkc//2By9/A1wOPlTwfdfcnVw19A4+kTKvUzGAr0 4eb9kiZ0cQ+S/cah0an8h5PFkGEpySABaEJj0xk26axsUhgwqXIeFJkqwT933yj+owgVHz2zsJaG j16kY+du0enLE3Tm6iSduHSPjpy9QUMnr1Df+EXqP3qJeg5foI6Rs9QycIpqOxkyDJUSjNpsHGGX aUyORfx9IYMGrlFOZZdYEdyq1mGqYFCUNg9QObs7paxIiliN5Fa3sbrpFFepAHEdZKSaB+2Q6WRF 00O1rUPsJo04IAMlUwPIsMvU2NZHvUOH6dLV2wyZRQHNJHY52bcewGX6NC0IuJh184BzbYxz0Zzz XifnxW2qPtDDVFhYKA2RyDIBKoAI1JHFYqGDBw8KeFAvg5gQ4jZQP+Y93s6AQwc3uryt1lgqLi6U doLbd29TU0sz5RcWiNuEf6vUyczbe5nmEZeZppbOEVYwWQyUIoGMNalwBTIMk1g7XHAOFWNLKZdz s7u0Y38Qu1T5Evi9HzTV5OodQU8+/wbb6zIoC2obasactjbMJgAKDk9aGYXJoEHKGpW+MABHGyEZ NIt8PuFvsZ72DYiu9Q+M9fFyD39lw4Y9f/H442t+PtWL+QurTPgP7g+qahos+QUlJxk0i6lpWZSR mSdKBrCxxSVTTGwCxVoTKSo6jva7uIntdXGnfQc82E/1lhYCN0+jsxW9Spt3uNHOfT7k4RtJQRHJ EmQDZIxgGyRxOv9hZFGYNZMVTZqAJio+VzpTA/CpwZ8MHhg45BokHbcF5a3UM3KGDp+6TuOsWA6f vkkjJ64xYC5R29Apah8+Tc0DJ6ix9xjVdY1TZesoq5V+US7lTWNU0XKYFc0YlTBoShg+KKhDzQsA U9UxRk0Dx6l58AQ19I3z8Ri1DB0X2BTypysgU8QwKW9BQV4vVTGMKpuR7kaTZB+rmCEGzaDDXYKK qeLz2uZeamLItHT20+iRk3RnYloyTaJm7CtW5hYWPxVkZpwGe0M9aBWvprbNAWFzMZ5zxklVh47l hDICOMbGxsRN8vHxkRYDf39/ARoUFAzuEqCD1gPnLNdK7cycXXFdZzBd5cdN0ZmzZ6i6toaiYqKp sLiIJvCzzi86dmcDMrcnFqiXf+/WxFyGDOCSJ7UtApnkEgdkEOQ14jAV90EmDIHfvYG0fosH+VqS KS65XIbPYx8XjqnZVbSf1cfjz6wVyKBAFClsAEVaCUypaygYxGtCI5IdfUao6EWvEtwktBMYWwWk QG8hKDjhuiUors/XPybZ0yd8/ebNe//hu9997mv2tPTPp3rRL/uupF86derUHzU0NcfWNzRfKK+o WUrPyGHAWNk1CmSwJFB0TLwEftPSc6iwqEwAs2//Adq114X2sOrZd8BLIOPuHSyQwVAgDCDaczCA vNH7EZVG4bGZcoxmkOAInzs6IZfCbeg/SRc/HDIZGQUYKjvRp+LhF0u7XCzkG5Qg83x7hs/SwOHL NHDkMvWzdY6ep6a+Y9TYf4xqug5RVTtfKAwYwCOzrJ2yK6A+Rhkwh1mBHGFj2DSPSp1LUb0R+C1l ZVLVMUrVnaN8HGbgHKW+YxepZfA41XSg6K6HYcWf8O3DApZaDK5q///ZewvwuA4z37v3+e7e3UIK u23TdtuF8ha226ZbSJoG6sRJHMdBs2OMTJItZmZmhhmNNKTRiEY0YrAtMzt2bMfMJGZZfu/7f88c WUl7t7n73d2SzvO8zxmN0OM5v/N/GSly1MYckmAv4FLftkeBTDfiNPy4Yy+179hPLZ09rGj20fuX rlHf4JgSn+GLaxjbDFCQ9h9ARtmA8DBbpI5ZUOMiaqpZHQyO+AwCu7NdptnxGrXZcTYUEOPBjms3 NzeKi4uTbZNokARsUJyHwC6AhIwRZvhikZu6QE6twYHKUmGH33/27Bmqrq7kv+smHTl2lE7zx63t bQKbO/fu0jTaIVjFYLvkyNgUu5MP6Ni7l6hYX83vg3IGTJVAJg/VvDqbKBfVRcKaYgAGjxXQNFBG foWoGCeXEFbP2ZSVXylbMLA2x2BplZiMT1AizX9pGS1iyMCdh5KJk5qvTFEzM5DBvuk0DaVnOkY1 MGQwXwZzgLE+BZPz+PPTMXHZk3GJedcTEnLtsbHZEcHBCQuWLl33lT/7mpePejhGOTzS39//zweP HFmya/ee5rr6pj5LeRUV6wzsFiWTt08AwXVasXItLXzlDdq0eZsEgROTsO8X8z/8ycs3SEY7BIRE UUBorOzTAWTcfSMoLCZDVEtmvlnkL0CjPsYZH2cVAjZWgQ4MGQUYelRgeIy+Fa+ABDJY26h77xna e/Qy7WHbfeQSte9TlEvL3lPi7tR3Mwi6jkqcpbCsmYr4jWZpQLAX6WoomlMzkLEhHd2GjNIecY1q Oh4Ge3cdP09Hz99ihXSOXa/jApjaDlYo3YeUNoKdmMTHKqj7gKStAZfalh6Gy16yd0Lh7GVls5sa WndSnb2Lau3ttGPPIcVtEsggPsNq5vcoGRUyE47YhzrRTgUMLnDABQoDRXMY1YDg6+yGxtkBYQBJ je/g+/F1qLPZvHmzVPxCueDzyFypxX4qOPz8/ETp4GtU2KmBZXXsBICGrJXFUkZabRED7C5V22po 05bN5LRpI5n5+d7+fgn6jjqGWE1M8esxTnSKwW6wNPCNiL/XUMNuUqV0UAMyUDAqZIr0jXLO1T78 OLuomvzDMkTJeAUkU3KGSfapw13Cuh00SXqzAnnh5RW0eBkaJBNmIIM6GbW1AJaUWiiQQXmGuskx NDxVtkwCNEkpBdPZOaWDCYl576WkFZWHRaascnLy+C5co4/9pSsXHFgjy2+sz966desbx44dm1dT W+tstVZoK6uq362sso2UW6tJy5ABSAAZpLPXrHWSlDbqZ0LDoig2Lolhk0o+fkHsKkHFxFAQm29g JG119ScXjyBZnJ6ABVRZSq8JMgWKWSgnH8VV5fIxwJKrqRD/W+2ehUTOyrdSWnYZfz8UkJndLlZW yToqZWg0th+l9p7T1LHnDDV2s/rYeUJqWCx2ZIF2SxDXVLdTIKNlMJlsPWSp30tVzYilHKNqTNhr OyyFdUhlW/n7qhBf6USF7x4+sxphRdOx/xRD7CSrmaOsjg7w8/sEKoBLM4OleechsrNLBKDgXNfW Ix3Z+LihA0HhnVTd2EE1bE0du1iJddGJ0+fp3uCIQAYmw64Q6EXH9qxUMwZeTfFz6nByBINnb3lU XR+4Lhh3CSWC4eDI7AAG2EAAgMyumZk9omF2ahzQQE2M+vOhbBDoRcPkokWLKDQ0VFQOYjaYEQy1 BBfrw7EgFTKYutfUZGcVdIK/ZljcJMRjTpx8l27duU2DWJc7MiYm638ZukMj9+nMuRtUU99FBcUY 01DFVs0qxTajZBQ3qZEKGSpQL4ALVA0MwIlPKaXAsCxKyTSz21XLqshOOnwe8RtNFW1jV+f1tzbQ mvVuMuoBAd7w6HRiF0eq1jHqIYI/xiwZtdAUvUspaVoBzFYXv/tBoYmDiUl55zIydfbY+Owo38CY 511cQr/61ltuH+fX6S8nLf1/Ohgwn+I3x/ePHDmy2N7c7G80WuI1Gm1qZXVNfkVl9V6Tufyetlg/ DRcpOSWD3D18aO26jQIYZxd38vMPocioeAn+QtHAhUJKOzQijt2mSHL1CqbNrGK8WM0gYIsxg6nZ SkEV4KJadp4CmjyNkkVIy1HqIXDXwh1HIFOgQCYhtVQsPqWEwVVEUYlaKuI3DkZxwmqwt4mhorE2 kbaClUt5E2WX1lIqwyqJf0euoYHSCiup0NTEsNlFFfb9SjC484hS74IeJYZKI7s99l2sSHpQqHdI nsPZzjBp3HmQFdJ+MUCmvgNNkaxWuvbx4z1U27pLrLqpm2wtO6WYEGZr7qYae6eAxlrbQlUNrdTS 1UPvnbtEfcNjApmJ6Wnp1kb9yOSUCpkxSWXLdD0+T02qz018IP6BxwAMskxIHwMeUDVwdQAEPDcb MoDC7FT27JoadasBfgZqXQAZVP+aTCZxkxAMRuYIz6NnCopGDSCrLpj6c/B7UV+TmprM7lU6aYu1 dOzEcUlh9/b3US/Db2h41DHzF/VC7I6NTtOlq73UyqBH6YNGj/dCDYPEsc64RFEs+L8Xw2OHaY1N /LUMmqIaAQzOqPrVYa86QAS1U1xDG7f40RuL36ENm7woLCpN4i7owUN9V1xCjmO/UprMlAFcABuc /QPjpt/Z6DnKKuYiu0jdDKCcqNiM5R6+4Y+tX+/259kt/Z85GDCf4LvVT+vr670qq6qM5VZrtcFg TDWby5d2de1c0r1jR5K1ovpokUY3lp7Bb6ToeHJz96aVq9YSUtou29zZdQqT2pnY2GQKY+WSl18s PU3YCOjhEyJjDbe6QcXkUDzTPynzg5ABSGCAjAIaPheUieXw87AivmvlATJ55ZTGKiYxtUQAI7BJ 01N4HEYsGkiPMZ4Mi/LGPVRa1UFp7HKlawEWM0WzHw0LSyqkqDQdxWToKT7bRLmldVTGCgdFek07 jlNdxwHpUWroYrdnBxvDpJlBU82qpqq5hz+3R9RLfSdAhK/bx993QODS4FAr9e27ZwBTxW5RZWOn nPGxPMcfW+tayFhRT5YaO5XXNNCufew23b4n8RjMnoGrJJCZ/CBk0LkMmxLYTPzO8QsopENHtapM EMBFShppaFzs6nArdaCUCp3ZIzlV9QRXDEoIsRjUy6C4DrNmUBWM1gDsasLEPKgapL4RNP7wzBo1 pX3x4gWqrLQy7Ex08PAheu/Maan61TBw4D4pKmZKNksCMiNjD+jGrSHatfeExGUUyNgYIjVUwDeN Qn09w4WBgn4kNo0DNFA0eKwzoeiuWeBSWFxPxaV2KuWPFcjUMmSqadWa7fTW0o20ZVsAhTNM0JMU JYPAMZiqUECDSnalIbIAA6seMHhG1zt53N281fdAQGBccXRstntUVOZzzt6hX1m4cOEnPvaXVFT3 +w7+j//KwSMHnY1mc4tGqz1lLDPV8N1pNb/xvoTs0sWLV15raLTXaItL+1PTMigsPHoGMuvW83/M 1u3k5R3A0jmaQkOiyd8vnNLTMWMjnwJD4mjTVm/ZO4zdxgjsJmWWSMYolVXKb0HGoWay88xi+UVW KtRWUiZ/bV5hhUhbKB3pus1kQ4l2hlFcJxRbRSQUUSp/f6V9rxTTFVtbKZldr1j+nZGpGgpPLpRz UFwO+USkUUSKhoLZt05mAJlqO1j5sFvTfVjcHlsrKxGGCdRJY5eiVCrt7Obw19S1K89BteFqpLQA ACAASURBVNSxGwWwADICGn4MwMBFAmRUuFjr26mioUMMz1nr28hQ2UAmtlJLDZWWVVKtvZVOvHeW hsb4wkTFKxomp2ZnaJSiPIytxByWKce84A/3JOFiRgYIAIAbo8ZYABgoGjyH2ApiNHisAmG26lB/ njKz94YABuBCKhppawR50SaA1gPUyyBugzGdmBOMoLD6M1R37OEEvhGZiHf58kXqG+in7p07SFeK mpI0KmCFdO36TUdrhQKZYVYyt+6M0IFDZ9i9wejMSoFMYWkNA4YhYWRYGO1UbG4RA2gAHYEMgwTx F7QSIHWtLWEVA8iwkinmzxeyK5XBNxmomOWrnGWWMFwkbBqAoT0GVeuADApK+TydmFw4xsC57e4Z dnzVGhebu2doaHBY8mseHtHfmzfvrc/MuUa/4+C71Pfsrc0FRrPpglZXfM1cZtbxm+gnfDf6NObI nD9/5WfVtlqNtlh3KyOTiR6TQK5uXrRpswtteGczbdvuQd4+gQyaQPL0CKQAv0iKCE+RBeTvbPSg 1eu2kZtXuLhImGOKtHQKn9NyTRJrUUCDGIyiYMRdwoAhPMdfA8jkFULllFEuu0qAUEa2Ud4c2fx8 eq5FSsZhUUkaikgspGy+O2FAuNHWRbn8RozJKGH1UiAWwnejgJh08o9O449zKSI5j7+mkqox4IrB YGvtodZd6KJmJcIfN3QgroLM0EH+mAEiQd6DStyFwSPKpYu/pnufnOvadjnUShfDpZPK61oFKmW2 FjFzTfPMWWepJYO1jvJ0rAbYSswV1NTeTecvX3MsiENrAauLmY0D48pqFYYMBnFPCnA+mCFSy/sB AGSE4DYhw6TOAUZcBF3WcG3g9iAYq87pnb0yRY2lQOkAKIi/4IwYDYaNBwUF0auvvioKR50rgyI+ gAYFe2phntociSyT0hE+LJml3bt30eWrV6iyuop69uymi5cv0S7+WUeOHqfBoREJ/I6N36fB4Sm6 eXuYDh89x0rEyq4z4jKoj6mmQkMdaUx2B2iaFCXDZ3GbWLloEXsxNgtoYFAxOrFGgUx+UZVM2Xvl tTW03smLGBYU5xgOroAmU1UxD6Ji0iej4zL7YuJzToWEJ1WtfNsl3tU1eIW7e9CPli1z+vz3vvfW n97q1/+u4+LFi4+zP20p1euvlVdYb9XU1ZbzG+k3/Kb4O6Sx7w4N/YvRXJ5eUKi5kpmVK5DZ7uop cIFFRMZSSir7rxHxtM3ZlzzcgsnLM1xSek7s47p6hMkycKQeMddDHY+omgIakygXgCWXYfNhw/No RsNCLhRByepOVicyFzVbmeUqxj8jjt2hCHaHNBa7VOFa7bspiZ/3i8oQ9eIXlUrugdEUk5ZPmRoT actqqLF7Lx06fZ72v3tWVEhbzyFxeTBwCmMaUOdi79wv2SOkqh/GXgCc/dS08wC7VXupppXdoCao lTaGSwtZapsZJnZRL4CKsYrvotZ6hksdlbAVGVmZFZsoDSNK87SUXVTCqqaCduzZL+M6xW2CohlX i9vGHOtUxmaUzMTvcJXQkAiwYG0sLnyABeX8aBMIDAyk119/XSp58TXI/qg9Rh9uVcDPxfPYMomf gdgLOq/hFm3cuJHWrl07kyoHjBCfgeuEYPPs1oLZlcX4OgR+o6IiqKu7i9o62iUuc/joEWJ3nU6f eV8ggzQ2miRVyBw9cVECvwUOyMBdKjLUCWAK9A0M6jp2nxrECh2BXxUwemMLqxd+rGcFUwLAKJDJ ya+gbW7h9Nqb62WbJFwkjNfEDuvwyFRsKnjAkLmfnFowkpRScCkqNrPd2z8mfs16t4V+ftHf3rLF 60t/knul/7sPBsnnC4s1YelZmQcMJuM1e0vTwebW5lhWON9HWwH77d+y2epStMUllxMSU6bhKkHF wAAbuE8y8iElm9xdg2nZ4o20eZOvFCZhOlhall6GN8MtUqeW4azOYU0VVWIQl0h1k1TgQMEUaCoE NGihnzd/MTlvD5ZRhVA5OY4iPfwMDItOZPjEpmkpOrWI1YuOdhw+R+a6HZTOPwNuUgjflUISMikk Lp0Ss4vI1raD3r14lW4MjsqIiFvDY7Tv+GmytXQzXPZR++4jAhk0ONqad82kqVVXSVQMUtII9Hb2 UFUzXKOHkCmzNTFcmvhxm0BGX9FAWnMN5Zfyv6m4nHK0FgYjwzJHw68FwzOviDLyNVRWaaPLN25L hgkDyCccAVS4GrMDvxgAdd9RjzJ7s6PaKKmmtgEJpJ2dnJwkWBsZGSkpbagQFSbquM7ZUFCDwTAo I19fX2kvQDwGrtaaNWukjQHgAFjwMzHManZB3uytlfg6xGvef/8MA6ubbt+5zRe9ji/oCIqNjyN2 16mvf9CxHmVKGSreP0a3743RiVNXJCaDFDbcJY2hViBTaGCw6OtnAKNCRssukQCG3SSjmV1TU6uA RoWMtqSeUtnVXrvBi95e6ybbJGOw3kSUSxZm+AIwk+wyXY2JzewKDUtO9fQJX+7k7PPDF19c+4Wn nw79n3+WU+r+Kw4MB+/o6fhuXkFeeH5BwU6D0XjUVmdrbGhoSGxt7fCob2wKLdIWN0ZGx95wdtl+ f/mK1bR4yQpydnFjF8mfQkLxhk1nXzyfwkOT6e0V28jpHW/y8Y2TCWbZeeXSHZuWA8BYpcw7g12i 1BxlijwK7AANBTR6hxlmQKPCBynGf/z6j+mxnz1H293DKIfBgxgP1AxaD1C8l84Wn1VM4eg1ydKR tryRqpv3svtURQn8O9L48zkl5VRhb6fug8foHF/Id0bGqH9yigam7lPvxCRdunOPWnai72gvdTJk OnoYNI6ZMDsPnRHrPnCK2nYfFdDUtCBOs4Pdo04BS3ldMysYO5mqG8hQWc9gqaeS8joqLrPxxVDB yoX/TYVGSs/nf3c+/035pZTEwEvJKaK4tCyKTEimFHZLbY3NdG+AL7iJhylsJWaiLIebcoBG3eH0 8PMPp97hgsZwKcyWgduENgC4NkhvAzRQM6oSAZRmB2lV2KjbIVH1C1cJaW3ACx8HBATQ8uXLycvL S9oNMAEPagnxHnxezVrN7o2CGrt48Tx5e+MGFcYutRPfjGJp1+4eun7zpmSXJmQ9CrtKQ+PUj3Ee gMzJy6QzVJPOZBMlo0JGAMOgKTI1KYaMEluxEQFfBoupjZUMINPObhK7VLoGBg0rH35PhkVm07KV LvJ+wupauEqYehcbnzOZnKa5kZRc0B0RlZrr6x+zxsUl4Bdrt7h/bdZe6bnjox6o7r1Ntz9ls9n+ PTM70ycrO8tsKiurNJhNhjw+klPS8tLSMiujomKOb3d1H1qxcg29/sYSCfqiwjc4JILCI+IYMgWU xUrCxyuWnLcGyXR5zNCAJM1mS80uY7hYxVDqDRWT7KjgxUKr9KwSynCYPGbQQK1kZCnA2ewcQN// 1yfpK1/7AT33whKKiMlSdtXkYSq9UdoQUvMMlJBdTDHphWxFFJ6Uwwqig8prd7B7wnc2S6O4Q6cv 36Ir9/rpDiuXAQbMEF9IA3wh9GHcAV/UZy5fp3p2fVq691GnQGY/dew+RrsOnZZhV1h3glhNdfPO mcAu1IuxqkHcozKbXR6XWmsZMLV8t60UwGRpTAKVlFwdg0UrBiUDdymFlUxcajZFJ6ZRfEoG5RUV 08Wr16l3cIjv6g+HhuMiVQGDDNPsFPaHl7che4SLHZW6yC6pFz2UDWIyakHdh1PNH+5nUovu1GI/ fD2Cv4AJYjDYzYQxDkhrAzzu7u60f//+mZ+hVv+qNjw8RJ1dndTYZCd7c5PMk7nFP28UrQeA/tCw 7MbuZ4XZOzBON++M0OHj51nJVDE8asT1BmQ0hnolu4SYDANGMVYrYi0O0LCrxCrGwLCBitEU10nq Oj3LxK58FC1etkU2ZWBvUkJS/mRiUv6dxKSCQzFx2cX+QTHr3NyCnlq/1eMf161b94jTXEr6P39g 7Sy/CT/JTPkh+9RvVldXb7RYLc6FhYUb+Q61pKBAszYtLSPPzy/g/bdXr5969bU3acmylRQYEk6R MQkUFZ1IGRlFZDLynYVVipdnNN+lMhky7Cphzkd+pTSnZTJssgoqBTgpWUoFL4ryEtO1stsXPSHJ aUViKN3OyMa6iBJRNpCyr7y2mr7+7cfoR489TZtdAvhnGikr3yRn9Dyl5pTOjIWIZegFR6dRVqGF alnNNGJkZtNOWbp2d2iS+lmO949N0CC/sYf4ooEN4qJit6GP5fqu/YBLDzV37KZWVixdPccYOgcl CGzHFL2WHv55O6iqsYsh1kpl7BaZqvhCq2oU0yP2wupFa6qiPF0Zu0ZmVlt6hiG6zPnfm5EvlphV KBaTkkMRCekUEZ9KMUlplJiWzb93F93p65e7+uSkMp5zHMHZiXG6j0zTGLtPY78bMrNHLai1MwAF 4irIACGdjYwQXBhMvENQV9128LsUzeyGSvX3QNWgmRJZKwwc9/T0pJUrVlBERIT8TFFgCFZPset1 n90uuHWOup/hMbhB96gPAWGAjP9tw+P8/zA6wWAdZjdpmGHDoBmaouu3R2j/kbNUVFLJ4KiVRski PUNGr3Raz05hozZGi2wTA0fHH6uml8BvIxUUMaSKqllla2ntei9as86DgsJSJ2Pjc/vjEnJPxydk 22LiskK8vEJfXrHB5auvvPLKI45Gxjm4/L84EOhlH/uz779//Gv79+/4+uHdu/+JJfJn+M33xZKS kqWhYWF1a9Zt6H3hxQU074UFtHW7O0XHJ7Nvm0f57ALUsGqotXVTaGgaRUfnUmo6IFPB0rRGCqHQ N5JdUCWFUckZSi9SUkaJ9DGFxWZIlSVWUnj7RVJIWJL0iqAwKoPhkZmrJ1fPUHrymYX0/R89Iesr sli5ZKPBki2DP5/OX5eGsRBZWJPBF25irkxTwxuzoWUPde85ToffPU93+kdpcHSKhvniHeY3N97g GBYFG2fIIOh68epN2rH7INXZO2TwecfOQ1TX3MMKZ49ABmMbapt3UY29m0yVrFwqGuVssCIlXUc6 M+IGGAVpYdCxO5iPDvNiseRszMzJoRh2j6JTMik8IY0CIhPILzyOAqMS+bVI4dckg3ILSujs+Ut8 52eITEyzcuGLdnSMpvnifYCMEmIn4789/uHD3dVKz9BZGTiFNDSK8tAygGI9wAVuFDJGqlr5j0yN 18DFgkpCgR6A5e3tTe6ok8nMknkzyIjJjJipyQ9M+ZNsGWzqvrzuWBODNooh/rcNjinWxyqmb4gV zQge36dL1wf5/+6EVPoW842sqNQmhsHgmG6nYdBgIFWxAzAzkDE3y7nYZKfSMoaNAUqmljKzysjP P/nB0mVbpzw8owZCwlLPRcVkdoVHpmcEB8etdnX1/8mCBQs+N5eO/m880M9UWVn5g6SUlICNm7Ye /NWTT03+649/+uDlV98gL78gBkARGc01VGPrZNB0yfhBjB7MykG2qHIGMgBMRq5SsZuUDgWjkxaD UFYc7n4RtHTVRlqwaDk9M28RLXptFbkzVDAoCGs6MccDVZhrNrjSr599hRby5wGfnAIT5RSaBTiA DKbvwTBxPhFzQVLYbYrN4jdjNe05cIrOXrjBd9BBuUuOYRKd9AjdVwZ6I3g6rfQO4fMnT1+gptad VFPXRm3IJLXvE2tiyNjs7CrVd5K1to1MFQpctEa+CEw1ci5EcFeLOBS7gzkoQCyihHRWL2l5FJ+e R3HpORSVkk4hsckMlnjyCIwQ8w2NpeCoJIqIS6PYxEyqt3fS9et3WcHcp7FRvmBZfWE+5TS7UNMA zfjvHv8w26AqUOnr4eEhgVu4MojRADZwmdSg7Iddpd9l6hAquGDIJCEeg2pfBH3hNl29ckXZnHDv DquRXhoeHZGCQnW8JqqYldd40mFTNDAyTr1DozTAKqafH98bHJOtm33Dk3Szd5ROnLlGNY07GSS1 Svq6xOZYNeuADGpixBplQDiGUZWUtVAJamdMdtlKgO0EgIyupG46OiZvat16r5HVa12vxcTm7GbA 5EVGp7v6BET+atmyDY/+RczX/WM8bt++/am6uqbHIyOjU375+K+u/uixn93/+RO/prfYbYqITmCf t5rMFnYX+O6BOaY5uRbKxdxVTCwrrBLAwGVK5btIeg5aBszSNpDErpJPQAy99Moy+uo/fZ8+8ekv 01/9zd/R57/4Dfr10wsZNGihj5Ol5+gpAWjQxOYXHD8zJgKWVYDFXuja1suMmlRRNDppxIyIy+Lf o6Gq2nY6fe4qTT0gGRY1NDYlEn3MMShpFHdTdpWwGwmDvm/dHaQDR94je+suau/eT+07lSBwfctu slS38t2xnt/IdXLWl9fLzOJ8XbkDLgZl2h8m/LGqwvS/6KRsimJwRCdnOhRMqqgXn9AYcvEOom0+ weQZGCWD1UOik/l1TZEpg6cZdoDMOP+9U6y+prE7mhWN2NjvVzIojkNWCYPB8RjuDIADFQK4IBg8 e9Xsf2QAFsAE5YIRD0iNA1ZIlaud3pcvX6KWtmZ6//xZaReAgplybM4cg5q5Py2vO0Zb3O0forsD IwwYducwq1keQ2Gy2zo8RZdu9NMOVPsaa0XFqF3YKmTUWb0YDq4+hulY1cyYid3XsibSlNimE5O1 w1udg2+sfHv74ZDwNBN/7O8XFP/E669v+OocXP7AB4ZY9Vy58vFCne5nfv5B3c8898L4Yz9/nF54 eRGtc9pCAUHRlJNnoty8csrL54utqFKKnRDFV2MyGbnl7CqZWMGUUjJWc2bqpGESc2a++d0f0+e+ 8A/0yOe+Qo989u/p0S9/mx7792dp1WpnCgpJFLBgGTqm6mGuRyoDBF25AAuggjOggzMAg2nzOCtz YQ0Ux0oot9BE756+TIMjylzdwZFJAcrwmDIsaVy6nx8whB7w56BmJunC5dvU3XOYquvaqW3HYQFM ZV0n3xkbpPoUxWEodYeCydEw7NhtzMjXC2ASM4oELjHJuQyYHAqPS6fQmBQKZXcoNC6FghjOXsFR 5BsWS9t9Q9hCySMgkjwDGDQhcfxvjiN/fl07u/bS3TuDNMZ/0+Q4Kxq+29/nf8DvUjH/J9CgFQBq A/UtcJUABNTJoPUA6uajQgaKCEV8yCJhUBWySwgAo5IYzZcYdLVq1Up6dt4z1GCvFzUzMjYqigYm TZ8YY3Gf2CUapbt9QzOu0b3BcT4D/kS3e8fo3tAUnTp/k1XMDtkggNQ1xn6gaRabBmZDRrViqY9R 4ALwYJYvVEyJsZEKNdU33D0iDq18e1upm2e4c2hEytNOLl7fcHJy+oQjYzQXd/lDHwgQd3T0fFNX akhYv2nztWeee37q+ZdeplVrN5C3fxglsypJYYAUMGAKtdUCGUXFVMo0eZwx9Dm7EI8t7NbopSFt +dubBS6AzGf+9u/pbz75Bfr4Jx+lL37pW/RvP3mK/AJi+WKLE0Xjy48BnCi4Ueo0PcRiYLmlMroz GTGZTLgoxTJND2omkZVMOn/exu7Hnb4xludjMihqaFSR7SjjR5Xt4OikzHUBZDCxDiACmCpsLVTb tIsqajuorKpFIAO4ADIFugpRMGm57Krllc4omPi0AgFMFLYvxKZTUGQyq5Q4Nv73RMQJXDwCI1nN JJCbfzi5ssvo7h9Fbr4YS8CgCcKIjEgyl9no3LkrfJFPS2xmjNXWNP+tUDWTH2EpHNLTiLsAEIAD MkNwd1ARjII6pLPVtSofRcmgZwnKBWlrtBtgUl5YWJhADO7T6tWrqUhbSLfuXKfJKYb46LBsJlBi M0qAt394TODSx2C5289AGYDLxEqmf5J6B6epd3iazl/tpY5dR6iUX+vcYixsq5JufGWWTI3EZAAV GNwlUTQMl1IAhl2jUiO7sWXN03qTfaBQU3UkKjond+u2IKfV67f9xsnZ77ubN/t+zjG8ew4ufywH 0t38Zv18z4G9b4VGRR+dv+DlsWefn0/LVq4mb79QGU2IzX7oMcpHn1FhxcxenKyCCpkun5VfrnRd s+pBTAXDrBa9sYo+9dkv0xe+9E/0aYbNF7/0Dfomskg//jU9+dTL5OkdQYHBCeTrH0NevlEyWMif QYO5NICHqBkGiEAlQ0NJWcUzWSZABtkrgCaZP84rLqOefcfp/UvXBSDY5jg0NinDoqBilH1I03KW 2bv8+NK1u1Rr7yaj1T5jgAzGDkBNZReZRb0kZ2lFvcA9woB0wCUiPlMAExyVQv5hCbICxisoShSM Z1AkgyWc3aU4hkyEAhm/SBns5cmw8Q2MpUB2ndIZWD27D7NrMyZL7CcYjpMAzri6hfL3TM9jeKB3 CYVzWG8CJYJGRixywxnzZpB1Umtl/iNDrxMySc7OzlL5i5m96JFC2wGK9dAo2dzSTBcvX2CwDDFg hljJDDNglIV1QyOjEoMZGJmQtTD3+hkyfYCMApfbvZMMngd09fYode0+QQZrExUyzAv1yk7rHE3l DGSKSutmlIsalyll9WIsa2VrmTKYmu6W6BuOZeaYq2Pi89xcPSPmrV/v9k10SGMEw8fmArt/fAdc JvQzXbp+6bG8oqKuN5cuHWbQsBJZSz58JxYlk6Fn9VIhdxwABaMZsguVEQ14gyhjHRCX0UuANowv vudefJ0+/+g/0d//47fpH/75e/T4r+bT0uVOtP4dd1q3wY22uviLYXYHMkzu3mHk5hXGbkU0u1tZ yiBy/lkADCyZlUQKoJOtk45vVc2kysByBk2RkRpbu+lO76CoGWW2LoKRyh4k2fDIwMFFcO1mP+3e f5yBaZK4DypOEYcpNtpkUpsa/0lMZ7ikFYpbFJmAPVIZ7BqlycI6KJiA8ETyZfdHIBMYLQrG1S+M tvnwv4M/dmO4uPoyYBiiWDDm4RdFHpgiyGomKDRBNimeOYugKkNm4gFNjCmwUbZP/v5VtgjYIiYD KCAbhLoWFNep1cAADkD0W9mkGZsQO3PmLBmN7PImJVN5uZX0egMVFBSSRltMFZVVdIiVUv9AP4Nl SCAzOj7CgMFQ9HF+XRkww6MM9wnqHRhzKBiGytB9Pk/RrXuTdKv3Pl27NUa79p0mc2WbuEb5JdWk MdTN7LTG+lnEZLD9UWtokNUmReioZjOYmu+bLa39BpP9dJGmpjYjyxQSFJq2+J13/L69fPnmz734 ostfz2WN/ogPQIbveI/YGmxPaXXFXRs2bRx6ffFiWrNhI7sw0RJcVXfioJVAPQMuWBeaJY+VWTEZ DsgEhyXSk0+/SF/+6rfom9/5ET317ALa4OQmrhHcpG2uQbRm3XZatmITrVi1hdas305OW7xoq2sA ObsHkU9wLKuFLIrHalwoiWx2jXKKKSlXJ4vh0JCZjIHkqMER96lAwJavMdD7F6861Mx9gQ1cpHt4 47NduXGPTvFF3bXrMOUUGMmZfx+UE0ADBYN4DBQUlFQCK7godOqyIRX/YbhAwQAw+FthXgwaKBcX 7xBy8QpVXCSGiqsvXCUGkF+0QMbdK1yGrnswUGMTsqmjax9f+A/EJlSbvd729wwbx/AqqBj0Ianr a1Erg45tjHBAEPi3IDPhMATI2W7eukOn3jtDBw8doe4du8hSzv+fOXm0e88+unMX8ZdxthFRL2MT IzR1f5Im72OR3RirF6gYFNtNiHq508cu0uB9/vgBv+b36frtMXaRhmj3wXNkqminImwikMFUmN9b J++j2YBRIFOv7LTWVE0X6WqGDEb75VJDY2denjUtOjp/lbNz+A9fe+3tv3vsscfmCun+FA64S5b6 +i9lZGdvSkpNObjZxXlk2aq3+aJ3oeCIOEpIKRTIyJQ7TLLjuw4MMjc9z0yZaHjUWPniNM6km7Eq 5Ylfz6dHv/IN+uG//YJWrdnMLlEEOW8LYDWziZYsc6LFS98RyLz2xmpa8MpyWrz8Hdq41Zs2OfvQ FrcAVgIxFMHqIYkBk5JXKlW/8WxJrGhQBYzB5IAMtiNg5WkMf212fil1dO+ny9dQEIY764TA5eqN XnqP4YLRmKWmakplVwXKadnbm2W7YHxqoWSz4CZBwcRhqn1yPoVEpVFwZCqfU8U1CoxIErgAKqp6 UU2UCyDjFULb+Ge78r/3g5CJYXcpVipRfRi0cBEDguOpvKKBBgbHaGQUsRlSXKePAJnZhXV4jKI7 VABDxWBNCSbmIXAroxjGlOI7FNHBvVEhMypKZlIqci9duUb25hZWMylkq6un6zdvs1s07jDEuvhn TIwKaKBkEPgdRJp8GBW8o6wgR/k1Z7gMP2A1c59u3p2k66xezl3qpa6eU6TH5EIMniqpl62PRWgd KLEJYAoc6WsFNDb+uroHxcb68RJ93R2tznZAq6stSk83bPPxiX18/vy3/tYBl7njT+UAZIw1NY+m pWWsDQ6LOLjJ2WV09Xq+4J1dWdZHUTQWkWeUioIBZIpk6XmNo3lRJ/1FyhxfkyMLpJMsytPzFtJn P/81+unPn2al4kxvLF5LP//l82zzaeGilfTWkg20eq0LK5nN9MqrK+mlhUsFNGudXGnDVi9y9gyi wKhkgUxGkYlS8vWUwoojCUV8hWVKy4HDrYF7g53Gian5lMVKZ0fPYXaJBmT1xun3+eJp2UmFWrOs cHFjleG0RZmHg6lpq9/xIP/QZIGK/JwsnUAGBsiERqdTYHgy+TIQMAXQzTectnuHkiu7RHismiue 94WrFMp/ewht9QjmcyhDh5/3gaqJJQ+Gi19IEsMmRiboo0gxlxXVgcPvyYwV9oBk3sr4R4jLqM2O ai8SGhyhXBCwhYpBWhuZpv7BAZnxMjQyPDMwC4CR7JA6TGpsgnbs3kMl7DJdu3Vbhp4jpoU4C7JF KAEYQbB5eIh/ziA/PyytEXf6BsQ9vdePjNIE3bg1IoC5xYA5c6GPdu49SxW2XQIWLGzDVgGMyixg F0jdPIDpiIBLriMuU6Srni4qrhop1FacN1ua6pNStKHu7qGPv/LKske/+c0X//oPfk+ffAAAIABJ REFUfb3MHf/Jo6mp6ZOlpaanE1PTmj39Agc2OW+nzdvcycM3lALDkviC08r4Blkjym8EuEgp2coc mTxdpSgZDAvHsi64L0F8x3/1zbfpW//yE3rsZ0/Rc/NfZ3uTnnxqIT3x5AJ6/oW36M3F68VlWreB ocIX/JuL19FTzyyktxg0uIAVNRNFkUk5ApkCYzWlaywUxW5MBmpoihhss+tosooFNAnJOaTTV1Bb 517q2nmQDGYGYjpGSqSzqxJKm118WTH5iK3m3/3sC4vprRWbyZtdObhJAA2UDdwoGACDTQzegbES wAVgXDyDxbZBtThsO8NFhQwAs4Xdvq0eIR+EjH88AyZOfheGKaGWCB3C1bY2du+IgUGK2/QRlAwU DNwlPEYqG+X/yAwhfQ0Fg0rgpUuXksVaTtduXBfIwFCxC8hIpe6E4i4NjkCRjDA8Rhzuz6jEtJCW HmIA9Q2NiGrB9wq0GDCKghlhyAyJiukfnJaJd1dvYITDVWrpOCqDvRG4xTZIQAaL2DAPRiba6eoY KjUyhhXuUYnZjvOkpqTmhk5v263T1+SHRqS8vn697zdXrVr1ybl09J/40dDQ8Nd1TU0/yC3Q5IWE x1zY7u49udnFg7a5B/KFEE/RiYUzC9Ex1gGxmNRcE6Wxi1Sor2HwVMhFn5FvlAseFykCnCtWb6a1 72yn9Rvdpap39TpXWvG2s7hHi15/W4ZfeXqHUyDf0QPYBXFx9af5C96kN5atIycXH74wwyksPpOy tGVUUtFI+upWyiy2Ug5btqacXbYyqaNJc1QDAzTYq5OQkkcanZVdETsVl1TI+gu4R2s2MDxdsCcq nN7Z4ksL31jr2Jf8Fi1ZtVUu/oi4HFkMhg2EQREprF5iBDA4I6biyn/vNoYV3CwxB2RcxIIZLEG0 yTWAnLb50cbtAfyYYePO8PHi7/WJYVDFkWdAnASCvbDmlxVSOqs/KK+hEQbMJCmVyh8hJoMzhlOh Pgbpa4xmwPgGteoX1boeXp50/N0TM3UtKmRG4Wqh/B/uEisXRb2gpmVMVAyqdTGbGGoGFbuAygCD CMDpHRxh9TJM9wbGpA+pfwju0TidPXeHOrEDy7ZT0s4FxXWiXgAaPBYV43iuiCGjLamVWpcSBHoN dYMlxroThdpKE6sX19DIpMdXrfL8IoK6H5sbe/mnfxw4cOCvmrq6vqbVG11i4lJ3e/oEDW1x9qIt fEF6+sbwHT1HdiHJCAcHaDILlT1KomSKKyhHaxVlocY0MCEeWSNv/yhWRBHiboRGZbClSxp3wyZP UTGu7sEUFpFM6Vkadh30FBQWT6+8sZJWs9u0mdWMX0QiZWrMVGHvloHfloZu0prrlN+pscxABoDJ yCmR7YAATXJaIWWiQpiVT3B4kqxuWcXu2dp33GjdRk9ayrDD8q9fz3ud/v2JF+m5Bcto07ZA2aEc GJ7KgEmTv1lgwIBRIYNUNECz3StMMW8FNOrZ2VNRMQANALPFnZ/zCBfIuPnGMmASGJ7R/HOj+WfG Slo7Iiadevad4AsaFbQfDTKzmydRkYusEgrwkFUKDg6WCmDU0WA9CTqiVfWiAGZMDC4Q6onGp+4L YHqHhmmEwYMNC2gHUPuO8BjAUeHSOwjgTAhg7twbp4uXe+nQ0YusHo+QpaKDoYGtAfUKTEoaHMql fgYwhXCdimv4RmCb1unrR/TGhgvaEltnbmFZdFxi4ave3nHfYeXyqbnZLn9GB+IyHR0dnzWXVz2f lJxt8QuMuOW83ffBFme+63tEUEBIKt/ds2UBW1qOSYK+KKKCegFccIaywF6llOxSaY4MCEkkTz/U viSKYRUt+poy8k3SeYvepEB2Q3z4bh7JF1mBxkS2+nZqbNlJ/sExtGLdVnp7oys584UbwS6TvqqJ ug6epra9J6m8ros0xlrldxeaFZcJQWeGTCLDBft1MNeV5TaFRaYK6OAerVjtTCvXuNCKNdvozeWb ZFcyIPOTXzwv5+X8vBu7NgCNf2iSgAUgAVw8/aMFOCpkHoImVJSNGqcRd8pLicsgJuPsySrGO3JG xXgFMnz5d7j7IXDMCikwRtxLfVkduyEoGiSl7+ojBH5nAwcVusgyob4FM2W2bNkiy9kwOArL1tSm RhUwAI4KGSgauEVQMWguvdU7QIPsLg2w9aLviFUNwIJldUhTowwAgLl2Y5BOnLxC3TuPU21DD5VX dpLehGl1dumOBlwAGQELdllL0JeVTUntg6Ji27im2HZTV2rbX6StKMzKMThHRqb/Yu1avy/MLUz7 MzyQxrZYTvwvm639+xlZmriQ8MRT7p6hk1LH4hrCF2kCq4EMik/RCmQQAJa1osUVYhL8hfvChp3X 0UkFEkx1942RJVt+IcmshhhSDBkon4raTursOUblVc2Uladn1VFARcVl1N61j85euEkdO/bzRR1J K9e70JrNHuTqF0mJDJDOA+9R96H3yd51iAwVzTO/O6PAJIoG8SC0J2AdKaqOoZhgcN0Q7MX0+qUr tghkEIcBZOYvXEG/+PXL9PjTr8jjtRu9GC5xYgALXCIA5bcUDJvqMrl4hMgZgBHzCZcME+IxsNmQ gZJx948R8+S/zSckTrJWSRlFdO0WRiRgDvBHzy6ps4BRI4PyfwR/0Rqwfv16cnZxkb3UyuJ7BTJw mwAZBIBHHQ2Nw+MPFQvcJCgZjM24y+rlNj++O4SYzbjABSBEQP3chdu0d/971NDYQxarFMqRwdyi VObqm0g7CzCIx0jgt7QONTCTxYb6vuLSutNF2pq6Qk1FYGxs9gJnZ89/ntsI8Gd+ADQ1zTu/Uqgt WxcTm9Xi6x8zuM01mCETSl6+cawKMvkC1kkAGHUyUDJ5OhRVVfHFXimPcdGn5ZkYMoUMlhS+EKP4 4lPchKDITErK0pPO3EjNnYdo1/5TdOrsderuOcp3vxq+81klUNs7iA7eaapr3iHux9twm9j98A1P IXNdNzXtOk4de94lK6sZ/D5liLle1AxqWxIYMqhShpoJDk8Wl82Z3ZZNzr706pvrZMD0G0ucaNFb 62neS0tpwWur6ann3hCXCbBBnMbJ2Z+BAtUSyaCM+g/hogJmm6cjCDwLMtsQv/GOUAK//Bq4+8eR R0A8eQcn8DlG0vR+oQkCGVQSHz7xvpTij45/dHdJHYWJjQPILGHeL4rz8Lhndw8NDA1KLOYDmSWo GZxVyKBDnRXL3YFhAcyQzOWZVADDoBnkzw9PTkvf1+VrfewavU9NLXuorByqpY5KDY0OwGAtSZNs EChyuEeKCWSmGTLj/P9/VWe0d2mKa7Izs80b3NxCv/nEE688MldM95dx/I+anTsfKdZXPJGcWlQY EpZ8w8OL78DuEeThHcNuRxYlphRThiPLpICmWtLZs2tnMB0vOqmIAsIz+c6dwHf2WDkH8fcnZRnI VN1O+45doNMX7tCNOyzBh6bp7PkbtHP3Ydq97zhdudHPzw/TAN/RNYZKesfZh1Y5uZEzX6yhiflk 33mUOnY/hAxWscCgZAAZjILAvBqsJY1JyJEq4i0ugbRpqz+9+sY6emnhSlrIoAFcnn7+zRm4/OxX L9ETzyyiF15ZSctWu9Dm7UEMlAiHIot8GOidBZcZBTMrPiOpbbQRiDFcWA15QBkFJ5FPaAp5MmC8 QxNFxfiyuxgYmSI1OGhZwFK4Kzf7GAK/P4WN1DVqY2AyTpPBUVFRIdPxMJ4Tlb6okQFU1KyS9Blh fe04MkbDM5CRTJFjLAPs+p1eVi/sGvFjgOZG3xBdvztE5y7eoo6ug2S2YA2JjYHCgDE2iouEAVIy c9fUJiMytXol8JunscFVul+sbxzU6OtO5BfXmNJzTNvCw1N/Pn/++r/9Q7/p547/5iMvL++vrNba 72bl6COjYrJPevvGTLlsZzXD5h+UTNFxeZTKakTdqwTAADSo2lRBg8BwXJqOQmNyyCc4WSDjxkoo ICKdopKLKEdbSZ2sRG708Zt79AHd6R9XGur6BunC5Zt09VYf30mnZTTAxRu9DC4jrd7oRi6sDLbz RZvCisVa30VlNe2S2VJqZozS0ZuUoZ1xl3CGmvEPiqet24Jo3TuetOj1tfTiyyto/oLlklVCHAZw +enjL4i79KtnXxWXCZmmNU6eAhkEaF08WA25B/9Oe6hkkNoOUTJP+Ft9kLqOlCAvskl4LfxCU/l1 SCUv/pu8guAmpVB4bKZ0rcNdQpbp3KWbspT+oygZdSe17L1mkHR1d9PuPbupf2CARseUuAtqWwCY oeERGgRYUPMyNiFBXHU8A+ItYgwWdUTD3aFxhswU3R4Yo/PX7tL+o6epuq6DXSM7w6Se9MZ6Vi92 MllayVLRyaqmQ4Z6a3QNpFGVjKb2Qb62dqzU3HLJZO1ozcqzRAZHZb+41SPyHxcudPrEnHr5Czzg Mun1DV/Vaq3r0tOLG8Ij0wY8vML5Ig0gd3Z9wqMyZGAU5vBiq0COxiqL0vPYMBMEy7kQq8F4zMTM EnYB8ikkOptVTTqFxuZQIgMqv6SGzNVtdOHmAL+Rp6iP38gjU9OS1egbHmYb5cf3RbIPstuwa/9R iohPpzUMGlcfDIBKkjgMZvvCVcPA8dRc/YySQRsE6l3Uqt3IuGxycWe3a70rvcgqZR7DBVklGJTL T34xjx775XOsZl6inz/5IsNmIYNmGYNmM7tNfgyPMIEJtmVudcM5hD8OnWUh8txWySIhCKzCJcoR d0FvUwL/3ckSUA4IR1NlMiu7NAqLzqSouByKTy4QMGI86Z79J6iP3RaMtVRdIsRepqex4gSzgUdp fAJp6LGZ6XQTbHB/bt+9R3d7+yXWgjEX6EtSFt1joRt2NI3L7qMRzHlhoAxKnGVcWgKUzulRut03 zLCZYLdpkhXNEB177yI1de6lsqomMpfbWbEwYEwNDJhGgYze1CSG5WoaXb0S8MUqk6LqyQJNza3i kob9Ol2DJiXdsMLfP+UnTh6hn5+bq/sXflgs9r81GKrnZWQU50XHZl3H3Jet2wNoG19ESEtHSQVw sRTfoQgPJoApcawaZdBgPggUBupoAJvIhDwKi8uV/Um5xVVkrGyhI6cvs5phiT4xzT7/JA3BBbg/ pVSWoqZjUoHP5Rt3yFhuY8i40tqN7qwuwikoKk0qfhFoRjwmgf8eqBjU5yD4C8NjtBzg70UqesMW b3p18Xp6/uXlYojHQL088cxCsceffpldp/msbF5glfOWQGb9Zi/atM2ftrgGzkBGhYuLR5iYs7vD PMIk/oI2AsAF1b1QLIi/AIyAC9LiIWyhkRkUydCNYotNyKfkVC2bhiFTQo1Nu+jGjXsMlw82SU5N TchC+/EJhszkmMOU8ZcYGjUqoJl8OJ2OASOGbnSGyugIPx6ekLGfQw4bHAJslNYLFNShe7p/eIrt Pp2/fId27jlO1fWdMiVQOtUtbGV2gUwpK5kSFNEZGiQmg7Q11sSW6BunSvT2Pl1J/anCwprq7Ozy wJQU3YtYVI+tAHPqZe5gyPR83Gi0fz8nR++bmJx/ODI6Y3I7uwRb+GJDhWpYdLoMCEfHtagZNkBG Vlo4IJOvg7qpkI2ASDMjZhKdXEjRKRpKzTORnt+wrbsO0TmW4X18AWDId/8IXzy4W/PFgurTa7fv 0u3+Qbpxb5DvpD3sigTRq0vW0qbt/qIYgqLSRcUAZLGpRRTNQIlLLaBkxzwatAcANGqTI9yaZaiN YTXzzPNv0q9/8zo9ye7RM/PfoGdfeJOefv51+uVTC8SeW7CElq3eSus2eQpoNjNkZ6sYFTDbPMPZ ItgiWcFEzgBG1AvDxYcB/QHAsBKMiM0W9YLFdjAstsP6mMxsZY1MWXkjnT9/ndXL5ExDo5JJQo8S K5jxEekdgpKZDZmxD0FGLbDDrqMxNIuiadQBmeFhuFesFBkm/YMYzQDQTEprADJcJ89cpbbug2Sp aqVSMysXVo3mihZ2jTDTpc6hZOwSj9HpGxxzXpqmdaWNI7qShgu60oau4uLatOzsspWhoVn/hk7p uZUjc8fMYbHQ/1df3/Gl4mLr4ozsEmt0XFYfZr1slsK8SJlkhxm9qSztVTUD5QK4YJTiw5mt1VRi bqBifpOqWae49GKK4Ts2FIiR5feBE+/T1bsD1IvKUgYNBk8PTSjVpvsOH6cjJ8/QyXOXqblrj4yu fG3ZOlrl5ErrWJUgNRyRkCtKBpCJSsrlc4GoGFQdI9uEx9GJueJGoTVgnZOnZJeeevY1evzJl+lp gOY3iwQ0UC9PPfeafDzvpcX05nInWrluG6snD4ZM4O8EDGI2rt7IPkWzKxct8RcoGBUwfuwW+TNg AiMVwKBWKCapQAahJ6VhGJhOwIJFd9gRnp1rIq2ugk6eOs9QeLhhQNkswK/RQB/dun2T3aJbDIjB WYO8FRt11L2ogIGNYyDWOLujGLIO0DBcRkam+XxfKnX7Bqeot3+Kbt4ZpbMXbtPu/aeotnEnq5cm MpQ3sYJpFjMwYKBiikttDBk7lVnbGDTN2Nr4gG28xNB0V1Ncd6xQU1Ocm1/pmZCifXrDdv9HHQOk 5o6544NHTc3OR0zW+p/n5Jmi4pPyLkXEZEiWBuYXFEf4GN3ZaXz3zWUlA9AAKoCMjn12FTTFkNR8 FwRoCkpqKDXXSFHJ+RTD34tti43tu+nIqQt0p39Ytgz0Do1LHObOwAjZ23dSdWMbNbTtpPLaForP KCCn7b70xsp3aPUmd3JiZeXNbhB+FtwlAAYGtwmQwXhOPIbLpMZoXBkMqJN5+jev0U9//jz9yuEu /erZVwQwUDNP/uZV+vU8BICX06K31tLqd9ykElgFjKJeVMAgzY0iPfQlxc4oGBUuCPJCcYVEZwpg othtjE/F31JEKRklsuQOy+6wUbMIM1YKy6mQAXzw0Lt0rxdDwJX9Rkqn9Ri9//5ZOnBwP506fZLu 9d0TNaPYuCM1Pa7AZUxpEcCEQCxTA2BGBTT3aZCh0j8wIeloAOZe3xRdutpPh46do6a2vaxeWqi8 qp2sti4yV2LmsV0MkEEcxlzezNbKj2VS3TS7SEPakvrzDJhmfhwfm1j0orNnxD8jsPuHfh/PHX/E B3qZrNbWr2t0FRtz8gwHM3JKp1Fz4uwaKIVtIREprGZy5E6MiyRfW6Es52J3CaBRVlwos0EwF0TH 0roIU9D4AoKLA+WBjBCGdTd3HaD3r9yh/jHsRnpAvXyXvc0XQXPXXtKYKilXV0a5JeWUkldCXiGx 9NqKDbSS1czarV60xTOYAqNTZd5MfLpWgJOYoZMtlAhOYxMlLuqE5CJK5Ys6kF0XtBU8/+Ji+sUT LzBkXhYFg3gMgr5KbGbhTFobKW5UAW90CRDIIAiswgXm7hjhgMI9BHdnK5fg6AwKicmksLhsimTF pSoY/D2w1MxSWXCnru0t1FbKmV9zau/YTRcvXhU1o87pRToaGwnqG+tp/8F9dLf3joxdUGxUMYxk QPYI4xlGJsTQwIixFwPsIvU5XCPAZWB4mm7eHqUz529RG/8flLNrZKlsY9WizM81WlsZMu2saNqU 5kV9vbhH6DcylrU8MJhb7uv09j5WMYfZNGlpBqetW0O/LdPp5oK6c8fvO9BmUFnZ9EW9vvo1ja6y prC4fCAsKm0asRmABmoG6z8RT4DUL2IVo0ycV0ADJYMW/tlWgMxTabVkhBC0RZwGmamK2i4ZyXji zA26fGtERjReujVMnXuOM2AsFJmcTdEp7AqlF5BncAw5ufrR0nXOtGqjGz/2J4+gGIpOVdQR4JWU WSK7tNVNlCn8Mf5OgCaSL3q4fa+zQpk3/01Zw/LsrFgM3KZfz3uNHvvlfPrxz59j8CygxSu3iJKB elGUS5TAZTZgfAAYBtiMa8S/JzQ2i8IZxJFYk5pcIGBJytAJ+PD3ZbJrBBcJCgYGyGh01eyK1FK1 rYlOvXdWJuRhAZy6dhbd1sdOHJONAf2DfTIGUzFloPfwiDK+AYZtjQjuqnABWDBsfXjsgcRfzl24 Q3vYNbK37qGK6naJtxgcqqW0DK5Si5je0iLDu3UGu8Reyqz42rYBQ1nLuwyZ2ryCqqDI2Nxfe3uH fsXJKW8uazR3fPRDr9d/Wmes/GWJvjqmUFt+MTW9eCqE1YybZ6iU6mNnEore8grLSIPtfzqZBUJa 9tmL9axgMKsVO3SwdlRWXdTOqJwCBg1ggPaEUn5zW2o6qb51P+09coFOvn+HDp+8Rl17T1KWpowC opLJJyyefCMSyCeSz5FJtHzDNoHMhm2+5OwdKmoGgIlL08iMGwAMk/MENrKxslRUVyq7VRgUtXaD G728aAU9wWD5xa9eoJ+zwWV6/uWl9OwLb4mSQT/Tvz/xEr262IkhEyRxF3GL0BrgHycDqFTAoGAv IDx1RsHMBkw0A0b9u1Ky9QI+BMvzkJVjuGgYvlosm+ezjl8bU3kjWay1dPTYSUf6eUIUijoyc2Bw QMYtoMAOw7wfwgU27rCHGaQBBHeHpvn8QAofr98epmMnL4lrZK1GjUsLmRB3KYexeqnoYJepS8Y0 GCytsuDesSFg2lzePlpR1XXZVN7eWqi1xaZmmJbExmp/GBqa/mllWf3cMXf8XxxarfZvzFUN3ygx VK1hl6mnvKJ5NI0v0mB2CZDKRvAXGyCxiE2R+dWkY5AgtYlKUMhqAY2xQQADdaNCBnEbjI3ILqqU MYwaQwMZrG0MmoMMmku068A5sncepkJDjQDE2TuE3IOiKDAuhcJTsthV8qTVmz1ovYsPbcTcmeBY cZdgiM/AJVMhg+HmCK4qVkIx7L5sdwumN5esp6d+s4ge+/lv6KePPy91MlAyiM2gQO9nv1rAz7/E 4FlJTs6BAhhPfwyuShDzDoxXFExIktK1HZk+AxgEpEXBsLpSAZOaaxAFhyZSVfWpyg+vBwyBcoFM BVyio3T3Xj+DYky6sien7jNQRmeaGxGDeahgxmbgotgkf98kDcJGHtDACNGte2N06uwN2rH7GNka ugUw5ZUqZFrEPTLy/4GxvH3GDJY20pcJaCZLjPY7pabmQyZzi7lAU7M5Kan0ce/QjK+sWROKvUZz 6mXu+L8/LBYLNkz+ndFie1ZbUmFo7dh3t7K6dTorR0/hUWnS5ZxbiJiCmQFTRSV8saAKVIEMAFMr dRQ6A+aJ2D4AGVxMGFaUq60Ry9cBNI1k5Ltofeshauw4QpbabtKWNVBofBZt8WQl4R9BPhFxFJKQ Rtv8wiQm8/Ymd1rn7C3VwFFJ+XJBQyElZ2NHEoZZYaiVmTKyDZSVaxLIJPKFHxAENeNKL7+6kuYv WDLjLiHgi8DvL59aKPazXy2kFxetpne2BpKHL0MlMInBksSASZSmz8DwNJk7g8xRWGz2DFzwt0DB QF2p0ANgUDuUoylX9j47Uv54XfB6wErLGgUyZms9de3cR1eu3ZQ6l4mpB1Klq+6YRroa/UcY4i3B XmTmoF5GJ/nxlNgQdh2NTss4zOt3RujoycvU1L6fFQoyRez2VLawYmmn8qoOfswuEEPGYGmRzQB6 M7tK2A5gaZtiG9CbW88V6+2NufmVYVm5liUREXnf2LIl9FNzaem54//3waD5uLmy6QcVNc1BDc3d 7x44dGbMVt/J7gerhsRcYoUjKVejuZ4Mpjq2hplCLfUM4GhLFJdAUTEKaCROU1JHecW1DBw8xqL1 RtLxm9tU3UXFZXZWMjaKSMoVl2irVxBt8Qogn/BYVjcp7Cr50Ip3tglsNnsEiYqAklEWzOmlkRPt D+kYTcGgQewIygvrcTG/xcU1kBYvd6KlqzbTPEf6WrHXpWES9sz8JfTako20YQsgw25RSBoFhKVJ 82dwZCZFxOWxMVjic6XzHJADWFTXDX8PXDeoGFQpYyQG0vmITWkMthlVpwIGKWNAwFJpp+a2nXT6 3CVljYvsjhqT+qEh9CyxYVIdnhsaU0ZlSiZpVAHL0OgDcZNQXHf+Sh/tPfw+1TXvJlNFi/I7KlvF oF7KHJBBStpc3iarR0yW1vsmS9uw2dp+mR/vKjU3FxRqbBtR8/L2235/NweXueP/2ZGXd+CvKirs Xy4xVi8s0JgqT56+fPvw0TMPqm2tlIfRl1k6KmWXxmJtEsig7Ly8so3fsC1SU1Fq4IsI7gCUjVxU cA1q5cKCG1Wkb5A5rwUYCYB+F2wM5DupobKDAVNHuSVVFJmcJ5CBi7Ryowu5BYazukmnze4BtGaL hwR/t3qGSKoYNTNxKRqZSQzIwCWDIQOWw5DJcgw7x2pcN/6Zi1c4SQvBC68snynI+82Li6XlYNFb G/jzzvTGsi200TmEVQyDJSKLVUs2WxaDJZ9ikooeZo2wCypTN2OAC/4eFAuKgtFaZcwFAIOeK0BG VXeADC7+suo2sto6qNa+g1XHLjp47D0p+R+deECT0w8EKmhsxHhMwGVwTJnBC8hgO8PAyJTABUFe FNUdP3WZ7O0HBCh6rBuuYBepppMs1Vhm185KpkOCu0ZWMJaKNqqo7npQZdsxYSpvvctwOVhe2aHX GRp84hK1z610cv3y3ADvueO/4KD/odV2/I3F0vA9vd4a1tW15+jZs1dGjx9/n6qqm9hVMrBaqaIG +06yVjYLbMr5TowuXRO7OgBPqQkjFhkwDCPsNwJkFPfATsWmJtIa7XzBKQbIFGCZF99RCzGwnN2K uLQiGZ+wZM1memXJ27TFw59C49Jk9Qgm52E41IatPpLtwfra+NRiGa6lbljIKrBIoDWroEw2KqDH KYmVGLYOrGV3C1XE819ZSs+88AbDZQW9uXwjLV+znVasdaMNmwPJ3SeeAkJRqVtA0QkaOYdG5cxA BoDBDqhkB1TgGuEM9aICBql7FTBaKDlWfjp+fWCoI9Lz62aqapXO8uqGHQyBFqpq6KDD756V5XRY Uq/slZ6QeiKYOv9l8gHJx1hoj5YAbGs8fe4mtXSwa2S1M0zaBC6W6k4GTJeVudSwAAAgAElEQVSk pdXsEUOFbwodfENA/1HDA1NZ05i1su2iwdxozy+siI6JyZ+3aVPA3ztGYM4dc8d/zdHR0fE/a2pa H62sbHy9rKy6/NSpCzevXbtH+/Yf5zdoI1mr7NJvA6up7RDIADBwoQAbo6VBQKNCRlEziouA+hmd uYmtWayYHxcaGkjLzwMweeyKxaYVMFgCGTBr6PmFb9Gaza4UEJkk60e2sJukzG1RiuSQJsZQLYwJ lQl+hVhCV+7YpmAWyGTLJD29rJrFlgFA5u13tkvrwKr1ruweOdFbK7bSRpcgAUx4TL7s+s7Ms1Ja dhnFJesENAAMBqzHp2olNZ3qAIsKF8RgZrtISN0DMroypUCxlFUfBm+hjwuAQdMoOsvLWcmYAGwG zY69x+lm35jUDw1iWT1GMcA1GlcaSJWxmOPStT7IX3PxWi/t3n+Sauq7JLZjYnUEuFht3eIWqbUv FbU75DmzFapTgr8TJkvTLYbLwfKKNk1aZvFif/+EH/j4xH4mNFSyRnOB3bnjv+5QpuZZ/ldlZd0P zObq4O7uvfsuXLw6cvt2Lx04+C412juppq6NunYeovauA1TfuIOqati/Z7igDwdng5ndJqNNIKO6 COIyOUBTUtZMetRklLfy4yZZXwr1gZnBkQnZ5LTNl156bQU98/wiem3ZGnL3x+rXCJkDvGrDdsdo zGilXD+jdEbFqMvooGJg+HkY15lZaGS1oaOwuAzp7sYEPidnHwYLmiGDJXsUEZdPsUnFMg9FSeG2 ykBswCYp3SC/Ay5ZmgSYjTJWVJnSZxb1oo4kVQEDF6kILqNDxQAyUDAAzYdNz58zV7VQE7+eJ8/f oDusUAYniQanpmkIWzDHpxTgoFOdVcwdVjEnzlympo690m+ElHQZYi78mqKYzmRtl3oXqBe4SJW2 HeIilRobHlgqWweqbV2nyizNtqKiipCcHOOz/lFRj6Kobq6Zce74bz0aGhq+YLXWLqyosBUePnz8 fG/f0IObN/toPyua1o49dPTEOZmY1r3zCDW17BbQKC4UOnfrWc0ANLUz/U1ieK6M3QXUaPBFYULs gO++ucVW2eOUzoojOjGbL3x/WvDqcnrymZdo3ouvk4t7kAzgfmPZBgnWrljrIoVxCMCqc4g/uPFS cZmw3SALO64LWG3kl1J8RqEMmdq03U/mwSAdHYWu6Ey9fB+gYqnaQbbG/VTXdFB2CGFBGUDz8Odb BGDZDqjAEH+RZfLiIj0EDOYSz3aTABoVNupj9WM0kVpsbdSx5yhd6x2lofsPqJ+B0jcOm6LeMWWg 1KWb92j/sdNU37qLVUsrg+RhQR2UCwBjREAXgV0EeNnM5a0PjGXNY+weXSsrb+kxW5ozGDBr4uJy f+rj4/OZj82NwJw7/hCH0mpg/a7BYHFubulseu/0+b7+gTG6evUOnXzvIl28fJveP3+Tjh4/Tz17 jlNz626qre+kCr4jl1nZbcLdG8rF0dukQKZW3AdcUKaqFjF8nFWkACYtt4TVSS5tZ7fo5UXLZCvl s6xmPNg9wgK5RW+upu/84Bf0018+Rxu3+sv4BLhKKgBmzDH7Bv1S2ZoyymAlk16gp+ScYlk76+Ef Sd5B8aKEcjUVUkBYyuqqqm4P1doPUGvXu9TVc4aa2o9JkVpuUfXMsju1Ez3XARYVLqp7pAJGhQzg MtseQmW2sfuIni9+Lcrr2unQqYt05V4/Xesboit3B+gSq8izV2/QoZNnqL3nAFU2MECqmli1NM+0 BZSy+wn1YrQq9S5KkV3nA7O1fdJkae21WNveNZbZrVpdtX9mZulzISGx/zDXbzR3/MGPurq6z9XU 1D1TVl4V196x48it231TaL7r7R2h69d76dqNPrp09S6d4IuiZ+8xsrfsYFeqneV5G1kqW2QeSSnD ZkbNGFXIMIQq4SrAVaqiTIYMAJOUoaHo+Cxyxj6ml94QyCx6fQWFRiRRcHgiP15FX/2n79Ojf/8d Wvjaav7aXMrIRUUtwGJ17OyumFEYeTqrWLaWQVNkpLS8UopLzZc1s/5hSeL66C1NErOw2feQve0I NbQcpo6d71HP/gsCmur6PTJ5P6vA6oCMMlMHg7sAFhUuswEDuMCg3GYrltmAmXGVGDClrOxK+VzC 8C2taKSKxk7qOnCc9p04Q3uOnqKufUeosbOHLLWsgKw20lfUk7GKfxa7p1AxEnthGKKQTjVTefv9 Mmv7SJm140pZeesOY1lTSna2cWVQUPL3163zfuRjc+pl7vhjOLCfiRXNVy2W6iUtrV3mCxeu3Roc HJPydSia23eVZryrN+7R8ZPnqK1zN9Xbu9i6qcrWLtkOvUVRMzrU0CB9y9CBi2SoaJGLDsHeLHZr MKYhMi6TAoLiaP07rjSPFczz81+ljZvdKTYhnXz9w+m5+Ytk3/ZnP/8P9OOfPUPRCdmsZEqUytqi spmYSLa2XNykXAZMQWkl5ZUwaIrLGGZGymTXyS80nqISc0jDUKhp3EVNHYeopeso1TcfpMbWI9TW fZJ27TsvZm87KsoAWxHztNVslTLqIn9Weno2XAAWNaMEm1EwAG65oloeAqZJAQz6hirbyFTdQUZ2 gbTmWgYJf185q0BzNZ9tDBf+2eYq/h4GlxVxHsdriaFSrGQQfymT1oA2Vi8dUwyXPj4f15uaLbmF lT7eAXE/XbbM4/Nz7QBzxx/dgZW2lebKH5Wbq1xbWzq7R4YnHVPWMKt3hPox3X4UazMG6fCxU9Ta 0UO2+laqrGmm8ko7GaBczHVSR4PRAXqkTyHv+Qw3BeoDMZW4pELyDYglp81etHzVJlq5ehN5+YZR QnIG+fkH0+Ily+jb3/ke/fXHH6FPf+6L9MOf/IICIxIoS2MUlZLOLhE2T2IxHCy72EK5DJe8Uivl 6yuo0MBQ4HM6q5mEdNS5FPDvr2bAHKCeA2dpx97T1L7jpACme885fu4y7T18jXYfvMJf865kw2S2 sQR2K2ZiL7MNoFHiTg0CEGSSSvnfiuA2DI9hCHobUHFrbf3A4xlzAAi1NIi5GFixANboYoeV8Osp n+PXFKMYLBUoqFNGMlTZdo0zbK6VWzu7zebWpJQM46srVzp9+WNzGaO544/1QMYB7QY1FXXPNNa3 JB86ePzS0PD4FGbH9g0MycL2KzduCWxu3OmlY++eoR09+1nNdDBkGhgufFfmO7MEgh2NlNrSemUp u65W4h0I3kbFYkFbFrl5htGbi9fSM/MW0oJXlrCLtJSefPJp+uY3v0Wf/8IX6VOf/hw98rkv0L8+ 9jgFhMdTSq5O4i0ATSbcIq1ZYAPIKFZGOTqLdHjn8sc5DKDkLK24TYCMvX0fA+U07TtynnbuO0P7 Dl+mA8du0JGT9+joqT5+fIs6e95nOLRRkb7O4R5VMlCqP+AWzTYVMoCFCpjfDZl2h7X9NmgcXdEK aFTY2KWKF4V2eE5nqJMqa0CmsqbjPkP8nqm8ZX+JwW7IK6zYGBNT8JiLS/QXnn766Tn1Mnf8cR8n TmARXMs/2Gz2N1qaOqru3hvoHR2bmMbi9r6hIVncjuFJN+/20qkz52n/IWSgdvFdtYlM5SzrjTUM lipprCxgNVCgrZHdPAAMalKiEgooPllDCSlFMrtmyXIn+va//IS+/q1/pX/8+nfoK1/5Gj3yyGfo k5/8NH3ik5+hz/7to7Tg1f/d3plHtWFd+b/ntJ32zGnSNGmSNk06XdJOkvaXaeOkSbPa09aJm8ZO HC/xgsEsYhE7WkAIECCQWCSBhBCSQEIISSAJsRrMYmOwwdjGGNsYL8RbEjve7Th2k9TL9/feEzgk 0+nM7zfttEne55x7AAfzR0745N733r13GXLVZdCZatmZDhULy2SmPwYzGV8wk5kOcx09sG0MHjDr zKgkfy/Q0U9KpZ3o2bQL23cfx/DOY0Q4J7H34CVMvnkFew5cxMjYO0QMG6ev2z/OWGZKopkbpNlf ByXTy/5O8Nr+P0rG3bSBxWy5uD8hGBo9TChULDM9Tw30hbW3m41raPT3XCPZzCXy9SFfoK+T/PvN 1BkcC/LzDT8k/4P4Z94SwPlMQN/O0LKppaXzkbaWrpTJyUMj712++v5VtrT9AyKY4OIw+vz97XfP YHR8Ar0bh9Da0UtSeDoCgpQWtX7WT1RlJb/o1c0w21pRaQ3ckkxBkYVN36NrTeh84Tm/mou77vkX 3PfAg/j2Pd/FHd/6Nm7/5p247fa78IMfPYzoeBGUJRXQVNpJJuNiJZJxlmBMDh8rj2yeFtQ2trGg n1vIn+sqa5FXZGAL1qhsSvV21ktEJbNr8jSRzAkml4NHP2Ci2bn3NDyBAfaup4b2ZnnWsfOk2VfT f04ytFz6y5nMn4lPCOZjydCRmDSLYS0JDfT2bv0Nr7/vSmNT39H6hs4Bu6PVUm3zhxYXW34hFGbc xc9eOJ85aJc23Z/d1tT5VO+Gft2Zs+emrn7wwZ8uX73CuoVpjw3NZs5cuMRKpo0DW4lk+lgmQyVT 42iCmV790qtgqx9GC33kVg9Zjp51OucWkF/4UgubW5Odp8HKNbH4yUO/xIP/+ii+d/+P8MMf/it+ QOKnDz2K+Qteg0SmhEpTRbISZ3BtbQ2VjJcFlYzZ2YQaDz007SC/8FQKNPOgHeDke6pdpNQqgTBV juiEdKRlFLLD3C07prD30Hkim5OkVLqAQ8c+xIEjV5lk/O3DRA60ZCIioW99mj751mW2ZKh4aKlE 3wHR+Tl10/FfSuY/COZjyVDBNAboKIYuksGs/8jj7Tnb4O8ZJ8Kpt1T7RHq982VBsuy70y0B/PyF 89lkZhxEc3P7q1OHD/svvHfp3UuX37tx4tS7OPLWcbx57DgOHTmOif1T2Dw8irZ19Bk7KSVc0+US +UWm4ycrLV522EubD19bFoMX/7AaIqka+SojyWgq2SZIemX9+rJQPDf3JTzxxPOYO3cB5r+4CEvI n6WKc5CZU8IGhtNbpEqbl0iGHvpSyfiYZCz1AdiJVKhkqGAcDS2odtIHei4iCj/Sc1RYFS5kLQZZ +WUk0+jCxqFJjO07hdE9p5hk9h++iolDl9kBcHvPGDs/sbmJTLwfS2bmYR0Vy0zZNLuF4JaIpiUT fOn8qYPfvxjTmYyv+yYpj66RDOZKc/vgMY+vp6/W2aE1WRqXZSg0P124MPy2v/d/HxzOXwU6qpPI 5nvtnZ1R75w40XvuwvnLB6cOYcvIVvhbmtGzsR/9m4ewYWAYnd0DrNfJ6WkjkqFnMT4iGZJpkLKJ PtHPVhox93dv4MtfvRv//rslRB4kOympImWTBUV06wApnfILdRCJsiGSKJAhL2DyyVcbkF9kZNfe 5VWuYIOimd4ykXLJFiyVZiRDr3vrvG1MLCabG2UmOzQV1ZDmFCImSYqIuDTIckvRtn4YfZv3Ynz/ aYxPnmUHv+OTF4hwzmDz9uPo2TSJhuZBIpFuOKg0mro/8XL304/tZl9TB7+vm710ni2ZW5//xWAH vzeJVD5s9Pee8Tf3jzUF+uttdS0pyiLrU0sjUu7k5y6czx30INjlcv2ku7sr5fCRqW3nL56/uX10 Bxp9XiKSWgTaOtDVuwntnRvY1Denu4XNobHY6JlMI5GMj72gpQ2HtPv5q1//Du6450EsfkMABd2v xHZb21FurGXC0ZZXo5SUUTRURC70cJjuWqJNkDNdzzRmeohMpGSiN0AObzs8Ld1obKWlSyfs7gC0 RisSxZlIlSkQm5KOyAQx8kqM6B7YSb5nI4ZGj2DnxGlSIp3BDiKYbeOnsWX0bQxsOwJ/x1Yikj6S HRE50FueWZL5dF/SzD/79PfMXE3fWj3CJBJ858J6j7wz0T0TN0hc8Tb1vRlo7e9yujq0RRrzvMgE yf1hYWFf/3v/t8Dh/E2YbqL8ps/neXpwy6bCqTcPTb5z8gSqbTWoqDLDVudCfYMf9Z4m1LloBFBH MouaWh+brmckcqBT7GjPUFa+AXN+vQDfuONf8KtnFkCSqYaZPqyzuGGykuzE5EQFiXKStZQZHDDQ ubkmFxvzQF/szh4QNdOkOCMZV6ALLd2D6OofQfemEbZupbmzD+ZaN5LSsyBIEhHJiJCcngdLXYBJ ZuPQASKX4BX2+P5LGD/wHsbI58NjJxDo3Ibaxl4ir55bkpn9gpd2V9OYKZNmSqdPvPidJZiPRdP7 n0nmQxLveHzdQ053R5Wh0rk2K0/zb7Rbmq9+5Xzuoeczbrf73uY234LRse2Vp86eeWtg8+DlEo32 RlGJFkaTFTbyy1zn9DHJWG10Wn8DE4fR4mGC0Bjq2OiE2KRsPPjIU/jxw08iIkZCvqeBSYbKhkrG WOVmQfcWGasaUWFuJJkMHe9Ayx83KZk8bMcTfflLmy2pZGob2tHY0kPEshX9w+NEHmNYRyTTRjKs dRsGYa7zQJSVh+Vh0Xh9tYCIJh8WRysGRqaIXM5h76H3SFzGxNRV7J26jEFSMrV2jxKZ9JMSrI8I rC94LkODvmxu6r41xmFGNDM3TOzrpuDt0Mw7l5nbIpbVUKGQbKaRzoFpYkPArtNu6ea2gX1eX0+T 3REQ6/V1L2QqNQ/wbmnOFwo6EsLrdXy/u697yd6JCceZs2ffrnU4L+XmFVzLzVOhrNyE6hq6MdFJ MhA7yXLqgpKxUsnU31plkqsyslUkdEJdsjgfJpLp0GAZjZmO06TT7rzswJiOdJiZgEejnI5fIKGn f8fuZ29YaFMkzWR8bX1ELrtICTSJnoEd5Ote+Dp6mGgCXX0oqbAgKlGMVZEJyMzXIrBuCJu3HyaZ yxmSwVzE7oNENFNXMPHm+0Qyx9DRtwsNLYNMMrTXiAqG9hsFe466bx32zgT9mmYvbH4M3XPUspEN lZqRDP2cjcf0B1/tkrjub9542d+y8bivecM28s/Kq+1NISUl1kclEslt/OyF84Wkv7//606n88FA a+sqIpnOnWO7jukNlVek6fIbmfJcFJeUk1LHCr2xhmQlDhjN9SQTqWeSoUOl6NiEwlILG9ugKKxA kbaGyKSRlFU+Jhj6toZeedOotPpnzYwJRgWd5Wv1smFVtDOa7uSmIx7MpDTztvYyyWzZsQ9dG0dI qdJBMo4OUu60wNPSCYuzEdkqHcTZapYBDY8dxtDOoxidOEVEcw67Ji8Q2VxiwhncfhSdG3ejsW0z EUwvEct0FjMr6ulZzKdnxfjXs0ZQlz/YNU2zF7c/WDJ5Wzawz0nWctPfsuFD8vGU198z2tDU46l3 r8so0lT/JkGiuJ9PquN8oaHnM+3t7f9sq69/pH1du/DUmbObutb3vZuvLPpQGJ+CNLEMxZoKksnU kFLHgXKjHWXG4P7qSnpoW+1l4yxpZzNd/saGTdGd2zV+tnGASYZ1P38cVbSH6FYEu6Lp+AU6TIqe 1dBpeEY2sMqDWk8r/O0bSJbST37RO1mzYaXdDWu9j0VJRQ2UGhObczMyfozEW9i57wx27T/PzmJ2 7juLHXvPsIPfTrZVYTM7j2FSCfSwcDX33vo8KJuPs5qGFiIk77pb845pHxLdO+0m8vG1Usmsv+Ft 7r3a1LbhmC/Q01NX36bS62tXpKerfrR0adw3eGnE4Xwp2N9UU1Nzm05n/EV//2bp1NSxYWd948Xk FMm1WGEyktMyoFRpodNbUUZ+qctpKwApm0w1jdOjMj3sI5UMfRTHRilMv6kJSiTwiTDbm2dF8O/Q lSMWksXQ0ZjlJidkilJExIrYXF9JlopIxw1PYD17N2Oq9TDRGG0eqMssyC+pZPNcto4fJZnMMWzf c5JkM2dIUMGcxrbdJ0kmcxjrNgZXt9QHgpKhcpmJGcHMlE50lAWdl0PHWtjpFb67lTU2utkc3l7W 8Ohv23DD29J32dvUM+Fv6fN7fJ0ihUL7+Msvr/zWl/ihLofzSahovF7vNwyGqsf37TuYMzo6PlhT U3c2Tph0PXStACmiTPbmRVtugZ6UTbQbms7epYKpolfbdMOio5ntKKLSoNKhEqGZC/1Y9amgg6LY sKjaYFgdAfZzSvU2UnbpEZ+aDVG6kq3YpXu9VaUmGGvcrNWgxt2MMnMdioj0CrVVbHg57Ulat3En y2SGdh4npdM7RDanSSZzjmQ0Z8nnJ9A9uBcNdD+Ubz1q6SyX6Wzm02cz9bck08MEQw+haQYz001N RUPielvX4Lnmjv5hp6vVoNFYXo+Ly3xg6VLFP32JC4bD+fNQ0VRXe+9sael4bt/+qcItQ9sGNFr9 MUG08FpKqhQZ8nyUaE0or7BBR8om2qhIyxr65iUoimYmGyoYGjRroWcwLIOZLZjaT0om+Pd8rASj klFpzMhVGdgqlIIiIxTKMuQS8dCtBbTFwFDtYmUS7XsqKreSTMYEAynT1g+MM8mMjJ9gGcyu/Rew h94yTdFD4HPo3Uwls4lIpotJZqZE+nS4m4Nl0kyp5Gpaf0syDYGea4H2/nP+tv49rsb2Nr3JGa9Q ap5OSpLdy6+lOZz/BgpF/1esVve9GweHf7Njxy6xP9DWKJHK3yWl0/VUks0UFpWTsqkaOvILTzMZ mn1QyVinhRGcPNdEPv+4JKqy0zkuwaAT6cyO2ZJpYkF/DpVMSVk1Sstr2GK3cqMDpeRr2g9VrLMy AdXUB1ijJB39QLOZQl0V8ki5VFHjxYbhfUQuJzF+4ByRykV2db3v8PvYd4R8PHoZfVsn0dAxgNqm LjiIOJxEJs5ZJdNM2eRiU//Ws1KJSoZ+JIK53tDc856vdcNUY6C7y1bXVKgzVL8qlhf/ZNWqhNv5 OAYO5/8BuiTObrd/p69v06/7+geEFmttQCzJPJMmkV+T5xRCVWyAzmBjt0xGS3BtSVAUfnbGQlfa UrnQLIZJhpZC0/HJMokKxs/CbA8ODjdYXCRLcjCBFZdZWehNdewRYIXZhTJSqtX52tlrYDopT1Vm JpIxQWf2oHfLBHYdOEMEc4FJhmYx9Pr6wLErePPkB+jfcRCN6waJYIKSqaOl0qeyGFoyOYhYbO5W NnPG6SPlUVP3nzxN3ae8zb073L5OW5XVFaFUap5aI2TbGXl5xOH8/6BQeP/J6nbf29bZ+1Rf/2ah VmfYIMnIPpcmybouz1GRjMYADSlVaLZhsXuZJGjJQ89jrEQyFiIb+uiOSsdEs5e65mBQwUyXR6Zq egvVyBa40bJHqalCaWUtikk5RuWRXVgGZWklEw7tBK8lWUypwQqT3Q27h062a0IZKdmUpKxS6ezo 6BvD6MS7GNt3ht0q7T5wEQeOXsXhEx/h6KmPsHnsMHydg0Qu3XC2EKmQcohFM5FLgMiFHvI2rkON p53NLiZxo7G596q3pe8tl7drfW19a2FFlWtRXGrmAyRz4YvrOZz/KWaz+at1dXX3NLW1PTUwPJKe lVswIpEpLkoyFDeksnxk55Ww3iR9pQMmq4c9vqMNlHS4Fd2nTdfN0oylkt40ka/ZAji6HYAIxkjK IT0RVDkpteiuJrphMjxejOSsAshUWsgKNZDmFZEsxUDKKAfsziY4SZmkryIC0lawRkkznZxX44Fa a0V+sQX+9uBjvB27T7LxDnsPXcSbb3+I46ev4TDJZIZ3HYG/czObw+tp3whXWy8LZ0s3KaE6YScZ DJUMiZuOxs4Pnb7157wt/Xsa/X3OSktDQlZW6RNLlwq+ya+lOZy/InQjoc1mu7uxqekZp8evLVBr d2VmF1wmkrkpSs9FZk4xlCo9kY2VnaOYqxuZZGromUy1DzVELHTkJVtcTzMYIiGtrhpl2mpoNWao 1BUQSfMQJRQjXChCVHI6YsVyJMpyka4sJhmNiZRd9ai2k3KpqpZkR3bkF+kgy1WzgeJ5RRVsNYpK a2PzYmhbAR2/uYtlMucxefgSKZcu4+Bb72NojEpmMHijFAiKhZZONl8HqulQrAZShvm6briae694 mvsOe/w9ndYaX2lGlvaFpUtjvjd3Lm9o5HD+JtA+J71ef7ersXVejd2lUao0Y1KZ4n2RNAeJKTLI sgqhUOpQrDVDZ7CzfiV6hkJHQ9CJejXO5mA5RQRUUVGH/FwdUhLkEEalISFWivhYCWJiUhETm4ZU 8jNL9BZISEYjzS5EQbEBlZZ6WKo9KC2rgq7CQjKfcjYfWCwvQAaRXE6BAYpCExzubozuPoHd+89P xzkimrPYc/AcKZvew5bRN+FrH0Cdr4vKBLXeThY0e6n1ddID32vuQO+pWk/HsMHiMSnUlStDBNLv vyIQ8DGYHM7fGprRmM3O73p8zXOrqh3qQnXZWLJIfjUyOhkJyRlIFmUhK7eEDayih8K0QdJWF5xB Qz8vI/JRFpRDlJqDWCKXRCKXxGgRUuKkSI2XEumkIy01Czm5xaTMcqJ/8yjUpUYUqMthNDlgJj9D X2EnojFDQcopeX4pxJmFJNSQKXRMMs6GXrZvaefeUyyTYXNl9p+5JZlNW/ezTm06fnNm9CYVDP3c 1dTzR1eg90BNfWtAW+EQi7OKnwmPl9w3h19Lczj/e9AzGq933Xcc9Q0LtOWmMplcuTc+SfLH6LhU RMUkI1WcjdwCLUq0JOPQ21BRWYdSUkZlk2xDLFZAlqFEfk4J8uQqSJIykRonIaJJRWxkAlQFGvhI 2UKn8fVv3g6b0wtxRh7kOWpodGaUk5+n0dHxniaSuWhIuVSMNPLzRDIVMnPLoCy2sP1KdKHb1tHj bBoelc1uIpm9B89j/5FL6N60mw2boju92R4lb/dNIpwPHA1dJ8ifba2yN+mKdbYVIlnJz+kCNX4t zeH8HaCd2w6H4/uGyupXVcVlJnm28kBisvSP4VHxN6NikpCclsnEkF9YhgKVnk3Ei4lOQRzJePJz imCusKFKb4XVSKShLoMoOR1xsUnIzVOjwdeK3v4hVFbXIVmciWhhGpJSM6EkP6uSCKvSVIciTSXy SQklI1lTarqSZDJFyFYaoCz6WDKbRw5jaPtRVjrt2X8WE4fOY++hcyPxSVMAAAjlSURBVOjo3QF3 U9/MTJiPnI09Z2vdnbsttoCvzORJUeQb5tJhUryhkcP5O6PX679mstt/YDRaFxdpyizpmbkHY4Qp 768OjboREiZAbHwaxOkKSGV5iCRZSmhIFJGJFOWlFbBW2qDXGmG3OuCub0R2dj4SU8QQJouQochH qaESodFChMckIiZBjNgECeTZapjNLjjrm5lk6KZKCcmGkiV5SM8uJaVSJXJVJtQ3bmArajcNBUWz c89JTJAsZi8pl8b2vYvmzmE6HPy6y9dzpb5x/VG7a12PuSagUhVblyckyH+8cOFCPo6Bw/lHQa/v /JrN5nlAX2l+OV+ptomkmfvCIqIvL18ZemNlSDgioxOIbFKxdm0MkUwkcuX5qNBVQldSjmy5gmQv iTBVWUh5pYIwJQ3hcUKExMRgRWQUwuMTEZsqIdmMnB0si6W5KCkxwV7rJ5Kpgiy7CHHJmUgS55Es Ro88dRUTjce/6daa2i3bDmPXxClMTl3A7slTGBk7Bn/b4DWSwZx3eNaNW+yB+jKjKz4yNmvOggWr bufX0hzOPyD0jMbj8dxXVmZ4sUClNYnTs/ZERgvfX/pGyM1Fi5dj2Yo1CA2LwhoindTENKjzi6At 1iErMxurV6+BICYaOXl5SEwjkiGCiYyPR6SQZD6CWMSlikmmQkRCyq/ktCzI5Go2HziflGDCJBmi 4iQkiymBSlNNMhszFAWVaO3cNmsX9mGM76OSOY+xiXduDmydJILpPWl3t2+otDRocpUVi+a/FnLP 9MEuh8P5R6W/v/8rra2t95ZVVD2fm68qTRFJd0ZExlwODYtETGwC1oYLIIiMhTA6HmJSEmVnyCGT pCNsdQiJVYgKJ1nP2nAIIiIRRWJNSBgpsWIRJRBCEJtMyiUqmxx2BkNDQOSybKWAiCYLeQUVKNXZ oVRVITNbh40DExgcOoDhbW9ix9hx7NpzArv3vXt95/jxi80dQzsd9e11anXVmthY2aMrV8Z+i2cv HM5nhKBo+u4tKdHNzcjMyU9LSx9KSEw9Hx4RDUF0LGKi44hAiGwiopAQE4fkuHhErFyFtctXIGZV CBJDw5FMpBRPMp7olWFIFsQjhR76EsEIScQlZyCaxKqIBCx8PZRtqJRllyJXaSCiMUKRXwFVsRUb Nu1BX/9ujOw4gt0TJ3Fg6vyVfQdPT3V0j6wrr6jPyMvTv5CQILn/lVf4uxcO5zPH6OjoV+vqAveo 1aXPZ2ZmydLSxL0JCSmnM2TyP8YnJN2IixVCGBuHeEEMEohwkohYxGsjkUpKKjEJ0bIQCBcuR+Tv X0fs4hAkrxUiMToFMTEpiBKKEBqbisUhAqwOT0RhcSWKtVa244mKRpFvgN7oIpIZR//gHmzfeeTG xOTJC7sn3tk1sHmP2VjlWSKV5v2MtgRMX0vzdy8czmcRKhqv13unSqV6Qi6XJ8lkmS1SacbhxOTk 9yRS6fVseRbkYikksfGQkiwnMywK4iWrkPKHJUhe8DqEv30Va55+EaueXQDh0nCkCFKQKBQjUZSF JFk+hKRsyqCbJ3VW9uiPhlJtRGFRFWyOFlIqTZBS6eD723ccOrFl62Tv+p6RvNra5vkrVgi+zbul OZzPCdM7nb6h0xkfzssrCEtISLCnpqUNybOzT2g1mg/LioohS0xC0spQxL+2DDHzX0H03AWIn/cK hHNfQcgTv8HiXzyP2FdDII0TQ5qahfSsQuQU6aHUmaDWWpCnImVSoZ4NtCospkO06m42tw18tH10 6uLmoYkdGzbutLkaOgWKAt0v5s5dyufscjifR+jNk8Ph+J5KVfLb7OzcBIkk3a3XlR+0VBg/kMYn YsWLv8eSZ+di0S+fxMonn0fEs/MR+dxLCP31fCx+bC6iF61GBr1BSsuGhGQxmUoN8koqkFNQjhxl GctmqGRIXK+u9V3pHxx7a3hkstvl6cjKVGieXrB07d2PPMKyFw6H83mGZDZfIfH1tkDbs+UanUZX XHJApy6+8drvXsS8x+bghZ/9Hzzzo5/itw89iqW/eh6rn5+PZc+8CMHiEIhjU5EhzgIdKyHJVkOW X8oGjNO5vwpl2U1ppupaXoH+rMPVuqulvd9ToK5YFhYW9505c+bwa2kO54sELaGOHj16R09nzwtq lapMEBHx1so3lmHes8/g6ccfw5yHH8JjD/4Uv37455j3yycw/1fPYclLryJ02RrEChKRmJSBRFE2 kiW5SCTlU7Io56MMufq8Il87oS6tbC7WmtNliuLH1qwR3sX7jTicLyhENF8eGRm5v7SoNDQ6Oro7 ZE3IuRUr3rixaNFC/Pu8uXjmyafw1GOP48l/m4PnHn8GL81bgPnzfo8/LHgdr7668sai11d/tHj5 2iuhEYmnxBkF26XyQle6TCWVZipfScsofIiuf+XX0hzOFxwimdvVas3T0bHC7JWrQnoFgri3owSx 768OCftwyZLlf3r59wuv/Wbu/Gu/m7fg2isvL/7o5QWLry58edmlJUtCTq1aIzgULkgejkvKcBOx SFJEua9EJ2Q8skYovIs3NHI4HEZnZ+fXDAbDfSkp4ueIYKITEkRVsbGJHRGRccNr10bvClkdueeN 5aETK1eG7wsNjd4TFhq3PSIioT8uTtSSkpZllmYo09MzVa8lihQ/FwjSZq6lORwOJwg9m6FvabZs 2XKbx9N6X0ZG3jMhIYKlq1ZFxK1dGyeKikrMiItLzUpKyshNTZXnSCS5UrlcLczNLQ1RKFQvpUiz fhYRkXJncIEa+JsXDofzl/F68WWz2fvNtLS0b69YsYJmJnevXi34rkAg+H5ycvIPaAtATIzonrCw 5Dv4mQuHw+FwOBwOh8PhcDgcDofD4XA4HA6Hw+FwOBwOh8PhcDgcDofD4XA4HA6Hw+FwOBwOh8Ph cDgcDofD4XA4HA6Hw+FwOBwOh8PhcDgcDofD4XA4HA6Hw+FwOBwOh8PhcDgcDofD4XA4HA6Hw+Fw OBwOh8PhcDgcDofD4XA4HA6Hw+FwOBwOh8PhcDgcDofD4XA4HA6Hw+H81fi/QqAeFdCK6r4AAAAA SUVORK5CYIJQSwMEFAAGAAgAAAAhAG9Fym3dAAAABQEAAA8AAABkcnMvZG93bnJldi54bWxMj0FL w0AQhe+C/2EZwZvdTdVa0mxKKeqpCG0F6W2anSah2dmQ3Sbpv3f1opeBx3u89022HG0jeup87VhD MlEgiAtnai41fO7fHuYgfEA22DgmDVfysMxvbzJMjRt4S/0ulCKWsE9RQxVCm0rpi4os+olriaN3 cp3FEGVXStPhEMttI6dKzaTFmuNChS2tKyrOu4vV8D7gsHpMXvvN+bS+HvbPH1+bhLS+vxtXCxCB xvAXhh/8iA55ZDq6CxsvGg3xkfB7o/ei5k8gjhqmM6VA5pn8T59/AwAA//8DAFBLAwQUAAYACAAA ACEAXKFHftoAAAAxAwAAGQAAAGRycy9fcmVscy9lMm9Eb2MueG1sLnJlbHO80sFKAzEQBuC74DuE ubvZ3bYipdleROhV6gMMyWw2uJmEJIp9ewMiWCjrbY+ZYf7/O+Rw/PKz+KSUXWAFXdOCINbBOLYK 3s4vD08gckE2OAcmBRfKcBzu7w6vNGOpR3lyMYuawlnBVErcS5n1RB5zEyJx3YwheSz1mayMqN/R kuzb9lGmvxkwXGWKk1GQTmYD4nyJtfn/7DCOTtNz0B+euNyokM7X7hqIyVJR4Mk4/BlumsgW5G1D v46hXzJ06xi6JcNuHcNuybBdx7D9Ncirjz58AwAA//8DAFBLAQItABQABgAIAAAAIQCxgme2CgEA ABMCAAATAAAAAAAAAAAAAAAAAAAAAABbQ29udGVudF9UeXBlc10ueG1sUEsBAi0AFAAGAAgAAAAh ADj9If/WAAAAlAEAAAsAAAAAAAAAAAAAAAAAOwEAAF9yZWxzLy5yZWxzUEsBAi0AFAAGAAgAAAAh AJo7nVMqBAAAwxIAAA4AAAAAAAAAAAAAAAAAOgIAAGRycy9lMm9Eb2MueG1sUEsBAi0ACgAAAAAA AAAhAJMwxTeK3QIAit0CABQAAAAAAAAAAAAAAAAAkAYAAGRycy9tZWRpYS9pbWFnZTEucG5nUEsB Ai0ACgAAAAAAAAAhAPcyOhuLvQAAi70AABQAAAAAAAAAAAAAAAAATOQCAGRycy9tZWRpYS9pbWFn ZTIucG5nUEsBAi0ACgAAAAAAAAAhABb58RYDuQAAA7kAABQAAAAAAAAAAAAAAAAACaIDAGRycy9t ZWRpYS9pbWFnZTMucG5nUEsBAi0ACgAAAAAAAAAhAI6gyY0mWQIAJlkCABQAAAAAAAAAAAAAAAAA PlsEAGRycy9tZWRpYS9pbWFnZTQucG5nUEsBAi0ACgAAAAAAAAAhABqAaxOfKQEAnykBABQAAAAA AAAAAAAAAAAAlrQGAGRycy9tZWRpYS9pbWFnZTUucG5nUEsBAi0AFAAGAAgAAAAhAG9Fym3dAAAA BQEAAA8AAAAAAAAAAAAAAAAAZ94HAGRycy9kb3ducmV2LnhtbFBLAQItABQABgAIAAAAIQBcoUd+ 2gAAADEDAAAZAAAAAAAAAAAAAAAAAHHfBwBkcnMvX3JlbHMvZTJvRG9jLnhtbC5yZWxzUEsFBgAA AAAKAAoAhAIAAILgBwAAAA== ">
                <v:shape id="Freeform 12" o:spid="_x0000_s1027" style="position:absolute;top:6032;width:14478;height:10458;visibility:visible;mso-wrap-style:square;v-text-anchor:top" coordsize="5223774,37727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DP0iywAAAOIAAAAPAAAAZHJzL2Rvd25yZXYueG1sRI/dSgMx FITvBd8hHMEbabOVuivbpqWIgigI/aH28pAcN4ubkyWJ3fXtjSB4OczMN8xyPbpOnCnE1rOC2bQA Qay9ablRcNg/Te5BxIRssPNMCr4pwnp1ebHE2viBt3TepUZkCMcaFdiU+lrKqC05jFPfE2fvwweH KcvQSBNwyHDXyduiKKXDlvOCxZ4eLOnP3ZdT8Kq3h5u4eYn6bTgd360O/LivlLq+GjcLEInG9B/+ az8bBeXsbl5WVTmH30v5DsjVDwAAAP//AwBQSwECLQAUAAYACAAAACEA2+H2y+4AAACFAQAAEwAA AAAAAAAAAAAAAAAAAAAAW0NvbnRlbnRfVHlwZXNdLnhtbFBLAQItABQABgAIAAAAIQBa9CxbvwAA ABUBAAALAAAAAAAAAAAAAAAAAB8BAABfcmVscy8ucmVsc1BLAQItABQABgAIAAAAIQBwDP0iywAA AOIAAAAPAAAAAAAAAAAAAAAAAAcCAABkcnMvZG93bnJldi54bWxQSwUGAAAAAAMAAwC3AAAA/wIA AAAA " path="m,l5223774,r,3772726l,3772726,,xe" stroked="f">
                  <v:fill r:id="rId18" o:title="" recolor="t" rotate="t" type="frame"/>
                  <v:path arrowok="t"/>
                </v:shape>
                <v:shape id="Freeform 13" o:spid="_x0000_s1028" style="position:absolute;left:17018;top:6540;width:11461;height:9970;visibility:visible;mso-wrap-style:square;v-text-anchor:top" coordsize="5147268,447664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2/pGxwAAAOMAAAAPAAAAZHJzL2Rvd25yZXYueG1sRE/NTgIx EL6b8A7NkHgx0gJGdKWQjYmRgxeBeB7asV3dTjfbAsvbWxMTj/P9z3I9hFacqE9NZA3TiQJBbKJt 2GnY715uH0CkjGyxjUwaLpRgvRpdLbGy8czvdNpmJ0oIpwo1+Jy7SspkPAVMk9gRF+4z9gFzOXsn bY/nEh5aOVPqXgZsuDR47OjZk/neHoMGs6jd1+GtOdib14urzcfR+g1pfT0e6icQmYb8L/5zb2yZ v7ibqfl8qh7h96cCgFz9AAAA//8DAFBLAQItABQABgAIAAAAIQDb4fbL7gAAAIUBAAATAAAAAAAA AAAAAAAAAAAAAABbQ29udGVudF9UeXBlc10ueG1sUEsBAi0AFAAGAAgAAAAhAFr0LFu/AAAAFQEA AAsAAAAAAAAAAAAAAAAAHwEAAF9yZWxzLy5yZWxzUEsBAi0AFAAGAAgAAAAhAMjb+kbHAAAA4wAA AA8AAAAAAAAAAAAAAAAABwIAAGRycy9kb3ducmV2LnhtbFBLBQYAAAAAAwADALcAAAD7AgAAAAA= " path="m,l5147268,r,4476647l,4476647,,xe" stroked="f">
                  <v:fill r:id="rId19" o:title="" recolor="t" rotate="t" type="frame"/>
                  <v:path arrowok="t"/>
                </v:shape>
                <v:shape id="Freeform 14" o:spid="_x0000_s1029" style="position:absolute;left:30416;top:8509;width:14567;height:5721;visibility:visible;mso-wrap-style:square;v-text-anchor:top" coordsize="4418962,17351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ITCuyAAAAOIAAAAPAAAAZHJzL2Rvd25yZXYueG1sRI/dSgMx FITvBd8hHKF3Nun217VpsYWKF4pYfYDD5nSzuDlZNmk3fXsjCF4OM/MNs94m14oL9aHxrGEyViCI K28arjV8fR7uVyBCRDbYeiYNVwqw3dzerLE0fuAPuhxjLTKEQ4kabIxdKWWoLDkMY98RZ+/ke4cx y76Wpschw10rC6UW0mHDecFiR3tL1ffx7DTshtfZ8wOdEqe39xXZArlzC61Hd+npEUSkFP/Df+0X o2GqJmo+L5ZL+L2U74Dc/AAAAP//AwBQSwECLQAUAAYACAAAACEA2+H2y+4AAACFAQAAEwAAAAAA AAAAAAAAAAAAAAAAW0NvbnRlbnRfVHlwZXNdLnhtbFBLAQItABQABgAIAAAAIQBa9CxbvwAAABUB AAALAAAAAAAAAAAAAAAAAB8BAABfcmVscy8ucmVsc1BLAQItABQABgAIAAAAIQADITCuyAAAAOIA AAAPAAAAAAAAAAAAAAAAAAcCAABkcnMvZG93bnJldi54bWxQSwUGAAAAAAMAAwC3AAAA/AIAAAAA " path="m,l4418962,r,1735180l,1735180,,xe" stroked="f">
                  <v:fill r:id="rId20" o:title="" recolor="t" rotate="t" type="frame"/>
                  <v:path arrowok="t"/>
                </v:shape>
                <v:shape id="Freeform 15" o:spid="_x0000_s1030" style="position:absolute;left:6223;width:10140;height:7556;flip:x;visibility:visible;mso-wrap-style:square;v-text-anchor:top" coordsize="3855299,30520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ykVdyAAAAOMAAAAPAAAAZHJzL2Rvd25yZXYueG1sRE9LawIx EL4X/A9hBG81WbersjWKFAUvLfi4eBs2083iZrJsUt3++6ZQ6HG+96w2g2vFnfrQeNaQTRUI4sqb hmsNl/P+eQkiRGSDrWfS8E0BNuvR0wpL4x98pPsp1iKFcChRg42xK6UMlSWHYeo74sR9+t5hTGdf S9PjI4W7Vs6UmkuHDacGix29Wapupy+nQV3elX3Z76TJrsfrx0HlTVHkWk/Gw/YVRKQh/ov/3AeT 5ueLfFHM5ssMfn9KAMj1DwAAAP//AwBQSwECLQAUAAYACAAAACEA2+H2y+4AAACFAQAAEwAAAAAA AAAAAAAAAAAAAAAAW0NvbnRlbnRfVHlwZXNdLnhtbFBLAQItABQABgAIAAAAIQBa9CxbvwAAABUB AAALAAAAAAAAAAAAAAAAAB8BAABfcmVscy8ucmVsc1BLAQItABQABgAIAAAAIQBlykVdyAAAAOMA AAAPAAAAAAAAAAAAAAAAAAcCAABkcnMvZG93bnJldi54bWxQSwUGAAAAAAMAAwC3AAAA/AIAAAAA " path="m,l3855299,r,3052032l,3052032,,xe" stroked="f">
                  <v:fill r:id="rId21" o:title="" recolor="t" rotate="t" type="frame"/>
                  <v:path arrowok="t"/>
                </v:shape>
                <v:shape id="Freeform 16" o:spid="_x0000_s1031" style="position:absolute;left:29464;top:254;width:8763;height:9315;visibility:visible;mso-wrap-style:square;v-text-anchor:top" coordsize="2776068,28254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SONryQAAAOIAAAAPAAAAZHJzL2Rvd25yZXYueG1sRI9Ra8Iw FIXfB/sP4Q72pukqdKEaRSaTDTZEHXu+NNem2Nx0Tab135uBsMfDOec7nNlicK04UR8azxqexhkI 4sqbhmsNX/vXkQIRIrLB1jNpuFCAxfz+boal8Wfe0mkXa5EgHErUYGPsSilDZclhGPuOOHkH3zuM Sfa1ND2eE9y1Ms+yQjpsOC1Y7OjFUnXc/ToNplab94nFz3y5+lCrH+m+D8Va68eHYTkFEWmI/+Fb +81oyJXKC1WoZ/i7lO6AnF8BAAD//wMAUEsBAi0AFAAGAAgAAAAhANvh9svuAAAAhQEAABMAAAAA AAAAAAAAAAAAAAAAAFtDb250ZW50X1R5cGVzXS54bWxQSwECLQAUAAYACAAAACEAWvQsW78AAAAV AQAACwAAAAAAAAAAAAAAAAAfAQAAX3JlbHMvLnJlbHNQSwECLQAUAAYACAAAACEAO0jja8kAAADi AAAADwAAAAAAAAAAAAAAAAAHAgAAZHJzL2Rvd25yZXYueG1sUEsFBgAAAAADAAMAtwAAAP0CAAAA AA== " path="m,l2776068,r,2825464l,2825464,,xe" stroked="f">
                  <v:fill r:id="rId22" o:title="" recolor="t" rotate="t" type="frame"/>
                  <v:path arrowok="t"/>
                </v:shape>
                <w10:anchorlock/>
              </v:group>
            </w:pict>
          </mc:Fallback>
        </mc:AlternateContent>
      </w:r>
      <w:r>
        <w:rPr>
          <w:i/>
          <w:iCs/>
        </w:rPr>
        <w:t xml:space="preserve"> </w:t>
      </w:r>
      <w:r>
        <w:rPr>
          <w:i/>
          <w:iCs/>
        </w:rPr>
        <w:br/>
        <w:t>Figure 2.1 – Main hardware components</w:t>
      </w:r>
    </w:p>
    <w:p w14:paraId="7AD67F65" w14:textId="77777777" w:rsidR="00175CFF" w:rsidRPr="00175CFF" w:rsidRDefault="00175CFF" w:rsidP="00B3039D">
      <w:pPr>
        <w:pStyle w:val="Chapter3"/>
      </w:pPr>
      <w:r>
        <w:t>2.7.1 Processing Platforms</w:t>
      </w:r>
    </w:p>
    <w:p w14:paraId="11E23F9A" w14:textId="77777777" w:rsidR="00175CFF" w:rsidRPr="00175CFF" w:rsidRDefault="00175CFF" w:rsidP="00175CFF">
      <w:r>
        <w:t>Processing platforms play a central role in managing perception, communication, and control tasks in robotic systems. Single-board computers and microcontrollers are often used together to balance computational capability and real-time performance.</w:t>
      </w:r>
    </w:p>
    <w:p w14:paraId="2FAEBECE" w14:textId="77777777" w:rsidR="00175CFF" w:rsidRPr="00175CFF" w:rsidRDefault="00175CFF" w:rsidP="00175CFF">
      <w:r>
        <w:t>The Raspberry Pi was reviewed as a primary onboard computing platform due to its widespread use in robotics. The Raspberry Pi 4, particularly the 8 GB variant, offers sufficient processing power and memory to support ROS-based applications, including SLAM and high-level system coordination. The Raspberry Pi 3B+, while less powerful, was also considered suitable for secondary or supporting roles. Strong community support, extensive documentation, and the availability of general-purpose input/output (GPIO) pins make the Raspberry Pi a practical choice for integrating sensors and peripheral devices.</w:t>
      </w:r>
    </w:p>
    <w:p w14:paraId="5DDA9FBA" w14:textId="77777777" w:rsidR="00175CFF" w:rsidRPr="00175CFF" w:rsidRDefault="00175CFF" w:rsidP="00175CFF">
      <w:r>
        <w:t>In addition to single-board computers, Arduino microcontrollers are commonly employed for low-level, real-time control tasks. The Arduino Mega was reviewed due to its large number of input/output pins, which allows it to interface with multiple sensors and motors simultaneously. Arduino platforms are particularly well suited for handling timing-critical operations such as motor control, and they benefit from a wide range of well-documented libraries that simplify development and integration.</w:t>
      </w:r>
    </w:p>
    <w:p w14:paraId="272E99EF" w14:textId="77777777" w:rsidR="00175CFF" w:rsidRPr="00175CFF" w:rsidRDefault="00175CFF" w:rsidP="00B3039D">
      <w:pPr>
        <w:pStyle w:val="Chapter3"/>
      </w:pPr>
      <w:r>
        <w:t>2.7.2 Sensors</w:t>
      </w:r>
    </w:p>
    <w:p w14:paraId="41D426DD" w14:textId="77777777" w:rsidR="00175CFF" w:rsidRPr="00175CFF" w:rsidRDefault="00175CFF" w:rsidP="00175CFF">
      <w:r>
        <w:t xml:space="preserve">A variety of sensors are required to support perception, navigation, and obstacle avoidance in mobile robotic systems. The literature review focused on sensors that are widely adopted and compatible with ROS-based </w:t>
      </w:r>
      <w:proofErr w:type="gramStart"/>
      <w:r>
        <w:t>architectures</w:t>
      </w:r>
      <w:proofErr w:type="gramEnd"/>
      <w:r>
        <w:t>.</w:t>
      </w:r>
    </w:p>
    <w:p w14:paraId="02E3B93E" w14:textId="77777777" w:rsidR="00175CFF" w:rsidRPr="00175CFF" w:rsidRDefault="00175CFF" w:rsidP="00175CFF">
      <w:r>
        <w:t>Two-dimensional LiDAR sensors are commonly used for SLAM and environment mapping. The review considered factors such as sensing range, measurement accuracy, scan frequency, and ROS compatibility. These sensors provide reliable spatial information that is essential for building occupancy grid maps and supporting navigation tasks.</w:t>
      </w:r>
    </w:p>
    <w:p w14:paraId="7546218A" w14:textId="77777777" w:rsidR="00175CFF" w:rsidRPr="00175CFF" w:rsidRDefault="00175CFF" w:rsidP="00175CFF">
      <w:r>
        <w:t>Inertial Measurement Units (IMUs) were reviewed for their role in providing orientation and motion data. Considerations included the number of sensing axes (such as 6-axis or 9-axis configurations), measurement accuracy, and ease of integration with other sensors. IMU data is particularly useful for improving localization performance when combined with odometry information.</w:t>
      </w:r>
    </w:p>
    <w:p w14:paraId="1E8196CF" w14:textId="77777777" w:rsidR="00175CFF" w:rsidRPr="00175CFF" w:rsidRDefault="00175CFF" w:rsidP="00175CFF">
      <w:r>
        <w:t>Ultrasonic sensors were also reviewed as a low-cost solution for short-range obstacle detection. While they do not provide the same level of detail as LiDAR, ultrasonic sensors are effective for detecting nearby objects and can complement other sensors in close-range scenarios.</w:t>
      </w:r>
    </w:p>
    <w:p w14:paraId="6C834E5A" w14:textId="77777777" w:rsidR="00175CFF" w:rsidRPr="00175CFF" w:rsidRDefault="00175CFF" w:rsidP="00175CFF">
      <w:r>
        <w:lastRenderedPageBreak/>
        <w:t>For visual perception, USB cameras were reviewed for use in object and human detection tasks. Key evaluation criteria included image resolution, frame rate, and compatibility with common image processing and deep learning libraries. Cameras provide essential visual information that supports high-level perception and interaction with the environment.</w:t>
      </w:r>
    </w:p>
    <w:p w14:paraId="0461B3A8" w14:textId="77777777" w:rsidR="00175CFF" w:rsidRPr="00175CFF" w:rsidRDefault="00175CFF" w:rsidP="00B3039D">
      <w:pPr>
        <w:pStyle w:val="Chapter3"/>
      </w:pPr>
      <w:r>
        <w:t>2.7.3 Motors and Drive Systems</w:t>
      </w:r>
    </w:p>
    <w:p w14:paraId="3335E94E" w14:textId="77777777" w:rsidR="00175CFF" w:rsidRPr="00175CFF" w:rsidRDefault="00175CFF" w:rsidP="00175CFF">
      <w:r>
        <w:t>The drive system is a critical component that directly affects robot stability and control. The literature review examined various motor and drivetrain configurations commonly used in mobile robots.</w:t>
      </w:r>
    </w:p>
    <w:p w14:paraId="364434CC" w14:textId="77777777" w:rsidR="00175CFF" w:rsidRPr="00175CFF" w:rsidRDefault="00175CFF" w:rsidP="00175CFF">
      <w:r>
        <w:t>DC motors equipped with encoders were identified as a practical choice due to their ability to provide both actuation and motion feedback. Encoder feedback enables accurate odometry estimation, which is essential for localization and navigation. Motor drivers were also reviewed as necessary interface components that allow microcontrollers to control motor speed and direction safely and efficiently.</w:t>
      </w:r>
    </w:p>
    <w:p w14:paraId="71AA3951" w14:textId="77777777" w:rsidR="00175CFF" w:rsidRPr="00175CFF" w:rsidRDefault="00175CFF" w:rsidP="00175CFF">
      <w:r>
        <w:t>Different wheel configurations were evaluated, including two-wheel differential drive systems with caster wheels and four-wheel drive systems. Based on the review and initial evaluation, a four-wheel configuration was identified as advantageous due to its improved torque distribution, stability, and suitability for carrying additional payloads.</w:t>
      </w:r>
    </w:p>
    <w:p w14:paraId="2A65D602" w14:textId="77777777" w:rsidR="00175CFF" w:rsidRPr="00175CFF" w:rsidRDefault="00175CFF" w:rsidP="00B3039D">
      <w:pPr>
        <w:pStyle w:val="Chapter3"/>
      </w:pPr>
      <w:r>
        <w:t>2.7.4 Power Systems</w:t>
      </w:r>
    </w:p>
    <w:p w14:paraId="1FCFCEB0" w14:textId="77777777" w:rsidR="00175CFF" w:rsidRPr="00175CFF" w:rsidRDefault="00175CFF" w:rsidP="00175CFF">
      <w:r>
        <w:t>The power system is responsible for supplying stable and sufficient energy to all hardware components. The literature review considered common power solutions used in mobile robotics.</w:t>
      </w:r>
    </w:p>
    <w:p w14:paraId="0239061D" w14:textId="77777777" w:rsidR="00175CFF" w:rsidRPr="00175CFF" w:rsidRDefault="00175CFF" w:rsidP="00175CFF">
      <w:r>
        <w:t>Lithium polymer (LiPo) batteries were identified as a widely used option due to their high energy density and ability to deliver the current required by motors and onboard electronics. Voltage regulation was also highlighted as an important consideration, as different components often operate at different voltage levels. Proper regulation ensures reliable operation and protects sensitive electronics.</w:t>
      </w:r>
    </w:p>
    <w:p w14:paraId="60AC47A5" w14:textId="77777777" w:rsidR="00175CFF" w:rsidRPr="00175CFF" w:rsidRDefault="00175CFF" w:rsidP="00175CFF">
      <w:r>
        <w:t>Safety considerations were emphasized throughout the review. The inclusion of fuses, protection circuits, and proper wiring practices was identified as essential for preventing damage to components and ensuring safe system operation.</w:t>
      </w:r>
    </w:p>
    <w:p w14:paraId="4C457F3A" w14:textId="77777777" w:rsidR="00AA05AD" w:rsidRDefault="00AA05AD" w:rsidP="00B3039D">
      <w:pPr>
        <w:pStyle w:val="Chapter2"/>
      </w:pPr>
      <w:r>
        <w:t xml:space="preserve">2.8 </w:t>
      </w:r>
      <w:bookmarkStart w:id="5" w:name="_Hlk219567039"/>
      <w:r>
        <w:t>Review of Mechanical Design Approaches</w:t>
      </w:r>
      <w:bookmarkEnd w:id="5"/>
    </w:p>
    <w:p w14:paraId="212EAF56" w14:textId="77777777" w:rsidR="00A74D9D" w:rsidRPr="00AE1455" w:rsidRDefault="00A74D9D" w:rsidP="00A74D9D">
      <w:pPr>
        <w:rPr>
          <w:b/>
          <w:bCs/>
        </w:rPr>
      </w:pPr>
      <w:r>
        <w:t>Mechanical design plays a critical role in ensuring the robustness, stability, and practicality of mobile robotic systems. The literature review focused on common chassis design strategies, material selection, manufacturing methods, and structured design workflows used in mobile robotics</w:t>
      </w:r>
      <w:sdt>
        <w:sdtPr>
          <w:rPr>
            <w:rFonts w:ascii="Times New Roman" w:hAnsi="Times New Roman" w:cs="Times New Roman"/>
            <w:color w:val="000000"/>
          </w:rPr>
          <w:tag w:val="MENDELEY_CITATION_v3_eyJjaXRhdGlvbklEIjoiTUVOREVMRVlfQ0lUQVRJT05fNzAzZDM0ZDUtZTVlZS00NTU5LWIyZGMtYjBmYjk2YmY0NTM3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1389233566"/>
          <w:placeholder>
            <w:docPart w:val="DefaultPlaceholder_-1854013440"/>
          </w:placeholder>
        </w:sdtPr>
        <w:sdtContent>
          <w:r>
            <w:rPr>
              <w:rFonts w:ascii="Times New Roman" w:hAnsi="Times New Roman" w:cs="Times New Roman"/>
              <w:color w:val="000000"/>
            </w:rPr>
            <w:t>[17]</w:t>
          </w:r>
        </w:sdtContent>
      </w:sdt>
      <w:r>
        <w:t>.</w:t>
      </w:r>
    </w:p>
    <w:p w14:paraId="170932DD" w14:textId="77777777" w:rsidR="00AA05AD" w:rsidRPr="00AE1455" w:rsidRDefault="00AA05AD" w:rsidP="00B3039D">
      <w:pPr>
        <w:pStyle w:val="Chapter3"/>
      </w:pPr>
      <w:r>
        <w:t xml:space="preserve">2.8.1 </w:t>
      </w:r>
      <w:bookmarkStart w:id="6" w:name="_Hlk219567044"/>
      <w:r>
        <w:t>Chassis Design</w:t>
      </w:r>
      <w:bookmarkEnd w:id="6"/>
    </w:p>
    <w:p w14:paraId="56F0F9BD" w14:textId="77777777" w:rsidR="00A74D9D" w:rsidRPr="00A74D9D" w:rsidRDefault="00A74D9D" w:rsidP="00A74D9D">
      <w:r>
        <w:t>The chassis serves as the primary structural component of the robot, supporting all hardware elements and protecting them during operation. Various material options are commonly used in robotic chassis design, including aluminum, plastics, wood, and additively manufactured components. Each material presents trade-offs in terms of strength, weight, manufacturability, and cost.</w:t>
      </w:r>
    </w:p>
    <w:p w14:paraId="75A99D00" w14:textId="77777777" w:rsidR="00A74D9D" w:rsidRPr="00A74D9D" w:rsidRDefault="00A74D9D" w:rsidP="00A74D9D">
      <w:r>
        <w:lastRenderedPageBreak/>
        <w:t>Aluminum sheets are frequently adopted in mobile robot designs due to their favorable strength-to-weight ratio, durability, and resistance to deformation. In addition, aluminum is compatible with several fabrication techniques such as cutting, bending, and drilling, making it suitable for both prototyping and final designs. Based on these considerations, aluminum sheet was identified as an appropriate choice for achieving a durable and stable chassis within the constraints of the project.</w:t>
      </w:r>
    </w:p>
    <w:p w14:paraId="06F904EF" w14:textId="77777777" w:rsidR="00A74D9D" w:rsidRPr="00A74D9D" w:rsidRDefault="00A74D9D" w:rsidP="00A74D9D">
      <w:r>
        <w:t>The review also examined commonly used manufacturing methods, including CNC cutting, laser cutting, 3D printing, and manual fabrication. For planar metal structures, cutting and bending aluminum sheets was found to be an efficient and accessible approach that balances precision and practicality.</w:t>
      </w:r>
    </w:p>
    <w:p w14:paraId="1A3F0916" w14:textId="77777777" w:rsidR="00A74D9D" w:rsidRPr="00A74D9D" w:rsidRDefault="00A74D9D" w:rsidP="00A74D9D">
      <w:r>
        <w:t>In terms of design tools, computer-aided design (CAD) software is essential for visualizing, validating, and refining mechanical structures prior to fabrication. Software packages such as AutoCAD, SolidWorks, Fusion 360, and Inventor are widely used in robotic design. Inventor was selected for 3D modeling due to its availability and the abundance of learning resources, enabling effective design development and documentation.</w:t>
      </w:r>
    </w:p>
    <w:p w14:paraId="7F4C56AC" w14:textId="77777777" w:rsidR="00AA05AD" w:rsidRPr="00FD0D93" w:rsidRDefault="00AA05AD" w:rsidP="00B3039D">
      <w:pPr>
        <w:pStyle w:val="Chapter3"/>
      </w:pPr>
      <w:r>
        <w:t xml:space="preserve">2.8.2 </w:t>
      </w:r>
      <w:bookmarkStart w:id="7" w:name="_Hlk219567048"/>
      <w:r>
        <w:t>Design Workflow</w:t>
      </w:r>
      <w:bookmarkEnd w:id="7"/>
    </w:p>
    <w:p w14:paraId="2EA601D7" w14:textId="77777777" w:rsidR="00A74D9D" w:rsidRPr="00A74D9D" w:rsidRDefault="00A74D9D" w:rsidP="00A74D9D">
      <w:r>
        <w:t>The literature review emphasized the importance of adopting a structured mechanical design workflow to reduce fabrication errors and support iterative improvement. A typical workflow begins with creating a detailed three-dimensional chassis model using CAD software, allowing designers to verify dimensions, component placement, and structural integrity.</w:t>
      </w:r>
    </w:p>
    <w:p w14:paraId="31A16A9A" w14:textId="77777777" w:rsidR="00A74D9D" w:rsidRPr="00A74D9D" w:rsidRDefault="00A74D9D" w:rsidP="00A74D9D">
      <w:r>
        <w:t>Once the 3D design is finalized, it is converted into two-dimensional technical drawings suitable for fabrication. These drawings guide the cutting and bending processes used to shape the aluminum sheets. Following fabrication, the chassis components are assembled using mechanical fasteners, ensuring modularity and ease of maintenance.</w:t>
      </w:r>
    </w:p>
    <w:p w14:paraId="18835317" w14:textId="77777777" w:rsidR="00A74D9D" w:rsidRPr="00A74D9D" w:rsidRDefault="00A74D9D" w:rsidP="00A74D9D">
      <w:r>
        <w:t>Finally, iterative refinement is an essential aspect of mechanical design. Testing the assembled chassis under operational conditions allows design limitations to be identified and addressed through incremental modifications. This iterative approach supports continuous improvement and helps ensure that the final mechanical structure meets functional and durability requirements.</w:t>
      </w:r>
    </w:p>
    <w:p w14:paraId="0117553A" w14:textId="77777777" w:rsidR="00AA05AD" w:rsidRPr="00AE1455" w:rsidRDefault="00AA05AD" w:rsidP="00B3039D">
      <w:pPr>
        <w:pStyle w:val="Chapter2"/>
      </w:pPr>
      <w:r>
        <w:t xml:space="preserve">2.9 </w:t>
      </w:r>
      <w:bookmarkStart w:id="8" w:name="_Hlk219567087"/>
      <w:r>
        <w:t>Summary of Literature Review</w:t>
      </w:r>
      <w:bookmarkEnd w:id="8"/>
    </w:p>
    <w:p w14:paraId="772D4A90" w14:textId="77777777" w:rsidR="00A74D9D" w:rsidRPr="00A74D9D" w:rsidRDefault="00A74D9D" w:rsidP="00A74D9D">
      <w:r>
        <w:t>This literature review provided a comprehensive understanding of the technologies, design approaches, and system architectures relevant to the development of a search and rescue robotic system. Through the analysis of existing research and practical implementations, we were able to identify suitable solutions that align with the objectives and constraints of our graduation project.</w:t>
      </w:r>
    </w:p>
    <w:p w14:paraId="1F9274DF" w14:textId="77777777" w:rsidR="00A74D9D" w:rsidRPr="00A74D9D" w:rsidRDefault="00A74D9D" w:rsidP="00A74D9D">
      <w:r>
        <w:t xml:space="preserve">From a software and communication perspective, the review highlighted the Robot Operating System (ROS) as a robust and widely adopted framework for robot control, perception, and inter-module communication. For mapping and localization, several SLAM algorithms were reviewed, with </w:t>
      </w:r>
      <w:proofErr w:type="spellStart"/>
      <w:r>
        <w:t>GMapping</w:t>
      </w:r>
      <w:proofErr w:type="spellEnd"/>
      <w:r>
        <w:t xml:space="preserve"> serving as an initial candidate due to its proven reliability and ROS compatibility; the final implementation adopted </w:t>
      </w:r>
      <w:proofErr w:type="spellStart"/>
      <w:r>
        <w:t>slam_toolbox</w:t>
      </w:r>
      <w:proofErr w:type="spellEnd"/>
      <w:r>
        <w:t xml:space="preserve"> for its superior mapping quality and configurability. In the area of perception, YOLO-based object detection methods emerged as a practical choice for real-time visual detection, with the deployed system focusing primarily on fire, smoke, and flame detection to support emergency response scenarios.</w:t>
      </w:r>
    </w:p>
    <w:p w14:paraId="509A4615" w14:textId="77777777" w:rsidR="00A74D9D" w:rsidRPr="00A74D9D" w:rsidRDefault="00A74D9D" w:rsidP="00A74D9D">
      <w:r>
        <w:lastRenderedPageBreak/>
        <w:t xml:space="preserve">leading to the adoption of 5 GHz </w:t>
      </w:r>
      <w:proofErr w:type="spellStart"/>
      <w:r>
        <w:t>WiFi</w:t>
      </w:r>
      <w:proofErr w:type="spellEnd"/>
      <w:r>
        <w:t xml:space="preserve"> as the wireless medium, with </w:t>
      </w:r>
      <w:proofErr w:type="spellStart"/>
      <w:r>
        <w:t>ZeroMQ</w:t>
      </w:r>
      <w:proofErr w:type="spellEnd"/>
      <w:r>
        <w:t>/</w:t>
      </w:r>
      <w:proofErr w:type="spellStart"/>
      <w:r>
        <w:t>msgpack</w:t>
      </w:r>
      <w:proofErr w:type="spellEnd"/>
      <w:r>
        <w:t xml:space="preserve"> serving as the primary transport protocol for structured, reliable data exchange between robots and the operations center, and HTTP/JSON for the ESP32-based environmental sensing robot.</w:t>
      </w:r>
      <w:sdt>
        <w:sdtPr>
          <w:rPr>
            <w:rFonts w:ascii="Times New Roman" w:hAnsi="Times New Roman" w:cs="Times New Roman"/>
            <w:color w:val="000000"/>
          </w:rPr>
          <w:tag w:val="MENDELEY_CITATION_v3_eyJjaXRhdGlvbklEIjoiTUVOREVMRVlfQ0lUQVRJT05fMWY4MWYxNWQtYWQ0Mi00YzhlLTg0YjktMWY0ZTUzZjAwYzc2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983228446"/>
          <w:placeholder>
            <w:docPart w:val="DefaultPlaceholder_-1854013440"/>
          </w:placeholder>
        </w:sdtPr>
        <w:sdtContent>
          <w:r>
            <w:rPr>
              <w:rFonts w:ascii="Times New Roman" w:hAnsi="Times New Roman" w:cs="Times New Roman"/>
              <w:color w:val="000000"/>
            </w:rPr>
            <w:t>[1]</w:t>
          </w:r>
        </w:sdtContent>
      </w:sdt>
    </w:p>
    <w:p w14:paraId="497F80E0" w14:textId="77777777" w:rsidR="00A74D9D" w:rsidRPr="00A74D9D" w:rsidRDefault="00A74D9D" w:rsidP="00A74D9D">
      <w:r>
        <w:t>The literature review also informed several key design decisions. A multi-robot architecture was identified as advantageous for distributing tasks and improving system flexibility. Mechanical design studies supported the use of a four-wheel drive configuration to enhance stability and torque, while aluminum chassis designs were shown to provide durability and structural integrity. Additionally, the importance of centralized dashboards for monitoring and supervision was emphasized as a means of improving operator situational awareness.</w:t>
      </w:r>
    </w:p>
    <w:p w14:paraId="3B7FE4C5" w14:textId="77777777" w:rsidR="00A74D9D" w:rsidRPr="00A74D9D" w:rsidRDefault="00A74D9D" w:rsidP="00A74D9D">
      <w:r>
        <w:t>In addition to guiding technology and design choices, the literature review allowed us to anticipate several challenges likely to be encountered during development. These include the complexity of electronic circuit design, the iterative nature of mechanical development, the difficulty of integrating multiple heterogeneous sensors, and the dependence of system performance on reliable network infrastructure.</w:t>
      </w:r>
    </w:p>
    <w:p w14:paraId="347839C6" w14:textId="77777777" w:rsidR="009730E8" w:rsidRDefault="00A74D9D" w:rsidP="009730E8">
      <w:r>
        <w:t xml:space="preserve">Overall, this literature review established a strong theoretical foundation for the project by identifying proven technologies, </w:t>
      </w:r>
      <w:proofErr w:type="gramStart"/>
      <w:r>
        <w:t>design</w:t>
      </w:r>
      <w:proofErr w:type="gramEnd"/>
      <w:r>
        <w:t xml:space="preserve"> best practices, and potential challenges. The insights gained directly informed the system requirements and architecture, providing a clear transition to the system analysis and design phase presented in the following chapter</w:t>
      </w:r>
      <w:sdt>
        <w:sdtPr>
          <w:rPr>
            <w:rFonts w:ascii="Times New Roman" w:hAnsi="Times New Roman" w:cs="Times New Roman"/>
            <w:color w:val="000000"/>
          </w:rPr>
          <w:tag w:val="MENDELEY_CITATION_v3_eyJjaXRhdGlvbklEIjoiTUVOREVMRVlfQ0lUQVRJT05fZDM1MWY2ZGYtMGUxNS00MmQxLWE1ODAtMGY4MGVlNmRkZDk3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011982385"/>
          <w:placeholder>
            <w:docPart w:val="DefaultPlaceholder_-1854013440"/>
          </w:placeholder>
        </w:sdtPr>
        <w:sdtContent>
          <w:r>
            <w:rPr>
              <w:rFonts w:ascii="Times New Roman" w:hAnsi="Times New Roman" w:cs="Times New Roman"/>
              <w:color w:val="000000"/>
            </w:rPr>
            <w:t>[1]</w:t>
          </w:r>
        </w:sdtContent>
      </w:sdt>
      <w:r>
        <w:t>.</w:t>
      </w:r>
    </w:p>
    <w:p w14:paraId="034D4377" w14:textId="77777777" w:rsidR="009730E8" w:rsidRDefault="009730E8">
      <w:pPr>
        <w:spacing w:after="0"/>
        <w:jc w:val="left"/>
      </w:pPr>
      <w:r>
        <w:br w:type="page"/>
      </w:r>
    </w:p>
    <w:p w14:paraId="4621DA3D" w14:textId="77777777" w:rsidR="009730E8" w:rsidRDefault="009730E8" w:rsidP="009730E8"/>
    <w:p w14:paraId="1BBE1DDF" w14:textId="77777777" w:rsidR="009730E8" w:rsidRDefault="009730E8" w:rsidP="009730E8"/>
    <w:p w14:paraId="678CB7F8" w14:textId="77777777" w:rsidR="009730E8" w:rsidRDefault="009730E8" w:rsidP="009730E8"/>
    <w:p w14:paraId="1C7A9BA2" w14:textId="77777777" w:rsidR="009730E8" w:rsidRDefault="009730E8" w:rsidP="009730E8"/>
    <w:p w14:paraId="26B156F7" w14:textId="77777777" w:rsidR="009730E8" w:rsidRDefault="009730E8" w:rsidP="009730E8"/>
    <w:p w14:paraId="7C6215A6" w14:textId="77777777" w:rsidR="009730E8" w:rsidRDefault="009730E8" w:rsidP="009730E8"/>
    <w:p w14:paraId="59E56BED" w14:textId="77777777" w:rsidR="009730E8" w:rsidRDefault="009730E8" w:rsidP="009730E8"/>
    <w:p w14:paraId="516A4F38" w14:textId="77777777" w:rsidR="009730E8" w:rsidRDefault="009730E8" w:rsidP="009730E8"/>
    <w:p w14:paraId="766DF54D" w14:textId="77777777" w:rsidR="009730E8" w:rsidRDefault="009730E8" w:rsidP="009730E8"/>
    <w:p w14:paraId="736882A1" w14:textId="77777777" w:rsidR="009730E8" w:rsidRDefault="009730E8" w:rsidP="009730E8"/>
    <w:p w14:paraId="0B685DD7" w14:textId="77777777" w:rsidR="009730E8" w:rsidRDefault="009730E8" w:rsidP="009730E8"/>
    <w:p w14:paraId="3DE4C49E" w14:textId="77777777" w:rsidR="009730E8" w:rsidRDefault="009730E8" w:rsidP="009730E8"/>
    <w:p w14:paraId="0C57AE21" w14:textId="77777777" w:rsidR="009730E8" w:rsidRPr="008862BC" w:rsidRDefault="009730E8" w:rsidP="009730E8"/>
    <w:p w14:paraId="1ABFDB77" w14:textId="77777777" w:rsidR="009730E8" w:rsidRDefault="00B3039D" w:rsidP="00E36325">
      <w:pPr>
        <w:pStyle w:val="Heading1"/>
      </w:pPr>
      <w:r>
        <w:t>Chapter 3</w:t>
      </w:r>
    </w:p>
    <w:p w14:paraId="4D5335E7" w14:textId="77777777" w:rsidR="00B3039D" w:rsidRPr="009730E8" w:rsidRDefault="009730E8" w:rsidP="009730E8">
      <w:pPr>
        <w:spacing w:after="0"/>
        <w:jc w:val="left"/>
        <w:rPr>
          <w:rFonts w:eastAsia="MS Gothic" w:cstheme="majorBidi"/>
          <w:b/>
          <w:bCs/>
          <w:sz w:val="48"/>
          <w:szCs w:val="28"/>
        </w:rPr>
      </w:pPr>
      <w:r>
        <w:br w:type="page"/>
      </w:r>
    </w:p>
    <w:p w14:paraId="0C47B850" w14:textId="24EDD569" w:rsidR="00712116" w:rsidRPr="00AE1455" w:rsidRDefault="00712116" w:rsidP="0025274F">
      <w:pPr>
        <w:pStyle w:val="Chapter"/>
      </w:pPr>
      <w:r>
        <w:lastRenderedPageBreak/>
        <w:t>Chapter</w:t>
      </w:r>
      <w:proofErr w:type="gramStart"/>
      <w:r>
        <w:t>3:System</w:t>
      </w:r>
      <w:proofErr w:type="gramEnd"/>
      <w:r>
        <w:t xml:space="preserve"> Analysis and Design</w:t>
      </w:r>
    </w:p>
    <w:p w14:paraId="36767CED" w14:textId="77777777" w:rsidR="00712116" w:rsidRPr="00AE1455" w:rsidRDefault="00712116" w:rsidP="00B3039D">
      <w:pPr>
        <w:pStyle w:val="Chapter2"/>
      </w:pPr>
      <w:r>
        <w:t>3.1 Project Planning and Feasibility</w:t>
      </w:r>
    </w:p>
    <w:p w14:paraId="7AA35BD9" w14:textId="77777777" w:rsidR="00712116" w:rsidRPr="00AE1455" w:rsidRDefault="00712116" w:rsidP="00A74D9D">
      <w:r>
        <w:t>The planning of this graduation project was carried out with a strong focus on practicality, scalability, and alignment with academic objectives. The project aims to develop an autonomous robotic system capable of navigating unknown environments, generating maps, detecting objects, and sensing hazardous gases. Due to the complexity of robotic systems and the limitations of time and resources within an academic setting, careful planning was essential to ensure successful implementation.</w:t>
      </w:r>
    </w:p>
    <w:p w14:paraId="6807862C" w14:textId="77777777" w:rsidR="00712116" w:rsidRPr="00AE1455" w:rsidRDefault="00712116" w:rsidP="00A74D9D">
      <w:r>
        <w:t>Project feasibility was evaluated from multiple perspectives. Technical feasibility was assessed by analyzing the availability of mature robotic frameworks such as ROS 2, proven LiDAR-based mapping techniques, and lightweight deep learning models suitable for real-time object detection. Time feasibility was ensured by dividing the project into manageable phases distributed over an eight-month period. Resource feasibility was considered by selecting hardware components and software tools that are accessible, cost-effective, and well-documented.</w:t>
      </w:r>
    </w:p>
    <w:p w14:paraId="03B32705" w14:textId="77777777" w:rsidR="00712116" w:rsidRPr="00AE1455" w:rsidRDefault="00712116" w:rsidP="00A74D9D">
      <w:r>
        <w:t>The planning process also accounted for future expansion. The system architecture is built around a cooperative multi-robot fleet consisting of three specialized platforms: Alpha (for SLAM and mapping), Beta (for fire detection and intervention), and Gamma (for gas sensing and environmental monitoring). Although the physical evaluation was completed primarily on the Alpha and Beta mobile platforms, the software framework, network protocols, and simulation environments fully support all three robotic profiles in an integrated fashion. This long-term vision influenced early design decisions, particularly in system modularity and communication architecture.</w:t>
      </w:r>
      <w:sdt>
        <w:sdtPr>
          <w:rPr>
            <w:rFonts w:ascii="Times New Roman" w:hAnsi="Times New Roman" w:cs="Times New Roman"/>
            <w:color w:val="000000"/>
          </w:rPr>
          <w:tag w:val="MENDELEY_CITATION_v3_eyJjaXRhdGlvbklEIjoiTUVOREVMRVlfQ0lUQVRJT05fN2Y0NTFlODktYWU5Zi00YTQ4LTg0NzYtNTg2NzlmNmUxZTFh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889993729"/>
          <w:placeholder>
            <w:docPart w:val="DefaultPlaceholder_-1854013440"/>
          </w:placeholder>
        </w:sdtPr>
        <w:sdtContent>
          <w:r>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ZjEyMGEyMDAtZDM2OC00YTJhLWE0ODMtNmUyOGQ4NDdmMWU3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521391226"/>
          <w:placeholder>
            <w:docPart w:val="DefaultPlaceholder_-1854013440"/>
          </w:placeholder>
        </w:sdtPr>
        <w:sdtContent>
          <w:r>
            <w:rPr>
              <w:rFonts w:ascii="Times New Roman" w:hAnsi="Times New Roman" w:cs="Times New Roman"/>
              <w:color w:val="000000"/>
            </w:rPr>
            <w:t>[6]</w:t>
          </w:r>
        </w:sdtContent>
      </w:sdt>
    </w:p>
    <w:p w14:paraId="0AECA6EA" w14:textId="77777777" w:rsidR="00712116" w:rsidRPr="00AE1455" w:rsidRDefault="00712116" w:rsidP="00B3039D">
      <w:pPr>
        <w:pStyle w:val="Chapter3"/>
      </w:pPr>
      <w:r>
        <w:t>3.1.1 Development Methodology</w:t>
      </w:r>
    </w:p>
    <w:p w14:paraId="33CC060C" w14:textId="77777777" w:rsidR="00712116" w:rsidRPr="00AE1455" w:rsidRDefault="00712116" w:rsidP="00A74D9D">
      <w:r>
        <w:t>The development of the proposed autonomous robotic system follows an Agile, incremental, and iterative development methodology, which is particularly well-suited for complex cyber-physical systems such as autonomous robots. Robotic systems inherently combine hardware, software, sensing, and control, all of which are subject to continuous refinement as system behavior is observed in real-world conditions. For this reason, a traditional linear development model would impose significant risk, as early design decisions may require revision after integration and testing.</w:t>
      </w:r>
    </w:p>
    <w:p w14:paraId="3510C630" w14:textId="77777777" w:rsidR="00712116" w:rsidRPr="00AE1455" w:rsidRDefault="00712116" w:rsidP="00C5649F">
      <w:pPr>
        <w:pStyle w:val="Head"/>
      </w:pPr>
      <w:r>
        <w:t>Agile Approach Rationale</w:t>
      </w:r>
    </w:p>
    <w:p w14:paraId="5F8FF262" w14:textId="77777777" w:rsidR="00712116" w:rsidRPr="00AE1455" w:rsidRDefault="00712116" w:rsidP="00A74D9D">
      <w:r>
        <w:t>An Agile-oriented approach was selected to allow continuous adaptation and progressive system evolution. Rather than attempting to design and implement the entire system upfront, the project is developed through short, structured iterations that enable frequent validation and refinement. This approach supports rapid feedback cycles, early identification of integration issues, and flexible response to hardware limitations or unexpected system behavior.</w:t>
      </w:r>
    </w:p>
    <w:p w14:paraId="3052765D" w14:textId="77777777" w:rsidR="00712116" w:rsidRPr="00AE1455" w:rsidRDefault="00712116" w:rsidP="00A74D9D">
      <w:r>
        <w:t>The Agile methodology is particularly advantageous for robotics projects, where interactions between mechanical design, sensor accuracy, computational constraints, and environmental conditions cannot be fully predicted at the design stage. By adopting an iterative process, the development team can continuously assess system performance and adjust design decisions accordingly</w:t>
      </w:r>
      <w:sdt>
        <w:sdtPr>
          <w:rPr>
            <w:rFonts w:ascii="Times New Roman" w:hAnsi="Times New Roman" w:cs="Times New Roman"/>
            <w:color w:val="000000"/>
          </w:rPr>
          <w:tag w:val="MENDELEY_CITATION_v3_eyJjaXRhdGlvbklEIjoiTUVOREVMRVlfQ0lUQVRJT05fYjE3NzRhMjMtZGUzNy00MzIwLWE5YmQtMmVkNmIxY2EwNjli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35482680"/>
          <w:placeholder>
            <w:docPart w:val="DefaultPlaceholder_-1854013440"/>
          </w:placeholder>
        </w:sdtPr>
        <w:sdtContent>
          <w:r>
            <w:rPr>
              <w:rFonts w:ascii="Times New Roman" w:hAnsi="Times New Roman" w:cs="Times New Roman"/>
              <w:color w:val="000000"/>
            </w:rPr>
            <w:t>[6]</w:t>
          </w:r>
        </w:sdtContent>
      </w:sdt>
      <w:r>
        <w:t>.</w:t>
      </w:r>
    </w:p>
    <w:p w14:paraId="6693A2AD" w14:textId="77777777" w:rsidR="00712116" w:rsidRPr="00AE1455" w:rsidRDefault="00712116" w:rsidP="00C5649F">
      <w:pPr>
        <w:pStyle w:val="Head"/>
      </w:pPr>
      <w:r>
        <w:lastRenderedPageBreak/>
        <w:t>Sprint Structure</w:t>
      </w:r>
    </w:p>
    <w:p w14:paraId="48D4BF55" w14:textId="77777777" w:rsidR="00712116" w:rsidRPr="00AE1455" w:rsidRDefault="00712116" w:rsidP="00A74D9D">
      <w:pPr>
        <w:rPr>
          <w:rFonts w:cstheme="majorBidi"/>
          <w:szCs w:val="24"/>
        </w:rPr>
      </w:pPr>
      <w:r>
        <w:rPr>
          <w:rFonts w:cstheme="majorBidi"/>
          <w:szCs w:val="24"/>
        </w:rPr>
        <w:t>The project is divided into multiple development iterations, referred to as sprints, each with clearly defined objectives and deliverables. Each sprint focuses on a specific functional layer of the system, starting from foundational components and progressing toward higher-level autonomous capabilities.</w:t>
      </w:r>
    </w:p>
    <w:p w14:paraId="24BCFCB8" w14:textId="77777777" w:rsidR="00712116" w:rsidRPr="00AE1455" w:rsidRDefault="00712116" w:rsidP="00A74D9D">
      <w:pPr>
        <w:rPr>
          <w:rFonts w:cstheme="majorBidi"/>
          <w:szCs w:val="24"/>
        </w:rPr>
      </w:pPr>
      <w:r>
        <w:rPr>
          <w:rFonts w:cstheme="majorBidi"/>
          <w:szCs w:val="24"/>
        </w:rPr>
        <w:t>Early sprints were dedicated to mechanical construction, motor integration, and basic robot mobility. Subsequent sprints introduced sensor integration, including LiDAR, camera, and gas sensor setup, followed by the implementation of mapping, localization, and visualization functionalities. Later sprints focused on perception features such as object detection using YOLOv8n, dashboard development, and system monitoring.</w:t>
      </w:r>
    </w:p>
    <w:p w14:paraId="0137D459" w14:textId="77777777" w:rsidR="00712116" w:rsidRPr="00AE1455" w:rsidRDefault="00712116" w:rsidP="00A74D9D">
      <w:r>
        <w:t>Each sprint follows a structured lifecycle that includes planning, implementation, testing, and evaluation. At the end of each sprint, implemented features are validated through practical experiments, and identified issues are documented for resolution in subsequent iterations. This structured sprint-based approach ensures continuous progress while maintaining system stability.</w:t>
      </w:r>
    </w:p>
    <w:p w14:paraId="55DA01F8" w14:textId="77777777" w:rsidR="00712116" w:rsidRPr="00AE1455" w:rsidRDefault="00712116" w:rsidP="00C5649F">
      <w:pPr>
        <w:pStyle w:val="Head"/>
      </w:pPr>
      <w:r>
        <w:t>Systems Engineering Integration</w:t>
      </w:r>
    </w:p>
    <w:p w14:paraId="278A644F" w14:textId="77777777" w:rsidR="00712116" w:rsidRPr="00AE1455" w:rsidRDefault="00712116" w:rsidP="00A74D9D">
      <w:r>
        <w:t xml:space="preserve">The development methodology incorporates principles of systems engineering, ensuring </w:t>
      </w:r>
      <w:proofErr w:type="gramStart"/>
      <w:r>
        <w:t>that the robot is</w:t>
      </w:r>
      <w:proofErr w:type="gramEnd"/>
      <w:r>
        <w:t xml:space="preserve"> treated as an integrated system rather than a collection of independent components. System-level requirements guide the design of individual subsystems, including hardware, software, sensing, and communication.</w:t>
      </w:r>
    </w:p>
    <w:p w14:paraId="0336E825" w14:textId="77777777" w:rsidR="00712116" w:rsidRPr="00AE1455" w:rsidRDefault="00712116" w:rsidP="00A74D9D">
      <w:r>
        <w:t xml:space="preserve">Throughout development, careful attention is given to subsystem interfaces and data flow. Changes introduced in one component are evaluated for their impact on the overall system, minimizing integration conflicts. </w:t>
      </w:r>
      <w:proofErr w:type="gramStart"/>
      <w:r>
        <w:t>This systems</w:t>
      </w:r>
      <w:proofErr w:type="gramEnd"/>
      <w:r>
        <w:t xml:space="preserve"> engineering perspective ensures coherence between mechanical design, software architecture, and operational objectives.</w:t>
      </w:r>
    </w:p>
    <w:p w14:paraId="6C7484D1" w14:textId="77777777" w:rsidR="00712116" w:rsidRPr="00AE1455" w:rsidRDefault="00712116" w:rsidP="00A74D9D">
      <w:r>
        <w:t>Additionally, incremental integration is emphasized, where new subsystems are introduced gradually and tested in isolation before being fully integrated into the complete system. This approach reduces integration complexity and improves overall system reliability</w:t>
      </w:r>
      <w:sdt>
        <w:sdtPr>
          <w:rPr>
            <w:rFonts w:ascii="Times New Roman" w:hAnsi="Times New Roman" w:cs="Times New Roman"/>
            <w:color w:val="000000"/>
          </w:rPr>
          <w:tag w:val="MENDELEY_CITATION_v3_eyJjaXRhdGlvbklEIjoiTUVOREVMRVlfQ0lUQVRJT05fYzk5OTk2ZTEtMjU1Yy00MzA3LWI3YTEtZDJhYTM3ODhiNmYz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61068935"/>
          <w:placeholder>
            <w:docPart w:val="DefaultPlaceholder_-1854013440"/>
          </w:placeholder>
        </w:sdtPr>
        <w:sdtContent>
          <w:r>
            <w:rPr>
              <w:rFonts w:ascii="Times New Roman" w:hAnsi="Times New Roman" w:cs="Times New Roman"/>
              <w:color w:val="000000"/>
            </w:rPr>
            <w:t>[2]</w:t>
          </w:r>
        </w:sdtContent>
      </w:sdt>
      <w:r>
        <w:rPr>
          <w:rFonts w:hint="cs"/>
          <w:rtl/>
        </w:rPr>
        <w:t xml:space="preserve"> </w:t>
      </w:r>
      <w:r>
        <w:t>.</w:t>
      </w:r>
    </w:p>
    <w:p w14:paraId="4D183AAA" w14:textId="77777777" w:rsidR="00712116" w:rsidRPr="00AE1455" w:rsidRDefault="00712116" w:rsidP="00C5649F">
      <w:pPr>
        <w:pStyle w:val="Head"/>
      </w:pPr>
      <w:r>
        <w:t>Team Organization</w:t>
      </w:r>
    </w:p>
    <w:p w14:paraId="358F7C87" w14:textId="77777777" w:rsidR="00712116" w:rsidRPr="00AE1455" w:rsidRDefault="00712116" w:rsidP="00A74D9D">
      <w:r>
        <w:t xml:space="preserve">The development team is organized into specialized </w:t>
      </w:r>
      <w:proofErr w:type="spellStart"/>
      <w:r>
        <w:t>subteams</w:t>
      </w:r>
      <w:proofErr w:type="spellEnd"/>
      <w:r>
        <w:t xml:space="preserve"> to enable parallel progress across the different technical domains of the project. This structured organization ensures efficient task distribution while maintaining coherence across the overall system design.</w:t>
      </w:r>
    </w:p>
    <w:p w14:paraId="5CA908AE" w14:textId="77777777" w:rsidR="00712116" w:rsidRPr="00AE1455" w:rsidRDefault="00712116" w:rsidP="00A74D9D">
      <w:r>
        <w:t xml:space="preserve">The mechanical and hardware </w:t>
      </w:r>
      <w:proofErr w:type="spellStart"/>
      <w:r>
        <w:t>subteam</w:t>
      </w:r>
      <w:proofErr w:type="spellEnd"/>
      <w:r>
        <w:t>, consisting of two members, is responsible for the physical design and construction of the four-wheel robot platform. Their objectives include chassis design, motor installation, sensor mounting, power management, and ensuring mechanical stability and reliability of the robot.</w:t>
      </w:r>
    </w:p>
    <w:p w14:paraId="5BBED98B" w14:textId="77777777" w:rsidR="00712116" w:rsidRPr="00AE1455" w:rsidRDefault="00712116" w:rsidP="00A74D9D">
      <w:r>
        <w:t xml:space="preserve">The software and robotics </w:t>
      </w:r>
      <w:proofErr w:type="spellStart"/>
      <w:r>
        <w:t>subteam</w:t>
      </w:r>
      <w:proofErr w:type="spellEnd"/>
      <w:r>
        <w:t xml:space="preserve">, consisting of two members, focuses on implementing the core system functionality using ROS 2. Their responsibilities include robot control, sensor data integration, mapping and localization, and system-level testing. This </w:t>
      </w:r>
      <w:proofErr w:type="spellStart"/>
      <w:r>
        <w:t>subteam</w:t>
      </w:r>
      <w:proofErr w:type="spellEnd"/>
      <w:r>
        <w:t xml:space="preserve"> ensures that the robot operates autonomously and that all software components interact correctly.</w:t>
      </w:r>
    </w:p>
    <w:p w14:paraId="43AC9DA3" w14:textId="77777777" w:rsidR="00712116" w:rsidRPr="00AE1455" w:rsidRDefault="00712116" w:rsidP="00A74D9D">
      <w:r>
        <w:t xml:space="preserve">The perception and dashboard </w:t>
      </w:r>
      <w:proofErr w:type="spellStart"/>
      <w:r>
        <w:t>subteam</w:t>
      </w:r>
      <w:proofErr w:type="spellEnd"/>
      <w:r>
        <w:t xml:space="preserve">, consisting of one member, is responsible for visual perception and user interaction. This includes integrating the Logitech camera, implementing </w:t>
      </w:r>
      <w:r>
        <w:lastRenderedPageBreak/>
        <w:t>object detection using YOLOv8n on the external laptop, and developing the native PySide6 desktop operations console for real-time monitoring and visualization.</w:t>
      </w:r>
    </w:p>
    <w:p w14:paraId="50283E85" w14:textId="77777777" w:rsidR="00712116" w:rsidRPr="00AE1455" w:rsidRDefault="00712116" w:rsidP="00A74D9D">
      <w:r>
        <w:t xml:space="preserve">Although responsibilities are divided among </w:t>
      </w:r>
      <w:proofErr w:type="spellStart"/>
      <w:r>
        <w:t>subteams</w:t>
      </w:r>
      <w:proofErr w:type="spellEnd"/>
      <w:r>
        <w:t xml:space="preserve">, regular coordination meetings are conducted to ensure alignment between hardware and software development. This collaborative structure facilitates knowledge sharing, enables early identification of cross-domain dependencies, and ensures that system integration proceeds smoothly. As a result, hardware and software development </w:t>
      </w:r>
      <w:proofErr w:type="gramStart"/>
      <w:r>
        <w:t>progress</w:t>
      </w:r>
      <w:proofErr w:type="gramEnd"/>
      <w:r>
        <w:t xml:space="preserve"> in parallel, reducing delays associated with sequential development and enhancing overall project efficiency.</w:t>
      </w:r>
    </w:p>
    <w:p w14:paraId="32F35905" w14:textId="77777777" w:rsidR="00712116" w:rsidRPr="00AE1455" w:rsidRDefault="00712116" w:rsidP="00C5649F">
      <w:pPr>
        <w:pStyle w:val="Head"/>
      </w:pPr>
      <w:r>
        <w:t>Coordination Mechanisms</w:t>
      </w:r>
    </w:p>
    <w:p w14:paraId="3CAAF374" w14:textId="77777777" w:rsidR="00712116" w:rsidRPr="00AE1455" w:rsidRDefault="00712116" w:rsidP="00A74D9D">
      <w:r>
        <w:t>Effective coordination mechanisms are essential for managing the complexity of the project and ensuring smooth collaboration among team members. Regular progress reviews are conducted at the end of each development sprint to evaluate completed tasks, verify system functionality, and identify technical challenges encountered during implementation. These reviews help assess milestone achievement and guide planning for subsequent sprints.</w:t>
      </w:r>
    </w:p>
    <w:p w14:paraId="054A6C6E" w14:textId="77777777" w:rsidR="00712116" w:rsidRPr="00AE1455" w:rsidRDefault="00712116" w:rsidP="00A74D9D">
      <w:r>
        <w:t>Project documentation is continuously maintained to record system architecture decisions, hardware configurations, software updates, and testing results. This documentation supports knowledge sharing among team members and ensures continuity throughout the development process.</w:t>
      </w:r>
    </w:p>
    <w:p w14:paraId="132E6FC9" w14:textId="77777777" w:rsidR="00712116" w:rsidRPr="00AE1455" w:rsidRDefault="00712116" w:rsidP="00A74D9D">
      <w:pPr>
        <w:rPr>
          <w:rFonts w:cstheme="majorBidi"/>
          <w:szCs w:val="24"/>
        </w:rPr>
      </w:pPr>
      <w:r>
        <w:rPr>
          <w:rFonts w:cstheme="majorBidi"/>
          <w:szCs w:val="24"/>
        </w:rPr>
        <w:t xml:space="preserve">GitHub is used as the primary version control and collaboration platform for managing the project’s software components. All source code, configuration files, and documentation are stored in a centralized GitHub repository, enabling controlled code updates, </w:t>
      </w:r>
      <w:proofErr w:type="gramStart"/>
      <w:r>
        <w:rPr>
          <w:rFonts w:cstheme="majorBidi"/>
          <w:szCs w:val="24"/>
        </w:rPr>
        <w:t>change</w:t>
      </w:r>
      <w:proofErr w:type="gramEnd"/>
      <w:r>
        <w:rPr>
          <w:rFonts w:cstheme="majorBidi"/>
          <w:szCs w:val="24"/>
        </w:rPr>
        <w:t xml:space="preserve"> tracking, and rollback when necessary. This approach ensures consistency across contributions and facilitates collaborative development.</w:t>
      </w:r>
    </w:p>
    <w:p w14:paraId="778331DB" w14:textId="77777777" w:rsidR="00712116" w:rsidRPr="00AE1455" w:rsidRDefault="00712116" w:rsidP="00A74D9D">
      <w:pPr>
        <w:rPr>
          <w:rFonts w:cstheme="majorBidi"/>
          <w:szCs w:val="24"/>
        </w:rPr>
      </w:pPr>
      <w:r>
        <w:rPr>
          <w:rFonts w:cstheme="majorBidi"/>
          <w:szCs w:val="24"/>
        </w:rPr>
        <w:t>Clear and direct communication channels are established among team members to support rapid issue resolution and effective decision-making. These coordination mechanisms collectively ensure efficient collaboration, maintain alignment with project objectives, and support adherence to the planned development timeline.</w:t>
      </w:r>
    </w:p>
    <w:p w14:paraId="7F1C9577" w14:textId="77777777" w:rsidR="00712116" w:rsidRPr="00AE1455" w:rsidRDefault="00712116" w:rsidP="00B3039D">
      <w:pPr>
        <w:pStyle w:val="Chapter3"/>
      </w:pPr>
      <w:r>
        <w:t>3.1.2 Project Timeline and Gantt Chart</w:t>
      </w:r>
    </w:p>
    <w:p w14:paraId="069F00A0" w14:textId="77777777" w:rsidR="00712116" w:rsidRPr="00AE1455" w:rsidRDefault="00712116" w:rsidP="00A74D9D">
      <w:r>
        <w:t>The project is planned over a total duration of 8 months, structured to ensure steady progress and balanced workload distribution. At the time of writing this report, the project has completed approximately four months of development.</w:t>
      </w:r>
    </w:p>
    <w:p w14:paraId="1CE7C07C" w14:textId="77777777" w:rsidR="00712116" w:rsidRPr="00AE1455" w:rsidRDefault="00712116" w:rsidP="00A74D9D">
      <w:r>
        <w:t>The timeline is organized as follows:</w:t>
      </w:r>
    </w:p>
    <w:p w14:paraId="01D01E08" w14:textId="77777777" w:rsidR="00712116" w:rsidRPr="00AE1455" w:rsidRDefault="00712116" w:rsidP="00F813F7">
      <w:pPr>
        <w:pStyle w:val="ListParagraph"/>
        <w:numPr>
          <w:ilvl w:val="0"/>
          <w:numId w:val="28"/>
        </w:numPr>
      </w:pPr>
      <w:r>
        <w:rPr>
          <w:b/>
          <w:bCs/>
        </w:rPr>
        <w:t>Month 1:</w:t>
      </w:r>
      <w:r>
        <w:t xml:space="preserve"> Design and construction of the four-wheel mobile robot, including chassis assembly and motor integration.</w:t>
      </w:r>
    </w:p>
    <w:p w14:paraId="281CC93D" w14:textId="77777777" w:rsidR="00712116" w:rsidRPr="00AE1455" w:rsidRDefault="00712116" w:rsidP="00F813F7">
      <w:pPr>
        <w:pStyle w:val="ListParagraph"/>
        <w:numPr>
          <w:ilvl w:val="0"/>
          <w:numId w:val="28"/>
        </w:numPr>
      </w:pPr>
      <w:r>
        <w:rPr>
          <w:b/>
          <w:bCs/>
        </w:rPr>
        <w:t>Month 2:</w:t>
      </w:r>
      <w:r>
        <w:t xml:space="preserve"> Installation and configuration of the ROS 2 environment, along with implementation of basic robot motion and sensor communication.</w:t>
      </w:r>
    </w:p>
    <w:p w14:paraId="7360E2B4" w14:textId="77777777" w:rsidR="00712116" w:rsidRPr="00AE1455" w:rsidRDefault="00712116" w:rsidP="00F813F7">
      <w:pPr>
        <w:pStyle w:val="ListParagraph"/>
        <w:numPr>
          <w:ilvl w:val="0"/>
          <w:numId w:val="28"/>
        </w:numPr>
      </w:pPr>
      <w:r>
        <w:rPr>
          <w:b/>
          <w:bCs/>
        </w:rPr>
        <w:t>Month 3:</w:t>
      </w:r>
      <w:r>
        <w:t xml:space="preserve"> Integration of the LiDAR sensor and implementation of mapping and visualization using RViz2.</w:t>
      </w:r>
    </w:p>
    <w:p w14:paraId="66E6176A" w14:textId="77777777" w:rsidR="00712116" w:rsidRPr="00AE1455" w:rsidRDefault="00712116" w:rsidP="00F813F7">
      <w:pPr>
        <w:pStyle w:val="ListParagraph"/>
        <w:numPr>
          <w:ilvl w:val="0"/>
          <w:numId w:val="28"/>
        </w:numPr>
      </w:pPr>
      <w:r>
        <w:rPr>
          <w:b/>
          <w:bCs/>
        </w:rPr>
        <w:t>Month 4:</w:t>
      </w:r>
      <w:r>
        <w:t xml:space="preserve"> Development of the PySide6 desktop dashboard, integration of YOLOv8n-based object detection, gas sensing using the MQ-5 sensor, and initial setup of a virtual simulation environment.</w:t>
      </w:r>
    </w:p>
    <w:p w14:paraId="241D1972" w14:textId="77777777" w:rsidR="00712116" w:rsidRPr="00AE1455" w:rsidRDefault="00712116" w:rsidP="00F813F7">
      <w:pPr>
        <w:pStyle w:val="ListParagraph"/>
        <w:numPr>
          <w:ilvl w:val="0"/>
          <w:numId w:val="28"/>
        </w:numPr>
      </w:pPr>
      <w:r>
        <w:rPr>
          <w:b/>
          <w:bCs/>
        </w:rPr>
        <w:t>Months 5–8 (Planned):</w:t>
      </w:r>
      <w:r>
        <w:t xml:space="preserve"> Development of a second robot, system coordination, advanced testing, performance optimization, and documentation completion.</w:t>
      </w:r>
    </w:p>
    <w:p w14:paraId="0B65FF63" w14:textId="77777777" w:rsidR="00712116" w:rsidRPr="00AE1455" w:rsidRDefault="00712116" w:rsidP="00A74D9D">
      <w:r>
        <w:lastRenderedPageBreak/>
        <w:t>A Gantt chart is used to visually represent task scheduling, dependencies, and progress. This chart helps track milestones, manage overlapping tasks, and ensure adherence to the planned timeline.</w:t>
      </w:r>
    </w:p>
    <w:p w14:paraId="63032BB1" w14:textId="77777777" w:rsidR="00FC6149" w:rsidRDefault="00000000">
      <w:r>
        <w:t xml:space="preserve">Note on Timeline Evolution: It is important to clarify that the project’s actual implementation and engineering workflows evolved flexibly from this initial plan. While the design phase anticipated a sequential multi-robot rollout in Months 5–8, the software architecture, the </w:t>
      </w:r>
      <w:proofErr w:type="spellStart"/>
      <w:r>
        <w:t>ZeroMQ</w:t>
      </w:r>
      <w:proofErr w:type="spellEnd"/>
      <w:r>
        <w:t>-based messaging gateway, the custom sensor fusion nodes, and the PySide6 desktop console were developed concurrently to support a three-robot fleet configuration from an earlier stage in the lifecycle.</w:t>
      </w:r>
    </w:p>
    <w:p w14:paraId="0BAFFE05" w14:textId="77777777" w:rsidR="00712116" w:rsidRPr="00AE1455" w:rsidRDefault="00712116" w:rsidP="00B3039D">
      <w:pPr>
        <w:pStyle w:val="Chapter2"/>
      </w:pPr>
      <w:r>
        <w:t>3.2 Problem Analysis and Need for the System</w:t>
      </w:r>
    </w:p>
    <w:p w14:paraId="79B0BBB0" w14:textId="77777777" w:rsidR="00712116" w:rsidRPr="00AE1455" w:rsidRDefault="00712116" w:rsidP="00A74D9D">
      <w:r>
        <w:t xml:space="preserve">From a business and organizational perspective, many sectors such as emergency response agencies, industrial operators, and infrastructure management organizations face significant challenges when operating in hazardous or unknown environments. These organizations require reliable, fast, and accurate </w:t>
      </w:r>
      <w:proofErr w:type="gramStart"/>
      <w:r>
        <w:t>situational</w:t>
      </w:r>
      <w:proofErr w:type="gramEnd"/>
      <w:r>
        <w:t xml:space="preserve"> awareness to support decision-making while minimizing operational risk and cost. However, current inspection and monitoring practices rely heavily on human presence, which exposes personnel to danger, increases operational costs, and limits the frequency and scope of inspections.</w:t>
      </w:r>
    </w:p>
    <w:p w14:paraId="0C1D3FC8" w14:textId="77777777" w:rsidR="00712116" w:rsidRPr="00AE1455" w:rsidRDefault="00712116" w:rsidP="00A74D9D">
      <w:r>
        <w:t>Organizations operating in disaster response and industrial safety require systems that can collect environmental data autonomously, navigate complex spaces without prior maps, and provide real-time feedback to decision-makers. Manual inspection methods are often inefficient, requiring extensive preparation, protective equipment, and trained personnel. Additionally, human-based inspections are subject to fatigue, limited visibility, and inconsistent data collection, which can negatively impact operational effectiveness and reliability.</w:t>
      </w:r>
    </w:p>
    <w:p w14:paraId="5924A469" w14:textId="77777777" w:rsidR="00712116" w:rsidRPr="00AE1455" w:rsidRDefault="00712116" w:rsidP="00A74D9D">
      <w:r>
        <w:t>The primary need from a business perspective is the availability of a cost-effective, autonomous, and scalable system that can operate continuously in hazardous environments while delivering accurate and timely information. Such a system must reduce reliance on human intervention, improve operational efficiency, and support faster response times during critical situations. Furthermore, organizations require systems that are adaptable and extensible, allowing future upgrades without complete redesign.</w:t>
      </w:r>
    </w:p>
    <w:p w14:paraId="6DC4384B" w14:textId="77777777" w:rsidR="00712116" w:rsidRPr="00AE1455" w:rsidRDefault="00712116" w:rsidP="00A74D9D">
      <w:r>
        <w:t>However, several limitations exist in current solutions. Many available robotic systems are expensive, require complex infrastructure, or are tailored for highly specific use cases, making them unsuitable for small- to medium-scale organizations. Additionally, systems that lack real-time mapping, autonomous navigation, or environmental sensing capabilities are insufficient for dynamic and unstructured environments.</w:t>
      </w:r>
    </w:p>
    <w:p w14:paraId="1BB08185" w14:textId="77777777" w:rsidR="00712116" w:rsidRPr="00AE1455" w:rsidRDefault="00712116" w:rsidP="00A74D9D">
      <w:r>
        <w:t>To address these limitations, the proposed system introduces an autonomous mobile robot capable of simultaneous localization and mapping, autonomous navigation, object detection, and hazardous gas sensing. By integrating these functionalities into a single platform, the system provides comprehensive environmental awareness while maintaining operational simplicity. The use of modular hardware and open-source software further enhances affordability and flexibility.</w:t>
      </w:r>
    </w:p>
    <w:p w14:paraId="5D6590EC" w14:textId="77777777" w:rsidR="00712116" w:rsidRPr="00AE1455" w:rsidRDefault="00712116" w:rsidP="00A74D9D">
      <w:r>
        <w:t xml:space="preserve">The system is designed to meet specific operational needs, including real-time environment mapping, autonomous movement without predefined paths, visual object recognition, and gas </w:t>
      </w:r>
      <w:r>
        <w:lastRenderedPageBreak/>
        <w:t>detection for safety monitoring. Additionally, the system supports remote monitoring through a dashboard interface, enabling decision-makers to assess conditions without direct exposure. The planned expansion to a multi-robot configuration further addresses scalability requirements by enabling wider area coverage and improved system robustness</w:t>
      </w:r>
      <w:sdt>
        <w:sdtPr>
          <w:rPr>
            <w:rFonts w:ascii="Times New Roman" w:hAnsi="Times New Roman" w:cs="Times New Roman"/>
            <w:color w:val="000000"/>
          </w:rPr>
          <w:tag w:val="MENDELEY_CITATION_v3_eyJjaXRhdGlvbklEIjoiTUVOREVMRVlfQ0lUQVRJT05fYTQ1OTQ2MDMtZDcwNy00NWVkLTk4ZWItOWU2ODFjNGM2ZjM3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393469320"/>
          <w:placeholder>
            <w:docPart w:val="DefaultPlaceholder_-1854013440"/>
          </w:placeholder>
        </w:sdtPr>
        <w:sdtContent>
          <w:r>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YzA4ZmVhMDgtNDAzYy00NGIzLWIwYTAtZmRmMGZjN2Y2Y2Fh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30390955"/>
          <w:placeholder>
            <w:docPart w:val="DefaultPlaceholder_-1854013440"/>
          </w:placeholder>
        </w:sdtPr>
        <w:sdtContent>
          <w:r>
            <w:rPr>
              <w:rFonts w:ascii="Times New Roman" w:hAnsi="Times New Roman" w:cs="Times New Roman"/>
              <w:color w:val="000000"/>
            </w:rPr>
            <w:t>[4]</w:t>
          </w:r>
        </w:sdtContent>
      </w:sdt>
      <w:r>
        <w:t>.</w:t>
      </w:r>
    </w:p>
    <w:p w14:paraId="1C75A420" w14:textId="77777777" w:rsidR="00712116" w:rsidRPr="00AE1455" w:rsidRDefault="00712116" w:rsidP="00B3039D">
      <w:pPr>
        <w:pStyle w:val="Chapter2"/>
      </w:pPr>
      <w:r>
        <w:t>3.3 Requirements and Users</w:t>
      </w:r>
    </w:p>
    <w:p w14:paraId="682612CD" w14:textId="77777777" w:rsidR="00712116" w:rsidRPr="00AE1455" w:rsidRDefault="00712116" w:rsidP="00A74D9D">
      <w:r>
        <w:t>The requirements of the autonomous robotic system were defined based on real operational needs observed in environments where human access is limited, risky, or inefficient. Throughout the development process, the system was treated as a practical solution intended to support organizations that require continuous monitoring, inspection, and environmental awareness, rather than as a purely academic prototype.</w:t>
      </w:r>
    </w:p>
    <w:p w14:paraId="17AC1EA3" w14:textId="77777777" w:rsidR="00712116" w:rsidRPr="00AE1455" w:rsidRDefault="00712116" w:rsidP="00A74D9D">
      <w:r>
        <w:t>The implemented requirements reflect the need for autonomous navigation, real-time mapping, environmental sensing, and remote monitoring. These capabilities were selected to address real-life challenges faced by facilities such as hospitals, industrial firms, warehouses, and other large indoor environments, where safety, efficiency, and reliability are critical. The system design prioritizes features that reduce human exposure to risk, minimize manual intervention, and provide accurate information to decision-makers</w:t>
      </w:r>
      <w:sdt>
        <w:sdtPr>
          <w:rPr>
            <w:rFonts w:ascii="Times New Roman" w:hAnsi="Times New Roman" w:cs="Times New Roman"/>
            <w:color w:val="000000"/>
          </w:rPr>
          <w:tag w:val="MENDELEY_CITATION_v3_eyJjaXRhdGlvbklEIjoiTUVOREVMRVlfQ0lUQVRJT05fMDU0YjRiZTQtMzVkNS00ZTk3LWI1NDktY2U4MzI0NjJiZGFm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541274852"/>
          <w:placeholder>
            <w:docPart w:val="DefaultPlaceholder_-1854013440"/>
          </w:placeholder>
        </w:sdtPr>
        <w:sdtContent>
          <w:r>
            <w:rPr>
              <w:rFonts w:ascii="Times New Roman" w:hAnsi="Times New Roman" w:cs="Times New Roman"/>
              <w:color w:val="000000"/>
            </w:rPr>
            <w:t>[6]</w:t>
          </w:r>
        </w:sdtContent>
      </w:sdt>
      <w:r>
        <w:t>.</w:t>
      </w:r>
    </w:p>
    <w:p w14:paraId="412016BA" w14:textId="77777777" w:rsidR="00712116" w:rsidRPr="00AE1455" w:rsidRDefault="00712116" w:rsidP="00B3039D">
      <w:pPr>
        <w:pStyle w:val="Chapter3"/>
      </w:pPr>
      <w:r>
        <w:t>3.3.1 User and Stakeholder Description</w:t>
      </w:r>
    </w:p>
    <w:p w14:paraId="0714AA4D" w14:textId="77777777" w:rsidR="00712116" w:rsidRPr="00AE1455" w:rsidRDefault="00712116" w:rsidP="00A74D9D">
      <w:r>
        <w:t xml:space="preserve">The primary users of the system are operators and supervisors working in facilities such as hospitals, industrial firms, and other large operational environments. These users rely </w:t>
      </w:r>
      <w:proofErr w:type="gramStart"/>
      <w:r>
        <w:t>on the robot</w:t>
      </w:r>
      <w:proofErr w:type="gramEnd"/>
      <w:r>
        <w:t xml:space="preserve"> to navigate autonomously, collect environmental data, and provide real-time feedback through a monitoring dashboard. In a hospital environment, the system can assist in monitoring restricted areas, detecting hazards, or inspecting corridors without disrupting daily operations. In industrial or commercial facilities, the robot can support routine inspections, safety checks, and environmental monitoring tasks.</w:t>
      </w:r>
    </w:p>
    <w:p w14:paraId="3ED5FF73" w14:textId="77777777" w:rsidR="00712116" w:rsidRPr="00AE1455" w:rsidRDefault="00712116" w:rsidP="00A74D9D">
      <w:r>
        <w:t>Another group of users includes technical staff and system operators, who are responsible for deploying the robot, initiating missions, and monitoring system performance. These users interact with the system primarily through the dashboard, which displays the generated map, robot position, camera feed, object detection results, and connectivity status. The system is designed to minimize the need for direct human control, allowing operators to focus on supervision rather than manual navigation.</w:t>
      </w:r>
    </w:p>
    <w:p w14:paraId="32B5B073" w14:textId="77777777" w:rsidR="00712116" w:rsidRPr="00AE1455" w:rsidRDefault="00712116" w:rsidP="00A74D9D">
      <w:r>
        <w:t>Stakeholders also include organizations and facility management teams that benefit from improved safety and operational efficiency. These stakeholders are interested in reducing inspection costs, minimizing downtime, and enhancing safety compliance through automated monitoring solutions. The system addresses these needs by providing a scalable and adaptable platform that can be integrated into existing workflows.</w:t>
      </w:r>
    </w:p>
    <w:p w14:paraId="7F3F052A" w14:textId="77777777" w:rsidR="00712116" w:rsidRPr="00AE1455" w:rsidRDefault="00712116" w:rsidP="00A74D9D">
      <w:r>
        <w:t>Academic supervisors and the Faculty of Engineering at May University in Cairo remain important stakeholders in the current phase, as they oversee development quality and evaluation. However, the project is explicitly designed to extend beyond academic use, offering a foundation for real-world deployment and future enhancements.</w:t>
      </w:r>
    </w:p>
    <w:p w14:paraId="2FB610D9" w14:textId="77777777" w:rsidR="00712116" w:rsidRPr="00AE1455" w:rsidRDefault="00712116" w:rsidP="00B3039D">
      <w:pPr>
        <w:pStyle w:val="Chapter3"/>
      </w:pPr>
      <w:r>
        <w:t>3.3.2 Functional Requirements</w:t>
      </w:r>
    </w:p>
    <w:p w14:paraId="76B12095" w14:textId="77777777" w:rsidR="00712116" w:rsidRPr="00AE1455" w:rsidRDefault="00712116" w:rsidP="00A74D9D">
      <w:r>
        <w:t xml:space="preserve">The functional requirements of the system describe the specific operations and capabilities that the autonomous robotic system is required to perform based on its current implementation. </w:t>
      </w:r>
      <w:r>
        <w:lastRenderedPageBreak/>
        <w:t>These requirements are derived directly from the functionalities that have been developed and tested using the master robot and its associated monitoring dashboard</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jA3OGYzZmQtZGNkMS00ZThiLWFkZTUtMGY1NzAyMzkwYWNm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831443967"/>
          <w:placeholder>
            <w:docPart w:val="A33ADC05F83741DCA18E7E84419ADFF7"/>
          </w:placeholder>
        </w:sdtPr>
        <w:sdtContent>
          <w:r>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YzYwNGNiNWQtNTA4NS00ZTg3LWIwMDQtNzVjYTU4MDQyMWQ0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440378740"/>
          <w:placeholder>
            <w:docPart w:val="A33ADC05F83741DCA18E7E84419ADFF7"/>
          </w:placeholder>
        </w:sdtPr>
        <w:sdtContent>
          <w:r>
            <w:rPr>
              <w:rFonts w:ascii="Times New Roman" w:hAnsi="Times New Roman" w:cs="Times New Roman"/>
              <w:color w:val="000000"/>
            </w:rPr>
            <w:t>[11]</w:t>
          </w:r>
        </w:sdtContent>
      </w:sdt>
      <w:r>
        <w:t>.</w:t>
      </w:r>
    </w:p>
    <w:p w14:paraId="043BE679" w14:textId="77777777" w:rsidR="00712116" w:rsidRPr="00AE1455" w:rsidRDefault="00712116" w:rsidP="00F813F7">
      <w:pPr>
        <w:pStyle w:val="ListParagraph"/>
        <w:numPr>
          <w:ilvl w:val="0"/>
          <w:numId w:val="29"/>
        </w:numPr>
      </w:pPr>
      <w:r>
        <w:rPr>
          <w:b/>
          <w:bCs/>
        </w:rPr>
        <w:t>Autonomous Navigation</w:t>
      </w:r>
      <w:r>
        <w:t xml:space="preserve"> The system shall enable the robot to move autonomously within indoor environments without requiring continuous manual control. The robot must be able to traverse corridors and open spaces while responding to environmental constraints detected through onboard sensors.</w:t>
      </w:r>
    </w:p>
    <w:p w14:paraId="09056AA1" w14:textId="77777777" w:rsidR="00712116" w:rsidRPr="00AE1455" w:rsidRDefault="00712116" w:rsidP="00F813F7">
      <w:pPr>
        <w:pStyle w:val="ListParagraph"/>
        <w:numPr>
          <w:ilvl w:val="0"/>
          <w:numId w:val="29"/>
        </w:numPr>
      </w:pPr>
      <w:r>
        <w:rPr>
          <w:b/>
          <w:bCs/>
        </w:rPr>
        <w:t>Environment Mapping</w:t>
      </w:r>
      <w:r>
        <w:t xml:space="preserve"> The system shall generate a two-dimensional map of the surrounding environment using LiDAR data. This map must be continuously updated as the robot explores new areas, allowing operators to visualize the environment in real time.</w:t>
      </w:r>
    </w:p>
    <w:p w14:paraId="2FD85E95" w14:textId="77777777" w:rsidR="00712116" w:rsidRPr="00AE1455" w:rsidRDefault="00712116" w:rsidP="00F813F7">
      <w:pPr>
        <w:pStyle w:val="ListParagraph"/>
        <w:numPr>
          <w:ilvl w:val="0"/>
          <w:numId w:val="29"/>
        </w:numPr>
      </w:pPr>
      <w:r>
        <w:rPr>
          <w:b/>
          <w:bCs/>
        </w:rPr>
        <w:t>Localization</w:t>
      </w:r>
      <w:r>
        <w:t xml:space="preserve"> The system shall estimate the robot’s position and orientation within the generated map during operation. Accurate localization is required to track robot movement and support safe navigation in structured environments such as hospitals or industrial facilities.</w:t>
      </w:r>
    </w:p>
    <w:p w14:paraId="1AB14788" w14:textId="77777777" w:rsidR="00712116" w:rsidRPr="00AE1455" w:rsidRDefault="00712116" w:rsidP="00F813F7">
      <w:pPr>
        <w:pStyle w:val="ListParagraph"/>
        <w:numPr>
          <w:ilvl w:val="0"/>
          <w:numId w:val="29"/>
        </w:numPr>
      </w:pPr>
      <w:r>
        <w:rPr>
          <w:b/>
          <w:bCs/>
        </w:rPr>
        <w:t>Obstacle Detection and Avoidance</w:t>
      </w:r>
      <w:r>
        <w:t xml:space="preserve"> The robot shall detect obstacles present in its path using sensor data and adjust its motion to avoid collisions. This functionality is essential for safe operation in environments where people, equipment, or furniture may be present.</w:t>
      </w:r>
    </w:p>
    <w:p w14:paraId="1E11F83C" w14:textId="77777777" w:rsidR="00712116" w:rsidRPr="00AE1455" w:rsidRDefault="00712116" w:rsidP="00F813F7">
      <w:pPr>
        <w:pStyle w:val="ListParagraph"/>
        <w:numPr>
          <w:ilvl w:val="0"/>
          <w:numId w:val="29"/>
        </w:numPr>
      </w:pPr>
      <w:r>
        <w:rPr>
          <w:b/>
          <w:bCs/>
        </w:rPr>
        <w:t>Visual Data Acquisition</w:t>
      </w:r>
      <w:r>
        <w:t xml:space="preserve"> The system shall capture live video streams from the onboard Logitech camera and transmit them to an external computing device for further processing and visualization.</w:t>
      </w:r>
    </w:p>
    <w:p w14:paraId="326CE8BE" w14:textId="312904CF" w:rsidR="00712116" w:rsidRPr="00AE1455" w:rsidRDefault="00712116" w:rsidP="00F813F7">
      <w:pPr>
        <w:pStyle w:val="ListParagraph"/>
        <w:numPr>
          <w:ilvl w:val="0"/>
          <w:numId w:val="29"/>
        </w:numPr>
      </w:pPr>
      <w:r>
        <w:rPr>
          <w:b/>
          <w:bCs/>
        </w:rPr>
        <w:t xml:space="preserve">Object Detection and Classification </w:t>
      </w:r>
      <w:r>
        <w:t>The system shall perform real-time visual hazard detection using the YOLOv8-based fire, smoke, and flame model (defaulting to fire.pt) executed on an external laptop, with support for selectable models through the monitoring interface.</w:t>
      </w:r>
    </w:p>
    <w:p w14:paraId="17299DCA" w14:textId="77777777" w:rsidR="00712116" w:rsidRPr="00AE1455" w:rsidRDefault="00712116" w:rsidP="00F813F7">
      <w:pPr>
        <w:pStyle w:val="ListParagraph"/>
        <w:numPr>
          <w:ilvl w:val="0"/>
          <w:numId w:val="29"/>
        </w:numPr>
      </w:pPr>
      <w:r>
        <w:rPr>
          <w:b/>
          <w:bCs/>
        </w:rPr>
        <w:t xml:space="preserve">Gas Detection </w:t>
      </w:r>
      <w:r>
        <w:t xml:space="preserve">The system </w:t>
      </w:r>
      <w:proofErr w:type="gramStart"/>
      <w:r>
        <w:t>shall</w:t>
      </w:r>
      <w:proofErr w:type="gramEnd"/>
      <w:r>
        <w:t xml:space="preserve"> monitor environmental conditions using the MQ-5 gas sensor on the Gamma platform and provide real-time gas level readings and threshold alerts. This functionality supports early detection of hazardous conditions in enclosed or sensitive environments.</w:t>
      </w:r>
    </w:p>
    <w:p w14:paraId="3296FCEA" w14:textId="77777777" w:rsidR="00712116" w:rsidRPr="00AE1455" w:rsidRDefault="00712116" w:rsidP="00F813F7">
      <w:pPr>
        <w:pStyle w:val="ListParagraph"/>
        <w:numPr>
          <w:ilvl w:val="0"/>
          <w:numId w:val="29"/>
        </w:numPr>
      </w:pPr>
      <w:r>
        <w:rPr>
          <w:b/>
          <w:bCs/>
        </w:rPr>
        <w:t>System Monitoring and Visualization</w:t>
      </w:r>
      <w:r>
        <w:t xml:space="preserve"> The system </w:t>
      </w:r>
      <w:proofErr w:type="gramStart"/>
      <w:r>
        <w:t>shall</w:t>
      </w:r>
      <w:proofErr w:type="gramEnd"/>
      <w:r>
        <w:t xml:space="preserve"> provide a graphical dashboard that displays key operational data, including the generated map, robot position, camera feed with classification results, and connectivity status. This enables remote supervision and informed decision-making.</w:t>
      </w:r>
    </w:p>
    <w:p w14:paraId="65716F21" w14:textId="77777777" w:rsidR="00712116" w:rsidRPr="00AE1455" w:rsidRDefault="00712116" w:rsidP="00F813F7">
      <w:pPr>
        <w:pStyle w:val="ListParagraph"/>
        <w:numPr>
          <w:ilvl w:val="0"/>
          <w:numId w:val="29"/>
        </w:numPr>
      </w:pPr>
      <w:r>
        <w:rPr>
          <w:b/>
          <w:bCs/>
        </w:rPr>
        <w:t xml:space="preserve">Data Communication </w:t>
      </w:r>
      <w:r>
        <w:t xml:space="preserve">The system shall support continuous data exchange between </w:t>
      </w:r>
      <w:proofErr w:type="gramStart"/>
      <w:r>
        <w:t>the robot</w:t>
      </w:r>
      <w:proofErr w:type="gramEnd"/>
      <w:r>
        <w:t xml:space="preserve"> platforms and the external monitoring device. The Pi-based robots run ROS 2 locally for low-latency control and use a custom </w:t>
      </w:r>
      <w:proofErr w:type="spellStart"/>
      <w:r>
        <w:t>ZeroMQ</w:t>
      </w:r>
      <w:proofErr w:type="spellEnd"/>
      <w:r>
        <w:t>/</w:t>
      </w:r>
      <w:proofErr w:type="spellStart"/>
      <w:r>
        <w:t>msgpack</w:t>
      </w:r>
      <w:proofErr w:type="spellEnd"/>
      <w:r>
        <w:t xml:space="preserve"> gateway over </w:t>
      </w:r>
      <w:proofErr w:type="spellStart"/>
      <w:r>
        <w:t>WiFi</w:t>
      </w:r>
      <w:proofErr w:type="spellEnd"/>
      <w:r>
        <w:t xml:space="preserve"> for telemetry and command distribution, while the ESP32-based platform uses HTTP/JSON endpoints. Standard ROS 2 DDS traffic is restricted to each robot's local network to prevent wireless link congestion.</w:t>
      </w:r>
    </w:p>
    <w:p w14:paraId="4BC121D3" w14:textId="77777777" w:rsidR="00712116" w:rsidRPr="00AE1455" w:rsidRDefault="00712116" w:rsidP="00F813F7">
      <w:pPr>
        <w:pStyle w:val="ListParagraph"/>
        <w:numPr>
          <w:ilvl w:val="0"/>
          <w:numId w:val="29"/>
        </w:numPr>
      </w:pPr>
      <w:r>
        <w:rPr>
          <w:b/>
          <w:bCs/>
        </w:rPr>
        <w:t>Support for Future Multi-Robot Expansion</w:t>
      </w:r>
      <w:r>
        <w:t xml:space="preserve"> The system shall be designed to allow integration of additional robots in future development phases. The master robot must be capable of sharing perception and sensing information with secondary robots when this functionality is implemented.</w:t>
      </w:r>
    </w:p>
    <w:p w14:paraId="4B3B7784" w14:textId="77777777" w:rsidR="00712116" w:rsidRPr="00AE1455" w:rsidRDefault="00712116" w:rsidP="00A74D9D">
      <w:r>
        <w:t>These requirements ensure that the system fulfills its intended operational objectives.</w:t>
      </w:r>
    </w:p>
    <w:p w14:paraId="4364D0F4" w14:textId="77777777" w:rsidR="00712116" w:rsidRPr="00AE1455" w:rsidRDefault="00712116" w:rsidP="00B3039D">
      <w:pPr>
        <w:pStyle w:val="Chapter3"/>
      </w:pPr>
      <w:r>
        <w:lastRenderedPageBreak/>
        <w:t>3.3.3 Non-Functional Requirements</w:t>
      </w:r>
    </w:p>
    <w:p w14:paraId="0DB0FDDB" w14:textId="77777777" w:rsidR="00712116" w:rsidRPr="00AE1455" w:rsidRDefault="00712116" w:rsidP="00A74D9D">
      <w:r>
        <w:t>The non-functional requirements define the quality attributes and operational constraints of the autonomous robotic system. These requirements describe how the system should perform under real operating conditions and ensure that the system is reliable, usable, and suitable for deployment in safety-critical environments</w:t>
      </w:r>
      <w:sdt>
        <w:sdtPr>
          <w:rPr>
            <w:rFonts w:ascii="Times New Roman" w:hAnsi="Times New Roman" w:cs="Times New Roman"/>
            <w:color w:val="000000"/>
          </w:rPr>
          <w:tag w:val="MENDELEY_CITATION_v3_eyJjaXRhdGlvbklEIjoiTUVOREVMRVlfQ0lUQVRJT05fNmNiZjkwOWYtNDU1NS00MDQ4LWFhMjctZjVjNTRhNzk1ZTR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2138251062"/>
          <w:placeholder>
            <w:docPart w:val="DefaultPlaceholder_-1854013440"/>
          </w:placeholder>
        </w:sdtPr>
        <w:sdtContent>
          <w:r>
            <w:rPr>
              <w:rFonts w:ascii="Times New Roman" w:hAnsi="Times New Roman" w:cs="Times New Roman"/>
              <w:color w:val="000000"/>
            </w:rPr>
            <w:t>[4]</w:t>
          </w:r>
        </w:sdtContent>
      </w:sdt>
      <w:r>
        <w:t>.</w:t>
      </w:r>
    </w:p>
    <w:p w14:paraId="5A076C89" w14:textId="77777777" w:rsidR="00712116" w:rsidRPr="00AE1455" w:rsidRDefault="00712116" w:rsidP="00F813F7">
      <w:pPr>
        <w:pStyle w:val="ListParagraph"/>
        <w:numPr>
          <w:ilvl w:val="0"/>
          <w:numId w:val="30"/>
        </w:numPr>
      </w:pPr>
      <w:r>
        <w:rPr>
          <w:b/>
          <w:bCs/>
        </w:rPr>
        <w:t>Reliability</w:t>
      </w:r>
      <w:r>
        <w:t xml:space="preserve"> The system shall operate continuously during missions without unexpected shutdowns or failures. Sensor data acquisition, mapping, and communication must remain stable throughout operation to ensure consistent performance in real-world environments.</w:t>
      </w:r>
    </w:p>
    <w:p w14:paraId="69DBA387" w14:textId="77777777" w:rsidR="00712116" w:rsidRPr="00AE1455" w:rsidRDefault="00712116" w:rsidP="00F813F7">
      <w:pPr>
        <w:pStyle w:val="ListParagraph"/>
        <w:numPr>
          <w:ilvl w:val="0"/>
          <w:numId w:val="30"/>
        </w:numPr>
      </w:pPr>
      <w:r>
        <w:rPr>
          <w:b/>
          <w:bCs/>
        </w:rPr>
        <w:t>Real-Time Performance</w:t>
      </w:r>
      <w:r>
        <w:t xml:space="preserve"> The system shall process sensor data and update visualizations with minimal delay. Map generation, robot position updates, and dashboard information must be refreshed in near real time to allow operators to respond promptly to changing conditions.</w:t>
      </w:r>
    </w:p>
    <w:p w14:paraId="2A1D5121" w14:textId="77777777" w:rsidR="00712116" w:rsidRPr="00AE1455" w:rsidRDefault="00712116" w:rsidP="00F813F7">
      <w:pPr>
        <w:pStyle w:val="ListParagraph"/>
        <w:numPr>
          <w:ilvl w:val="0"/>
          <w:numId w:val="30"/>
        </w:numPr>
      </w:pPr>
      <w:r>
        <w:rPr>
          <w:b/>
          <w:bCs/>
        </w:rPr>
        <w:t>Safety</w:t>
      </w:r>
      <w:r>
        <w:t xml:space="preserve"> The </w:t>
      </w:r>
      <w:proofErr w:type="gramStart"/>
      <w:r>
        <w:t>robot</w:t>
      </w:r>
      <w:proofErr w:type="gramEnd"/>
      <w:r>
        <w:t xml:space="preserve"> </w:t>
      </w:r>
      <w:proofErr w:type="gramStart"/>
      <w:r>
        <w:t>shall</w:t>
      </w:r>
      <w:proofErr w:type="gramEnd"/>
      <w:r>
        <w:t xml:space="preserve"> operate safely in environments where people, equipment, and sensitive infrastructure may be present. Motion control and obstacle avoidance must prevent collisions, and gas sensing data must be clearly presented to support timely safety decisions.</w:t>
      </w:r>
    </w:p>
    <w:p w14:paraId="41BE25B9" w14:textId="77777777" w:rsidR="00712116" w:rsidRPr="00AE1455" w:rsidRDefault="00712116" w:rsidP="00F813F7">
      <w:pPr>
        <w:pStyle w:val="ListParagraph"/>
        <w:numPr>
          <w:ilvl w:val="0"/>
          <w:numId w:val="30"/>
        </w:numPr>
      </w:pPr>
      <w:r>
        <w:rPr>
          <w:b/>
          <w:bCs/>
        </w:rPr>
        <w:t>Usability</w:t>
      </w:r>
      <w:r>
        <w:t xml:space="preserve"> The dashboard interface shall be intuitive and easy to understand for operators with minimal technical background. Information displayed must be clearly organized, readable, and accessible to support effective supervision.</w:t>
      </w:r>
    </w:p>
    <w:p w14:paraId="36B9EFAB" w14:textId="77777777" w:rsidR="00712116" w:rsidRPr="00AE1455" w:rsidRDefault="00712116" w:rsidP="00F813F7">
      <w:pPr>
        <w:pStyle w:val="ListParagraph"/>
        <w:numPr>
          <w:ilvl w:val="0"/>
          <w:numId w:val="30"/>
        </w:numPr>
      </w:pPr>
      <w:r>
        <w:rPr>
          <w:b/>
          <w:bCs/>
        </w:rPr>
        <w:t>Scalability</w:t>
      </w:r>
      <w:r>
        <w:t xml:space="preserve"> The system architecture shall support future expansion to multi-robot operation without requiring major redesign. Software components must be modular to allow additional robots to be integrated in subsequent development phases.</w:t>
      </w:r>
    </w:p>
    <w:p w14:paraId="162C3536" w14:textId="77777777" w:rsidR="00712116" w:rsidRPr="00AE1455" w:rsidRDefault="00712116" w:rsidP="00F813F7">
      <w:pPr>
        <w:pStyle w:val="ListParagraph"/>
        <w:numPr>
          <w:ilvl w:val="0"/>
          <w:numId w:val="30"/>
        </w:numPr>
      </w:pPr>
      <w:r>
        <w:rPr>
          <w:b/>
          <w:bCs/>
        </w:rPr>
        <w:t>Maintainability</w:t>
      </w:r>
      <w:r>
        <w:t xml:space="preserve"> The system </w:t>
      </w:r>
      <w:proofErr w:type="gramStart"/>
      <w:r>
        <w:t>shall</w:t>
      </w:r>
      <w:proofErr w:type="gramEnd"/>
      <w:r>
        <w:t xml:space="preserve"> be designed to allow easy maintenance and updates. Software modules should be independently modifiable, and hardware components should be accessible for inspection or replacement.</w:t>
      </w:r>
    </w:p>
    <w:p w14:paraId="39021409" w14:textId="77777777" w:rsidR="00712116" w:rsidRPr="00AE1455" w:rsidRDefault="00712116" w:rsidP="00F813F7">
      <w:pPr>
        <w:pStyle w:val="ListParagraph"/>
        <w:numPr>
          <w:ilvl w:val="0"/>
          <w:numId w:val="30"/>
        </w:numPr>
      </w:pPr>
      <w:r>
        <w:rPr>
          <w:b/>
          <w:bCs/>
        </w:rPr>
        <w:t>Interoperability</w:t>
      </w:r>
      <w:r>
        <w:t xml:space="preserve"> The system </w:t>
      </w:r>
      <w:proofErr w:type="gramStart"/>
      <w:r>
        <w:t>shall</w:t>
      </w:r>
      <w:proofErr w:type="gramEnd"/>
      <w:r>
        <w:t xml:space="preserve"> be compatible with standard robotic tools and frameworks. The use of ROS 2 ensures that the system can integrate with additional sensors, software packages, or external systems if required.</w:t>
      </w:r>
    </w:p>
    <w:p w14:paraId="1FC778AF" w14:textId="77777777" w:rsidR="00712116" w:rsidRPr="00AE1455" w:rsidRDefault="00712116" w:rsidP="00F813F7">
      <w:pPr>
        <w:pStyle w:val="ListParagraph"/>
        <w:numPr>
          <w:ilvl w:val="0"/>
          <w:numId w:val="30"/>
        </w:numPr>
      </w:pPr>
      <w:r>
        <w:rPr>
          <w:b/>
          <w:bCs/>
        </w:rPr>
        <w:t>Robustness</w:t>
      </w:r>
      <w:r>
        <w:t xml:space="preserve"> The system shall tolerate minor sensor noise, communication delays, and environmental variations without significant degradation in performance. This requirement is particularly important for operation in dynamic or cluttered environments.</w:t>
      </w:r>
    </w:p>
    <w:p w14:paraId="426D9C21" w14:textId="77777777" w:rsidR="00712116" w:rsidRPr="00AE1455" w:rsidRDefault="00712116" w:rsidP="00F813F7">
      <w:pPr>
        <w:pStyle w:val="ListParagraph"/>
        <w:numPr>
          <w:ilvl w:val="0"/>
          <w:numId w:val="30"/>
        </w:numPr>
      </w:pPr>
      <w:r>
        <w:rPr>
          <w:b/>
          <w:bCs/>
        </w:rPr>
        <w:t>Portability</w:t>
      </w:r>
      <w:r>
        <w:t xml:space="preserve"> The system software shall be deployable on different computing platforms, including onboard controllers and external laptops. This ensures flexibility in adapting the system to different hardware configurations.</w:t>
      </w:r>
    </w:p>
    <w:p w14:paraId="020B6D91" w14:textId="77777777" w:rsidR="00712116" w:rsidRPr="00AE1455" w:rsidRDefault="00712116" w:rsidP="00A74D9D">
      <w:r>
        <w:t>Meeting these requirements ensures long-term system effectiveness and usability.</w:t>
      </w:r>
    </w:p>
    <w:p w14:paraId="0B770369" w14:textId="77777777" w:rsidR="00712116" w:rsidRPr="00AE1455" w:rsidRDefault="00712116" w:rsidP="00B3039D">
      <w:pPr>
        <w:pStyle w:val="Chapter2"/>
      </w:pPr>
      <w:r>
        <w:t>3.4 System Architecture</w:t>
      </w:r>
    </w:p>
    <w:p w14:paraId="6FCA7B4E" w14:textId="77777777" w:rsidR="00712116" w:rsidRPr="00AE1455" w:rsidRDefault="00712116" w:rsidP="00A74D9D">
      <w:r>
        <w:t>The system architecture is designed to support reliable operation, modular development, and future scalability. The architecture reflects the current implementation of a single master robot while allowing planned expansion to a multi-robot configuration. It is structured to clearly separate sensing, processing, control, perception, and visualization components, ensuring that each subsystem operates efficiently and can be developed or modified independently.</w:t>
      </w:r>
    </w:p>
    <w:p w14:paraId="45E95DF5" w14:textId="77777777" w:rsidR="00712116" w:rsidRDefault="00712116" w:rsidP="00A74D9D">
      <w:r>
        <w:lastRenderedPageBreak/>
        <w:t>At the core of the system architecture is a cooperative multi-robot fleet where sensory tasks are distributed among specialized platforms. The Alpha robot is equipped with a LiDAR sensor for mapping and localization. The Beta robot carries the onboard camera and intervention mechanisms (water pump and servo). The Gamma robot hosts the MQ-5 gas sensor for environmental monitoring. Together, these distributed agents collect environmental data to provide complete situational awareness.</w:t>
      </w:r>
    </w:p>
    <w:p w14:paraId="24C649A9" w14:textId="77777777" w:rsidR="00712116" w:rsidRDefault="009C79DE" w:rsidP="009C79DE">
      <w:r>
        <w:t xml:space="preserve">The system is built around ROS 2 as the primary middleware, which manages communication between the different software components using </w:t>
      </w:r>
      <w:proofErr w:type="gramStart"/>
      <w:r>
        <w:t>a distributed</w:t>
      </w:r>
      <w:proofErr w:type="gramEnd"/>
      <w:r>
        <w:t xml:space="preserve">, node-based architecture. Each major system functionality is implemented as an independent ROS 2 node or a group of cooperating nodes, allowing clear separation of responsibilities and modular system development. This design enables efficient and asynchronous exchange of sensor data, robot state information, and control commands while ensuring scalability and fault tolerance. The overall interaction between robots and software components within the swarm framework is illustrated in </w:t>
      </w:r>
      <w:r>
        <w:rPr>
          <w:b/>
          <w:bCs/>
        </w:rPr>
        <w:t>Figure 3.1</w:t>
      </w:r>
      <w:r>
        <w:t>.</w:t>
      </w:r>
    </w:p>
    <w:p w14:paraId="6604A113" w14:textId="77777777" w:rsidR="00545B6D" w:rsidRDefault="00545B6D" w:rsidP="00545B6D">
      <w:pPr>
        <w:keepNext/>
        <w:jc w:val="center"/>
      </w:pPr>
      <w:r>
        <w:rPr>
          <w:noProof/>
        </w:rPr>
        <mc:AlternateContent>
          <mc:Choice Requires="wps">
            <w:drawing>
              <wp:inline distT="0" distB="0" distL="0" distR="0" wp14:anchorId="357479E4" wp14:editId="5074EDAE">
                <wp:extent cx="3041650" cy="2189304"/>
                <wp:effectExtent l="0" t="0" r="6350" b="1905"/>
                <wp:docPr id="12" name="Freeform 12"/>
                <wp:cNvGraphicFramePr/>
                <a:graphic xmlns:a="http://schemas.openxmlformats.org/drawingml/2006/main">
                  <a:graphicData uri="http://schemas.microsoft.com/office/word/2010/wordprocessingShape">
                    <wps:wsp>
                      <wps:cNvSpPr/>
                      <wps:spPr>
                        <a:xfrm>
                          <a:off x="0" y="0"/>
                          <a:ext cx="3041650" cy="2189304"/>
                        </a:xfrm>
                        <a:custGeom>
                          <a:avLst/>
                          <a:gdLst/>
                          <a:ahLst/>
                          <a:cxnLst/>
                          <a:rect l="l" t="t" r="r" b="b"/>
                          <a:pathLst>
                            <a:path w="7833541" h="6810504">
                              <a:moveTo>
                                <a:pt x="0" y="0"/>
                              </a:moveTo>
                              <a:lnTo>
                                <a:pt x="7833541" y="0"/>
                              </a:lnTo>
                              <a:lnTo>
                                <a:pt x="7833541" y="6810504"/>
                              </a:lnTo>
                              <a:lnTo>
                                <a:pt x="0" y="6810504"/>
                              </a:lnTo>
                              <a:lnTo>
                                <a:pt x="0" y="0"/>
                              </a:lnTo>
                              <a:close/>
                            </a:path>
                          </a:pathLst>
                        </a:custGeom>
                        <a:blipFill>
                          <a:blip r:embed="rId23"/>
                          <a:srcRect/>
                          <a:stretch>
                            <a:fillRect t="-7817" r="-4" b="-13029"/>
                          </a:stretch>
                        </a:blipFill>
                      </wps:spPr>
                      <wps:bodyPr/>
                    </wps:wsp>
                  </a:graphicData>
                </a:graphic>
              </wp:inline>
            </w:drawing>
          </mc:Choice>
          <mc:Fallback>
            <w:pict>
              <v:shape w14:anchorId="54C39A2E" id="Freeform 12" o:spid="_x0000_s1026" style="width:239.5pt;height:172.4pt;visibility:visible;mso-wrap-style:square;mso-left-percent:-10001;mso-top-percent:-10001;mso-position-horizontal:absolute;mso-position-horizontal-relative:char;mso-position-vertical:absolute;mso-position-vertical-relative:line;mso-left-percent:-10001;mso-top-percent:-10001;v-text-anchor:top" coordsize="7833541,681050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5V7YEGgIAALAEAAAOAAAAZHJzL2Uyb0RvYy54bWysVMuO2zAMvBfoPwi6 J7bz9Bpx9hJsUaBoi+72AxSZjg3oBUmJk78vJceOsT20KHqRaIoakTOkd89XKcgFrGu1Kmk2TykB xXXVqlNJf769zHJKnGeqYkIrKOkNHH3ef/yw60wBC91oUYElCKJc0ZmSNt6bIkkcb0AyN9cGFB7W 2krm8dOeksqyDtGlSBZpukk6bStjNQfn0HvoD+k+4tc1cP+trh14IkqKufm42rgew5rsd6w4WWaa lt/TYP+QhWStwkdHqAPzjJxt+xuUbLnVTtd+zrVMdF23HGINWE2WvqvmtWEGYi1IjjMjTe7/wfKv l1fz3SINnXGFQzNUca2tDDvmR66RrNtIFlw94ehcpqtss0ZOOZ4tsvwJHYHO5HGdn53/BDpCscsX 53u2q8FizWDxqxpMi5oFtURUy1OCallKUK1jr5ZhPtwL+QWTdCXd5svlepVR0pR0k2fpGlMJ51Jf 4E3HSP+uEEzzcSrUNGpEG4rG2CFi2E3Em0YO7/YUDHHD3scjW4j595GxPyevc6Ed9A+E0iPZIx0Y NyX8KFrz0goRqg/2vXuQzT/PWN+XB83PEpTvB82CYB6n3DWtcahKAfIIFWrzucp6YZzlP1C8KLLz FjzHDFlRYxLBH4Zvts2zbZR0toqazrJluni69814CUt5pJ88OjNYR13dYsNGP45FZOE+wmHupt9o T380+18AAAD//wMAUEsDBAoAAAAAAAAAIQDuh9SbHdkDAB3ZAwAUAAAAZHJzL21lZGlhL2ltYWdl MS5wbmeJUE5HDQoaCgAAAA1JSERSAAACGAAAAdIIBgAAAK4fsl8AAAAJcEhZcwAACxIAAAsSAdLd fvwAACAASURBVHic7J0FfFRX2v/TluIS92Qkk2Qy8ZnYxEOEBIgQIUSJJ0SIENeJuwLB3d3dXSq0 0BYp1a23FGgLLZbf/55D6bv7/ne723b3ZaHn+/mcz72ZjNwMl5nvfZ7nPEdJicFgMBgMBoPBYDAY DAaDwWAwGAwGg8FgMBgMBoPBYDAYDAaDwWAwGAwGg8FgMBgMBoPBYDAYDAaDwWAwGAwGg8FgMBgM BoPBYDAYDAaDwWAwGAwGg8FgMBgMBoPBYDAYDAaDwWAwGAwGg8FgMBgMBoPBYDAYDAaDwWAwGAwG g8FgMBgMBoPBYDAYDAaDwWAwGAwGg8FgMBgMBoPBYDAYDAaDwWAwGAwGg8FgMBgMBoPBYDAYDAaD wWAwGAwGg8FgMBgMBoPBYDAYDAaDwWAwGAwGg8FgMBgMBoPBYDAYDAaDwWAwGAwGg8FgMBgMBoPB YDAYDAaDwWAwGAwGg8FgMBgMBoPBYDAYDAaDwWAwGAwGg8FgMBgMBoPBeN54IScnZ0hERMRLT/tA GAwGg8FgPAcoFArt6YWFU+KSUvsipyZWJ2fnuRQWFo542sfFYDAYDAbjGaW5uVmltLKyLCMn+2O/ wMD7/pNC7vpMDDo7PiQsjEUzGAwGg8Fg/GYUCsWLYVExscFh4e+HRU4ecHJ1w/iQEETGTr3vGTBx 9/jQaN7TPkYGg8FgMBjPGFEpKVoWUvu9Nnb2j+Ru7hCJzWDn7Izg8Eg4eoz90sbRffzTPkYGg8Fg MBjPFi/4hYTIjMTmV80kFjA2EUOfL4Ch0Aj2cldYOci/s5V7RJH7Pe0DZTAYDAaD8Ywgk8ledvEO iOEbi2+ZiiXQ0dUHjy+kkmFhI4OZpfS2xN5lMkmjPO1jZTAYDAaD8YwgiYgY7Oo9LtdQYPKjlbUM evqG0NbRgyFPADt7OcSWtt9YO7v7Pe3jZDAYDAaD8Qzh6ek5VO4VUM0Jxj2pzBGGhnyoqWlQ0ZDZ OcHMSvqpjbO3/dM+TgaDwWAwGM8QgYGBwx1cvNoMBKL7FhZW0NbWpYPHE8DC0pYIxocuXuPMn/Zx MhgMBoPBeIZwCQoaZW4lnW1iavZAIpFAT0cXWlpaNJJhbmEDE3Ob6w7e402e9nEyGAwGg8F4hvAM CVEWW1guNjUTP5SYmUJXRwuampow4BlSwRBJLC67+/kJnvZxMhgMBoPBeIaYNClezchEvFosMXtk JjaBjrYmNDQ0YMjnQWJuDb6x+E0/v2CDp32cDAaDwWAwniFiY9N0BELRDgsLi0diU+NfBIMn4MNM YgVDI5PzQVOm6D7t42QwGAwGg/EMERcXJ+ALjQ5bW1sPmBgb/Y1giM0soS80ORUVlaL1tI+TwWAw GAzGM0RETIxEIBSdlclkA8YiIfR0tWkNBhEMU7HFgKGRycGotDT1p32cDAaDwWAwniGmTIm3FRmb XnB0dBwQGQmgr6fzeBYJn0cE45HAxGxHQl6e8tM+TgaDwWAwGM8QU+ISHU3EZm/L5XIqGAb6pA+G NhUMkdj8oVBsviZToRj5tI+TwWAwGAzGM8SkiKixEonFe87OzjAS8uk0VSIYfKEAuoaC+2JLm/k5 OTlDnvZxMhgMBoPBeIYYFxgYbGVj/alcLgefZ8DJhSYVDIGREAYC0U+2dk6daWnzXn7ax8lgMBgM BuMZYqyvb5StTPq1g4Pdz+kRTejo6DwRjDsOzu4VCoVi0NM+TgaDwWAwGM8Qclf3eFtb2xtSqQ0M DfSgp6fDDb0nKZLvXDy88iPWr3/paR8ng8FgMBiMZwhHuWuaVCr91sbGCjxDfRhwkqGvr0+nqXKC cdPDJyBVoVC8+LSPk8FgMBgMxjOEi6dnhr29/c0ngvEkgsEzEkKfL7oxbmJwPBMMBoPBYDD+g3h6 eg6SSCSD+Xz+UO4qf5iWldUIq5+HTCYbzud7DhWJREO4fVIU+Ux8KZuIJdlOTk63ra0taYpEV1f7 cYpEZAQdA97Xnn4BMUwwGAwGg8H4D8BJw2i3sW7SzJzMhFlz+wu27NhRf+Dw4a7Dx0/2Hz5xYu6+ w4f7d+zb17th07bWxYuXVzS2tOWkp+cE+vuH8DkpGfq0j//XsJZa53OC8Z2VlQUt8tTR0aIpEiEn GOrael85ubgzwWAwGAwG499NaGiocM/+PZ3vfnj1lS+//uzr299/e+uHu7d/+PbW13d/uPv9j9z4 iYwBPPrxp59+usuN7x8+fHjz9u3bH3/yySe7N23aUpOZl2cmkUQMftp/y9/hRYmFRZODg8Mdc3Mz GBjq0BoMQ0NDmJqaQlVN60srW7sp3P1eeNoHymAwGAzGcwNJdbz70Yfz79z/4dbde9/hzk+3ce/h Hdz87ms6BvAAP92/w23v4x63BR7h4cP7ePToAQYGHtL9b2/dvPfxXz5/9djpV7KU/ssiASJRwBBz C4tl9vayexKJGPoG2lQyiGAYG3OCoaL5mbW1NFSJCQaDwWAwGP8+uCt7tUMnjm2/defmQyIWP9y9 jVvf3cD3d25Rsbj34C5uf/8tHg3cw48/fc8JxgO6T7ZPxnc/3MYHH35y67Mvvt3535YukUgkI80k Zrs5wXggNhM9lgueLgQCARUMNVWtT6ytHSYqMcFgMBgMBuPfh8zFxXDzzu0HM3LS0TOzA2fPn8Ln X36Cr298QcWCCMb9hz/S6MXDRz/RQQTjAXfbHU5GiGDc+u4mVq/Z8H1xWU2vXC4f9nuPhRSYkkJS FxeXUTaenso2NjbKjo6Oo8ltpPBU6XcUlZqbm6sam5qc5wRjgAgGj68HvkAfIpEIJibiAQ11nWsy maPX7z1mBoPBYDAYfwefiRMNz1147XR9SwPSMpIRHRuJqppy7DuwG69dOI9jJw7j9TdewTuXL+L6 e1fw6Wcf4auvP8MXX/4FV65ewpsXX8XuvTvQ0Nj8o6KhebVQJhvzW4+BRBnk7u6WeUVFCYuWLana smNbx469u/sPHj06+8ixY90bN2+snbdoUV5GdvY4B29vNaXfEG0wNbXVFYvFV0gXT1OxEZULMkj9 hbGx6YCGpu4bdnZyh996zAzGfxMvkFwnsXvuxB5FKrbJlkwBI9PByO+IvSs9NnQWqmMwGP8nOLi4 2M1ZtODSmo1rsXb9KixeugAdXa3YsGktzpw7ia6edoSEBiIrOx3d3P5Z7rbTZ47j1OmjOHP2ONas XY66hhoUFZf+tGLt+l2Wrq4qv+X1hULhmKKyisrT58+/+sZblz7/6NNPfvj8669+/Pa72/fe++jD e1euXf2JG3cvXLr4/YEjRy/X1DXMjIyMs1D6F6MZxsYWZhKJ+FN7exmMTQRULng8A3DSAaGRMRGM E7aObpLf9eYxGE8TIg3c0Pbx93fNzy/MLi0tb6qpUSxS1NavrKpRLCkqKeublpVTm5CQlOfnF5Dk 5ukdInN08bKwkFpZWFgYiMUOapx8jCFz0H9viJDBYDD+HhERES8Fx0wJ/+TGV58WlMxAdGwUuns7 sP/gHhw9fggnTx9D78wuTAoLQlz8FPTN7MTlKxfx+oVzVC7eevsCzp0/jp27t6G5pe1+Zm7BWlMX l1G/4RBeLCgtDfvimxsfFJWV4uI7b+P+wCP8cO8Obt7+Fm+9cwk/3rtL9z//8jOce+U8Fi9f8V33 zP5lsbHJIqV/4WKMu5jz4wTjFolgiIz5EAgNHguGxIzbFw1oaentsnV25v3+d5HB+D+G7+k51NHN TRIcGZ6SV1S0ur656a2W1vabre1td7ntvaaW5nstLW33Wtpaf2pubr1T39B0u7Wt4wY3Pm1t73q3 qbntvKKuYV9xadn67Ol5S9PTM2bHJyTVREfHTps0KTx4rJ+fu6OjI+cdVgJORLRIiPGvGt+wCAiD wfincIIx2N3ff+rWfbu/OXnuFGbPmUXTI0Qyzr1ymqZG5i3ox8LF87Bz1xYcOLgbr71+lqZFXn3t DPYf2IVNm1djZn83qhW1P82Zv2jDbyny1NeXD/vo00+b9xw4eKd//jzcuX+XysVDPMKdH3/Ahk3r 8dP9H/Fw4AHu/nQHDx7dxysXXkf3zNnXKhX1oT9HfX/t73uJzzdK4wTjnqPT4wiG0MgQfL4hJBbm 3L7pI00d3mp77iLwj7+bDMZ/CHKix+TkjI5KnWou9/Ial5Y7rbu3f9bVhramu339s9HZ3YHu7m50 dXWgo6MD7e2taG9to9uujk7u9i50dnb+/LtObrRz+13058e3tZPfP+K2P7a0tNxqaWn6gtv/sLOz /W1uvNLa2bG/tr11aW5ZWWVmQW58cla696TISWYyH5oPZcLBYDD+PwICAobEcVcvnGDcSs1MQ3ll CVatWY5DR/bjnSuXcODQXqRNS0JI2ERMCp2IuvoqnD13gkYwzr9yAqdOH8aJkwdx5vwJLFu28tbk 6Ljpv+X1Q0JClF99442VLR2dd69cu0pF4oe733Mi8ROdsbJw0Vx8+dWndIrsI26QaMZnX3yO1y9e upGamZPwz/pukAsvPT39HgtzM8ikVjAW8R6nSTjBsLCyhJFI/EjHQDjH9TemdRiM/zMs/NwN1h/Z mbx867q+/PKi4x39Pddbe9p/rKqvwcy5s9DY3ICWtmZwUoDW1mZ0EKnobEc3JxtkkP3Ojjb09fSi t/fxIDLyWDja6JaISU9PD912d3eir6+HbltaG9DURJ//UXVD3b2mjrbv6pubviwsLrrS3Ny8p6Oj dUZExERDpQgltlIgg8H4G4hgjJs0Kevt99/9bt/h/Zg9p4/WYOzYtRUX37qAty9fxPFTh3H1+tu4 9NbrOHR4L7bv2ITjJw5xknEGe/ZuxeIlc1BcVoDcvIKbmdPzCn/L6xPB2Lxtx7KistIfDx4+QNMg 19+/iqvvvkNrPRoaa3Dw0B5cvPQavf3a9ct47cKrOHz06I2pSUnxkohfFwySZjbQM9huaSGBtZUE IiNDmJgKIRIJYW1rA4Gx+JG2nqDD5beldRiM/zyGrpYqU/KTo+duX3OiaWHPjYqWmgedszoHGjsa B5raG9E1sxMNTbWorC5DfUMNqqvKUFVZisrSIpQXz0BpYT5KZuTRbXFRPgpn5KO0pAgV5dx9Ksh9 y1FTXY7Ghjq0tjRQGenr7cTMvi709hA5aeNGKycnLWhrb+JEgwhMK2qqqtHSUD+Qm5X5KCw06Obk yNC91tYWSSIrkT5ZW+Bpv28MBuO/A5IiSc3Nzmzt7rzZ0FqPVWuX4cDhPThx+ggWLpkLVw8nmFuZ wtvPA7FxkZg1uxsbNq7GosVzsW37Rpw4eRgHDu7Euo2ruP3TN2qbWlJ/y+vHxcVpdvf1bU3Pyrzf N6sXp84c5+TlMHbt3kZfo6KyEAsWzsLuPVtoWub8K6exc/cOrFi18svASZOC/1mKxNjYzJ2nb3jZ ytIcFuamMBIacIIhoJIhtZMRwXioYyCoJ9Ng/9g7yWD8+3jRLyFM3L95WWfN7Jb3OLl42LdiHmrb 69HR2w7yH7WppR4tbY1ULJqa6zhJUEBRU4GaiseCUVZUQAcRjaqyYno7ERByH0VNFd0vLyvihGMG 3VZWFFPJaGslo5Hb556fe96mRgXqais5EXksJI21ClSXliItMR5hwRMRHDQeYREhD8PiIr5xnzB2 m62XY5W5h729yNFxtBJLnTAYf2pkaWkvT0lIiH73ow++XLB0PuoaqzFn/kwcPLIXl69dwtlXTuLY yUNYv2k1VqxcjC1b12PtuhXYt38nLfIkEY3NW9agWlGBghnFn8UnpkT+ltdPTk7mKerrj6ZnZzyq b6zD3v27OFE5QuVl/oKZ6OpuphGSw0f24Oq1t2hqZtOW9Zg1Z/Zfxvr5jVX69aL3F4VC42ghT/C1 laUZzCUmNIJhbMKHidgIMns7KhiGQhPFH+ndwWD82yCrCE5Jjw/ffHTHoYSCtDtdi3sHOhb2orG3 GTPn90FRX4neWZ3o6GxGdU0ZlQAiALVEAMqLUF32P6OmvJiOak4eaipLUFdTjnruP2pjbTUauMc8 GY11VWjinreFk4nGugq0NtWiu6MRnW319Oe6mtLH96mrRV5mJpJiYxE8wR8TxvshMCQAvsF+CEuN wti4oIc8d+sfRlkL3rAJ8m0193Vz+bkwlMFg/AkhRZDxGamTOvp6/rJh6zocOroHm7auwbqNK9DK fcY4yKU0iuHkYgcfXw/ugqkae/Zup6KxY+dm7Nq9Ff1zerFk2UISwfi0uKwy5Le8fkpmpllFTfVr 06ZnDrS2t2Dvvp20eHT3nm1YumweZvd3YenSfhw9uhvX33ubzlrZtn0TZs/p/3DcuAluSr9ykUSi GzyeYIZQIPzBSmIKM7GICobImAdTMxEVDJ6RyUN9oUnNvyoY5P16stosKWYlkQ8yyOOfrDBL7qPE ZvsxfgcvlLXXJq7atf4LdYHWAzN7M8jcpHTIvRzg6e2KicH+CI8IRkzsZGROS6FjWloiigpyUFky g46K4gK6JZJRV1VGJaKpvvoXwfgfqahGc0MVJxQ1aG+p5QSjGl3tDVQuyH69gjy2nApGZVkBUhLi ED05jMpFgL83xvq6w2uCJ9xCvWHqI4WmmwT+RQnoP7UNU9vLf7SNHP+KTbD/+H+Wx2QwGM8tLxTX 1voePX3ycmZuBtIzE7F0xXxc/+Ad/OWzD7D3wE4avVi9bjlNWazfsIrOJHnl1dM/p0d2Y+u2DVi9 dgUKCos/mhwVF/hbXnza9OmyovKKy+nZGbTgncgDKSLdtXszjVz09LZSwTh0aAfe/+AyjWLs2LkF s2bNujphwgTZrz03WYPE0JDXZiI0umduKoKJMZ+mSIxEZAaJKewdHaDHN3qoxzOq+zXBINJAZpm4 ublZuXp6Thw3bnxi0KSwgvDwyYopU6a0xMfHt8TExDSEh4eXBQcHZ/r7+8d6eXmNl8vdbZ2dnTVJ iwElFi1m/DNcxnmZH379xCmBleiRsbUJZC42sOYkw9VdBncPR27I4eLKiYaHM1yc7SF3sIWr3A4u DlJ4ODvAWWoNua0VHGwt4Si1gqujDL6ergj090FoYACSpk5BWnIssjISkT89HcUzslFVPoNGLzpa FWhrrkZnWy3db22q4qSjhhONSpQWZSM5IYqmQzy9XLnjcIarlzM8J46FkZMZRki04ZwWiJbDK9F0 fC0ci2JhlDgethkR96VJoVv4gZ7ip/3eMhiMp0NiYqJBZ1/31o3b1g+sWb+MRi9IJGP7ro2oqC5C RlYS8guzUKMox4KF/TSCQcaq1cswZ+5Mmgbu6ese2LZj52cp6Znhv+W1SysrfQpLy/6SmZuFnp4u 7Ny1FSdPHcH+AzuwaNFszJzZig0bluHkyf346KOruP7uO1RCOjra3/Dy9zf9tef29PQcaWDAXyUW GT80MxZCzAmGSKQPoZHB3wiGgcC07h9MrX1xwqRJZgnJqbmZ2XlrU9Mzjiclp15LSUn5Kjk5+VZC QsIPiYlT76YkJdxNTIi/M3Vq3PcpyYk3p2VkfJWTlf1+1rTMV7n7bAybFNHJyVCoXO4pCuCk5zf9 4zD+HPA9+UMTp6cVt8xq/16TrwU7Zxs4yG3g6saJhLOUEws7OLvYw9fPE+5uTvDz9cQ4Hw94cvtk K7ezgbO9Ld06yazhILOikuFk//h2FyfZ49scramUOJPn5G5z455/nI8bJnKyMCUiCOPGuSEidAIq KvLR192CsrJcRE0Ohq+vG5Ubb+51ZU62sHG2ha6FIUaI1RFenYa1HxxH9KJK8DMDIMoJhgk3+An+ ME2ccMM8ZkKe0uOwHoPB+JNRUlIyprd/Vl9IRPCdgqLp2HdwF7668Qnu3ruFD/9yDTt2bsTKVYto k63NW9bRtAjp5Pna6+fw7vXLuPDGK1i5esWjhJTUUynTcpx+w0u/0NjWkVtUVvrdjKICKiv7D+zG 0WMHcPDQLvT3d6G7uxEbNy7H8eN7cf36W7h67SJNz7R2tJzz9/fn/9qTe3t7q/H5RrvEJqYDJsYC mJmQxc0MIBDqw8zchAqGgUD00MjUspLMpvnrxyoUihd9AwI9CmaUnMovKLybk5M7kJaWBjKysqYh NzcHudMzkZ+XjYL8x/szcqejMC8XxQX5KCsqpKMgLx/T0jMGkhKSv0ucmvROeMjkDk9PX7t/VpzK +JNhYCEyKq0rP64l0H5kKjGiYkGkQiqzhIOLHexIrtLNEe7uDnBzdYSHuxw+3u40miHnRIFEM6RW 5rA2F0NiYgRTEyGIVZMTn4TvbKzNYceJh529NZ2vLbPj5MORkw5HW24rpRES8rzkNYnAjPP3RNSU MMRPjURwUAAnOXaQuzjA1sEG5jZm0DfjYYxEB9LosWjctQABTanQz/SGQW4ADKb5QpTpD0HyOIhT xj90zIrYKwpw03ja7zGDwfi/x9NTMWj1xi2x6zZuvDh7zqyflq9cQhtoHTu+nxZwLlgwE3v3baPT U7ft2Ey7dvb0dWPh4gVo62hFUlLCo/iEqZ/XNjbXxGVkaP6rr0u+1Pv6584qLi25r6irwbLli7Bn 7w6cPHWUvtbCBf3o6mqignHixD6898FbeOfyBdrwS1GnOOkZEKD/a8/v6+ury+PxTkgk4gHS++Jx /YUBrcGwsuE+i22toKGj+1BsYVMmk6X9TS2ai0vQqGpF/cJ58xf+WFBQwElELqZlpCAjPRnZWWl0 5OVkoCA3E9O5/dzsdMyYnoWCnEwU5mbT/enTuPtlpCNnWgbdpiangJOMH+JjE3aGhkZKf++/F+M5 xMLBZoJYZv6ZIXeCyl1lNNIgk1o+FgAPJ9g62dJ9V04AiAiQQUTAWW4HB3ubn4ctlQiprSVsbSxg aSGmgiEUcFbN16ctbMn0KTOJMcwtTGFhKabDVmpBoyNUYDzk8PRygddYV3j7uNNBbidiYsdJjMjM CDbcsZHoBW+sFZp2L4QseyL4yZ7QzfUDvyQQ/Gw/CDN8IEr3h0mSH5xywr5yjA8MjmBRDAbjTwl3 Zf7y1JQUmaKhYc7Bwwe+ee/9qwPvXb+M3bs3o7OzEYsW99OmV6SY8+S5Uw9PnD35w+mzp77cd2Df xQ0b1q1ZvGxZdmJiDrlI+ZdrDWJiYkYvWLp0Q3F52UBdQy1Wrl6GfT/PItm6bSPmz5tFBWPTplU4 cWo/rr9/CW+9/Rq279qMmrqaw57jx/9q901v7/EmhnzeFRMTEW2uRWoveHxtCEQGnFxYwIK74OPx hQ8tbKRF/zuiMH58KM/KSrY1KjoWy5cvp2KRmZaM1KQ4bsTQdDZJS6enxNHb0lOmIj0pHklxUUiI iUTclHBER4RianQk0pMTkJWegvTUNGSkcaKRMu3m5MnRv6lfCOM5x87bNetl1WHfm9mbw9nTgftC t6SRBUcnKezkMsicHu+7ujjQ+gvyO7IlP5MIBvmZRCTs7WzoILLxRDJIdbOR0BAGhjp06Olr0S3p m09W/5OYm8CaM+7HsvFYasigUsEN8rokPSK1s4YlJyN8CyGUtIcirCYDEZ15ECZ7QZDlB+V0N/A4 wTCY5g2NGEcYZwTANHkcpBlBD+zjJja5BAWxZjMMxp8U8iXLXWRIklOT1hQV5/+wYvkirFu3DHV1 5airr0BDo4K0EB9YuW7VxQVLlpQvWLAgcebMmQHNzc38hISEf7k9+BOio6NVlq5atbu0uhKtXW1Y t2E17cFx5PgBbNyyls5O6e5poa3IT54+gA8+egdvXX4dO3ZvQV1D3T6/SZN+NVri7x9oLzYz/9TM zIxeuIm5iy+hkR53ASeCDfc5KhQJoKmr99BW5jT9f19ceXqOE5mb2x7X1NKBs7Mzxvl7IyR4AqZE hiItNQEpyfGIi42kUeTJESGIiY5AHDdiuJ/jnuxHhiOeE4zkqbG0AD8yYjL8fHy5C1PHO5bmNl1K rPCT8QT3YL/SoTpj7lm7SiF1toa9kzVNg5Avepm9DZw4mSBf9CRiQWSCSAVJj3h5usDRwRZWnBwY i/g0WkG2YlMjOiRmxnSIjHicYfM4o9aDto46tLTVqGQIaNUz7xfRIJJhY2tOUyhkkP0nP9vKrCA0 E+IFlcGcYAxG2eZZEKX6wiDVE7wcP+jkj4NJVRhUYx2h5KYLjclONILhkB0K97SIjY7/JOTIYDCe b4hkxMbGBk3PzT5z+NDeRxcvnqfFli2t9TSCsWXb5ruNLS1d3BfymJ+/lH/3l2REQoL28nWrD5XV VKC7vxtkmizpv0EGmblCmnr19rVh89ZVjwXj48t4+8oF7NyzlQjGnqCoKK1fe34Pj7GT9A14NwUC Ab1YI/0vngiGpbUEfCEPKpqa99w8fRP+99/h7OEt5/GN3xEIRdDU1MSwYUMwZvRwOguFfKYHBfoj cOI4TBjvS2fskTR1aPB4BHO3BU3wwwTuNh9PN3i5OdPh5uoEV2cXWFlZwdBAeMfAgN/0e983xvPH CxHZiRXDeGoPRA4S2HCC4ehs+0tkwtnFAY4/79PZI9w+kQrysw05kXl6UFcbAz1dTTp0dTSgo60O bS01uq+lqQoV5ZHQ1dWGId8ABjx9aOloQkNLHZraGvRnE7ExrXw25wSD5A+J1Nhzz0+iFiTcR24j qRUVbRUojVDCEEtt5KzrhE6yJ3RSPaCcIId2ri9ExUFQj3aAkocBVCfZQRg/FtbpE+GWEfGq7Xhf u6f9RjMYjKdLSkqKVlFJUePZMycevHXpdSxaOIf29VmxcgkOHj5wu6mlhYT3//DVd3R0Mm/Z6pWn iGD0zu3Fxm3rceDYHuw/tBNrNyxH76x29M3uwOZtq3HyzEG8+/4lXHrnNWzdtRmVdVU7OMH51box W1uHDGUVtR+IIJALNn0DLTr4Aj0IycWcgI8xapq3JwaH/c3UWlLg6eTuHSmxlH5pIBBCRU0VY1RG Q1llJDS1VKmoSMyN6ectSb3o6j1+fm3ud0KBPuy5z2TvsW7w8faAu5ucRqzJRaSxkQgmQcxEsgAA IABJREFUJiacpJjetrCwyf2j7x/j+eGFkplNfRIfx/talnyYyy3g4CqFnczq8UwPzk5JyuOvBYPU XJDfE8EgaRBSxElONlcXR5CucoYGOlQyiHiMGjkUw0cMxpgxo6CuqUalgmyfCIaOnjb3n8EQAtJH X2xE7ZuIBREMB/JaPw9i6UNVh0NJdRA0vCTwb8/GiCl2EOT6QyfdE3pZPpAUBkOWFwzLND8YTfWG caIvrKYFwiM36hNZoHcI97+LNYhhMP7ExMXFjZhRPCPj9TfO/3j1yiUsW7oAPb3cF/3mjTh05PCt +sYW8uX4hwUjLDraeO7iha9U1lVj1oKZ2Lh9LQ4e34u9B7ZTweiZ2YZZc7qwdcdanDl/BFevv0lT JCSCUVZdtppEUX7t+e3t5bnaOnpf6ehwn7W6GpxcaNMpqkQwNDgZGK08ZmDoiDEfTIyIkP/140jR q4OzR47I1OI7LT19qKiqY+ToEdDQUKPR5SfPQVLZRCzGKI+ggwgGGYbc69COoSI+LeYnckFSNDwe j7uA5HEXjwY3rW3tkv7o+8d4jmhZt3BR+IwUjJHowcTBDPZu0sdFnaTPhaMdHB2k1FRJnYXcyY6K hKeHC3x9PGnubmp8NGKiJ9Mt6bBJZoqQ1rUkuqGqMoo7iUdRwVBWVSEnPh1EMrR1tWg0gwyBER9i iSmtfpba2dKizidyQQs8OcFQGqzECcZLMJnsDrO8EBjk+GP0FBmNWpBCT8vMADhnB8Nq6lgMdjeC apAU4hR/uOZE3pAG+ySyQk8G488NqacoLCmMff3Cue+vXX0b69aupOmR7du34vTZM7e7Z80qUPqD gkFeIy4hYfy8hQuvN7U3Y+6ifmzZvg5Hju/Bvv3bsW79ctpka+68XuzcvQGvvn6CdvJ89/pbdIZL RVVZb8Q/aRAol3v66+oZXBs5cuQASW+QCzqeoQ4MeboPxqiM/m7IsKEf6/KEW4KC/jbVEpCTM8TJ faxCYim9ayg0woiRo7nPZe5CcMxI7vNYg3YBFZkIuAs/Taiqj6HRDU1ONDS1VOgwMNSmBaUkukGi HCStTbYkemEiNgWPL/rGycU95o+8f4znCYXSiy0bFy+aUp45MFioBrGzBU2TkAJLD1dHODtwUmEv /UUuyCBRDQ930nDLge77+XohdFIgEqbGIDwsGF6ervR2YrdEMEaNHkZDcRpa5KRVo4JBTlwVNeVf REPPQJc7sY1o9bON1BqOnNy4usvhzB0DSZkQu35p9GBa4Cma7Ab9ZG+oxDtjVIglXnI3hGm8B5ym TcS43AjYxHhCyVyFCoYlJxyyaZNuWgd6p7P52QzGnxvyxV1UURr25psXbl1/9zIVjLnzZmHv3r04 evLUdw0tnX9IMCIiFIPLq2t98woLl65Yu/L77t4Ouv7J1h3rcezE3v8RjJ4WzJvfhz17NuGNi2do J08yDh3eh4qKsu6goKRfLUqPj8/QCwwOWcIzMPxm6JCXHg0f9jJGDH/5wRjlEV+oqKmc1dLT6R43 YYLX/76oIhEcO2e3PpGpxT0SwSCfx6rqKtznsAr3Gaz9i2Do6mvRSAj5jCaC8bg4X5umUCws/2cW IKmdI7IhFBnByFgEXUPB127eflN+7/vHeM4grWKz+uo7plRlP3pJpAahoxiWcks4OsvodFQnO1u4 OtlTsSC1GA5kxgj35U9mfthxX/zkJJPKrGBpZQY5mVni5oTxE/zg4elCf0dCd6PHDKeCQQaJYowc PQojRg2nJzZJlRCDJoJBohjmlhJOKKS074WbhzMVDJIyMeTr0QjGMIkOZBlB0IxxhXKkPcb4i6Fk pQqnBD9Iw13hEOYGr+QJULLUgGG0O8yyA+EyI/qmQ8TEbCYYDMafG0+FYlBJRUXw229funn12uMI xrz5s7F7924cP33mdmtHV6bSHxCMmTMXuuzdd+j0vv0H7x49fmSgte3xNFgSqThyZAcOH96JlSvn 00aCpAfHvt1bcOHCGfzlL+/i6tU3ce78KVRXV23s7OuzVvxKSpfMUmlsapnb09V903+c9y1NdZUP bawlf1m+YtF36zaseTc2Npb7UxX/3+ddWlqaupOb11pjseUDHQNDjOQu9pQ1VKhM8AT6nCTw6SCC oaI2Guqkjk5fk8qHnqEWhMaGsLAW089/IhdiTkhI2wGRiTEdPCOTLz39An5Tx1PG84xC6cW4puK8 qU2F918QqkDgJIaVsxUVDDINlaRHnOX2VBhk3Bc9kQkiGEQ27B1s6YlG9snWxtaC3oe08/b186K/ 53Mn7YiRQ2jEYoyKMh2jxoymeb8nEQzyO31DPSoYEguzXwSDzF4htRgkRUJO/pdVh0FVJkT5ltkw ygiA/lR3jHIXQMOJDzM/G/DlIojdJPCMG4fBDoa0DsNmRjhcimJv20X4F7F1SRiMPzckglGuqJry zpW3v7v27jtYu2YF5i/ox549u3Ds1Ombre1diX/k+ecsWOL57c3vr1+7dv3hiRPHMLu/FytWLsT+ /Vtx7NguTig2YfuW1XQxx57OJuzfsxWXL1+grcI/5iTj2PGDaGyuP71t5+6kwsLCEf/470hWVdQ1 LJo3Z+63fr5e3+jqqL8ud5Jd2rxl3YM9+3Z+xgmIjdLfEaWkpGxdqaPrXiNTySNdQx6U1bnPX3Xl /08wiFCQqIa2gQ70BXrQ52nDgK8DkSkfVrYS2lLgSQSDXFyS9AgZQiPTz33GBwb/kfeQ8ZwRUJgc mNWn+F5JoAyegwmsXK1p907SQZPIBBn29jLY2FhBLnek+6amxlBWHo3hw4fSAiFiscRmyYlHIhtk 3RAiG4Y8XVokNFp5FJUKsiURiydbEsUgW3Iy6xvq0JPbgjthiVQ8bhhjRlMkBkJ9KA1XwhAzbZRu mglhqh+M0/xoOsRukgusfG0htBfC3N0cHrF+GOYiBH/qWNgUTYZLYez3dpPHK/53y1wGg/HnIiI/ f1h9U9O0a9ev/khaga9dQxY6m4dDhw7g6ImTNwpLymP/yPMXFyv0P/jgk/M//PADPvr4Pbo0+85d m+iCZudOH8Kxw3uwZeMqdHc0Y+WyhTh37hjIdFkSvbjwxlls3LQGNbUVH7R3dS2cmpZm9I9eh6RI Oru7tq5ZvfLbsV6uXwh4uqc9PeWvbNm6/tH+g7u/iIuLs/h7j4uLSzN0dvM6YWpuNaCioUnT1Y8L 7tXAN+IEw4RHBxEMchuRC57IkAqGoUAXxmIBrKXm9ELTylpCJYNsST8OUzMxjIxMP50QFDrhj7yH jOcMeWKwc+GC1puDTDRgYCeigkHW/HCSy2jag05TdXKAVGoDmcwW6uqqGDLkZXAPhY6OFmxtrWkv CzLIyUYiGSSVQrakEpkWeaqMpmkRIhYkckF+frKvpqFKBYNMrxJLjOm0VFKDQaIXRC5ILQaRDSIY w8x1kbG4ARa5IZBkTYBTsj/con3gHe0HdTNNCOXG8EgMgGGYHObZQbDKD4VrcdwdTjBa5RER/9Ky xQwG4/kkMzNzZGtnZ9V7H15/8O71d6hgLF+xCIePHsJrFy99197dl/drqYl/RkNDg8G71z88xQnG /YcD9/DDnZvcuIGffvoWt259hp/ufIvPP/8AV995E5e58ckn1/HNjU/x9Tef4IuvP8YHn7yHL299 +d21jz44X1lf7/mPXic/P1/Y0dFxeOGCeTd8vN0/MjPlnQ4K8ru8fdtGbN2x8cugoCC7v/d3RCck GEsdnV8Tic2goqFOL/DUNJShradOu4CSFAjZkhTJXwsGSY+QCAYRjCcRDBK5eNKV2dTUlBZ6GvJF H4eEhPv93veP8RxiFTpOWrK442tlqQA6NnwqGLZOZMEz6S9pCisrC1hbW9Pt0KGD8fLLL2Hw4EFQ URmDkSOHc+YqoFENMmWJnHwkPUIiH6pqozFy1FC6JcWeJJpB9p9Mf1InJ7eOOt2SCAhprPXX7cNJ F08vHzd6HEpDlKDEH420hXUwzp4IgwQPqHgYwTs1EE4RHjD1sYJrrC90x4qhZK4MoxQ/WBeEwbkg 6q7d5Al9ssDA4U/7vWYwGE+PnJyc0e193Z3vvnfl4ZWrl7Bi5WKsXLUE5145iy9vfPPwtYtvH0or KfnVKaK/RlqaYvjsefNm7D904ODrl17/4tULZx9defciLeD86ONreP21s3S9ESI2Bw/twfX3LuPb 21/h9o838M0PX+Lz2188+vibTz5avnl1c1Ramvo/ep3CwkJBd3fn3pUrlnzhO9btHQsz4amQEL/3 N25cSdqN35gUMcmftEj/349LSkq3k9o7XjHkCWiBJ2kVQGaL6Olr0nVMiGDwhHpUODR1VH8RDF0D TSoYJqYCWNv8j2CQFAkZRC6MjY1hYCj8IHRytNfvff8YzyGSQC/zwgUtnxj5yKBpaUAFQyq3pWkS e2c72ipcYmEOCwsLkN733EOoXGhra1KxUFNTgaamOneCGdHOnCTiQQZp0kXE4YlUkGJPsk8iGmSf NHchckG6epKfyWMtrUjIzYzOYnkcQbF7vEy8lyuURg2Ckt4wxM4qg6QwDPx0Xwx2MUBIaTxS2vIh i/KEQ7wPtHzNMMTbFOKsiTDLnAjnvCl3paHjZzPBYDD+3CQVF4/qmtXTe+Xa2w8vXnqNFmASyTh2 4vDAybNnPly7eXtDQoLiN7cG/2vIzA0jKyvNgOCAkvqW2htrNq3AwSO7ceHiOVpjsXvfdmRkpcDb zwNllUU4eGw/dh7chu0Htw1UNFd9nlqQsSizvMCLRFuU/kHBaVFRpXFHR9v6DWtWfu7iZPuxvdTs SlhYwJerVy/Gzr1bb04I8o/lBGP4Xx8TJ1ca0XFTk+3lzp/yhQI6NVWZ+yzW0n3cqIt2A+UEg6RC nggGSU0bGhlAR1+D3m4qFlLBICkSUndHIhhPBIMbAzye0dWYmKkuf+T9YzxnmE10N86b3XDNIdIP ahJdWLvZQOYspSupOrjYU8kggmFubs4JhREVjJdeeoGmR0jUgs83pFEMsiWyQE4+klohEQwyvUmN zKcmdRg/CwYZJJpBpIOc2GSJ4VGjh9JpUGQKFIlgPBEMIhdkkJTLoDFDoKQ7DBObs2BdHgXDrHFQ ctalfS9cpgVCPNkZ8sxAmMS5wyDeE6Jp42Gc5g/b1KC7dmETZjLBYDD+3JAv7d45M7ve5gTj9TfP 06miy5YvxOGjBx4uWLp4RXZ2tu6/43VIeqJ7fndAx8z2z1ZtWo51W1Zh+drFtE046YuRmJYA/2B/ pE9PQ11HPYrripFdnjMwJSPmRlZV3v6S9rr26Y1VUxLLZkgyKvL1EoqKtJNnzOCl5eXp5JWX6yxY tHRGT0/XoeOHD3xfmJ9538NVdi85OfLh7t0bcfLM4dvhkaHpxZxMPTmeJUuWDE1IzbQfO25Cv5ml 1S3S6ZOkpsnFnraO2s9TUA25izxOKHhaVC7UtZR/Ke4kEkK2fy0YJAVOGitamJvS6IWpqekAny+6 mJCQav/veA8Zzwlm49x0Mntrznslhw6omunAxt0WUlcZHNw4uXC1p5JhaW0BiURMJWLQoBdpmoS0 /yZRC6GQTxtp6enp0C1pikWmq7q4OkJoZEgjFSRNQsYT0SD7RDxIEShp3EJmmpBGLuQEJiu5kpa0 pCX5k0XVyGwWZT01KOkMRUhbPiRF4eDnBOBFDz7MOJmQxLhDEusB1/wwSHNDYDY9GHqpPjDntm4F MXfsI4O6mWAwGH9u0hSK4f0L5raRCMZrF85jztw+upT6gUP7H/QvmNf211f9f5TUvFSbgIiAd1pn tyK7OAsTIsZjwYq56J3bA0480NTTjL7FszB37SKkVWSjsKMShb2Kgfye6oGsjooHeX11t3K6a68k KGbsjyrMPLDt9JFra3ZvO9PY1b5p7Ya1H/bP7rl16Y1XBrra65CYGIFqxQwcP7kHr7919vuElPjy HEWxfoRCMThCETF4woQJKnJPT38PX99NIon4R1UtNVr3RmaPEJkgUmEs5lHB0DPUgJrmGKioj6KR DDLI/UjhJ0mBk8jFXwsGnaYqEj4WDIHR66mpmTb/rveQ8Rwg9PEZM7WtdEdkddYjZVMtWDhbQuZm RwXDxtGGRjBILwqyWBkp5Bw85EUaxXjxRSUMGTKE7g8fPhxaWloYNmQoBJyEuLk6c2Igpy1lSbMt ZU4qhnKPGz1qGLc/Alqa6tDUUINQwKP3GTliGF2/hDTnsrPhBIOTDCd7G8gdrOHuYkebfg1VHQYl 3iiEtOTCtnQKBFn+0Aq3h6qPGUzCnWEe5QERJxkm6eNgzgmIMDcQvGn+sM+PvOM4Nbw7kAkGg/Gn Jqk4adTSVStmvnPl7Yevvnoe8+fPxbIVS7H34IF73XNm15BZJk/uS6IQpI6B3BajyBkdXTpNJUGR pxzUWjwqoC+HVIT9ar+MkJRoGV8qujw5PRJuwR4QSIXomN+OmPQYSN2liEydgpCkcDQs7EBsTRYy +2uQubAWKQuqkTy/CknzKjF1VjnCW3MHPPNjHkwsTnpU0d/4sKy5/N6KVfMHVi6dg3cunkFbSyUy s+PROasBx8/tw5mLx39KL0xbkVM2zSOzMs9sXOwka8cATycLF3mhg7fnBaG5+NFodWWoaatitNoo aHICQSIVRmIBnYZK6i2IXIxWGQ5V7vekUJ8W4uto0HWjLH8u5CeRZpLSfjJdlS/kDfCMRJeiU1Jk //l/ScYzg36EfFhMU0FvakfZPRWxNhzGOsDB05EWenr4uNOZHKT4ksd/nIMjEQmSIlGiqZKXMGjQ ILo/evRoDB86DGZiE8idHGhzLmK4ZLGzUSOHQEV1JI1g0IjGyOEwMND72XyNabGogJMN0mKcLPVu xZ2wdC0UZxl8vJzh6eYEFT1VKOkOxYTGbNhXxsI4NwiGce4Y6W0CwyA78ILtoRVqB/0kTxrhMC0M hTBnIqQFkXc5wZjlksSWbGcw/kyQ2gMiBnmKcpuShgrXvLLikI3bNh1+//33B06fOoG+3m4sX7kM +48evN8+r2duSnmuVVJZnjy9oTQjrbG4bcacliXZs+o2Z86u25/YV3EkpqvkYOzM0l1T+ysWpM0s K87tqQ4rmdXgruhvtyqb1WRSNq9JXNBZZ1vW1+QRnh1XbOpqfiM2NxbeEb5QE6ljyYZFiEqZDHVD NazcvgpNCzoQU56BKQ05SJmvQPLyekxdRUYt4lcqkLBCgdhFFYhfUoOw9unwSJ0I3+hxWLC8DxvW LcSRQ1vR1l6FSkU++hd14sSrB3D20vGBxr7aj5JmJCzJrc9bFluQvMs/KmSvo5/3+zYujvd0jTiJ IMs4qD9uDaChrfLLNFQDUuDJCQZJjyirjaSCQVLZZCqrAc8Q1taWtF2BncwaUtJGgBR5ku6fZEVX YyMIjEXvp2Rkez7tf3fGfxGkm2dYRXZp7qy6u8N5ypD7ymHnIoOFrYTOICHpDrLAmQl3EpEIA1nM bMSIYXjhBSVwCk/HkMGDMIiTjpcHvcideNZwd3OhrcStrSQYNnwQxqiOwCjlYRg2YjANzWmRhXVE PG4IqBUP5wSEdOu04ETGSmYJqb0VHWTpeCe5Le0qqivSo0u1+9amw64mHsKCYJhkj4dysA20gqV0 qIXKoJPgDuOCIDqMpgcSwfjRITF8kWdCiPLTfq8ZDMZ/HpIaiCuZbpjaWB5Q3NvUuWr/tvObj+y6 NH/F4ms79+24c+WtSzh55CBm93ZhzdoVOHrm6KOy1po3CzpqWmfuXrl30emdN1Jn1/yQ2l/7IG9l J3JWtCJjaT1SFymQvrgGU/uKHvjmT74lDXP/xDbI+Zq5n/0FxzCfM+aBLq8Y+9u9ZRvq9r66rd5N Cx8rpJWkIL86B/llmcjKTYSxmR409ZXR1FuPvjX9KOirQmRjFhIXViNhdQNi1zYgao0CkauqEb22 FlGrahC5ogZpa5qR0FuIrPZCLFw/D2s2LcHm7StQVDINFTV5WL56Dl5/6zTOXDiK5dzv0krS75f1 VD9MLs/E5OTYgbETxsPV04uutGqgrwtNVRXoaqrRdUzoApW6GnR6KlmTZIz6aChrjKFTVUn0YsSI EdBQU4elmRi2lhaQ29nCxlwMKxJxtjaHvY0lxCIjCA15NyaHTUlV+jcsGMd4TiCWP74gKatiadd3 PJkpTG1N4Owlh8dYFxqJcHVypLJAbFVsakSHnq42nTkydMjLGPzyS1QsRpHpqjxDug7J49biUphb mFAbHj5qMEaMHvJLLs+Mey7SVIsIBllNlczFJn3wJdZmsHWwhrWdJd0SwXDzdKS1GAamhjSC4VGR CBtFHHgzgmFaGAJemg90op1hEO9Ooxf6GT60PkM/exwE2ROIYPzkkBy5fFxyhOrTfq8ZDMZ/lBem 11caJ9cWpk/vqtmY3Fp8KaGu4ObKw9selLUrHmYUZj4iK5Z++O5lnDiwF3NndoNM7dxxaOdA7dyW HzPbSz/xyY/+0S4zZIAslBjQkoUp8yqQsa4VqdyXf9yiCkxdWI7UhZWI7cxBdOM0TOsuRuXKjoHu A8sH6rbPHahc34Pp86rhEucD36l+yK5IQ/r0eMwoSkdTUzmqqwvQ0FSGlp569CzvQ/n8RgRVpyBu fgViV9cjYpUCwSsrELSqAqFrqjFpRQXCV9YgaX0j0hZVo3FDH5bvW4X+FX2YtaiDk5YEJKdPQWdv HY4e34XdBzfTSMl0RR7KZ9choSIbESlxCJwcAamDI0QiEYw5yRAZGsJQRxM8shYUabaloUKXZ3+y DgmZompsKuIu/AwgNjGFiM+DlcQMUksJXB3tYC0xhQX3XWBHOjhbW8DOhvvcNre47yRzWJcckcw+ axk/o1C86F+QlFC9ovdbbSsB7L3sYSEzp9OoZJaWcLS1haPMhjt5xNRSzSVimJqIYGP92FpNhALu 5DOgJ5mflzu83OU04kGmmJLQ2yjlITSKQZb6JZJClvt9sgofKQIlU1k1NFVoXo9MlZLZWdFUjIPc BrZSCVxc7WiKhAqG4TDIS2Mga0yEYWkoDGZMhLAwCIaZfhBmB0CYOwG83PHQyxkHnSxfCKZPhLRw yk+OGTGrvePj1Z72W81gMP5zZCqKtAvbazaU9Dd9W7W8ZyB3QQMia7Mgn+wDj0neyCnJxuEje3Dh 7HEc37cTa5ctwOKls7H75B4U9VUjra8MaYtrkbmhHUnrmpGwvhmxa+sQPH8GIpeUIGxxEcIW5iNq USHCZ+cgrDcb8QtLkLqqjqYzsrd0IH1NI7KWcc8xswgxM6LQt7QVE4LdkZQwCXt2rEFFSRbip07C 0tVzcerKKZTOrcW4kjhEzS1DzJp6hK/mBGN1JULXKzB5Uz0mra7ibqtG2IJiJHNiU7G6Db2b+rF2 32ocPrcX2TOS4efvgpi4EPT0NGDh8lnoXdKDqv561K3qRV5fLcKzEhEcHwWpmxyWUitakK86ehTE Rpxo8PTB19Om0QxdTQ1oqKvSZopk6QYy/VRTU5NGqA11dWBvawNLCzH32W9Oi/FpHYaNGa3LcHCy hxUnGa5uHq9FJyfz/t5aKIw/I5xguKVGTmnaNP9LZbEuDMwNwZcIUN9Ug4bqajhZ29AQGCm+NDc1 oTUWJsZG3AlmAwepLV1tlYqFqxw+3PBwdqARB7Lku6rGSCirDYdQoA8bsgIfaabFbUnqhNRn6Opo QE11NCcdPDpzRMqdqCSn5+hoDRknOa6cXLi52cPX0xVGEiEVDMfiKMg7p8GwKgJqBf7QKgiAISca /IKJdEuGQcEEujUuCiWCcc9pWtSaccnMqhmM5xUAL5S0VDg3Le7+sHpJx8CMRY0oWN6Ctt2LsPLY Frz9+VWcvHAMp84cxJU3z+Honq3o7WzAhs0rsPnoVszoVyBrEScJG9uQtrkV6bu6kLC1FQnbWjCV +6JP3t6I6I3VCFqah8CFOQicn43wJYVI2KBA0pZGxG9sQOqODmRt60De2kaULa/D1OJo9C9vg1+A A9JTJ2PH1mUozE9C5JTxWLxqNk6+fQJVi5owsTIJ8QsqEbemARFrahG6robKRdTWJu7nGkSvVSBl LXcM88tRvqIRi/csQ8di7m+b3YD4pDCEcPKUEB+Kzs5aLFg2E11LuqFY2o7y1d1I6CzF+Nx4OIT6 QR7sDWN7c5jamtGUtJlYhHHenvByc4bUyhx8fT2MGT2SFt1r/lyIT1Lfo4YMwfAXlWjEw0FGajCs YG4hgsRSBAdXKVzGOsNcag57F0eIJOJPZ5SVSQJiYkY/7XOC8d/BC04p4Z5NWxe+6x49ASMFqtAQ asPV2wXTUlNgb2EJe2trOMqkNET2WDAEdP4ziVo4k8XJbK25YQUnKwt4ONpxJ6EFPQHJ1CeZgyWV DRtOHoxFPFocRGaJiI350FQbDSFPlxZ1mpkIYC0x4QTEBCGBftzvDenzuMtlVFwsuRNYyWAYHAom w6VnGvSrQqFWOhEqhf7QLZkAvRkBMCgKhGFxEN0KSkIgLg+HdWHkfZfM6E2eaVH/sDMeg8F4tlm/ fv1LU6enpFXMbLxdNLcBjdvmomRjD7Z/eBLvfP8Bth3fjvnLZ+PMucNUMA7s3Ih5c9qxbttyrD+2 CRldRUjsL0XyyjokbmzEtP29SNrVjsSdbZi6rR5Td9Qhaks1Jq0rRvDqGYhYV4LEHfXIPtCFuA21 SNzSjKhV1Zi2qQV5qxtQuqgaufUZWL11LnwCZEhJD8fefWuQmxePyOgArN+xFEcuHuYEoxGxbdOR vLiaFnfS+gtuTF5dg5h1dYgh2yWlSFlaidRZhahYrMDsDbPQs7gZ3f0NmBzljwkBzkhLmsz9PW1Y srofM9fORu7sSsxY34mEBTWYvrwdPvmxqFzRg5L+JthPcIcaXxPWDlYYN94bPr4etC0AudBTVxtD Z/uRMWrYYAzhxGIY528+DvYoz81BWV4Wd0Hpwl34yeAot4K1vRlsnCzhNNaRXpjcudlQAAAgAElE QVQamPIGAkKDj0UmJiZGRNBmYYw/O7KEYMvGLQte9UgMgYYND0MMlKEl0qWdNkldha25OScTVjQ9 QvphkEXIyCAtY0kEQ2YloRLgaGkOB86EJaZCWFmbwsXdEVacJJD+9TYyC5r+IJ06rSzFnB0rQ0db jUY0iGBYSozh4mCD0qLpaKmvgr+vOyzFQrg5SeHGvQYpPFXSHwa7vHDIu9KhwcmFbm041CuCoFky nkoGr3wS+BWhVDJ4JcEQlYfBvHDyQ7fpcXv8MjI0n/b7zGAw/nNMSokaaz1O/lXlknZUr+/F9BXN yF5Yh42v7sHFT96iEYxtO9dh1bK5WLW4H3Nnd2DVpsXYcnIbsrqKkbmwBmmcHCRsaEDytlbEbW5E wo5mxG19LBdR22owZWsVwjeUYsr6MqRy4pG7ow3ZmzkJWVKJ2HkliJ9dhPyF1WhY1ojcmlRs2bMU Lp4SzChOxOEjmzAtcwqiYidg1eYFOP/uWZT2k9RMCVI5wYhbWoWYVQrErKnF5OWVdJ9ELlKXVSF9 ASc0LdNQt6Qes9d0o61fgbbuCkxNCEJkuDdyp8Vg0YIOKhidK7rgkuiP0PYsRC+owJQ5pYidUwbn 7ElI7i7GtLYiqEp0oTRCCSM0hmOMxghaK0dmlGhoku7LwzHoZToRF8MGv4DRQ16AiYEmAnxdERsV Apm9hBMLU4hlRpA4mkAkFUDPQh+aJjrQMTMcmDAl+Ja1q/1Br8Bx5k/7nGD8F2AVFygoXtN73Gd6 NLTcxNBxNsVokRZU9dVoC2+S0iB2KzIRwMxKDKGZEMYWxrSNuA0nGQ5Sa5pGkZmbcYJhATtrCxqp oEu5c1JB+mlIOMkgs0QEJnyMHDMUOrrqVDisiajYmEPMSQkpGEpPS0REaODjiIfQgEY73F0cYOFg CSXtQbDOCoZrbybE7VOhVhUI9eogaFUFQbcsELzKEJjUToZ+SRAElWE0kmFZGvXQYVrk3rjCQiYY DMZzzKzNy9TUzQ3edI4LGChZ0YaKTX0oW9eNOEU2PCLHQdFTj1ffOodFi2ajrroIC+Z0Yd3GZdh8 cBMq+uuR1V+B9KUKZGxoQcb2TkSvr0fy7g7Eb2tE8p4mTNlchYh13Jf1hkokri6HUYwDDMabIX9u FfZfP4mTn72O/ZePYd3xjViybQHq2otxiNv3GGuJyuppOLB/LQryp3JSEIK9nGwcenUfivsq6Otm LqtDwtLHUYypa+qQsrEZdWdXcsJTj8zlVShcXo3Mzhy0LGvAnFUdaOMeV9uQi/AwD4QHu2JGThwW zWnGspUkRdIBdQcDKJkOhSTTH5PnFSNxZS2iOflxyQmBcSB3sab7MpS0XsYLqi9imMYQDBr9Eoaq DsEYrZF4edSLeGGYEl4YyknGYG4MUsIo7aEwczCGiaMIqsYqGMofjqGCERhmPBpDjEdB2VILQ0Sj wXM2HQhKm/y1qqn+8Tnrl+k97XOC8V+AaZCv7rQlTXv9ShKh6W0B7bEWGGNjgOH6ylAzUIeWviaM JSJYOlrD1M4cEmcbiOw4i3WVwWmsM9w9XeDj7QF/b0+M9x0LH08PODna0xVYaSWykQEVElUtFdrc xdxSTNuBk6JPIhimnLg4y+1ocSipwRgx/GWoqXL3kxjD3sGGpkckrjbcfxgVWE+fBJ/5M6CnCIdK 1USoK4KhUTGRCoZRdRhMqsMhrAqHXnEgdLlhXBL20Doz/GBERT472RmM55jZ69eP5NtLDr3MV3nk GO2H6lU9qN0wG107lqGZu7JvWdKNDfs2YumK+SgvL0BTfSW2bFmFr7//DNtO70LVkmbkLK5F+sp6 xK+uRequLoSvqULi9mZEb6pB/PZapOxuQtSqEqSurkTJ6gZoyQ0xtTgJ+zhZePeb63Rc+extbD+0 EY0d5XjzrWPw9ZGiu6MMR/evR0lhMlKSwrD34Aacees4irpKkT2rHKnzKxG/uPJxDwzutRPXNaD5 tXVoObsKFds6UbGmAU1rWrDq4FL0LW1CbWs+yqsyEBQoh5+XFbLSwrB0fhuWLutG25x6iNxMoSQa CiWTl2E+IxAhC4sweWEJgjsy4ZIXiqF2OlAyGo7BJmPwEn8kRpqqY6iRMl40GI6XDEdASWcwlDj5 UNIaBCUNTjK0yWKTQ6AkJM85DCPsNKHuIYBhgDlk8WPhlOALz7RABOVHIWh61P1pDYV7Vh3axCOp q6d9XjCeMkaT/DTjZlXsmFCfiTG+5lDzt4CGl5izUj3oW/Hh4u+O/8feW0bHlZ75vmJmlkpSiZlK aDEzQ6kERSpJJWZmskWWZVlmi1mWZMbudreZQTK7OzSBmczJJJnJTM6ZpJP2/757q53bM2vuXffL aZ87rWetZ22oDVXSrnp/74MeId5wCnKHS9QuWAW7wSLIFVYBLrALcPuLnYfjT1herBeeHqwvd3l4 /GqXt88f/H39/hQaGvqXwOCgb7y8PN5TnVidnBzoDBIqEtnD3YUOGGIRwHB1sqVdJZQlgwoQpeHD 2ZZu/+7AsodzoDs0XE2gEmSNJELhnvvFsBjiwmpMALXmGOi1xMOqhw2H3izYEsCw7WLDtCUJjNYU mDQkf+Nck7WV2FMdm9QoUqWr87HZ0lSlPrqlMbCTs70jO/LfQMj3Wc3Oxf6Cgq7K1+rmughMJ5Bx Yi86Fw6gb+0o6sZ7MbJ4BAdnj6CmqQIdnY0EMFbw+t1TVLVVwD8jGA1Tfei4eBjFp4chOr+XjsMo vDCEnJPtNGDknO4Af70DmccrUbvYg6qDTageqIOoLh+//MOv8Mt//jl+/tuf4t6z67h49SRu3zyP I2PdWFs4iM8vrOD08nFsLJ/A7TuXceHGafAahSjcV4fKpX46FVZIuUTODCNmvAK+PbkI7uGBf6wW 4sN1aJpsw9Fzh3B4aS/m1g/i2NQABKJEpKUGor6GT1swpk4MYWJmFKNTgyjeXQFFHyOoZLsifr4B sSeq4N/PQ9RwITxrkmHM9oIp25tut+CSHwmWOAbBjRy4FcXAozQerOJ4+NemI7Q1G+FdPCTvLULG WDk4B6vAPlCB+IF8JA8WIrqTj8TuPCR35CGhiQtOhxiC7rLf57SI53cf25t4/MKFnSrKP2RhsWN1 k4eqz6SO1UEl3gnqCc7QS3SDQYgdXOJ9EcSORGRuEmpHu3D0k1UEFabBLi0I9kkB8MqI+PvI3OQy Nj/bN5XN9k1KSoqMiIjOC/AL2e3j47/g6sq66+7u/iNHR/vfEcD4mizfOzna05BBRTFTKal29pYw tzKhy9XaOFvD3sMBli42cN7lBudQb2h7WsIizQ+ZR1sQfrgG3kfLYT7Ch3pHAgx608DsTodVVwbM GxNh15oGm450MBrjYdiaDPPuLDCrU/5QeHLs84rVQyN1cwcq2paO5g6fnY87fv18wMS1cy5Tdz41 Wrp9UXP+k0+UCXHL0eCxIzuyI/+/EpFIpMpkMi/oGej+RVlDCRLSErD1cQKvswLpHSXIaClC9YFu 9M+NY2z+EGY3ZnHy4jI+u30ZwgouhE35GCQDd9+lY6i7OA7e+m6ILgyj9MpeGiqKPx2mISN3rQ15 q+3gjFWgYX4PehdHYOpjBTVLHVh62cLR1wGf3rqEL25cwGefbODq+UVcPDWFK6fmcH5tCmfXpnHx 8ipWLs5D2JIP8YFGcA/W01U7uYtd4BPIyFvvh2iNAAdVA2O6FYVHGsFu56FssBxt+xpwaHYYy2dO 4NjsXgyMNOP45BBmpkdw5tQ0zl9axOjRfiTy4+GZFYSQXj6Sp+oQd7gS5oUhYOTuQmBzFqK7hTRA UCBhLwqDNT8Iptm+sCXrbmXxCGjiIKgtBz5NGfBqSINHXQpcKmPhVkGOLwyFeY4v7ATB8CEw0ro6 guhaDmwSPMBtL0JJfy3aD+3+a9u+np+MTx4tGp+e1t35Xf2Bikd2ok5Yh2idN90NTY4XVNNZ0Ehx gW6UPdwygxGWnwKvzHDk7W3AwJUZ2PLCYZTmC2Z6AGxSg34fnpfJ/baOv+SHGv5UN7+qqlZ9cXmN M1eYH5POTm+Ijo0+4+Pn/U9OLOf3tk42MLWmUmItYGxvBj0bYxg6W0Db0RQGnjZQdzaHhpslFN3N kNBbisyJdpjXJcJ+kA+PqSoYj3Ch0ZkIw750OvbCqCoKrK4sxBypQtpiOxz7sulME9NuDgwa095X 3Vv8c/Od1T82fjr3++4bJ3/Zd3Pt+eCDs/f3Pb30ycC9M/N7H5wdPvTwYtOJxxdFM48upk3cPxMy deec58y9Dbu522um83dP681/Mq/cff36Tn73juzI/4GSm5urZmtt+4mupsZfNVWV6CwISTkJyDM1 kVRHZtiNebBI8IZHDpmtc8LgnxODocUDqOitQWBaMAo6ipHVmoes/hLkz3Sg8NQABBu9yFvrQtnF AYgu7kbxtWFwz3Yh/3wfuAttyDxYAxGZ+BQfaYdvfiKM/O2g68JA62ALnjy7iS+uncH1z0/j4vkF fHp5DWcJ1KyfnML5q2s4ff0U+ggoFOyvR96xFvCm25G70EmDBaW5M60oWO4F/0QzRIcbEVmeCk4d F3X91RiZ6MeB6WGUtRYiXZgAYXkWOnbXon+4DW29tWjqqkZSbhz8yUQwoDgRwQQk2H1FME9gQcXd ENreZtB0N4GOF/nt9bWGnL02tH0t4EAmcvWTuxFQkACnDD/4i+MRWpUOv7IkeIlj4S4Mhzs/nPzu e0Hb35xch/yGh9ijZHcNCtpKoG2tC21LPRTXF6OgshBJ7KRvQqNCf5GWmXE4LS3Nf/zyuPzHfk52 5HsW3/xoLZ/67AXB4h5o5npDkeMGpTTKiuEC19wQhJVnwFMYi9T+cqSN1oLBD4ZmhheMsoJhkRX6 dWARu5Pd/f+ekiRuEquLK0sDckoKjmeXiv6ZUyZCrCAdsfmZCBGkwJdPvgTFmfAqSAGrIBXOBcmI 7atA1ZnDyJjrgU07B6zxIrAmKuAwWQadQQ60eglY9KTR7hAtkT+cGlNhWRYFrz4uTBviYUUgw7Cb De3ODGRfP4b8m1Movz2HmjvL4J0/CPbpUZTfX0TF4xVUP1r+pv7h8p8a7y38a+vthX/puDP/m657 i7/sub/0dvfd1c2huydvDt5ZX9h9fXn/6P1TfSO3TtYMXlvm7r40l9xy8qB/zeSAFb+/RZv6Owi7 hQoUZEnslMzdkR35PkSS+r4JxAJLB1eXJ0pKCt8oyEhDQUYSUjLbgYq2Ee4oHm1B6dFu5OxvQFxP ARJ7xWhYHkLz9B7sygmFHhksDQMt4UEG0crFXjRdGYdwpQO8+UZUXhmC6BwVg7EHhVcGkL3aQoNH 6ekBVK4Po+HsOOpO7kfvmWOoP9yN8s5KPHtxBz/+ySauXjuFI1N7sbh6nC7vferCEpbPzeH46Qn0 L+9HWmc+dlWlIGK3CPy5TmRNNkEw1wHRfBcEEy3gH21C3oEmsJtFSCnJQKooBYV1InSNdaK0uwxp JWyEkglgbnkOKtvL0NBdDUEpF/7RvvCM8oZliBPs4z2Q21wA2zBXyJkog2oLoWymCWUTdUjoKECO oQIlc02oWmnBO9EfVv720LE3gLqNFhSsNSFtqQY5SypeQwly5mpQtFClr6NirgFNCy1Ye9jAL8IX mfx0BITtgq2DJaysmXQH1u2Kzcy/GJsyfunu6TaaLch2xI5r+ocjHmK2untlxiH+Uh+Us90hk+kC +XQn6KezYM3xQ2RDLuwJaNgWREKP6wcVjjdUc3ZBlx8KM2HUX52FiUtJjeVG/0/Xp778Oe0N1uz6 stT0upLV5snRf2uaHUNKRwk4g3UQT/WjfO0AGq/NoubzGTTeO4m6BydRcmsRZQ9XUPRwHsWbiyh6 vYykWwfAOCKE4TgPWrtTodUSB5PGOOgVBMCtMQ36OT4wzA+CeV08LHo4UG9OhGRDDKI/G0Xe4wXk 3Z9FwaMFiDdXwHu2AP6bk+AR5b5ZgeDlMvKeL0C0tYDCrXkUvVhE6atllDxbRuWz1ffVW+tf125t /Lvo8xP/s+L23L/UPzz5m7rby78k+qr+i8WrNVdmj1eenxgoXT/aIZrdV5Z5sCc9bV/brqS+Rtvk tlqT2JYK3QgCWondYiWPbQDZkR3Zkf9CqN8MUWOjak5zsyavu16P21ptmNXdaJS2u47J6W+xyR7s cOQOd7uL9vb6igbaI6rGhpJyG8ortGyYv5ZQlnkvp64ECSkJ2oIhqUwgQ00CzklkABysQN58LzKm W5A+1Qz+YheqN4ZRs9iHgv01aJjuRuFYLTrP7sPA9RPoIROTygsDKKZSUj8bgfhiL8RnelB0uhfF 61TmRxsq1oZQc3o/qtb3o3ZlH7pW9qN8Ty1GjwzQhbCCk/zBIgN7aHIQwlKCERDni13xuxBIoMAt PRA++TFwKYwCqzwBMYNiOhAzgSyjOnMR3cFDVDMPIeVsJFdyEctPRmR6FNyCXGG5yxbmftZUUCVc k/0QkZeIst018E0KhJaVHmR1FSChLglphjI0HA0gbCpCCDuK3u8XHQhRZQFs3O2gaawDZX1VqBqq w9CSQIWhGpi2RrB1Noe1IxO2rlawcrGEvYcdrFzNYW5vCmtnM9i5WMGRZQsbezNY2jBhYmoAU6Yh Xe+I6nFCKVW4y8jIAPqGelQF0fcGBnq/c3CyPVZRUaH7sZ+xHfmeJIrHU2aVZ/SKlvqhlOkOebYL FNKcoZnkDPUoW/DGG2FHqF4j3R2yqc6QIRCiXhgEzfxgGOVHvjfPjXgX31zC/q98bOyaGi1OT1Ny eFPRWHRryYZ/Le9nAY3Cb1L3NyJ7uhcFp8YgOEv08kEIvziBnC+OgX9/BoInC+DcnYZgawlZD6fA f0G2n04h9uYB2MxWQHOYQ1sx9PvSwOxMg1ZREGzrEmFRHg21HE8w6+OhVRMNjdYEyDTHwu9ML3Kf zNLXo8BC9HYdHAIsGW+Wkfx6HilvFpDxltzj7SKy3y0RXUDOl4vgvlsE7/UKuM/JkjqXqMtMPaIu DEP4aBElzzdQvrXxvvzp2jcEhv5Sfn/1z1UP1v5c+/jUvzc9OfOH5ifnf9X66Ny71gdnH7ffOfdZ 683Tp5uurU5WnZ/dX7R6pDZven9GxoGe8MSBZq+I9mr7kIZSg5Dqao2o+nplyu1ENW6iYCSku1uG Ck6V2LGK7Mh/Y6GecWFTk7Ogq+WgcHfHJf5w9+f8se473IPd9/lH++4Vzo5sipfGfyxePviTwpXx nxYtH/xF5cqhv+88PfMPKY0lv9Bxs/qrhI4ybbWQUpSi4zAkKSuGAlkaK8ImzRd50110lgZnjnJJ dKBsfRAls93Yc+EIDn8+j9HLEygiv3mNC/3o/+QEuq4eRu3ZIZRt7EbVqX4CEntQttCN0tlONK+P EKgYQsPaKGqWR9B39jjapofRMtaJc9c2kEMAgxXmBvsgR3jH7MKuOD+4hrJgG+AIVoI/rKM8YJ/i D+eccDjyIuBdnAw3YQx8ixIRUc1BXD0fGR1lKBxugbC5DAoGapBQkoS8phwkVCTorI+Jm6sYJ++7 4mgXWmYGYebvAAld2e0UUwqutOXhmxKCopYK+MeHwNiWiaKaEkwuTKK5owm2TtZgmOrD3smSrl/k 68uCJ8sBwX6e8GY50g3NHG0s4GRrDjtLE1o9nW3h7mgNRytTOFOlDOwsYMs0houNJZyszGFpagQH awu6jYQxQ5+uqWRhYQYWy/V9dHTk/wgNDQz/2M/ajnxPEltRIc8qTK0Vzw99o5nqDeUkVyjFO0Iz 1glqkXbwKE2EJT8ECkkOkM5whKzQE4piXxjVRcO8JgG+Lfw/5uxrWeMNdpnS5Vm+c93ExrqU8J7a m37dxf8aNlz77zHjTe8zFgeQTGYMQccb4TZehozPDyHjzhEaJLKeziLx7lGwn84gi0BF5tYc2M/m kPpoCrlbi4j74gBMRkVgjhUQwMiGVh8bZnsFSDq3B04DfBhVx0KR7wPzllSoVUVAuzURSg2xcJ+v B49cM4dci02uxd6cBferNaQ+n0Xaizmkv5wH++XC/62v5pBJwINDwCP37RK4bwhcvF2lLR25Lwn0 bM3T0JH3epWGHxHZl/9qGXkEQLiPZ5H7aAZCyuryag3irVXkPZqnQAQVT9ZQ9/zMX3iXj/yZf/Xw vxZeO/E/Wp+f+Xn9g9W3NXeWn9XcXLhUennyRMHGwQHe7FBL7sSesoTRxrzo/kpeUk8VO6FOHEC1 oP6Yz8uO7Mj/LhESuM4b7OopOjH0b+LF/e8L1sbAJwN4Dpn8CE/uBW95EMXnDkF8/hDyyFJEtPDM IVSdOYrkznJIW+pAQlWaHlylCVhISRKV3q7lIKFBgMNYAYlNAjSt7KMLcdUsD6N6foDuaBogTkFM ZTaiSzPhnh6CIEES4spzEVudi6DiNLhxwmCX7IcAUSKEfVVoOrYHrRODaDk2iIZDu1E/1oP6/d2o G2hDdXcd6rrq0NLXjFhOHLyj/OHiz4K9rwviealIL8pFdX8r+qbG0Ds9hsHlEzhwbhkp1YVoPTaK /sVJDC9NY9/yLPatzuHQqRUUNzdAQlEW0rJSkKPgSVECpj4WmHlyBg0bI6haHkDL2j7I22mTv8G3 n1lJBkyWNfKbyhDBjod/XDgiU+Lg5OUGM2sm9I20oaWtDHNzfdhZGcLewgAsqiSBpTnc7WzhYGoK G4YhHJgMsCwt4G5lCU8rK+yysUGAA4EQZ0eEujgglEBIqLsjwj2dEeHDQhjRAA8XeLvaw9HOEkxT Qzor0M9vFzy8PL92cnGqogLqP/bztiPfg1CzY78STl7x1NDXusk+UAizh3ywFVTC7KAWbgvVMBso RVpDJs4aKjx3KBZ5QbFsF2z6MxExUQ3B2tD7kpXRP5RMDE1ydjfuosyaOQPNmmmtjaHJe1rPpB3t /Zeam8so/XwG5bcX6FiI/PtziL+4F6zZBsRfH0PKg2NIenQMCY+PIfnZBNJfzCBlcxKpmzNII5CR sbkA3otlcB5MQX+QB+P9BWCM5UNldyYsjxaj9N06Gr88BUcCGRplYdCtiYFRRyrUG2Oh0hAHu4NF EGzOEcCY2YaXl4vgvF5C5qtFcu1ZZD4nMEFAgdpP7aM0680yst+ugPtumYYMSnPekP2vCIw8nwGH wEnOqwVkv5wlMDRDaw4BEy6BEkqpdWofBSYUkPBfLJH3P4mc+1OIONWLiPVuxJ7ejerX66h7vYG6 l6dQ8Xj5m5rHq1/XPlz59/qHq3+suDX3h7oHK79verDyu+5bK78Z/GLtdf+pmT38lpad5m078t9O KLeIcF97R9ny2J/Lzh0Ge3E3cs7uJUogY20ApVcOQ7g+DPGlw+Cd24+iz08g79JBFJ09iJjOIkhY E8BQI4AhSwBDSgIyEtugIa8iS1sxJHTlwEoKgEuqP2yTfOEliEX99CDE+5oRWZqFgj31ELRVIK+t Erm1xRA0liOnvgS5DcXgNZUiv6Ma5X0tqNzThqL2OnBrxcgpyyeaB265CLnFfKRw0xAUFwKWvzsc vZxg42ZHWw0YNqZ07aBEXjo4RTyk5ecit0qM9v1DGJo+ipHZaYRlZqDjwBjG5uexf24Be6dmMDQx gcMrKwRUOAQapCEvLw85eSmo6irBwt8Gey4fQ/unh1G+MQT2SAWkrNUJTElDUomyYkgSMKlESWs1 rDyc0D64G8ExkdAx0oOahipdtdNAVwWWTB042xjDwZwAho0FUQIR9k7bameHQBdHRHp4IGGXL1L8 ApERFIqc0AjwIiORHx+L/KRYiNPiUcxJRmluBsTZqchKjEZ8mD88qOKM5sZ05iCLxYKNrf17U1Pm iZmZGY2P/bztyPcjksHFuaniw33/0zjFD7L+lpDyMYFSgCXUg20h520MrWh7qCU5QjHTCZqlfnDY m4WYtRaknd+N3At7yUziAOquTP+vtksLWxWzhyZ4w33jBfuH7jWcnPpT3WdLBC7maLjIuzYB7hfH kHObLB/OIPvRNLKeTIFDQCL96SQSHx6lQSPxyXEkP51CyrNpGjBSHk8h6fZRsMnx+iMCGIznQ5+o 5ggPZseKUfPzC2j92SWknx+GXnUcmG0ZUK+Ngn4ngYzWJJiScwperyD3+RwBg3nkvllBOrVOIIMC DDa5BwUYH5QCDOo1CjJouHi9SMPENlDM03BBadYLAi0EMLIpwHg+jUwCRRlPT4BNIImzRT4X2ZdN oIWyxvDfEVgh1y360QYNO8UvV1D9dg2VWyuo2VpF7TOyfLqMhucbEN+ZQcnDBaKLqH62hpIb02i7 cxK9n69g9OraBn+ncNiO/PcUyazeWhbvYOeDwqW9XwvXR5C81I309T7knRtBHQGKvkerKDo3htJP j6Ls8+Mo+uQwSs4fQlQ3AQxbMntX3wYMynohJ7kNGnSwJ9knZ6AC8wBnqLow4J0bi6QGEdKbxeB2 VsApPgD24d7wigtF80gfOsnAX9BQAUFdKVILuQjnJME/OQre0aFwCvSBDZmlW3u7wMrNCWbONgQg zKBnbgh1Q00oaClBTlUO8mrykCVwI6ehQO9T0lGBir46lHRVIaulDGNHK8Rw0lDZ0YyWoUE4+PmS 5RDaR0bQf/gYBo4cx8DRo+g5cAD2Pj6QVlGGqqoqlFWVoEzAQMfVGE2re1G22o/a8/sR0caFhL4k JPQUIaEkBTUdDXSRzxKfm4qw5BgMjI+AaWcNhrkJdPV1oKIqDy2qsjKBFZaDGfxYDkiJDEd2YiLY UfHIjE4AJzoGOXFxyEtKQXFGJio5PFTn8FCfy0c9l4smAQ8Nwlw05XPRTmCrq7oEzWRZkJ2OtNgw eLk5/A0w3NzcYG1jB32GyfWKigbLj/2w7cj3JJFFueG84bZ/scwIhrSPOSTcGZD1MYWSnwWBDGuo R9hAl+0Oh4YE+I2LEDRTDv+ZCngfL4XPsQrwrhxAxbUZ9D44i8Hb5/4ydvuh47QAACAASURBVOvy ny793ZtvTv3sJQ69vo6KK5Mo+3QK5TdmQGbnyLl6EHm3JyG4O4W8RwQ07hwD/8kMhGSmT7kycp9M g/dsHmn3jm/HTLxcBX+TDNSPZ8E8VASjw2Ko7+fTajVdgbIfn0bDj89h1/FqOA4Iod+YBIOOdCjW RkOpOR7GI3yICFRwX8zTAz4FGBkvtt0ilPXig34XMqjXKIvGB6igYIJSav2722mPj9EwkUtZL17P 08BBKbVNK4ETyrXC+3KFPl7wloDO5jTyyf3KXiyh6tkimp6vo/bRIpq31tCweRLCGydQ+Ii8TsCj 8O4squ+voPXOyffFC/t/G1TCK6PcTx/7mdmRHfnfIVSAZ2xrsSh5T/XLoo39f01f6YPg0ijij9XT bdQnfn4dMWNlyFntQdGVMaLj5PflCOL7SyFhr7sNGPISdCdQWYlvrRhkXUlDBerG2ojmpaJ6pBMn Pl1HYiUPiRV8sBKDoWShCzkjMvgbapHjdKFlYggNQzII62tCRlMJUmQgltNWgaymKhm85cg9pLeX ikQVKGuBDCTJPimi0gpSkFOQhqySDNmWpN0VcsqydOApBR0yyjK0dUFeQxlaDAPsCg+Gd1gIpNXV kVtSiq59o2gdGsHug0fQsW8fqju7YO/pDVlVdUhISEFJXRkKOkpgBtjBqygOletDqDk3ChteECQM penYC3kCNBRIdA71wMTBHEGx4Uhgp8DS3haNbU3o6m5Dvoi3bWFgaMPRggFnKxOkRUeiXChCUZYA xdl8FGSwaS3NzEIl2a7jilDPyyeAIUAdAY0mAVnys2ltLOShpTQfdWI+hOxkJEWGwJvlTLeaoAot urmz4OTGgrm13fO4uGSfnWySH4hEl3HdU9sqfmHDCYOEpykkWEaQ9DaGrJ8ZNKIdoJ7gCFNRIFzb 0+A5nAvHITZMehJh1J0EtfpIxG/0oObBMvo2L6DrxhpG757HF7/9GR7+6R9x499+gZUfP0DBRD8i OsWIG6wCd7oXVVdPoIPMRloer6D+0RLqHi+hkQyw1GBLrdc8WEI9mb1Xktcqnq6g+SeXULC5BPNx MYyPFEH3cAGUhrNheqwE4rfriNrYDce9hTBoToNBazpUGxOh1p4MpdYE2Bwtoa0XOQQqOC+34yuo YM6059N/A4qsD0pZHGhd+htgUOdlk/MpzSXgQSm1L2trFvxX8wRcZpH1bBKZT04ge3OK3s6l3ChP J+hjKMsF7+0y7V4RfLkM4ZtFFBPoqHm7ijoCUF2vTqH+zgy6yGevf7QA4fWjKHoyj9LNFdQ+JX+T +2vvc2YH/9EuL2UkpE680xl2R/5bC5VpFU1GK/Zo02vh+sg3afNddDtz14Z02JTHIOFQJbKWO5F3 fgj554ZRc+Ug0gYrIWVLAENNigz40pCRk6VGL8hKkm2ylJSVgbapAZIEHAzNHkH/7GHouJEJlL0p 1K0Y0DA3hLKBJlT1NCGvogANLXWoqREo0VSDkoo8gQYZGh4oN4WENAUNspBVVIK0vAJkFOTJugKt 8rTKQUZGCpKUBUWW3FtaggYOat3IWB82dpYwYRpDQ1cTyupq0NTXRXFNNZR1tCGtqobg+HgaMjpH 9qGuZzd4xaXQNbOArLoGFMnrypoENJSl4JMRhryDzUjZVw7xQi9M070ga6MJSV1FKOupwcrBBuLq YpjamcEjwAcBYUFQ1VJDeGQYiovy0VhXidiIINhbGMPSSBdMHQ3EBwaiSphP4EKIkpw85KdnIi81 DYUpBDLYXFRlCVGdLUBNFpdoLhr5fNTyslDD5aBOlIPGIiFqCrg0YKREh9EVm6miis7OjnBycYYz yx22Tq5vQyIiQnYA4wciUaV5JuGVvNt22RHvpbyZkPZlQinEBurRTpALt4J2hjv5YkfDujYKptVh 0KsMgGKhJ6Ty3aDbEA3fQ2WouDmDjgdr6Lq+hJ6rC2hfP47+c7MY/2wdBz9Zw6lXt5DZVQFJJwNI e5hAI9IRylEOYHCD4NPOQ9S+CgjXhtBwbRJN16bIdRax9tstLPz2GZrJDL75GZnlv9iA/aFSGI7m gXmiDCoDWWAcLET8tTE4jZfCcg8fVv0CGHZmQqMtFUZDZPtwEUIu7qGBgLImUHBBBXFSgJFKuTG+ AxjZNFAsIef1MtEVcvwyHdT5Xaigr/PtOuXaoUBC8HqBhgYegRcKLqjtvLdLyCdQISDXpKwneVQ8 B7k3/+0i2TePgq0ZVGzNo+MV+ZttrqL9wSKmf3MPh//+Bmruz6Lp5QYNWB1PzryPH2v+tbM4c39I udjuYz8rO7Ij34fwW8q0Y5rEzenjTb8Wr4+gcHUA+ct9KD47jPJP9iP8SCmcutLBp7I7zu1Del8J ZKgYDGVJGjCk5eXIAC8NJQVlyErL0UDg5uuNsNQkJOXlwjM+HHrOltAjs3tdMnPXM2fAmMz4GQxD 6OvpgKGrCzOGAfQIYOhqqECHilkgwKGsREBCVhZSUlJEZSAnrwhZOQVIUeAhJQlp6e04CSVFebIk ECInCRU1RSgpy0FdQxkKBFKMDHWhq6MFRfoYAifkvUbHJxDQ0AdHkIeETA7sPLwQx+agsqkdJbVN YNjYQYLcS1FNkwYMKS0FBPHikdJbhI6rx9B47gAim3KgYK8HKT0lAlN6CAwPRmRCJIzMjWDv4gA3 Lxa0dbWgqaUKSwI47s728HC0g6muBiz0tWFlqI/UsEjUFZSgNFcEMYeyYHAIYGRAlMxGSUYuKjkC GjJqsghYZHPRwOMRwMhBrWDbgtFcIqItGCJOKtLiI+l2EFQX7g/WC0c3D9g4uLyLiEnYAYwfirC7 2XJBJZl9LFHCHxWDraESbQ/dFHcYcHbBhB8ETY4HdHO9oZ7jCoV0O8ikWkI+0xaM0kAwSkIReaAM ZWcPIG28CbkHW9F3cRqd60fQuXoITceHUHOgF82H+qFiZ0QHWklbaEHaRgvawXbQinCECdsP9gUx YI/Vo2hmN7ounsDkw4vY+uYfcftPP8WhrYuovHQY7VsbCJhugNFgLswOFUJzgAONHjZsCXSYDwig URsPgw42dDvZ0OnLhsmBAsRc24ecrW8DMl9/myHyZgHpL2fpYFLKokHpdwEj91vAoGHjBQUOC7RS LhZKP6xnE8DwXG0i99gLLgGGPAIw/Bdz9DqlguezED6bod0hec/nkEfAIp8cU0iWpWRf/csVdL/e QMUnB5E12wbxxiDKzo8hdaIZDbemUXnl+F/C2gsfBpfzSxPr6ijLxc4Xckd+MMJuKDWIrhP0ZAxV /aZiaRCihR7w1/rAvzgAIfleC66SfWf20C6C1LZ8KJprQkJ121VBuSwkpMm6hAxkpOQhI6uIXaEh CIqLg2twAHTJrFrXzgJMMgAa21qCYWYMK0sqFdMMbjbWcGQy4WJG1i2YcDU3hbOFGRzMTME00oem qgoUZWUIuJBryxDIkJODgoICAQZFaKir0oBCqSYBAS0tDRiQc3R1tenrU1VGDckgb6SnC1lJCVBF wShLizK5pp4RA3Zu7ohNz0CGUIikrGwwLG3g6OENB09vKGgRgCKwpKavBzWmPtWqAXGtIhROdaPp 9H40Lw9Dh8WEoSOTBoywmAjYEYhQ19GgC17pEKjR0FSBqooCtNSUCTypwtrECEYaamCS15ja2oj2 D0QxV4giynqRyYMoPQuC5DTkJWVAnJ6NskwByjK4qMjIQVUmAQseFzXcbFTzOKjP5/4HwEiNi4CL gy3s7W3hynKDq4cnnFieMLNzfJ2Wmeu/Axg/IImsyI0Krsx8pxXr9F4nmQXDTB+YcAOhkUqoN9MD BlwfyCVaQyLKGMppNtDgOMKI7wXrolDkzXVh6M4yui9Pou/SJFrXxuFfnAoJR/KFMFOFtLXudgoZ Ux2q9kZwivdHUhUXNom7IO9hDAlbdehHu6L4WDdqpvrRf+oY+leOoG/pEPrPnsD4/VOgSplXXTuB 0KlGWFCWifFCMPbywBjkQ705GaZ9ubRaDArB6OfCdbYB+W/X6HRS4btVsDenaZcIBRVZ75aQvDlJ WzG24WKOzvSg9VvQyCLnUQGhnM25v0EF5Wah9ANwUOupdw/RMRWiN0u0ZYJap+CCAg0ROa+YAErJ yyWIny+gmCxLXlPbCygn92l4tYrW5yvo2VxFz8NFtFw7jt6bBELm+1B3/iC8ytJfRFYJ2eymJvWP /XzsyI58BJEUdddYRFfkTIgPtv+v6vW9EJ8bhvDKMASf7yWQsRfFl0dQuTaIlEYeVCy1IasuD0k5 KUiQgZ+yWijIq5JRTBbyCioIjohGaGIiGPb2YDg6wMzVCWaOtnRcgp2dDazIrN7exAQelpbwtbWF H9nnaW4CHytTBJOBOtzbDb4uTjA3JAO8ohzkpaWgR8CBGrg1NTWhqqpMQ4WhgR6MDLehQs9Aly40 ZUi2zQmgUCXMFWUkYWFsDE1l5e0YESkJGlLSMtnYPTwMr+AQZArzYOnsgtauPmjrMeDi7QtnL/J7 qaIOCSVFyOmrI7EkB2XHetB29hBa1scgHmuGvrs5dK2NyLnW8Av2p10xWjqaNOhQ71NJURYqCrLQ 11KDqZ42zMj7Y2hqgKmrA3N9A8QGhqKEX4BygRiFWQKICEQIKQtGKgelHB4qc/JRmb3tJqnlCtAg FKCGn4NKXiaq83LQVJyH2mIB8rPSaAuGp4cr7B3t4ODoDEcWCw6uHjCxtnvCLyhx+dgP1458j9K6 PKYfVpk5YZHh+yfVKBvIBDOhFG0Dg3QvaCe5QDbSAhKhDMjHmUMxwRK6mS5g8rzhURaDyecXcOjO GkpPdKOfQEb3+aNoOzUO/VgXmKcFwCE7EsYJ3pD3MYdKgA0s0/3hJYpHYGk6nLJCYRThgshyDsyj 3eGcEoDGw310J8SWE0PI39+MzNEaeDSyUfnFcUTOtYK5OwcWe4XQ6kiFDtWevScbOi2pMNvDg1Zb OgJOdtNFtTIfTYHzZIZ2ZWSSQZ8CiuRnx5H2coqAxhTYr8j+F9OIvT2G0E+GkPFkknaJUKmlnK2F v7lIKJjgv1qklXJ5ULUvKOURAOE9n/0PKiRg8UEpq0XBs1mUPt+uClpEQQaBjkpy3WoqBuPFEqof z6LjxUns3tpAx40ZHHt5BXWro+/jm/N+HVbCqaZS9z72s7EjO/KxhCrgl99cwUqoyr2au6/2z0Kq P8e5PeB+OgjBZ8PIPzeAqo1hxNZwIG+qRmdsUDEP0jJykJSSgayMEhnAFSAtp4zIxBQExsTBkMCD JRnsmI72MLW1ghVlsbAlMOFAIMLDAxkhwWCHBCKeDI6BViaIIIN1kp8HMiMDkRjiBwdzY6jLy0CZ KNPUCD67PODm7gptXQ3o6mtBV08TRgw92lpAZWtoamvQrhdTEwZ0NNRpq4UJGdgpVfo2VoSyfsQn J8EnkNyXnQFrVxfomTHh6OqO5JQMqGnrwdHDC15+gVDS1oKigTZSSnmwTw9Gx6mD6Dg5Bn5PGYxc zehU2diUWJjbWECBwAh1bWNyf8q9Q/dpUZKFka4mdMm6gYYaGNqa0FFWgZGmDqIDQlDIzUMBAQgK NITsbCSHRyI7LhnVgkI0iIrRJCpBOYeLMk42StiZKMlMg5idhOLsNNSIclEiyER2UgxtwfDxdoej swNcXFlw37ULtk5ulAXji/L2dvOP/WztyPcoa2tr0qK91b5pHXnnHXjBv5MPNvtGLtQcsoFmkPBl QCLYBNLRFpBPoqwXzmAIvGHCI0Qdbo6CiXYsvb0G8UQXWs4eROaBOsiFW8C1MhnsA01IG2tCyngj sqa6UUBmIcWnRlGw0I/8iW4kdxXBJSsMRz5ZQs/sKDIb8lHQV4NIMRshpZkEYFIQu78C+RdGIbiy H5HLHbAdEUGvIw2azYkENrjQaEiE1VAejHtzkPrZQXAfztLZJ7mUElCgUkopCwblIkl7PonMt3M0 XHBezhCImKfTSdlPp74N5lygNXNznnaR0FU8/xNgfIAMCjA+uEMo/QAYlCtE9GoBBeT40tcr4D+c QD4BjYq3J2nrBeUeqSDXLn06g8bXJ+nAzo5Hyxh7eRGFEz2IrRf+MaqYc6x4d9tOOuqO/OCFqvDJ rS1M8hclvo7tFaHi0n6U3jiI7LN9EF8cRvFaP4LL0mgXibymIh1cKSMlTcdeyMqQ2b68CpRUtRCT kg73wGBomJrC2MEB5o4OYFpbwsrKAm52NghycyUg4YucyBDkhgUhxcsF3kbqiLA3BTvQA8KEcKSG E8Aw04e6ghQ9UFuYmyAsIhiR0WEwtzSFHhn4dQhgGBhq08ChbaADHUNdmJqZwNycScdeqCoq0FUu mQwD6GpqQE5Wmg5EzRXwUVxZCS2GERq6OmFDIMPWzgHGJkxIKSjQ1gsHAhyOnh6Q0VABr66ILgYm Gqqne614p4fC1MUS3oFeiIqPhq29DdTU1Og4D8p1o6aqCCV5KeioK0NeSoIGDFVyb11VZRouHC2s ER8WjbLCErTUNaGmrAK729pRVSimXSeFmbloL6tBd0UNavgi5CUmozA1DQVpSRClxkHMSUGFMAtV ohzaRRIXHggXZ3tYE4hjebjDxdMTLh4+sHRyPVPf3a33sZ+rHfmepft6t0zxeDOL01s6lNCZ/8Sr PPkPTsUJ3+hxfKCc7gKJBGtIRBtDIs0Gilw3KGe7Qj3HA3rcXdDheEMt1R0qaW6QiLKESVkEYg7X IOpANaIONyBpqRdZlw+A+8VhCG8eQ/mdSTTfmUXJYj+csoJx8slVXHp1Cx3TezF8bhIda4eRNlqP 5Jl2ZF8aRcxaDwT3JuC30Ay9rgwY93BgPcAHo40Nk64smPXzwb07CdHmErIfTCH/xSrY5HiqOihd EZQABuUOSd2aQMZLAhTPJ2il4IIKvqSCMOlMk81tt0jOy2XaVUIBxgcXyX8GDEqFBCQo1wjlEqEA Q/AdyKCUWuc/m6bdJQXk+Lwn07RVo/zNKmrfrqNqawmtLzbQ//IcEvfXIbCSfJZor3/gNRVnkdnb TvfWHdkRIiXNNRbmAU5XqWqamfuqUXZuH8o/HUfB+WFUnd8Pr6IEyFhqQlpDnk5LVZdThLyENB2D ISmrAGUNbaRm58IzJARGNjYwtrODiY01GExT2gpBVa8MdnNEir83uOEB4IX4Id3HCT6GagizMQDb 3wWihGCkhfrAiakHLWVpaKkrQU9fC/aONnAh5+oQqNDS1yBLLWjrqUNDSxW6RnrQMdCn4zCYTBM6 M4WyWDDIfjMmA3q6mnQAqIqaMh0HEpeShNyCPLpeRWxyIgIDA6Gurk4HrUpISUFFQxP+wSF0wGpQ UgTkLbSh62kBYUcZGobbEBAViKjYMHh6e8DR0Z4OOlWQk4ehrg4Y+jpQU5SFroYSXQY8JjwYwtws lInz0d3ajn0DQ5g8cgxnN07hi08/w9OHD3Dn+jVaTxwYR0JYOPLYHJTk8JATl4gSDgdF7HQUZ6ah MCORtmAU57JRws1EYU4m4iOCwHJzgp2DLVXBEw5ubjRg2LO8JgYHB3fcvj9UodrqFh/t9o7rKeoP 6BE98OoW/MV/rxghh8vp6p3hk5UIP1GB0CPlCBotQsBgAcJHK+DWlgPHZvJgTTUh+/QAMjf2gLM+ AM7pvci5dhg5dyeQfucIYj/ZCw9yPqMuHpEjpeAeakLryhiqJnajZm4IroXxUE10R8j+KiSe3oO4 S0PIeTCBpGv74XqsAlZDAlj35EC9JByqReGQFPih4CEZyB/OQPicAMbT7b4jwufLdGlw2irxcjtF lf18itaMrRPIfrVdHIsqkkXBA9XvhPdiO7CTaoRGxWNQFpAPgEHpB8D4oBRgfBcyvusiobapTBLx VydR8GYJha+XUPXVBg0XYvIey5/O06m5rY/X/ho9Wv1vtnmxf5V2YUCCofEzUXNNlMROENSO7Agt 4qZKU2Vj7QuyJuowj/FAxkgVKs7uR8H6EN3AjOrjIWGkSJcKV9dUgRwZxCnIUFZUoeMvKBdDWg4X Dp5eYFhbwciKTIIIVJhbmtG9M1hWpohgOSDD3xPCCF+IiApDPJDlYwcOUW6IO/JiA5EcyIK9sTY0 FCWhRsCAyshQJaChpK5I17pQ11EjUKENTR1VaOmoQ0ePAIDhdsMvMwsm9PR0oKKiBBNTQ1qZZgyo kfOlZCSRlJKIoLBQuHt7wdNvF4ESQ4QEB9IBo5QFxD84iFzDnHw+DQSHBtFxFgZO5ghMj0L34X7s ivJFdFw4errb4LvLGyYMY/IDIgVpSSkYE8gxJ/ezJ59zbvII7t74FM8e3sb9W1/g9NoKrl29gjPr G5g6fgIL87OYn5vB2TPruHjhNM5srODK+TM4t3oSFfkFyIiJQUFmJgTJyeAnxNEWDGFqHCr4HNQW ClDGz0J+VsZ2HQwPFzi72NMWjG+DPP/qGxzeMj6+07r9By1UhG/3nRWjmtvT7aIvjv5bxpl+RM83 IWauAY69HFi3psC1Kwv+BC6Ch0toDdtXTrbF8NojhPegCAGjxQg+WIVd45XwOV4N/+VWhF0eQOLN cYSd7YHT/nyYN6WAQSBBnxsIlWQ3yKe6QZXnB/chMVgHy+E+WwfWfD0CT3cjYKUNrgeKwdpbCOOy eEjEOUAixg7x8110YSrh0wUaLvIIHAhfrYC7tQ0IVMMyyv2R8WyKLu1NlfHOeT0D7luqOBZVs2KK hoTczVkIX6/SQJL7cnm76ufWf8we+c+WjA9BnbT1grJYfAsc31U66JNoPjmXDvbcnEfl5jJdWGvw 9aVvXGvYX4U0CWYkHAx/J2NlCBVLxi+5paUxO4CxIzuyLeWN5UaSKnKnJRSloG5r9HVKq/g3vAOt /1q+Ovq+eu0AXAWxkLDQgpy+Kl3oigqeVJaVpQdXKWlZOkMjWyAgg7IT9M3NoG/GBNPSgnZxWJsa gGXBoGMt0rwdwQ1whSiUAEWIK4QBTjRkZPk7IyfYExFutrAk8KAuJ0G7G6jUUyUVRchQfUIUZKCg JA9lVQUoq8hDjbxG1dGgQEFHTxcaWpp0jQwKJhQJnKiqKdLn29pZIjQ0GAIBD727e9DQVI+JiQmc OH4UF06v4+G9m7h15zq2Xj/H7ds3wTAygCqBFBYZvC3IexbXlaC+ux7OHvbw8XRFeJAffL08wTA0 gpSENFSV1WDJNIWethqc7C1QVizAlYvr2HxyF4/u30JnRwtqa6rQ378be/b0YWRkGJNTx7C2voRz 59ewenIOp0+t4uLZU/j80gU0VZRDmJYGXnISROkpKMlhQ5ASi/yMRFTn81CZlwshO5UGDDdnO9g7 WMPFzRUePlQMhuu/JmdmJ1KlST72M7UjH1Go4Kri0wecOJf2zwvuT/6l9PEs6p8souHuNKyrY6EQ bweJQBMoxTpBM8UDprwwmHBDYUKWHvWZCOwUwqs5G349efDtF8NvtBS+hwloHKuC73Q9gucbETrb iKTlToQerUbYkVoEjFfAY18RXEfF8Jmsx66FFrjN1cFruRkuk1VwOVgCNwIuYfsrIBflSO5vAcUk FloenYT4wRz4T+eR9+U6AYmZbUggcCAgoEFZJdIenUDcrfHtniEELijrRc5LynIxS6BhO8WUggE+ AQu6X8nWwt9iMP6/AAZlrfguYHywaNDZJQQ+it+t0sW18sm1m96dQt+XF1H7+fT7qL6SX8W0iSvL R3udddxsnisw9KGgp/cPxbW1Cf9Vh9od2ZEfohTX1DBU1FTPKaqrQsfS+BcFvQ3i0oN9VTlDTe9K j+/5xjkzAhJGypBQkYKksjQd/yAhKUFbCyg3AcPYFJxcLph2tjC0YMKQaUJnWJgy9GChrwk3Ez2E 2BkjwcUSHG9b8PxswfWxBtvNDGkuZmB72NLw4WfJgImaPAEMSSgrSENOTobAggJk5WW2K2xSGR4K snQNDKrYFhX/QO37oFSzMgpCnMisvq6hGssr8zh/4TRu3bqBL798izevX+LRw/t4fP8Bnj99gqcP 7uDV5kPcvHUNm8+f4EdfvcPVixfooFRrKzNwuJmwocCInQBTUz0EeXvQjcq8XF1hqKtHx6FQVgwq 1sPESBehQT6oLBOhtkqMlZUpbG0+woWLZ9DV1YGunk4cOXYY07MTuHD5DC5fO49LV0+R9XWcPrOC 8+c2cP/Wddy/fg0dtdXIjo8BLyUOZVwObb0oyUmn4YKCDH568t8Aw9bOAj4+XrBzcn5vYm71FTe/ 1OpjP0878hGlfn6vctnyWGTxxWMnhfdmfkeV8S56MIWG+3NounoEunFOUN1lAjl7bcg76EHH2xra u2yh7m0JDR8ryLsYQtGNARVvMyh4mULe1wxKwdbQjHUBI8sX1uIouDZmwK9fhKDREhowkk/2IWG9 DxHLHUg8P4iItV74L7bBZ74ZISe74XmoEv7jVYgdq4VqrCsk3Izogl16KT6ouzZN9+7Ie7EM4Vcn 6UZpVA+RvC9PbgMC0fTHEzRgUBYMCi6yX0wh6/kEAQcCGQQwaLfGq20o2U5Z3c4i+S5g/GfIoPVb sPigH2Ix/ma1eD5PB3iKCFhQKatUYzOqLHjmXO97n7rs3yY25g+WD3UbDRwZ0DSxtb6hrW8EXQOT f+QXFCXvAMaO7Mi2VFc3m6lraH2mrKIGbRPGk/L+brvuxXG1ktGePE5bxU/ZdUXvNe1MIaEpDzsv Jzj4OINhbQJXV2doa5HBlczgYxLi6aqZ2ob60DMyhCEZcC0YurA20ICbsTZCbAyR4mYJvp8DCoIc IfC1Ad/HDplkX4abFWIczOBqoAUjBRloyErT6aayBCIUlZVotXd0gJXVdmClkoIipCQkoaKkTBfm +lArQ0ZOmgYQKmZjbmEat25/gbfvXhKweI6bN67h08uXaLC4+dlnBC7uYuvhbTy69zkePb6Lx0/u 4+3LF/jpu3f49U9/BnEeH/4BPoiIDgGflwV7AhzqFEypq0Ob3Ff++aDemgAAIABJREFU2zogaiqa dBaJjrYakpIi0NBQgrq6IlRU5GP8wAju3L2By5cvYu++YRw+Oo6rn1/Bw827+PzuVXx28xLOXSGA cW4VX1y/gq2nD/CjN+Q9vHqB1anjKOVxkJeRhNp8LhrEAlSJuKgQ5oCTEIOoAD+4OFrB2sYMycmJ MDZjfs20sFkTi3fS7n+QQgUVpg7Wugrnhobb7659VXVv+euCzaX32Q8nILozgfp7s2i8cAhaQdaw CnaCibs5rH0cYevrDMdgT9gGsmCxywmmnrawC2KB6WMPAx9bGAc6wMDXDlpe5tDxI6Dhbw2VgO2O rZQFRD7BGTKprtAuDIVeeSxsOnLAGixE2PFGpG0MIm21DwEjJeQ4V0j7W0AzyJ5ADAMyLkYwStmF pi9mUbe5Bt6jWbo0d+5XK3RZbio1lQrypAI4qVoYVLyF6Eer4L2h+oQQAHhLoOINFeC57cbYdmfM 0W4Sqj38tqtk6W8VPHO+CxkvlmjA+M+pqvxvYy/436apFhJYqXy3Rsdc1L1aR/e780if7f6rWyX7 x8ntxW0VQ93G5E8vWb93r7KNteOnRoam5IeP+U8cnjBrBzB2ZEe2pa+vz1ZNTeOunJwCDJnM243d 9PdGYu/8vHJ5f2c+p7LgnXd82Deq5np0TxFWpC9UTbRhZmFCp2dSmSJpGanQZxjRmR1UfQoqwNLM UBsW2ipw0FOGn6kWkpxNIfJ3QEmICwrIb1aWixmimdoI0FeDq6YimHKS0CNQoSUvCyUZGcjLyUBJ SYl2f8TExMDfP5CuHkq5JmSIUi4aORlZGjioolzKyopQVVehA0CLSwqw9fwJXr3cxE9+/I7W2cnj mDp+BNc/+xR3b3yO+zc+xebjW3j1/BGekcH9H37+U/zqx1/hn3/99/R6SmIMQoL9IBLkIC4yFEYa 6pCXkKCzRKSppawCbcEwIGBlYqyP8BAfDOxpwdBAG3b3NqKtuQqDezrx6OEd3L13EzOzJ3D6wgZu 3LuGxy/v4ebDa7j46Wmcu7iOixc3cO70STx7eBebD27h9rXLuHxqFVUFfIjYyRCkxCM1PARp0eGI 9PfFLg83mJoYwpRpBHFx4XsCGH/n7OGds/O79gMUdne3XNaR1njxmYMPau8t/KnyAZl5350E/+EU ch9OQvhwGiV3p9H42STdBM3AwwI2HvawJerg6QQ7D0dYudrSPkFzF2sw3Wxg7GZNYMOOBg1zXyei jrAIdIFtuCecYnzhGOcHiwgP6Ac4QCfIgbZIUM3W1CJdoBLlAvlwe6gnsaAW7wSlUCuo+VtBmWUM bW8LKDsb090TteM8QLV2rnu0goqX6+A9o0p1L9GBm4J3S3/rHyL4Tqlu/tt5cLYmaMjgvVmgwSP/ yxW6vDfl9uA+nUHe1hIdw5H9amm7s+q3XVE/pLFyn2+7TyiLBwUatIWDQErOsymIXs2h6Mtl8J5O oGBzDiXkmPrXG3S588jRmj+5V3CepHdWZ5d2d6t8+PuTL52Stb3TBR0DxnsdI6PfJ2dn51HpeR/z mdiRHfk/RTo6OlzV1JQ31VRUYWxicn3Pnj36H14bXVtTLG+vS+FWF235p0Z+rWptAEVrfcgy1KGs pUzXo7C1t0JCUiwMGQZ06W4GGWz1ddRhqqsGc20l2GnJw0NXCeFMdSRZayPdSgupFhqIMFKCv64C 3NRkYCUvCTMFOWhKSkJTXo6uYaGoQFkm5OgiW5aW5mCamEJdSY3AhQxkJQhYyCpCQU6RBg0KRKgM F30y2KuoKtDZK3sH+/D21Sb+7ifv8NWXr/Du7Qtc/eQCPv3sMp5vPcarJw/xJVn+6NUzvHv+GF+9 fIp/+tVP8ftf/xw//fIltp7eQ2ioL+qqS5AYFw4rc2PISROwkJGALFHqvlTFUXMTY9pF4mhjhplj Yzg80odjo7sxPtiFwc4GzBzZj2f3r+P6tUvYOLVEoOIszl0l+tl5rJ1ZxSdXL+CTi2dxceMkLp1a w+dXz+PU2gLWlmbwgIBQtSgPNnp68LSxwS4nMh5YWNBBplT8CdPS6r2Ng+M/6xgb7xWWlhp8zOdo Rz6CUKXCs050J9XcmHtcdmvmr4IbR5H/YJKOFxA8mgbv8TS4j6ZQeH8azbcXoRXuDKafI6xZtnDy cIKLhzMcWA6wdiJwYWsJU1sLGNqZQ9/ODIb2TDAczWHibAljombkHBsfZzj6s+Ac6AGXIE9YeTnC hGUDDTsG5G30oeVJYMLLEkqeZpD3MIKCJwNKzvpQc2ZA2UYX2i5MqDgyIGmnB0kvJsL7SiA8M4ai mwSCni0j78k8Cp6voODlKt0Ijb9JgODpHFnOofjdGoQEEMIu74Hbcj1SHh5BzW+uIJNqDf/gGPLf rtKQUvjqJN3RlQr0pDqvUnBBZZfkvFiirRs55JrZz+ZoyMh/t06nuAoJjJT8aA38Z5M0XFR8uZ0t QrVj735z4b3vnqI/Ohenn83oq02oGa1R/O7/gACGgo2jy6q2AeMbDSOjf0nKyizeSVPdkR3Zlo7m Zi81Jfk3amQgN2caXzt6dO9/qKOwtrYmt+fISGx+S8WVCH7qnzWcTN8rmutARkMOimrycGI5Ij4l DqpaKtjl50XPqs1MDGCsrQKmxv/F3ntARZVlfd8oORUUFFVQBVQi55yT5JxzzhkESaKghQgSJAfF LAiibRazYha1zaG11c45zPTM9Mz0dJD/d+51eta7vnc9zzMzb8909zzstfY6t6puKKh7z/mdfXZQ hIG6PKw1FeCpo4wAnjKCdBThy5GDs7oUrFSlYKq8CGYMAiKaGlClI1Tk6UyeilQRNDKgL1osRUeU UDVIKMuB4mJFaChrEMiQhrK8AuRl5eiBnqo/QkWSsDTVoKnBgKFADxPbNuG9F09pyHj+7DGeEnC4 dfc6bt+5jreePsIHz5/io7ee4cWT+3h87yaeP7mDTz54hi8/exfvvf0Y504fxq0bF7BxZD2SEyKh RaBKhsoFIv2qqiyVKZQKiTUS8emImcHuNkxsGsDWoU4Mta/CSIcE3avqsWmgg16OOXfuKKb27MD4 np3YsXcntk1uw7GZg7h28RyunD2F2VPHcOXKWVy4fBrnL5zG7LlT+OSdt7B2xUpYEpgQ6/HnWSz2 Sy0d7g9cvui3aizOdbauviQ2NVW0YL34XyZ+K/I5OZNdtcWnxj7JPrthPv/aVuTdJGBxbYzO2UCB BV1C/cYW2qLRfH03dGOcYehDZcITwsbZGjaOVrB0sISpjSmMLI3o8CmhlTGtusZ88E2FEJiJIDAX 0xYOYzszWDhZwcrFhgYTan+ekT7YRrqQ1WGAaaoLZWMdKBhzIGOoAUUCEirGbKgb6UCZrwkNIx6o WcpiAQtSJtpQ87WGOCd03qwm+Xvr1fnfW7cV/+A5uvyl99ZVLwN2rUXEgW6knSV/z6XtKLgxgaLb ryCEgggqnTi15EE5h1LRJpSTJ6Upt3Yi68FuOi8GHUlCJdz6q1KWDTpC5e4rawl1fPKtrfTySh6V FpwCjUdTKLi5A8sfHEDjzb0vbVdkPXeuz+6KbVuhI4X/u6YIBRPmVnYjBDC+Vefq/CE0Ma6SKl39 c9wTC7IgvzSpra3yUVSQfltJUXZeX597cmxs/f9VVZiKfOvduYGXXVcyHJIT9znLTG9eS6QDJZYK jGxMEBAVBBUyqGvr6cDX1+dVTRB1BvTUlSAmkGGuqQgHNgEQthJcNGThyFwEazUpWKjLwExDAaYs NQg11KBELsVQUKD9L+TkF9MWEaoUOwUZFHBQ4MFQVIWM1GJoqDBo4KCLpJH9KWsHlUKcGvQpyOCS 7xDg44mTRw/i4/feIvocL958gPv3b2Du+gXaP2Lu+mUCGzfw+NFdPHlyF3fvzuHWrUt4eG8O7779 AO+98xBvPLqOj99/gjs3z6OtpR76XDUoylEZTaWwmFyLAiqqyJq83CKUFGZhw1AX+jtXo699NfrX EcBYsxIDXWtoSJmdncG1G7M4d/U05u5fx/UH5NpP7+Odt9+kv8O9+6/j7ht38PCtR7j3/CFefPAC L95+jg8++AAHDx7+k6GRyXM9sdEZPSOTISsn15So5GS9hcnS/0JJkFRrlB8ckeQdH30v99IWpF0Z Q/z5ISRf3oDsm1uQRTRlbtPfACPn8iYaMIzTfWnAYIu0CSCYwszaBMYEJgzMDSA2IxBhYUDDhcjy 1XtG5gQqLIxo+DAh75nbmNFWDzsHa+jq69DK5mnRZYUVtFTAMiQAIeZAxYADhpE2NAlwaBrzoEUA RFWfBU0DLgENNhZpMwhksCEl1PqO7ev41Dw7+qQ4I/KEYUHCecOixMv6+bHXdAtiHvNLE94SVaW+ z69K+kLYkPJ7k5a8byy6iuG8uQ5e0xKkEKAqfPMADRMUaKQ/mqKXQChLBZVXI4u0WXcm6CgVyqpB WUIo3ws62dajV9VSqe18clzxw93Iv70LFQ/2ounpUZQe2/C9RXn8A/9VpQXJnfXc/+bnWGTt6LqG paP3Jw2u7tdBsbE15KGU+7fdDAuyIL9QocChoqQwjAzeHynIS8/r6XIO9vX1qf9X++88sle/sqV+ TWJZ1meUfxiD9BlG9mZIyE6GipY61NkadPpuKr8EV0Mdukw1CJgqMGGpwkqLAWuWMqw15WHJlCXQ IQ89RSkIVOVgyGZCh6FCp9bW1tCASMiHgaEA1nbmcHaxQ0CgD2JjwpGYEIO8rEy4ONhDUVoautpa 4LI1acigok6ouiDUtSnnU0tTEzQ11GKgsx37du3Ei8d38c7zB3ib6J0717DnwDT2E/g4c+E0Hjy5 h0+/+BAffvQWnj27h+fP7+L5m7fx/rtkkH96ixxzC1989ARvPbmB65dmsMTTjgYMyrFUh8em05ir qMpDSVkWXK4GYqOCsaa5AS3NtWhf04j6mlJ0tjejr68NZ84dwfO3H+L5R8/w4Zfv4f2P3sb7773A k6cPyPtP8PidN/D0oxd4+unbePbZ+/j4qy/x9bff/un9Tz6/2dLZnVMrkVgsX7eOSWWI/nfeKwvy C5HA2gzlyoMjq6uujH+RcmZwPnp2AAk3NiLx+gbEXR5C6pVRZF7fhORrG5BO1eh4fTNyr46h8coE 7IsjIfA0B0NXjcwMjGFoQYGFCAJjPgSGfPCN+LTlggIGsYkIhsYiGJmIYWhmQK+FUpnvzC1NYGVt RpsVNcnMgKnJoPdV1FQGW8yFpliHBgkmgRgKOKjXLEM9qAm0oW0qhLpQBzJaqlAX682zTMVP40sL A5f2t3EK10tY+W1tnGSJhBu+spoXWFsu9KkpNHGtyLO1KE72sShNijUuT87TKY5axy6P2sduSPzY esOy+YKH+2irRSYBBAouqJayYFC+GDl3dtE5NrJujSOLwEXWX505qagRKryVcu4seLwbpY/3IP/m OJY92I/lDw8hc3//V/YVKXtiGiu8syUShf/pN3Fy9ynX4ur/jqnD+5N/ZGRTxUIymgVZEBowigty Y5SV5D9XUpT9QSDg7Rwf71b+7445fPiwavWamuKqtcvf17EUvqR8wmJykqCuxwabrwumFoELLulL WJrQIYDBoyqKMkkfxFSFSE0BIoY8hGpkICZwYcBWhZjNgBoZrE0E+jh+6BBuXZ+joz2evPEAj9+4 hzce38Pjx7dx7951vPn0IZ69+RjrO9fC39sd1ZVF6Olqo3NuUBYPKjeGnh6PLv9O5acY6u3Gnp3b MNS5DjOvTeG3n7yDJ/eu4cP3ntLWgXc+/xDvffEBPvntx/jy95/jsy8/wIcfP8dnn72FF89u46P3 H+K3nz7D5x8+wttP5vAFaT94cRNzV47BxFwEKWkpegJHJQGjso1SScEUVWTpbKPRMWFYLVkOCdGV K6vR0FCB7u7VmJmZxsPH5G95cR8fkGu9/z4Bjfee4c037+P+o9s4dfk0DszOYGzvONo3DMzXtkre K6uv76heKXGQ/B193YL8BwvlPJg63BRaf2Hn09RTfcggYBF9dQBBF3qQ9DplsdiKlMsjSLu6gQYM Ci4oyMid24z6yzvhU58OnosRVLiqfwMMERn0aTUWEtAQ0HBBLY0IjQQ0dFAt9RkFEQamYpiYGdKQ QTlgUUolpaE+U9BQoksNswhcaBGwYAoIaIh4NFioG/DAIPChY2UIDSM9uqKgElvjB5ZAcLF6uUT0 j/wPQgYr5P0GG81MJHm7eU0p31U8PoTCx6/R1gyqhgkFG7kPp2m4oNKPUz4dBQ+naCsFVXI996+5 LgqeTCH7HgGMe7tQ/cYB1N3bj5rre5C6Z/1XNlWpmyNrl1ol/J0U77UkKJPN4/9GTZv7jVdw6Lrq 6l7F//moBVmQ/2yhACMnKz2FwMVvFRVkvheL9Tdt3779fxzERidHmWUt1XUJZZnvssz0EZoZBz0r I0irKUOVqhFCAIPKtMkkcKGuogxNZUVoKsqDKbcYGrJS0JSTgqoM5U8hBWXSqsgsgo25Cd568gTP Hj3C8yePcO3yLB3hcfvmZdx5/Qru35nD1avnaOfLWzcuYfuWIZw8eQBr1zYhMiaUzu5JDfSU8yNV gZWqxpqRkozjB/ZhevsmDHW14saFE/j6i3fxwTuP8M7Hb+PDrz7BZ19/gc9+9ym+/OpjfPGb9/Hl 52/jy09f4DefP8en7z/CR+/cJe0DfPrBPTy8cwb3b53E1StHMPnadno5mkX6VBmGHBYpLMJixcVQ 0VT5W+ZRRxdb5BVmob5hKZqalmHzWA/+8sdPcefmLHKz45EcH4JwPzcEeTljiZsdnMj5LO3MYeNu DyNHK+haGv/gExl+PLW42GnBMX1BpIKai6yXndp0Oudk73fZ10YReb4bMdcGkHxnE+KvUSm9NyD/ 9R3IuDKG1OtjSJp7BRn5N7ai5sI2RLeXg+MggjKPAaH5K8uFvqEe+Eb6NExQqm+oT0MGpZQ1Q48C jr/6YQiJUg6hJtYmYGiqQlldCSpMZXp5RUlLFWq6mrTVgrJeUHDBIudTFelAxYhH+2Zw7A2hbqYH WS4T8mzm9xwBf3bl2rX8f+R/UDhWKBvet8IufPOaM7nntrwsu7UHOTfHCVBM0ksh1NJI6o1tyCZw kXOPQMWD3bSVouCNaTrtNxUpkvNwB11jZNnzQ1h6fy9WPDqMptcPvAwfXPGRw7LsvqT2RqN/xKkp KDQikasn+lyDw/3O0zdwtH6hkuqCLAid9C8pKT5TVm7RV/Jyi78zEPOHjh//+6x7e0/u1WjoXbXU MczrS107o3nLJU7QNNaHyN4ccloMKHM0IaemRGfipJJjkfNDjgAFoRcoUa3sq4gMupWWgq2FKT55 /x288+wJHt9+Hb5uztg3uR23r1/C7OnDuHz+OOaunMGl2WOYu3oKd+9dwvnLMzh7fgabJzaienkV NHRZdD4OgYGYDNZOdAhpe8sq7Bnfgm0jvdg+2oMb54/hz7/7EF/+5iP87usv8ac//w5//vNv8cff f44//PYjfP7Bm3jx6AYe3DyHi6f24eSRcVy5eAivXz+GE8fHEZ+4BJ6+VvAO9YCFixX0zQRQIRMy NR0mVNlM+m9msNTJ99CEKksVArEultWUoaG2DK2ra/H0wTWM9bXC0VgX9qQfdjXiw8vcAD62ZnCy NIKDrQUcnGxh4+oAvrnxt0l5OZ2SkRGV//kXWZD/aPFvKFTL3dM1XHB66E/ZFwYJTAwgicBF3JV+ 0g4h+9ZmZM9tQtbFjci5tgXpc2OIvzKMlBtjNGAsO78Vyf110LQjN6yuGgysDGnLBQUZImMBDIyE fwMMPfKerqkAPBM+rXpmQlqp9/Qpa4eFAU3SiuqK9E1uQGYXalwNqOuxaH8LNQEbGkIuNA10oSLW oeFCzkQbTCdynJU+pPjqkNFRf8kS67++tKnJ+O/9H+R2dqomD61NStnaMdN069A3S29MoWBuJwrv TtH1TPLuv/K5yL67i67KSikViUL7Ytwb/1sp9tx7O1HycBIVBEokT46h9sKubz2bip66V2VXFfZ3 6P+jqb6jouIi+ALxx2yOzvfe3r4T1RKJxj/+Cy/IgvxnCQUY8fFR+QQwvlaQl/7W0JDfTUWN/L3H bz+4XT21MrdH01T3c56t4byWpQBS2sqQ4TEhra0GKTV5SClJQ0pRhgYNWVlpOsRTUfaVE+ffVHYR rM1N8Pabj+nIjmf37uDo3klcO3ccty6fxZ25c7g6O0MgY4bAxkFcPH8E12+dwdTBLSitK0B181LE ZMRBW8wDm8+F0Njwr5YMNcRGhGJ88wjGBruweagDk1sHcYmcY/NwF0b71mGgowWtK2qwrCgHpRkJ yIwJRoSPM4LcrWFtqIPwQBckJwUgITkAaXmR8A62B1usBiafAY4xFyIbMaw97MAggCFLJnQKTAbk 1VWxWFkOMkpydL6QispCFBeko7IoA0/vXMHKilwEWBsgwFKMEBtTeBPI8DARwpmop4M1nAlgOLja w9TO8tv4rIzO7u7/ftlqQf7DhfK7SNrQVFR5YfMnGWf7kXqhF5kEKpLOdyFnbgQZFwaQfXEY2edH kHfpFWRQfhjxl4aQfG0Mhde3o+zMRmRvbIa6tR6U9dQgsBCBZ6gLrlAHugQG+EJd6At40BPp0tYL LpktaJvo0+GqXELRlFKQQVsziKpz1CHPkAdTm0kDhoaeFhg8AhkUXBByZuqywdAj2+Q8Qh9biIIc wfIygYI9H1JGGpASqs3LGmq/ly9Z7lMokShR3spUh0RbDqgBnqqp8uq1TNnwsGbhSOeSlF5JV+m+ kfcbLu/+vvLqBEpv7kLhrV3Ivb0TWVShtLvbaV8LKlz1VQTJJJ1yPPeNPcglQEF9lk+Ao/zhNOof 78eqR4fnGy9Pf+O5ovBwcENZciFVKfCfqCOSkJASoKcneE9bW/ulh4fHwbo6yULM+IL8rxfq+Q0N DyqWlV/8J2npRX+xtDRvHRsb+4cirFYT4I8uTFzjER/4McfeYF7dmg9pkSYWCZiQ0iKAwVKAFEMG i1Tk6Jk9la+Ccsh8VTdEAYpKsnSECFUw7LP3X+C3H72L5/du4eH1S3h04zLdUksb188fx+Vzh3Hl wgyOzuzCxL4xnL91EofPH0BVSzVCU6OgS/pMeTKh0tTVAVdfj66kSpVuX1paiI3D3RhcL0FfZzPK 85NgTiZbtvocOIt14W1ugBBHK8R4OiHexxVxRP2dLGHAVUdCTAAuzx3HwZOT2HFwE0IzgqBmqA4l oSo4FgRoTLhgCtm0FUOBWpJmaUBJnUCGqjKdeIzqsylgMCb9doCHPR5eO4f0UB+E2Rgj2EKIKDsz BJLrexoJ4GEqhrOZATycbeHl4w4TK7OXzn7eFyVdXTb/qntgQX75siiupyF92cWdb2SeHniZeqEf yZf7kD03SECiF/kXB1FwYRhFBC4qCEiUXtuOgmtbkXJpA9Jvbv4bYFRdIO8N1IPrTgZ5rgodqkoB Bk/EJVDBowFDj9A5T8ClU/VStK5NAQgBhB+tGD/ChchURG5uDciTh5rJVoeplQk45GFS52pAS6BN K0+oBw6BF8qaoWauSyfaUnTig+FlBGVPA8g6CSCM9fxLYlvNbHZvS1dql6Q2e6AzI219e3xSR0tU SrskOru3LTWtr3Vl0sCaY3k7+j6qnNny/Yob+1Bzc5qGiwLKWnGHAMXdbbQD5998LO6N0xk7Mx5P I+vhFG3ByLs3hdKHe1H14DVU357G2qcn5hsvTv3GKD9y4q9LIv90OFZ6erqnQCB4oaOjM+/m6nqq oaFB/6e8ARZkQX6NQgGGv793ibSsFAUYf7azs1l5/vz5f/g56x7vVl7a3lhQ3FZ3S+Rn9w3bxZi2 hGo5GkFKl0FHrsmSgV9GTRGqGgzIKctDjqohoqqIRdJSkJNfBLFA51WUx+M7ePcJ0cd3cWP2JB7f uoybF0/i7vVZXLt0HCePTeHIsV3YspdMzsoSUL22CquG1iAoPQJcCwE4RnwoszUgMKKc3k3AVFeB lbkRujtWo2V1Dbo7m+BubwRLHXUsIftG2Jgh2t4S8c72SHZ3RrSDDbxNRAh3t4eVEQ8CAQtB0d6w 97eDW5wnjPwsoWLBgpxYFbJCAjBOBuDbiqGizYA26avlVBSgwlSlM5BSETU2thaIjgqFtqYqRDoa 2DHUDR9LI4TamSDS3gRxLtaIcLKiASfY2Qb+rvYI8HGDJ4EcKgTYNXjJ79PKClYthKP+L5XwlcW8 6hObruacGfku5Xw/Ui4PIuVKP9Jne1BxYxOa7u9G091JFJ4ZRPHsBuScGwWVEyONAEbSpVFQ9UjS Z0dQfmoMPsuzoOkghrIek4YGCiIoCOAKuXQBIZ4eF1w+j4YD6j0eAQ9dQuDUsgkVYUI5gVJOn2JD AbR1WFBSlKWTzlhYmtDx2lShIo4uGxzyGY/Lhq6eNu34SefBsOJCyVkAlSWGkPLUByvBGZbLEuC1 tvi70pmxP1ac2v5V7qGNn2bsH34/++DG93L3jXxQsH/Dp4WHxn5Xe2n6u9q5Pai8PvnKanF7nA6/ peuGPBqnM3sm39+C1Hvkvftb6UJmmVRK8PuUD8Y0Sh6+hor7BCzuvoamh0fR9eZZpGxt/8wgM2xT cnez89/rzPlfSWZurqtQKHymo8OBo4Pdhbq6OvFP9fsvyIL8WoUCDCdXh3KpxVJ/Xiwj/Ud7R/va fwYwKBnZu1dl1cYev6q+ph3OKYEfypppv5TiKUFKnwEpjgKU+SxIqctBVl0B0qqyUGapgcHRgBzZ llGSgkCkhXffe4hPP3yK549v4OLpQ3j/+X3cvjaL1SurEBvtj8tXCGCc2oPDJ6ew58wkSlpKYBlg DV17MhmzE0HdQJuOilMgg7kGR5NMyvTpHBUmxiLU1JQhPz8VZmb60NNSgpcxH8FkMhZM+kxPXQ5c OVpw19WBC1cb5ppqsCH9q62ZAGwdBkQ2pC+21Yemox7U3UTvbE1bAAAgAElEQVSQMleHNFElKxZ0 XUQw87YCx1AbBuZipGWn0v0rg0GVs5emAYfK9MlmEhhhq6EoPRGh7g5ICfJEWognEv3dEOPjhAhv J4T6OCPE1w3e3s60k7+Zmw2oNO0eceFzK/radH7q339BfuESUF/OLZru6Ss6ueHbxBPrET/bi7S5 Edr/IufiAMoujaDmymaUnx1B1uFuFJzbgPxLW1+VQJ/bgkyiKVc20om2YratQkJPLWSNtMAx1aOt E2wCF2yBNnQI3dMVCgV60BdTkSOiV0slYj3wDfRppfwzRAavVExUQB4WNWUFaDEZsLU0g7FYQNcI oFL5ssmDzeOw6Cx01BKMmlALUnw1SJlpQsnXGEoRVmDn+MBmTSZsO/OQepz6ezYj+xKBhNmNCJxe A9fhGsTuX4/cc5tQfX8fKu/tQfmDvbSfBWWxSLu/na6wmvxwK61UCnEKMKi6JKXP9tLRI2WP96Py wT4su3cAkicnsOrWkR/iNrd9LsyOmLErTilKkNRp/xQZ6goKChwFAsETKnzO2tryZn19velP8fsv yIL8moXKpWBuZVpFAOMbAhhf2zs6Vv6/5lfYcnKvxqrt3RElXY17vbIify9vxH5JAYaUhiwWa6tA iUdm9kIONAUcOjePnIYcFFkyUOfIY8PmLrR1NMCWwIK2jjJSUyOxbdswnF2toC9iISIuAKl5sYhI DURQVhCswxzAstSGyN0EHCt90o9pwp4M1tQSMjXIs8iEiqqMylBVRER4ENzc7aFAYEaLKUf7PPiQ /tNbwPurUtv68CCts4hPL1VYmgmhxlGil0JYjgIo2vOgTFWa9hJA2oENBUc2mPZcNI+24OS1E7Al 35OjrYGU5DjY2VrQ/iaLF0nRpd4pCwZbTRG+rg4IdHdEoKsNgr3s4O1sAR9nKzqKxJ20Lo5WMCDQ o8FnwzHMG45xQbCLDfhjYE5qSW/vQvTb/xqh0oDn7FxbvuzctvcyjvUh49IogYtRxJ3vQRZpy29t Q+rRdQjcWAXb1jQEbqlD4aXNdPnzyJn1yLxC4OLSGIGMbUggx6dMrkP2BgmYtiJQhYVUdbWgRpTy ldDS16EtFxRk6AkFNGRQVoofgeL/VAouqIfKgDwobAIXHA012FuZw8bClKZ5PXIujrYm9LkccNga UGIqQYalCCmeCqQtCWwEWUE11h6CZZEwbk2HzWAJIk50IvnyCFLmNtLLOsFH2+C+qxHe06sRfLid ToJV/MYeusopZbXIf2saGU/HX4HF/W10XZLsN3bRn1Pp0XNf34Flj/aj+tYerH50DO2PT87nTQ99 bV2efscoLWqVT3WRQ8L/L+X3/4vkFRfb6vOFD7m6vHlTM7MHy5Y1WP9U516QBfm1yt69CdJGJiY1 0rIyf1ksLfsHeyeXip8igRNlBWke7jAvbatfX7i29rmOo9G8NF8dUrqqkCGtqiGHzhwsxVgMKTUp yLIWQVpDChllsdi8uw/dw6ux+9B2HJ89iOmjk1gS7gUdcoxXuDtcQ50hdjUAz1kAbUc+6bdkoWqk CTUDLSwmEGPjYYeSqmJokAGdmmBps5jgaKpDl8eBQEgAgSEPK3MRvG1MscTSCP4WJgixsUCEgw3C bG3gb20BL2tq0LcjfakuNARM6DobQMNNBHlnPUi56kDGR5+oLlT9hNDyEUGLgEfpyhJs2jEMsVgH RmJdZKUnwFCkByVFGaSlJkBDTYn2MwkP8kN0WACC/d0RFuwNX183BAR6ITjIF17errCnYISvTTvg WwV7wj4pBLZJwfPmEV4zrVv7/26H+wX5FQs1q04favKpOjP2MHum/2XOuWFQyyMZcxvoJZLMayMo uLoB9r15MGtJgtdoJdJO9CP5FNHZUeTc3InEs8PIuLwZ8eTYvMtbkbV3Pcg5acCgzInKXE0aMLQE XOiIXlku+AQc+GIR3QrFlOrT+qMVg9oWEaUgQ6TPox8uTYYyzAxFtBVDm6NJl1Kmkm+pMhQJzctC SnERZLSUoWyoDYaLAVjh9lCKsYdKrjfki70h7smC/5EWxF7qR9SF9Ui5PoLkuVfRL8VPp1H0ZDfy qKJnlI/FkynkvTmJxLub6NLtqQ+30YXQqEJnuQ920Q6cJXd3o+reXjTe2Y/Vr+9/Wbhv8GvX5XlP jdIje1wLMrwTJKVUSNY/7Mj530lxZaWFnkB0i8cXzBsYGj+rqK52+inPvyAL8msUal1fbGhYTwDj W6lF0r9zdHQu/akyRFI5NihrRnX3yojS9oZTvjkxX2k5Gc7LmXBALZ3IkoFbWlcRigIVaFlogO/E hW2AKVLKo5FeGY/I7FCEZ4QiODUU5p6WYIg1oMBXhby+EhQN1SAjVIaUgChPgT6PEgEXRY4SGNpq iI4LR31dFYS62tDXYdOTLWpyJRDq0qH7miwGooJ9kUA0PsAX0V4eiPP2QkpQAJKCAxDh6wU7S2No 8Zjg2wph4G8NrSUmYAaaQCHAAIphxpALFoEZZQIldx5YTkSNNVFQloFt2waRkxFP+l8t1C4toTOQ xsVG0JYNKtsntZ2TnYak5FjEJ0UjJDIYgQQ4AkID4ePrDUdnJ4hMjFDe3IDA3EQ4poWDH+oKo3DP T/LX1GUu1Bz5XyCFXa3iqiOj+7OP932XfqIXiSe6kHZxEDEnO5F7YxMNG5nnB5FBgIKCj9RTA0gi 2ykXRhB9bgihJ3rI/mNkvw3InNuO+Jk+lB3fiLTBlRD42ENNzIU6oViWkAttAhY8AyEd2y02NoKh qQmMCHWLjMV0gi3KofNHFZq8CmWlYIOyVFB+GJSHNgUWJqYGUCUUTT1gMsoykJJfTK9VqhKQodKD y4nYULIXQifaFdpZSyCb5gLN2jBYbiiB23QDos6sQ8oVKjpmAGmX+5F1ewuBhh3IfzROIGMSBY8n kHZ7EzIfbkfWo1cZOXPfmEQOVZqdqrdyYyftwEklzKq+Njkfs6n5Lxblsc90k3z63UtTY6n06v+q h6e8ptGELza+pis0mNcXGb5TXl7l/q+4zoIsyK9JKMAQisUrF0kv/k5KWuYrV+8lhT91CmoKNNp3 DhvVDK5ZkSapvOteEPONtrcFtJzE4LmIYBpgBWN/I1iGmsPYVwibMDM4RtrANswGpr4WEHqYQt+V DO5WupA1VIeCCROqlqSvMtPCIqEKFMTqkOOrQJYjDxMHI3j4uiAiMhDhIb5Yv7YFTlYWCCUQUVu1 FM7OjjCzNqf90OwdrODibAdXBxvYm5vAUiyEuUAfBlxt8DTVSZ+pASWWIqz87GAb6wnTJHdwY2yh FmUB6VARpMOFUAgXgxVqBIc0LyxJ8oGjlyVaW2px+ewR7JvciiWeDoiNDYWdvSUW0anFF4HFZtK+ dNSEkaOnAyaXAyVyPSUG6YvVGFBSVoUCg4HOjSOIKsmGdUIwdPwcKcD4i39u4rbBXYOMn/L3WZBf mFRIJIzCoXUrS0+MfJl6phdJp9cj8WwPgYcBpF4ZRvjRtUgl25kXR5B0soe2WlBOnLGnehE3O4jI MwNIvDyGpHPk87PDSJkdhfNIFeJ3tqDx2BYYRnpAms+k8lBAXpsoWw2KWlQSF01C1DrgigXQMxHB yNoMxramdIEzSo3IttjKiE62RWX6pBxAdfS16ZuayuZJgYeskgydbU5KVgqKGqpg8FhQJvuoGOlB 3c4A3EBH8BI8IR9tB52qCPBbkmE8kAOP6XokXuyhw29TZ9ej8NYm5N3dikwqt8edrQQitqOYwEQ6 eZ/apsNRb2+jl07K7u9B5Z1pOsV3w639LyO3Sr7hF4Q9EST7TnlXpKdQfhZUcq5/5W9WU7OSLzQ0 PssXG83z+IIPi8urfP6V11uQBfk1CBWSKjYUtkrJSH8vK6fw24Cg0Px/RY0LCjIoJ9D2qVHvgs7G LXmdDR975kW+FPiZwyjUBoIAI4iDyeQp1AQCPxF4Xnrg+xqAv8QEXA8DcFzEYFhzoWbDg7qtLlQs teltZQsODRqqpprQtuRicEcfnr37CD09rYiPDkJaYjTGRgfg7GSHjo52ZOVkwtreDmY2VlDVZNLJ sHT1eTA0FMPczAQ2FuZ0nRNvLzfYOFpDaGUAn6QgOKX4waUwFLx4e3DTXaCWZI1FUYaQChVCNYLA SaYX/AtC4RruhCXBTqipzse188dw8vBudK9bBXcXWygoSkNOQRpSclKQV1Wks52qaWkSwNCBMpMJ WUUlyCuQyZ+MHBRVGZBlqkJZQCaJLpawSwymlkrm3VLCn1a1rVgIWf1PlYrBCvnsnlUFtce2fphx anA++mw3kq8M0RpzrpvW+NkeWpPP9yOBgEc8gZDEc/3kvX7EnetD3NkBxJ8bRCIBjYQTvcgg8JE6 Q+BjQoLQvmXgRDlBwVEA2zg/8N0tIaWlADkuEww+ByoECGTZDBo8VPXZYIq4dOl2noUBBNYmENkS 0LC3gAnlKGRtSoMIlfCFUm19LhbJS9OWCyoBDEXSTJ4m1KjEW/aGUPUwAyPABlpJHtAtC4NWdTB4 LbEwGcyF264aRB1rR/yJTgJF/XTCsLSrwyggMJF+fRSZtzeh5PEu5FP+F3d30uGpVHn38lu70XDv EJa/vv9l5nTf1w4rc+8Y5seO2hWlBGc2NmpK/cRLIf+V1NfXc40MTI/qcvVeioWiz7Oz84L/Hddd kAX5JQuVFpyryxmUVpD5bvFiqd8kxMbm/auLaHWMjamt2TKQWj606kpkU+4fbLNIPxdhA26IKXTD TKEfZgbtQBH4pKX8G7hLjKDlIYSOuxiaDnwy4P619TIG05UPDTcB2ES1HfTgm7AExUuzcPDQOEYG 2uHsaIpmSQNOzZ5AzYoahMVEwcycDNhOrrBz84CNmzts3T1g7+4Je1dXAh8OMLOyhKmVGbgGuvCJ DoB/ejgCimPhWRYFizw/iHK9oVfgDZUMB8ilWEM+zgKsRBuIU5xhmegEj3g3xKQGoaQwCft3juDp zYvwd7aGqgLpd8nEbpEy6YOVZSHLUIaSujoYGsxXIa0EMtTVGVBVVabzg0grymIRQ570/yrgOZrA LSUU/vkJf/FMj15Dwdq/8jdakJ9BfCQSmbi2mqD6Y1vv5x8dfpl2bhjRBCQiT3ci7nwvEi4SoLjY h6SLA4g+3UUDRuK5V3CRNDtAXhOoOPdKk88N0RaOuBkyYB9fj9QjXUicXovoTY0wJCQsSPSCV1ki LGN9oGqhB0UxG0pCDhQF7FeZNw25kBNoQUHEobcZhoTsDXVpZRKl6olQNUYo+KCXWsS60DUlsKGm AGVtJl3C3SvAC3a+LuC5W0DZzQjMYHvoZfhBvyAIGvk+YNcEQdyeBOdNZfDdVYeQqRVIOtKJ3Itj KLi2GTlzG1B4ZyutlY+nUPFoks5IWnprAlV39qDx3gGsfP0AcvcOvnSuz/vIKD1iwr0sOyBZUs/9 d8d0NzY2ahkbW0zr6fFfCoXC32bmZEb9O6+/IAvyS5RT4+PKLB5rnMyqv5eRWfxFTlpa1r9jjZ+K hlgzMehZsWntUGZX9W9DGjJgk+kL/Shb6EVaQRBrDWG0FbhBRjRo6AYYg+WiD4GvKSIrk1DR1wCr RA8CI1bQI8rxJRMsfxN6WSUg1gtNkqV449FVrFpdDVMLIQ6d3I8du3fQ4f0qqmpgapB+lMWBggYL CuqaUCKtCpNFD/jyykqQJRMwWTV5+McEob6nGWGkL/atiIVXdSysSoOhk+UGzQJPKOU4QSXLEaxc F+jnusMk2x1uWT4IzQxAYkoginNicGh8A/ZtG4E2U54AhBykVRdDSmUxFinJQoGhBHUtJh3Vp6PN opdltFhqUGcSyKDgQlEKUmR/LXN9uFCWlOQgOGZFnCf/O2v8EwkHF+QXKtRDF9JU7lu4q/9q5elt P+Sd3oj4Y+tpaIg/1YPEM31ION2LmBMd9Ayf0pTZwb9uD5LtYVqTf1wWOUMggxyTfKoX8Uc74bOx Cl795YgigGFXmwxegge0Am2gTgZ+JWt9KJvrQtVSH4qmXLqVN9aGCgGPH1XZjAdFEx0oGnJoGFEQ aUFOnwmGkQ7YFgIYulvDxMMWamJtaBoT2LAzgqm3HbQcDGhriWoAofBYV7BSPMDO9gavLBD85eGw 78uGU18OYqdXImt/K6rOjiDncBfKLmxAPgGk4htbXukcAYsb21F/by9WPz6C5XPTKDo0/K37ioL3 +PG+U07Z8QkpkhrWz/j7qRtbWG/R1tf/QVtf9+vY1NSMn+u7LMiC/FJkamqKpcHROiUlK/VSRkH+ 05LCwtR/pxOhZESiUjPYklbRt+Jw8qriz5eURH1vl7EElqnuMIixoVUvxAT84Fdqk+SGmg0rcf2r Bxg+vxPWmV7QCTWDTpgJdMl+hqGm8E/3RUpRNLp7V+L2nVkUFaUhKioAnl4uUFJSgLy8PGRl5cFQ Y0JRSYW8VoSioiJUlJTpsu8K8q/SmVPl2JU05OEV5Y11O7oRWZ2C8MZ0uC6Ngk1VGHjlflAv8oBG kSfYJZ7QznODMMcDttlecEv2QFCCF6LjfFCaH4+Jzb2oqy6AmTnpq5nSkNegMpuSayhLQZaoMoEI NlsFpsY8uDqbw8fHAdn5iVi6ohQdmzswemQL+o9uRUhNGpwKI3+ftnZpy+ErhxfqKf0nCPXAxTRV mRbt6j1acWrrX9JmhmmnzKRTg7RvBQULFGSknhuggSKRbP8IGT8CBmWx+BEuEk4PIvHkABJPECA5 1I6ko12I3CNBxM5mRG1ZAdvlqeBn+kErzB6qnsZQczOGqpMB1J0NoeogAsvTHEw3E2i4m9KqSbaZ LkZQdzSAqp0QqtZ8Oosew4oPOSMO5IlynIzBczala44wzHTBtBFAzlQLivZ6UPIxgmKwOVQi7aCe 5EwAgzwshV7Qrw2CeUss4qeWY9PHJ7H87BBGnx5B+63dqDg1hLJLG7Hs9i40PNiDVW8cQuubM6if myKQ1PTStCL+K27CklOuFWm5Ga21wp87Cx25PsPc1nFUi8//XkOX9+fQ+Piin/P7LMiC/BJk9+7d XHUd1kUpBel5MnP/ZOnSpUn/7igFyfbtCq3jQ8K60bbCnLWVp+NW5vwxrD4VnuXhMM9wg2myAxzz fWCW4gjrDFf4V0Ugt7cMgxe3w2tZJASJduBEEcCglir89WEVY4v4imgU16ajtb0Gj+9fRVd7M1hM FRoeqFTlsrKyUJCTh5yMLOSlF0NRVgYMRTmoKyuQVhYqiosJeEjR5diVOHLQsuSgdXI9Cgdq4FsX D8e6aJgtj4ZuXQj0G4jWBUO7zBuCYh+YF/kRQHKFZ6oXlkS7IiM3EmXlqRjZ2Iav/vgu5u6dQWvf SvRuasfWqSEcPrUL124cx5On1/DRhw/wxedP8fkXb+Kt9+/g6Yf3cPvdm5h9cQlbr+xBGAEch5Kw l67F0bc3nJxciIT7D5BFoXWlNmlDLVOVJ7d/m3KEwMLZUcScHkDsyX4aGNIvjtEOnPGn+pBwdgCR RzvpZRBqm14SIfu80hEknBlGHAGT2BMEUE72IepAOxKPdCPmtTaEjzfDf3QZrBqTIcwPgF6KN1T9 yMBPIEPeWQh5JxGk7fTJaxOo+ZhDw9cCmn6Wf1PWEgswvUyh7m4MhqshlB2FUHIQgPLYtiAkbRzu Bg0CKYqUN7aFDpSd9aHkLYZSkAkUw8l1YuygkeIMnRx36BR6wLw5CqYrQxHUn4uG071IHinHagIZ a69uRSUBrCYCGqseHMCaN46g+c5+pO/phKgi6ntmgtslq7KEkgQCFj6/kPS2pNNUsXf3HGTzhRRg fBcQHV3/c3+nBVmQn1t2TO8Qa+po3VmsIDOvrKryQUNDQ9TPFQZJOZw2jrWbZHcv2xJcn/J18MpU RLbnwKkqGGb57rAu8YHrshC4LA1C2JpUBDYnwqbUFwY5LuAkkv4wxgiakSII4yzhVxyIzLoUlFSn Y8PQOjx/cAOjfZ3QYTOhqCxHpyenYENZXgaqSrJQU5EHk6EIDTUF0spDXVUGLLYiBKba0DZmgW3D QVZLIc58egOxHYXwakmGTUsiRKuiIJbEQbQ6Fjq1wdCtDoLB0mAY5XtDHG0LpyQ3JJbGIK86GWsH GvDJH5/h8Qc38PjDOdx68xzuP7+AB5S+cQ537p3E668fxdWr+3H+4h7sP74Zk0fHMPxaH/oPD2L5 rlaES9LhWR8Hp/Lwb/PW10yPXzwiXFgq+fXKomhJlSC8tWq8ZP/wn1IO9CHmaA8dBRJ3aQNizwzS kSCpFzYi/vQg4s9QvhZDiDvdR4MF5ciZQF5TeS7iyMAcRyAj/vQQAZMBRB/rQdShdQh/rRUxhzoQ OL4Sfpvr4EsAw6UtD+LSUOikeEE5wALKfmZQ8TWDWoAVac1pVQ+0gkawDVEraIbYghVqA60QO7BC rMEk+zHJMRoEOigLCKU6gbbQ8CbncRbTxczolOAeIsi460LGzwBqsbbQTHQEI56cJ80J/FJviKrJ w1vjB4taf7gT2AhYk4zI7hykb69H9akBrLmzF6vv7kPGvvUwXBYLjQzvH8RlUe94NhVURA82iQv/ waJJ/0ohnaaSV0DIeg4FGFzdeZ+gkLU/93dakAX5uWXXrm1mLI7mEzkFWagz1N5qaWkJ+DkHrNrx buWijU3xKYPLnoSsy533a8+Ab2cGvNelwKYuGFbL/GBfGwJHotaVfuBn2kM7xQqcVCsw4gygl2MH 43wX2Bd4I7omDumViSguS6VTjV8+O4OLF0/B3ccVTj7OWBLojZj4MPJ5LtauW4XxyS04M3sUt+9d xcM3X8fT9+7h/ru3cfP9mxicGcPBZ2cx88k1pG+shUdbKizXJkG0JhaitQkQtSWC2xwJbmMEhMsj YVQdSsDHG0ZJzrBLckF4SRiKJNlYs2k5+va0o3XrcqwfX4Xh6VZsO9iDXTP9mD4+QuvUzBAmjgxg /NgIxo72o3v/eqyaXouk7gJ4LY+GY30kPFYkwK8u+ffVm1vXbz29m/tz/V4L8k8KFTaZ0b3CIry9 drR439CfCmZGkHNuI6JO9iD09HoEneyiAYPKYxF9Yj3Z7qc1hsBF+rWNiDnT8zfnTgo2KOigLB5x RGm4ONwF103VsOjJh/uWGgRONiNkohnuA+WwbcmE4dJI8HP9CJU7QJHAgpyXIRSXmEA92JoGDo1w e7CiKLWlW61oO7BjHIn+9f1wa2iG2YDhbwblJcbQIgCiSWCETR3vaQAVcj4FF31oBpjQx6pH2YBJ iJuT7ARelhu0sh1hujwExvWBcGsnN3NHCrxWxyOsPw+lJ7pRP7cFcTuaIK6KhEaWN0zrE6kw2/mG SxNfN1yYuFp9bMtk0XT/qsLt66NLN613LBntNKbKrOe3tXEaOjrUKgYH5en6Iv+mzqy6ulcxKiq+ TVdP+B1HWxceXn4D/6/1TRZkQX7tsn37JhsWi/m2srzCvLaW1sPerl7PnxIwqHNJIFlMRaZQZeDH jh5V6j88xRk6Mi7sOjgtbp/eadS8a8xyxfgGi9qpUava/YP+Za/19WVPt/4mbmfjfOBYBTz7c+HW m4El/TlwbI2DeW0QTJb6QVjoBnGxB3QySb+VZQu9QhfoFjiDnWkDq6X+8K4OR3R1POLzIlFQkobW thX48PN38fuXX+Ppp2/hzc9e4Plnz/Dkozdw/517uP7mDVy4fx4zczPYe34fpi/sxbazu9A00YGM 7krU7O3C0sPdSNxWD+euTFh2ZcCQ9IuizlSI1qdD0JUKPQo6WpJg3pIK55Z0OuLEPMcTrsX+8KkI REprGhJbEpHRkYbMthTkkXMU9+SitC8P5QOFtJYOFKCwrwDZZGwIXRGNkOZEBKxOhFNDBBybYmG5 PApe7ZnwkWTOB67K+rB0pKl66+GtC/4YvxbJlkgUIltrYoumBk/Wn9/1Tc6RQaQffxVWGnuuDzGX BxF5oQ+mg0WIIcBBLY9QcOG4pZrcaJkEJnqQenEYCWf7aB8Myvkz9kQP4o4REJnpRgy5SSMPtiP6 cAcCppoRvEcC7x0N8NlShyVjNbSzp2ltHHi5vmTAd4NqiDXkCVyo+JuDG+sKZogNtOOcwYqxg2Y0 AQkCBhpkmx3nAK14x1dtrD0YYRZQD7OEarAFDRvqwZbQCrOFCgEOZqAZNP1MobbEAGqBpjRkcBOc oU1om5vpCt0iL+gt9YZ9Wzw8u9MQ2JeDqOFiLCXgFDvdSDuAapJZgnZxAKJ3NKNubgKV57eh/NwW 1FwaR/3VKTRemfq++fLur1su7f2s/cr+F91XDt/pvHjgrOTY5HTDa1s6C8c6StL7V8XFdzS4xbXW Gaasl7ASJBIVqjR89naJAm0B+Yk6O4lEIpeYktHI1xd/y9XWg5ur1xh5T+GnOPeCLMivVTZvHrXX 0FB/S1VR6Xt9Hu/m8PCw8997LAUOY7duyW4/f15h/P4p5b239qrtvXRca/fNQ3qT148aTtw4ar3t 6hHfkYuvxfYc35XbPrN9xZojW8eaD2ycqd87fHXZ3tE7pRP994t39r0o2NH1LH1zy4v4TU0fRW9t /HP4zuWImG5G6O4VCJ6sh836DFi2xsON9K/hG8rh3ZEBk+pA6Be5QVDkTrecPEcIK31g0hAMEWmN isjEJ9UNAXlhCEkPQWFtEQ7MHsaO43swenic6A6MHNqKwf2b0LN3FF27B9A6sR6NY2tQ2b8cBR1V yO5eisDlaTDIJv1hnhf8+orhu6EC1uuzYEj6Rf2uFHA7kqDXnQ5dAhnarUnQJYBhTADAoTMXJrWR sKmNgH1tKDwao+C5Mhz+a2Lg2RgI/6YwBK6KoJXa9m0KxZLmUHg3h8OzOQzOjWGkL7aGaaUvzGoC YVITCqOaEDCznMEv84fH2iwEdRTCd0XaRznDdYVT54/+bE70C/J3SkJ1tWLS4JrM0kMbn5Sd3vpt 9ukNyDy7gUBCP1zHGxB3cRB+R1sRPdtHWyuij3XT8IgYdP4AACAASURBVBB1vJO03Qg9vBY+k40I P9KKpHMELI6tQ9LJbjocNfbwOiQQqIja04q4gx0Iml6NgN0S+O5aSQPGkq318Nm4DM7dRbBpJjd1 GbnBMrygFmZNQMEa7Eh7uC5NoJdFWOG2UAs3BzPGChqxNtCIswUvjcAH2WbF24ERaQHVCHNoRFmR /SzBCDEnx9tCK4KARpAZVH2NwPAxBNPPBOqBFuR9O/DiXMAhgKKV7AhekQ945MamnDztVschZLAA KeTvd12XAUaJJ3grIhExuRIl5zeiem4His5vQOHsRtKOoYBo6ZUdKDy3CZVXdqKEQMfS2e2ouziB 6rPb0H535uWyk9u+WX15+ndNsxOfrLtx4Fnbtb03Wy+/tr/uyObNq06MD5bt6m0p2d5bXLRxXXDu 4Brrwv7V+sXdEnZ2n0Q9+58AAwpWsguKlvIFBn/haHFha+U4SS2b/CvuoQVZkF+LDO/c6Mpia74g kPEtW0f71sjOsSU/+mBQAHH8+HF5ChwmLu3Xmbi212D8yj6Hzed3+wzNTsUNnBsv7ji7rb71+IY1 a46N9khmRkebjw7tXH6w71Dt/vVnKvd23Sjd3f48f2Lthznjaz7Lnljzu6zJ1m+I/pCxa+18/HYJ AgdqEDJcD3tJNgJHaxAxvhJhEysRvHslluyqR9D+VXSIfOBEPZy6c2AnSYZNfQwCugsRPFQKs7pw mFaHwHRZEDi5zhBV+0PcGAp+XTD4FX4wLgkAj/R5egGWcEjwRXJjMTJWL0VycxlSW8oRuyIXqWtJ 25SP+FWFiF1VgMgVOfCrSSFgkQHflWlwrk8CN9cTCsmkjyUDvEV3FoTrksHrTIZ2VxLYBDI4BDC0 OzPAbksFqzkeWg3RYFWFQZ/AhUFDBIzrQ2iLsPmqUFisJudoDoB9UxBcyGvXNRFwWBUCq5VBsG0J h8O6ONisjYb+siVg5NqSY2Jpi4nZijj4DpYhdvtK0ienwWt9AZxbM8j/omjevyX7WUZ/XfXI+YX8 GL9YSZNUMHI2djSVH930ceXFifnsMxuReHIQBa9PIP78EDzITR9zthdOO8lDMdNOWy+o5RGqDT/a TkNG5LEOBOxrRhgBjIQz6xE504a44x0EMAhczHTRGk7AImR6Ffx3UQ9PM7wJrXtuq4PX1jp4j9XA taeEXiYRloVCN8sH7FgnKAWYQsXfFHpxrnTUBzPEAsxIS6jHWoERbUGrVqIDOKnO4KW7gRFFPoux hhppGRFWr6wdkTb00olGqCU0w6ygSVrqtWqAGQEQS+jEu4AV5wRmkiP0CCGzy5ZAtDwMPj158FmX BYuqEHALvGBPHvSKWzuQd2EY5VTei7nNyKfCVi+PofDqZuRdIe3cFlTenSLvbUblzQnU3d2D/LOj WHl/HzJnBuDRX4nC40PI2NuB1nsHUH95Ag2XJuabru6eb7y0a14yt2d+3a1D37Vf3/9129X9H6+9 9NozyZnJuw1Ht8xWTQ3vKhvva88ZaavOHlyTTaAjNq9XElzYvca5sF1iUtjWplPY0aFGWS1+tIBQ 20U1NRW6hgZ/EIoMvrO1c9hPOX7+3PfcgizIv0N2Hd/F2Dd3zHni0r7oXbePhE/dPu67+/Ih565t Q7XKbPUvFBhKP+gaiz/o27Wpc/OFA3W9p3atkxzfsrv56MiZpgOD1xr39z5q2Nf3on5/30c1r/V+ sXRf9x8qDnZ/V7K/fb7otbXz+a+10pq7d8181m7JfNpU83zqlGQ+abIZsRMrXimZkMRMNdEaRdS5 rwhOvcV0y64MhNmaVPhtq0HQ1Ap47liGJdON8J5qgN+uBkSQPjNyWyNiN9bDoiQULnXxcGhKQvTm WjitSoZFbSScWlIhJKBhuiYR3LoQiJuiYbIiFuKSIPDTPWGUtgQuJXHwWpqKJcvS4VoWC6+qBHgu jYdHdQICV2bBoyYRfisIWDRnwb8lF16rs+BM+mILci1hYxSM21Nh2pcN9to4MFqjoNIWDdX2OGh0 JIPVmQ6t9jSwWpLBbkqA+rIwaDdEQX9lFPhNpG0KBa8pELxVQeA1+8OkJQymkjDYdBKg6EmE03AW HDZkw3ooA8I2ckxrDPgt0RC3JkDYFAMhgRbDhjgYVMfAsC4W5pIUOK/Pg2dPIXx7i+eDu0s/Kdre 0rDt4m69BcfPX5gUFhbKpq6XxJa/tvHtmvOT88UXdyL/2g6kkBl6woVReO1ZDfPhMrhsr4X9xko6 UiTyRC/tkxFJIIOqKBp+ohNxs/2IPNuNmPO9oLJ8Rp3qpJNuRR5rpyEk4kg7QvZJEPzaagRPr0Hg lARLdq6E59YGeGyugcfGajitL4KNJAOi8jDo5viCl+oO1WAzGgoosKBaTqwdbb1gxJoTtYR2ujM0 Em2hlmADrRQHelsjwQ466a60dUOTKOVnQS2fUNYMZqQ1lMi5lMOtoBRqDcUQK6hG2EE9wQnqaW5Q zXKFLqF1u3UZsG0kN3X+EvqaiqFm8OmvQM2dSSy9M47i17cg9+oosi4NI/vyCNne8DfNubIRxTe2 IeVkL3JnR1BxfTvKr2yBNYGV6KnVCNpSB7+Rpaib24nKC1tQc3UnVt7eg6pL29Dw+m7UXJmglQp9 XXlzL5pv7ceqm/vmib6UvL7/L623j/xhzfVDv1l9Ye8nK06Ov99waPujZXs2XamcHN5XvnNgpGBT Z2Pxho7EytH19pUbui3K21evU+Cxf6Ouq/17PTOj4zXrJQsmxQX5jxfKCtG5Z2Nx68ENt5cfHvi0 +kj/J5UH1r9bN9lzu6R7xYtFHOUfpNRkwLYUf1+7set3DQdGf1+0p+fPhft7vs/dt24+Z89aZEyu RurkKiSTCVEyeXYTd69CPJlwUculMbuX00ptR08vR9RuAgRT9USXI5QAArXEEULaULJPyJ5GWoP2 kEnV9iq4bi6Hz9Yq2p/BY6wcgRMNCJhqhB85NpD0kV476xA43oioidVI2tKMxIE62kFd1dMQpsUh cGxORmh/OeI218OS9FMWqxNg1UkmZ5J4iFoSYEDUmAz2oqVhMC6PgFV1LOyWJcG8NAoOS+PgUpME y+JwGOcFwa0+FS4Nr9S9iUDF0kjSB4fApC4Glq3pMG1Lh1FnBgRd6dBsjYN6ZzzUuhPA7CZw0ZsB nd4ccCntzAJ3bTo0lkeD0xQLHvku+msTwGuNBZtAhVZbBHgdURB2xEHUHgvj3hTwu8g+vYngrY8H fzANXAIcio1B0G4ncNGRBtPuXHhQAQC9ZXBoK0DMeAuCx5tg2ZkNWwIZHsPlcO8ufOm5NuetnNHm 1m2X9mr93PfdgvwfQi+NdDSVpIyufTd+W9s3YTtavgvcKfk+6lDPD0Gvtb0MP9DxMnRv2/ySLY0I m1yDmH0EHA510w6bMcd7CTx0IGymkwBFNw0aYcc7EEm2f1TqdehMO63BB9ciaN8ruAiYWAUfQuYe m+rgNlYNt9GlcO4phm1rFgzIDa6X7w9umjvtY8FLdqWtELSvRIIDWMn2YKXZ01EfwiJfcAgUUCls dfO9wEi0AYtAh3IcAYhoC+hle0ItmryX4EiDBiPKGjJh5pCLtoZ6Cjk/UeVoe6gluoBbSoi/NgJa FQHglCyBXX0MxOkeWGSvDXlPMZxXZaPuxiSK515l88y6OoKMy0N0/ZX0S0PIvDJCw0bB9U0onNuE AgIaZde3IG92CPnnhwlkbPr/2HsP8Day6+6b26RV750qlERKlESKElXYey8Se0Ehwd5772DvDQQJ gAQJdlJU74WSqLLqWpXddUnc8tqJk7yxHTve9XqL+P/OvRC1GydOvjfFG290n+f/3MFgMBiQM3N+ 95xzz/AaGinUJxC8Zd4fQNqdPh5qSWFTYB/0I/GOGikPBpFE6xLoPab493q5ku8OIv3hKFLuDSP9 zjBByDCyb48i7+bodMGtsenC2+NfFt8a/6JoavT3pddHf1t+dfSvqy4Of1Q03PWD2fprfjNfb+0v 6WZ6L6+zziKjs3ZrZmfVerE0e2Vuff2CwK95PV631+3b0FpOq7dKj3bcTxypfRF9rBZxV2WIPNOI 2JG66Yj2oum3tiyHzpp5WGKqjyh5OSSjDQidqEfoyQaEnKpBKCmE7lmBJ9h9T4rDJJ/jUhw6Wszl dYx0vBCeR4vgcZSgYqIQ7tQzuU3kwWUil8v1aN4rOR3NhcfpYtgNZ9JAK59DCNun00A2rAg4GGA4 EcDYDeTCrb8QfhoCG0Ux/CpToLNpId7YvoLnlOmKrbG/KBR7i0Ph3c3CKJHYXh2KbWSUtzeKuYya IrG5JAAGRQHYWRSCXQXBWB1pjxV0P90c5QxDAg/mKd4U4wL9RE+sCrOh922xIdGF7oXO2JznA8Mq IfRrhNhYE4oNTWKsaxNheWsolspCsaJdiNWycKzriIKuLBLrW0gNEujS4GwtHYtuLQMIEXQbQrG6 nkCjJRh6cjH0ZGHY0CrE1q5IbOwKw9beOGzsjsLm3lisk4djRWMo1jbR+61R2NkWj10NsdhUGIz1 6X4wroyEmSwZ2yoF2E2/eXdDBMyaY2HfGP/CSRr1VwldpZ6vvRj/s9obrG6Dd0VGonNFRoddTcq4 VW3qWdu23JvG5TH391cnPrRpyvzQrCLhh17y0r8+rJL+g5em/B8Pj1R9EnCi8XPBeRlCL3Yg5EqH tpjW1Xae/OlzWevlYPkaLBGULbufqYfTkXI4DhTDWUMXkToPlopMrTozcLA1AXtrIrEzPwB6Saws rTXWiCzpYrIkQDDFGoEZlgWZYiUBxDICjJ253vDrzYZpWQgWCgg4oiyxv1JIF4gT5gXvgX6aB1xb E7FWQuARsJcurINYHLwf80P3Q8d3J97yMcb84ANYLrbFRrrA1ia7YZZoP4xrwpBDhj1SU4ptIZZ4 03A5r7FhlR+O3JuDiL2leuWtYB4M0VT7K08Ge5Ks6FobEggswiZbEH6lhaBBhehr7ci430tg0ckh I5EUeaUNMfSaQQULtaQ9Geahlug73bwkeewDAotHGq64h31IfDSI5CcjXCnvjyHt0ShS748g7e4w 0t4bQurtQa7sB+PIf3AE2df6UXilH1mjHS/eMdZ9obNh6afvbFv10/yJdpX0Ys/RlltHzzZPjow3 nhpo6LwwkSzt6Nj++pHIr9u3pclOD+xJU1f+MPEIAcN4OTfkAQQM4rEqBDRlQGfjfOism4cFBwwQ 2lECR1kWTOl+4XG0gsCBgILA4tAJKTyPF8PtWCHcCCqY3I+VcLFl16PMK1EIl/E83vPXJJeJfDgf IaAYz4XzWPYrOY1r5TiWBRd6ba9JgctgFhw16bDpSyewyIbDUD5cRorgRgOwgL4SCLsIYvIk0Nmw EO9spXuR3XboWGyAU208HFoSYVIdBv8T1djbHoP9XQkwbo/CrtYI7JZFYysZeebR2FwaCIPyEGzI PATDXAKOnADsyPWDYY4v91QYFwVjR2Eg9HMIKooCsb0sEDsJLHbUi7GlXoD19SFY3yrC+o5wrCK4 WCUXYA3BwTqlBBtUUdiojIJeZzQ2y6OwhYBjY3MYB5LNbRHQa5VgfSPto1mITQQXm5XRWK+MxFZN Arb0x2NrfyI2qWNhMJAE/b4kbFcnYas8Gju7EmEsT8Zu+p/saUrAvuYU2ClysK8hDjbytGnz5oQX 9h1pn7t1ZP7epS7xN0FNmX8R11EUzBJwv+lz73X7g5aSkjI7sC5vkbc0a/mh+ty1DpU5WxylKTvs pKm7XCqyTD2kWTaupemeHhXZAseKtESH2nSpQ31mt3tH/pS7suiJt7rkhwFH6n7le7T285BzrdOh F2UIutCG4IsEHOda6CKthffJehw6VgfvsUp4D5dzyLBWZcOiKwPmHWnY1xSL3cyDkeuDDUmuvLLm qjArLBcc4ForscJqiQU2JDhgXbwNVsUQfCTaYUmkOZZFW2JTljv08w9hG0s0irbG7EBjLBIfwHyC kqUicw4Xc4P2YnaoKRZGWWF+mBnWxDphR1YgVhHZrybA8B4qRtRkO1Im5YhSF2N3qD109BZiufk2 GIrcUX53goc7Yu6qILkp5zAhvt7OlxlcCAkoIm92QjTZygEjgbaLu9WF+NsKxNN6thx3S4GE91Tc u8HyOBLu9yHmvW5E3lYigt6bAYoZuGCgEXW3myuGeURoe6bY+/TePerfo/5OL+9j7pBu9yH0fBtC jjUg5/oAf1LtrP160Fk7Z/qd3eu+SD/Z9tvSuwOf519WfV57a/Tz1htHf9dwdugffFJiOrKaml6H T163b0VrH1fsMvAx+3FoVx5izzXD73g5Ak5XQ0D3H/e6JOhsXgidLUuw3HYXwnsq4KzKx4GudDiM EWwwaBgrJCjIJxjIgd0owcBYHq0vgMN4AZzHC7mcxrRhDafRPL6tC3uPeuexXFqXA6fhbK1GMuEy nMl7h+EMuBzJghvt01GTCtf+TA4ZLKGTJXay3As3Ogbnnlz+jCaRvAB2iQEEQ3Ogs3o2Fh/cjKWu RghWFiJgoIw/bsGkNQZuR4pp//kcUvZ2xmEHGfdtZOi3t7CZHyIYNoURMIRjNwEJ82osp/so81Lo ZnpiTZob9EsCeb6FYTnBRq0Qhg1iGDSJsKU1jIOBLmmVTIh1CpJKBN1uMdb3hGFjdwRBhgSbFAQT XQQOXQQb7Vqw0O+IxvaOGOi3RUKfoMeA4GebKh6bu2idIho71AkwVMXBmKBiP/0drIZyp600WZ9b 92V9ZtGV9qlpc8LvLNtTf2sjy/iFZVPyX7l25HzPvS3zfaf6xKsudfGnvBpTR/yaM9S+VUnlkc35 /vVjHWtfezC+DQ06b7BZDYE1KSsOSTO2etZlWvi2FcQ41qeMOzal/Z1TW+aXDu2Zn3uqi3/p2Sf9 O2dl4S+o/0cvTfnHHn0ln7r2Fn7hoMqdZp4LBhdMLPHJpCYCWwv8oJvsinV0AayIsMRiwX4ChINY HU1QQWCwMtoKaxJtsTbFns/4WJ3iiGUEHGvSnbneDjXBklhrLJSYYY7QFItEZlgSZoEFofuxPMIa s4QEGSJTrElwwqpoOywPs4ZjSwriryr5w9cEZ+qQeYMAQpEPQ19zzN66FAuM12Ozry0qbo0j7WYv AUM3widlEF1qRcQ1OSRXOyC82EJg0Q7B5WYOGFEEE0wBZ2uRzGCBhVZuyAlAFAi/0cmBImyKPnuT oON+L4eH1Ocj2uW7PTx5lIFH3G2tEu/2IulhPyLvqBBBsBFN++Pb3VHzBNMo1pOEN7rgTSOaoBN1 yL45gMIrGrxrvgU66+disbUBwiaqEE/fm3mrB7nXelBxdQguORHTBh4293IaGrZ806fW6/a6/Vc0 BQGGztp3frIrzBHB3XmIPN8IyfkmSI7Xc8B4c9dqGjws5o8gEHWVImiChX8bCBLK4DpexB9y6ErG ngMCwYILy48g6HAcLuByGiHIGC3ichkhsBjO52L5FOxzbtS7D2bDbSCLQ4RrXwac+tPgMJQORwIN p8F0uA1nwXM4l3swbDUZsB/K5rNI7AcJTtTZ8FJmQ6QogG2SH97cvIAgYy5WHNgCXfe9ONyWCd+h Mth0Z+CAKoVDhW1/FryP0/ET+BxQMQ9ANHZ2RsNYGYftMgYcYl6vYktZEPRKtPkabGacbtFhrMxx x/oyH2ypDsK2BiEMWsTY2ibCNmU0DHpjoKeOwfpuCXSVAqxXCbGhW8TFIGO9imBDGY4NpK09WnjQ 74yCoTwWuzpiYSSLn97Tkfjlvs7Ez80UKZ+adyb9k2VXyi89Bgv/0bk74wuPbvobdaR86dmR+pce LUl9/p3ZjSFdeYXBivzk6P7qsKThZq+Y4dr9WROyHcUTHXqFx1Vr5FcHlsmGhxc2Xh6c99pr8W1v L4HDITvCYUuA/Q1dX+vfr/O3+YlZdljd4ZaCiMMt+YnudTnZFoVxdVbFcd0WFQknLcoTb1tWJ37f rin9547y7N+QfmfdnvbCSpaCXRVCGJE2ZXpgbbITwYAD1iYSSMRacaBYnmSHJfHWWBBrgaWJdpgX Zc6nUhmUBsBCFo/59Pqt0L1YQEDyjsCUQIPgItYOc0UHsCKZ9pXhihVx9jAuFSLqVAuf2XFoqJgn YXoNFkFIo5yE/koYHragkf88LDHaCH0fW0jJGKdcUSLuWhciLrcj8ooMMTcUEBNosGerRE3R+usy rpCLjQinfgY0wq61EwwwL0Un94AwyGBgwICCzT5hoRH2mvV8ZsotlRYuqI+9qdTqlvZzktuKV9ty yGAzWh4QmDzsQ+S9Xu7ZyHg0gqRJJVJPy3gtkdn7NmKtzwGEn6pF6j0VgZIK0nsj2BXvhZXOe6Br t+9JakOl/jd9Kr1ur9t/RZP1KXfoLHvrJzpb5kFPYIHwESmSLrYh6ngd3BsSscTeEPMPbMYWf2uE dUsRPF5LBp/V5ynVauwlZJCxdhvJJ2DQymEgj8tpqICHMtxHiul9AozBXDhpsuEykAt3et+DAMOD lj3I6Lv2psO5JxWO3SkcJpwHs2CnToF9byqcejNg15PGkz7tNFncC2Hbl0n7oO+lAViwPAfmMV7Q 0Z0LndXvYpGxLjYfNoNQXQqvvkLaNhsH1emwJoA5oEiEmTIRXifK4DiaB5PuBBh2RsB0OBXGGlpW xmBXVyxWFB/G0gIP6ETvx6qSQ9wTs6bYG3pVgbzOhWF7GAxYOKODIEMhwWZVBDb1RGKLJgpb+whU NKRBAojhGOwYjsPOkXgYjyTBZDQZxgOJMFGTuuI+N2mJ+bFpffR75nXxFxyaUybc2zIHDslym2NG 6vMSjrTER6irSo2jPT7YEmj1eyOx8y+98iMbBh6f2aB6PLlI85Opd6empt5m04a/6XPpdfsf0gJT Yzdss9p3cqH++k9mbVr1Q7dYceAfxvXZawYjQql0oZ80V9dLmnvAuTxdbFmRVL6/Ku7S1oKQ3+uX i6BfJYCeNAhbSv25225XZQjX5jJ/bCz1w9qCw1ie7oqVme4809moPhIbC/yxJssbixLtMSfKGnOi LTE3xopkgYUJNlhB26/O9MK2slAwkBGcoRHNFTm8x8rpRlDEs7YP9RdDMlaLOE0NDLwt8M76xVi2 YxN0HUxRdWUIGZPdiL0ko9FQCyLohsUggwGG8EIzRMyLQZJMyhB2md576d1gYBB2pZ17MBhohE+1 QzLV8UfFpsKyvIwYggomtszghc1KiSC4kUwp+OPjIwlAmEdDQgp/T8lnsDDPSPx7PUh9rxdpU3Ss xxuxKcIRb1jrQS/SAWEna5BC+0+/0gmTNB+s8tyHxebbsGLfjod5dXUbvqlz50/d2DkY0Vy0XtJW sT+ys9IlSl3jE9PfGBSlqQuJ0TSGJA40BSRo6n0S1Q1uCX0Ntqwya2JPvWG8ompdQlftkuzGxnls GvDrvJX/ma1J1bH9zVXv/lhnwxzo7FyM9f6miBuuQM41JUI0JVjuvw9LvPdgq8QJgcoCBI1Wwmu4 GO4TZJzHi+FAgMESLl3GiuExWsLDp0weI4XcS+E0kMOhggGFc382lxutc6XehUDBmSCBwYOzOgNO PekEF2lwUKXy1w4EFC60rT2Bga0iBc69BBbqTHqdwfdrR9s7dKfDvSuTA4axwBFvrp2PN1bMwUKj 9dDztUSgoggeBBgOfTk4qEyBdXcqrGi/5gQu5gO0PJYF62N5sDyWC9PRNGzXxGFzTww2KOg+2UFq FUOvme6zTdqkUOa1YBU6jTojYaSMhpE6jqAkDnuGk2B6JI1rz1gS9o4kw2SIgGIgFrs00Vw7+6Kw szcSu1T02Y4I6FcEfmneGHkncqzmkPSkZvHEH6keXNXXuX7h1vUDq40Mfrrp4O77caWZjn/q8+R1 +zNqiYmJq/cePHhy1fp1ny1Yvfzn3oIQ8f+fG7C3SjrXt13q5qkoORF6qu2zyBs9PJkx8f0Bnt8Q eK4OhydK4T5cAKveTJh2JWJ7vQS6JQF8zvXGogBsKAzEynQvrM0+RL0H1+psT6zMcsXiNEeu5Vnu MG2Nh+/RWgjPtPKeFf5yGyvDYYIMz94CeKuLIRqqRmxvDfQPWeHtdUuwdNsGrDLfCem5PuRc6UHc RRkizjYjnCAj/KIWLmYAQ3y+mRfgir5KcHGpDaJzTYgiMGDhFBZGCXuZn8GTQK+2QkLAwTwekQQW TK+W6TMMKmbAQgsXBB7Xu7W6oULUrW4OGcyjEX6rS6sbnVowmZQj7nIHUq90waEuFvO9d2N7kgdi T9Tx6Xdbox14TZC3d6/DG3rLYWBz8F6yVPqtr+/PZsyEyyt2Jo+0p+Vd7Dte+t74ByUPJ36Sd3/s bzLvDv597oOh/5v/cPTvix+M/W3J/SN/LX1w7CcVj4//ZdWj489r7h97r/PxuVN5R+W96g+u1Jec 7U+tujwWnHdcbZM53m2QPahYKSbweF2O/Ztvzd1yg7dWzPmxziId6KybhX0iB7gViuHVlIiEY/Vw b0rCKoE59ucHI6CnAD507TPvJavV40r3Gkfq7YfIgA8UwFlTADd1Ppy7s+DWzzwVWXAkgGCaWXb+ mhhYzIgBxdchw5nAwaYzkQOEFiQyeTjEXpHOxWDDTpkKOwIP185UBLbnYGegLd5YNQ9vLGUejI3Y 6m+LAFUxPDVFcOzNgzltb0PwYkvAYqVJxz4NQcFgCocLp/METBfKcPB0PnZPZJGysWciDweP5MJy LBfmbPvOeJi0RWJ3awT2KWOxRxULY1UUdnQTNKijYdIfj72D8dgzEAeLsXSYE7CYEWgcJPhgvflw MiyGkmDVn0zAkwZ7eeKXhzpSb0WpSyz/rf9RvlS6afHyVcMbthj8bMe+/RcKpFKDP9X58br9GbbE nJzVe83MJlesW/NiwbIlv3Y6dCj5j9Hrqwa8IZTV7BAPNsujzyn+b+bjI9OpT8aR8GgQkfd6+GyN uPs9SHrYp9XjAQ4ecfc1iKKRuvCKjEYYZTjQ8MGt0wAAIABJREFUlgjjGgk25fthXc5hrM7y4B6O Rcl2mJ9gjaUEGLr5h2Hfk4PAk40IOdXAPReuo6UcMLyGS+GizMahniKE9pVzwNjmY4O31yzGYn1d LDTZjKKTqleAITnThLCzpHPNHCIYWIRdaEHkpXYOHqEn6zhgMNBggCG+3Ma9GWGXCUIuMRhp4j17 LZlsQ8TVdkReI3Chbf4tsUqhTHHXe15VEI2aUkIy1clzOli4hPUiOo7YqwqkXVHRzTQFK3wPwrUi FocbErFNYoeVbkZ4w2gl3XznY5nRZugaGd6R1td/awGDga64LG9DylhbYfpl9aOCu2MfZ98f/TLx 7sA0z2NhybaPNTzMFPe4HwlMDwfonBvkRdPSHw5PZ94felH6YPxF5kXll50/vP559mTvp5LRhl/l TA78NO1S33dzr4/eLLt9aqxoarw282x/WNKY3DFK3bhLIK/aGNgiXeotlc5lgPMaQP77W4u6Zesi vRU/mqO3BG9unAc9+10IKIyCWeJh+NYnI0xVxD14prmB8FHkIHS0Ap79BBP9ebwGBQuBOGoYTOTC XZMPDxKrYcMAgHkaHHsyuNeBvWbLM2LgwPT191nP36f1DDCs5Qncc2GrSINdVwaXTUcyHFWZcOnL hp0qhQOGmzwVwbJcbPezgs7Kua8AY3uwI/yVWg8Gu5+Z0bbWyhRY0efMepKxtzsBu3viYKKO59rZ HcNDHRvl4TDsicd2ZTx2yKN54qce8wZnukE3yw2biw7DUhEPK3UybAZTYT2cBtvRDNiOZcKOwMKW wMJumEBoiOBoMI339sOpWtFrnmOiSoanIn3atyPjN8L27KrEzn+9sB9LxgwPj7JZsGDpow0bt3yy a9+BM9Vtbav+1OfJ6/Zn1AoLq1ftN7e4tmLN6umFS5f8k42zc57033p0OZ1kgtbazUJNkyL6tOIX qbeHX0RM0Yj8loq7+1kyY9xDNeIf9fL8BTZjg+UesMTIEDLYIRdbEXaFjDYLWZASbhKQXJEjgkbu wrON8Bgpxp6mCOjmeWFlhgvW5XrjYHsSjSboZkGjEq9RKQ5NVPKnurr20jpVDgeMYHUZEgcasMvf Hu+sXYIFeqvx7vZ1yBvvQB4BRsIFAoHTTQg/3QgxQQYDjBnIEJ1p5NDB1kfTsbEwSvDJWgSfqech ExZOYWAhuaQFjfCLzbyPuNyqhQwCJhZiYX04C6tcbn/1mv226EklgYMK8Ve7ueKuKRFzTcE9HOHX 5RBca+dhExZCkVxoR/TJFvh35GNvvA9c8yNhGuUOgwALbDtkjoW7N2DBNl0s2boBm01M7mRUVa37 E54uf7pG51lSa/XeouOqnrzr/b9IudmLhNvaXJWohxqEv9+H8KfUP+/jknygQcRT6p/0IuIxbfO+ BpHUsxk9XmOlPFeHGZ3DI1I4KHOQemcQKe8NIvGmBsm3h14k3xz8NOXG4C8ybg3/Vfbt0WdZt0eu Z00NazIm+yvTL2hSUk92ByWMyawlmtpNYfKaZYEtLXNeh1r+a1ttZ8vWOesW/ejt1fPx5po5eGvt XJj528EjJRSWcYcQUpeOqJ5S2JaG41BnlhYwevO4F4OV7fYcKOT/Y7feXLj0ZNO9gUCBAIDBg70q jfcMHJhmoIJ7JZSpr96fgQzWs3UMGuy7tGIwwQDDRk5GXE6AIEsi+MiAmyYb9gQLdp3JLwEjG/pe B6Gz/F0OGAt2rcdOgQt8u5hXpZBXQT7QmQTLriSYdyVywDhAgLC/NxF7exNgwvIu5BHYLpdgR1c0 jBRxMGyJhEGtgFfKXJPqjOWxNtiU6gLjsiDsqxXiYEsELLpiYNUdDxt1Iqz7kmBL+7IhWGEzX/5Q DvS+fS8BUg/dWxVJ8KLf6tueipDmtB8lyooDpJp/+ZgDdr67OrkGLVqw9GfrdfU+37l737i0s/N1 leHX7Y83OmkWm1nZnFm1eu2LJUuWfXLwoHkDL139R1pIc9X6MHVdW8L5nn9MuTU0HXfr5VRLuvGz WRXMUIbd7OAS39bWmgi9QlBxjQDiShsEF8hAE0yEXWjj+RTh59sgJMMvPqv1ILj15cGoSoBVaXQR JTtgXZYnTBtjeBEbZhy8R8rgOlAEp758Phrw6M6Dd3chB4yUoSYOGHPWL8e7a5bgLb0VSO+tR855 MuxnCQJONSPsFIEFiX3njAQnGhB1sQPhZ+k4z7Qg6rJcCwZXu7QAQiDCwipRl2VaeLjQ+srzETXZ wXu2noEJ84BEsHAM/Ua2n+grnYhhgHFFifjLSiRcIl3uotdd9NlO+rt0IoSghEn0ctvk8woEyQrg kCHGXpEbDH0ssT/ECXp2JlhurIeNe3dhxVY9mJhb3Mz9FoZI0umcLOxucq863nOn7e6J3+Xe7J9m U43j7xFkPO1H3IeDHCoET3sQ8lTFJXjeQ+t6uSTP+hDxXMMVScAR/0TDi6mxUviswFoUmzr8kEDk Pm1/tweSu7Q9KereABIesZol49Opj8dfpD4Y/Tzp7tDvCEB+Q+f6/82+d+QHBQ+O3yi4c/Rowc2j 7flXRvIyT6gDU8Zke5IHO/SyVKrl7DHe7HkyzOPxGkD+35q0qWbHok0rfzJ37SLoLHgTs8g4v7Ns Flbu2IDlezZC38MMoqZs+Dalw68zF37qIgjGqnFYQ/cBdS7dC3Lg2cP6LDh3khGVJ8NBkQq7rjQu Fs5gkMDkoMzgr1nPpo0y2asyePiDib226UqFtTwRlm1xBBRksGmfB5tjYdWeSMBBkEEDH/Ydrn1Z BCLJsOlIgGt7MoJbM6HraAydpbPw5tLZmGu4FsZidxyW58GlOx/Wigwc7EqGFX3Ggoz7AWUC9nbG wqQrFvsU8Tioisd+RSxft0ceA5PWKBjVibGjPJiXFN+c6ob1cQ4wTPPg5ccdmqPh2BYL+44Y2Mqi CYBi6LfFw6mbAIjgxUWdxsUSV117U+Hcm0IQlczFAMNdnU730HQckqUgsCX1y9iOgifpstLQFFnK 7K//f5hn28zUNHrxvEW/XLNK97Pt242ULQTa39T58rr9GTSW+GZl79S3evXaz5csWvqpyS6THo1G 868+pCuspmBZhLqhLeFs928Sp/oRRaPK8JvdENIoX8RG4zc6eV0INuuCFbJiFTPZg9SENMoXX9VO EQ0910gGu4WDBVPE+XZu1MWnmxEyUcVjpkYVobz89/psD2wt8sWe+ijurWAJnUwsNOI5VAJvTRHc aCTjpchHEI1skgYasNPHFks2r8WbS+birfVLIWnMR+ZpMuinWiE5Tt99rB7C4/UIJYUcq0Mwy+04 2QgJHQNbzwCEwUbIiXoOPYJTjaR6HlqJILCIZBBxvoUrisCCezxoPYOOmT7ygoygowPRl+SIuUzQ cFmBuEsKxF9UIJGUcIHWX+zgIMI9OVMKBDJvCq1LvKyCWFOFvbE+MAl2hoHLQeha78J6q13YYLYT q422YvPe3TA8eBAbd+ya/DaFSJhBzm+Vbm45palV3T75V8o7J1D/3jjqv3sGBc+PIPFBLyLvqxD+ iP5GBBfhH2kg+d4AQp8pIXreDckHfVwRpMgPNbyXPFVD8rgbEe/3cAkfKhD1vB/iR90IvtOFyA8G aVkNEQGH8IEaYfQdkgf9iHhIcHK/n8NH5kfHOXjE3RtEzG2ClSk1km8OTqdNDX4ad1bxi/RL/T/I utj/MOe85mT+uYHOwtMDOaVnhyKkZwa8Ks4M72+9eHJTy6WJpewR4NKpqT/uHfxf3gpqpNvfXDLn +/PXLJ5+Z9EszFs8B+/MfQuzl7yLhZuWYyEZ6v0idxwqS4APQYYPQUZQfxl8WS6GKocnWDK5kfF3 JAiwbaXRfFs89zRYdxAAyFNewQZbnnnNwIF5Jnj44yVsMLjgZa1pP1bt8bBqicXuKjGvQ2FcKeJw YdMSB3sZQQVL9iRgsCPAcKHtyUhjpZU+dJa8hbeXz8Fsg1XYI/GCtywHzqo8DhiWCm0OhqWSvqMn BRbqFFiS8bdSp/KQhzmBgmlbFPYRXBxojsLe2jAYlwZjZ54vtqW4wyDBBSaZh2BVKoBjdTic6yPh 2BRBsBEJB/qMoywGTh2xXK7KFLh2p8KtJ+0VbHDIILn0pfLZMm50LF4EXP6dGRB0ZL0Ib835UUpn cVxBX82rUt4MMPaa7I1ZMn/xr9auWPOxkZFp6b81GH3dXjedFJlstpOLR6Xu2vWfLl246DODTfrH /zUqFVUXrhF1llcknur6VeJUH0Q0ug+8IoOQgIJNswzn0zo7eF5B1C3tzAjhDTlCJlt5rQnhy9ka XOe0eRDcUJ9pIsNeC/HJejL+tfBjD1ajC9ukWoTtJQHYVuyP3dUSPoPERZkJn8Fi+B+pwOFhAoze QrjLs+DZlYOQnmLE99Vgu7cV1uzYjDcWzubJnr75scg43oG4EwQ1EwQX4zUQTNQilMAiZKIGQeNV XAw8wk82IfpcOwKGy2EspZtIRxoHERFLsjzJ4KOBh1jYMbOE0ajzWuDgyaP0eyIJnBhkRF9o4/AR S4DBFHehi0SAcb6TK+acHNHn5QQjHQh/KRZCiTjVDveWTOyO9cXWwzbY6nAAS4z0MHe7LhZRv9R4 M9aYbMdaI0OsMzSc1t1meDUlV6r7TZw3/9UtVhX7TsFQi3XDxf7RrrvHftN+e3z66I9u8bh75/+Z RPUPzyDz/UEedosiOIj7cACRz/sQfF8O8ZNuhBFwSJ4ykFC9kuSxEmEPuxDzvBcRz3ogetSF4LsE vXcJ/r4zAP/b7Qi8R58n8BA9VkP4qIdL/KgPYY9ZqKUfkSxp+Z4a4ts9/GGCSc/GEf9wiMMGe8ig 9xirUaJBwnXNdMq1/i/Trg39PuPa0G9Jv8i4MvizjMsDz3MuD07mXx4aKJkcrS2dGo+rnDrhVXvz 9J7Gm2f0Gi+fWMkfIU437//tBYdkw7KFG4z0W5euX/VT3S26v1u9dsUn+gZ6vzbYqf83RmYm3zGx PfDcPNDlZ97ZEdN+NWnwb81CgKoQwkEpggZL4aPOhXtnGqvPwOVAAGBRFwHr1gRYtiVw0GChDZY7 wZZZz+CCwccMgHDYILFly44kDhh2skQOGGwaPns0gVFZKCwaYkhRcOhIhDsLqXQl0nI83NoSEdCY jEX7N0Bn0Rt4Z8VcAoyV2B9z+BVgWNIxMsDgHozOROxrj8ZBOR2rIhHWtB+L1hgcbJBgX304fzLr wVpapu82LgzA9nRPbI13xLY4J5imH4JNUSjsSkPhUCGGS10k3Jtj4dYeCw86Fue2GNi3EHjIEzgA sce3s3wL+2763ezZKn3JvDKpduptGjz7c+HXn4+A7lyEKHNfRHQX/lWyqjxD+nLAyc7Rg+YHYxcv XPQrshe/Mje3ift38/Vet//djZ0gXl6+8RvXb/rNsgWLvti0Rvd6Y2PjvFcbsJyLqqKNMX11A+nn ej5JuNIN4WU5gq93IOhmJwJvyBByrR3i6y9nUbycOcE9FtdkPHmRgUfo+Saey8BCCjzEcLZJm3R5 oh6SU40cLoKHpQQN+fxRv+yi2l0Wgp0lgfzCdqCRiZc6j7/vzXIx+vLh21eMw6p8eL0EjLjeamzz ssDmPTvw1sJ3MWvdUrgkCZB1XI744wQYR+ogHK3mblUOGUdqEEwGgk13Y+tCRioRfqwBoaNVMKuL gYc6n+CigR8jOz7RkWoIj9bwwj8sn2Mmp4MdP/stkWe0kBF9TgsZzEsRd5EAg4Ai7mwn72fgIvLC V2Jhk0g6Po+GdBjHHMJ2fweYhXhCz8wEs3VXQId+h86axXh38xq8vWY55m3Q/WLJxk0/337Qop2F E77B0+c/3ZjXIl4hXVlyRhUre3ziI/nzU19Ir6kR0JaKxltDME7ygFFRAH+qZdpDDdKeDSH6odYb wXIuvoILNSKfqDlYRNK6KFrHxJYjn6s5XIQ/oXUfaCCibQSPFAQV3RDRuq/UC+H7ag4bTAwyWK5H 9NMhiO71IPw+824QXN/pRuzjYSQ8HYP4Vjdi7vWTBhB7dwBxd6h/b5BE627T8s0+JFOffLMfyTc0 SJrq+zT1+sCv0q4P/CxtUvP99MuaB3nXho8XXBlqLrk6klp387hA9uick+rxpJHi6cVNPfevrlLf vbS0c2pqvmZq6l1WoOjPGUTYsbOHmg1evjyv973TC9hv+vr7bH1MWrKrg6tDuq2tdYGXl2tEfHK8 ZUVtxZ7ajkY7qby+IbO9/JPw+hw45UcguCOPP7k0oK/oFWB4q7IQOlQKAQ1G2KjcujmeQ4YNGX8G FXayZB7mYJBhRzDB4IN7Kr7m6WBiy2y9ZTMZaurZ5w/WR/H98UeQV4vh0Kb1EDC4YMsutK1fXTzm Ga+GznwdzFo2B/O2rYZZvB8HDCdlNszZwyhJlh0JMKPPWBJUHGBlwwkGGFw4tMXDnkDBok7CH6Vg SkCzjyDCtCgIuzLp/pDogh2Jrtif6QNbAgzHMiGcCDCcK8PgVCOBS0MEXFui4dwSBdsmCfey2MoJ lDoJsLoIrBQJsFIScPUk8FwNu/502BBwOPRmwKU3E27KDPj2EGT0FSJUnv23qd3VQczzJp2Svr3P el/y/IULfr1xo97PHJzd/kVJg9ftdftnjZ0gHj5+4m0G23+18N25XyxftOR+50ziDt0MYpprDKJ7 auQJJ9p/y9z3EZOdHC78brRzMcAIu63g9SJiCCRiCCw4REzKeOVMbWiEAOTiyzwFEhvtM4+A+Hgd IsiAS07UIvx4DUTjFfAfKOQuTuvGaE7tRiVBMJYKaAQRD0+6OJkrlMVZ+SOR6QLwoxGBfzddCN3F iFVXYZevLfRMDPH2gnfx1vKFMBN4IftYB2KP0PeM1PB6GeLxWg4UDCSYRyN4uAKhw5UcPsIIQpin g4EGD6ccrUPYUfrMRA3EBBislxzTHnfkSS1csGUGGzEsf+Ms6ZQWPtgyKwgWf1aOjKtknE62Qnis UeutIPAIP9WKFAK2hBMyuFcmwSDQEftCPHAoQYLYomwkFOQiKisd4swUBKfGQ5SRDL+YKPhHRnzg Kw4vFSam7Z+Z3cD+j6S50tbWxexhaDOJujwXQCN9N4MlJapUc1lSVn1v7wKpirb9hm8OLFchfaDR vPS6Rl7+YPivaz88/qL6+QRybqgQPkoj0rYUONFI0awhEr7Hq5BAgJHwZJAnbzK4iHg+wMEg7BmB wFOtGGhEPOvlkjzXink6eJjkKfNM9ED4QMnhIvSBgovBhOAhe63ivYj2L35fg7An/bQ9AQkBDVPY A/bZ7pfShlXCH/ZxT0f4w36I7xN83OuF+B599oGG9+K7vdwDEnFXjWha5rlKrFw8Ke4Oe0Be/3TC bc3niTf7Pkm7PfCPOXdH/j7nvZEfZt0YfJBza+hiwZ2x8fwbA7351/qbim8MlZTfGI6puT7iUXd9 fHfd5MQG1dTo8s6pifk0UPjGXdUMHAbOTqzrPTu+u//KccveyRNWmqmTJiP3r+gff3Jt4+C9c4bt k+OHGy8MF5UeUzZk9jY3Z6gbk3uunv5nMxEYhMhkstm9dJ4ODg7OY/sdPXt2+cTpCeejF09eVh4b eNF6VI0URSW8yuMgUBVCMFBG94N8eHSlI3ioBNlXFdib7w+TfD8cqAznHge7tiQOFzYtCV8BR1si v7dYtMZrQeMPxNazUItVczT3WJjXR8KSqTYC1nURsKmXwJUMt31bFCwbxGTYY3G4OgazDJdBZ+Eb mLNyPmZvWQ7HLDHcmlPhqMiClSIVZh30vQQYFu0EGLI47G+KwP7GMFg0SmBZEw6rqjDem1eJsb9M gD0EF8a5vtiZ4Y0dqe7YlerBAcOqIJgDBoMLJvtKMRxrw+DGSpHTvpkHgwGGtSyey4pAyFoeB+su +s2KeJgptTNQbDVpsGfTVXtTee0PFxWBWk8WAnvyXojluecrjyn1mSdjo7F+1TvzZn+8VnfdD929 fdz/nGH3dfsTNf+gUG8Dg+1/xwBj4Zx538+vrV3C4CK6sVJP0lkzkXpW8QkbifPEzMk2BEy1I/ie AgG3CDSutfKETlYLgsFFLEFFzJUOnhDJZlSw4lWiC1qxxEjmvWCAwT0XzBNAxjn8aDUvhy0YlfKb BMvEtmmIxv5yIUxKg2EiFcKmMQ4e8gx4dWXRCCWHw0VQbxGfD++rzOd1/qO7K7A7wAH6e3eCLgK8 sXgejA/ZI+cIHdcYfd9QFcKHCRLGajhMCEeqIKI+dKgCAgIMJvaavc8gRHTkpVgIZVz70CXeH2HH W0PHTWBEsMHEYCP6dDMXAwz2mvUMOth+VX99B54EQvayDIhPtyLqotajEX+8DfZ5EuwKdsJeHyf4 x4cjuSgXmaWFyKssR7a0FOllxciqKIO0pQU1MhmalaoPSxuag6sUinWNjYPzcjs61kaXl4amtzW3 5ik7TlSOacbz++TtiR11jYmyamVWb9tYmqrxeIKy7mRSd8N56i8nK+ovZHe3DpSoZckl8lZzqUy6 8E8FHOx78gbqNpRe6k2qe3TsLwru9X+WcVc9nXa3B5kP+pD/SIN86gvJWBeQkU66rULio34OF2x2 CMuZEL/fCyEBQ+j7aoQ/79fOJHn2lcKeqV+JwQTLuWDrWTgkjHk6nmt4z+BEQNARSu+HPFTxXsgA g+BiRgxA2PfNhFHYNsEEKcH36TMk4aNerQiAmAR07KEEHqwXPNTCC4caDioqfvwMVpjCSWxWDJve zcAj7kE/g4/pqFvd09E3el7E3ur9kgDkSwKQL5Ju9n2WclPzu7Tr/f+QdkX9o6zLvc/zr/TfzjvT d7zsfL+i6vxAfsP5EUnLhSPesgsTtqprZ/aSgd80cPXEMtXjs3MnvjMx67/LpT128uSmwsbymuTy /HsZ7VU/imoq/htRY97fiFsKfpTeW/9h5dneJ+UXNd9LHmv9RfhAzWehPdLPvRoyvnAujP2HgJKU wom7E/8iLMuMl1Kj1D8c6Ftk7Wp/WyAR/Fw52P3FkXPHcObuJHqvHoOwJhP2BWEQ9ZYguK+YezHs CCYcG2OxJc4B8w7t5PcRM4IB2yYyrixJsykOljSA4X1zDO9ZCISBBustm7XrZ3pbknVjFAcLFnKx qJFww29ZKYRVtQDOsljuKbCsE8GV9ustjcDb+ouhM//NrwGGkAOGA93bLGSJWs8FU0s071lIxKw+ DFb14bAmULAsF8GC7nsHy9gTWIOxuyAARjk+2JHpzZM7d6V7wjTLB5b5QbAtCYEDbcvCJHYVIthX i+BI+2MeDHvaP/Os2LUTKLFkVYIMuw7qO+O/8mR0J8FWnQI7ggtWrZQXF+tOh0dPJnzVOTjcmvJx pKKwU1yVFjhHb9nDNxe88+X6zRufh4aFmf93nEuv27eshYojrbZsNfjRgjlzv5w16+2/TSvO3ZZW X7ktorO6LXy4+bex57t4MiKbYiqY6oDPZDPBRTv8rjfD/0ojhNfbEH61DdGT7RwwYiflHDJ4fQn6 DPNeCM618GmobCqo+Ew9AYbWaxFxvBZh45VkvCu4W9O/l0Yh8jR+kzCnC22fVMBvEAw43NuT4d2R hsOKTASo8xBMgBGkLoSPIg+BXfmIVEqxN9gZ2/YZ4e25s+gCn41NNnuRPUqGn+BC3FcKcX8ZREPl 9F1SHrtly6z/QwmGywl4KngJcuFIBYFHJY2qq3g/I3bcDI6Y2O+IPtXAFXmijntlmBhA2Tcmwrae Rgy1MVgV5wSfwVLuOcm4oIBlVggM/W1hHuiKhPwMVDXXoaapAQVlJShvqEdlUyPk6j4o1Bq0yhXo 7O5FXVvH71u7ex7UKZVthe2tBSkN1fKoOulfVJ0Z+zi+t3m65MIIGu6ffREz1PJZWF/NF+Ga2hch Sul0qKp8WqAsR2BLEcTy8ul4ZcMXCR21v8pTtn+nWCmrK2xqcmbej//Oc43l/OROyA5Ib4wMlD4c /dus+5rpvKcjSH+/H2mPNch62o/cD4aQ+3QA6WR82UPnWFiE1bqQ3CNIIEPOPBcRbCbJh8MI/84Q xCxpk0NG/6tpqwwcOFyw8MiTHojZFNYPBjhMCN/v5jNQAh92IfixkkNKCK0PZpDBYON9AoMnBApP Bngf+EiFIIKUYIITLtouiECBiUFJCB2ngI6LeT2Y94PBRij3dqg5YAjp88LHWq8JC8+wnq97xDwm Sh6KYQAiJlgJp+0j6PNhtBx2p1vr/SDImpnpwhR5Sw3JdRUirikRdU2FyItd03GXlJ8lXFL9NuVS 9y/TLvX+PPuS5sf5k4PPSyaHJ+uuHhmoOqepVtw+mdV140Tg8KMrloMPzu/ru31u88TDqdVdt88t mckD+Y/8T5mHQSqrSU+syPn7gp7G6cPF8fCrz4RLTTKca5MRpalG1plOpJ6VI3Cwgs+kcJRn4WBF FHYl+2F3mMfjttMDxl/fJ4OL0dPHjLeb7h72DPL5taWL3bSphSlCxMGISYyGOC4ch6OCscPTArtF znAqDkf4YDn3ZNjVRcGFYMKmjEb/+YH8PmLVEAm7JjK0BBC2zdreriUONq3a3rolRgsfzdEcPiyb orjHgn2OwYUVGWy2bFnPACMcZpUiWFYIYF0lgCMZcpsGEaxqCTDqo+BRFIY39OZzwJi3agFm6S+D Uy4BRksyTzrd3xTJPRbsOywJKKyaI2FeK4Z5De2zRgzrcgGsSkNgVhaMfcUBMCkiuMj3xY6cQwQY XjDM8MQOAow9BBwH8gNgQwDC8jDsCUqYB8O+Ogy2teGwa4zUAkbzV+KvWwnA2uO0YZ3OBNh2JcBO kQh7ZRLP0XBWJvOwj6cqDYdUmXSPzZ8OlmX/0iE1+PmbGxZ9/OaiWVizcd39sOho4z92Trxur9ur FhEbu3fjls2P5s5998Wbs9/6J3FmoiRN2dgZPdTy60i6MbDZDQICh1CCCFbi2u9qE4JvtiP4eiuE N2Uvn0TayutCRLFHmhNc/CFghJ5t5rMrOMWbAAAgAElEQVQxmMQnayEmuAg7pjXODC5Eo3RzGCxB IAGGZ2c6HJtpNFETATOicouqcNjXE2A0JcCrVQsZfspsBHcXIEiVDz9FPgeM8M4S7Be4wfDAbi1g zJuNFXv0kdpPhr6vjLtSQ7sLEUIjHVZ6eEZCuinNSNBfyhVKChks4yDCICRsRAsYTOLhileAIZmg 33CkCpJjWlhimvHIiI9W8WX3jnQagYTgQLmEQ0Yw3QgTTrRyuNgeYI1tjvtg7+uC2KQ4ZGdnorS0 FIXFRYhKSIDboUOwsraHg70LioukGBmdgKyzG23Knhf1CuXvC1qbfnsg+PCnsbLq6ejuBvi0F0E4 1EigI0fCZTW8Cap2FAmhnx0Ah8ZUeLXnILCjGP4NeRA3l+BwQQo8UqOn05vrPslpafhucXNzQYFM tuLfP2v+3xp3e1+YWFF9aSi69NbwndInRz/LfT46nUjGNYmMOFPyk16kEAgwpT7TII2AIe2DlzkX 93sgYcaXAIQBBgMGZvyFT78OF195MhhcsJkmwmcEDE/IsNP+wggwGEyInpMB/1BDsEBGnpYFtH3I E/UrgAh50ofQpxqEEPQEv98Lv0dK+D9WIYDAJPCJdhsGHAxGuF4CBoMLrpczUrRhlB4tUDCwYMfx RLvMJHjMPCZKDjwhD2fCNd0874NBB4MpJrY/MQvBkMIeDWh7FoK5T9vd64P4thphDDqYbtDf6Xo3 Iq8xqafjrva8SL+s/qLm7tFPk8dbPxZ1lvxdxaX+H+Sf6Pqw9ELfPeml3qvSSc3JyuuD6rpbo7kt d0fdZPcndijunFg5MTUxn8HDv/V8CfZ/vXb32rq0yoKxdQcNvzAOdERwYw5MM0JgURmLoKFKFN4c QMpFOc93curOgZk8BSY0YNhO18TWBC9s8LX4p4ianOze072v4PbE1RPLfEIDWkOixB+HxBAguNpj m/E2GO3eAYNtm7FRTxcbdmzCYoM1WG25Deu998O9PBqCniL4yjPg3ZYCF7rWXOoJIOoILpqjeNIn m87p2BrPDaxTWwIf3bP19mR07ZpiYEPG36ZBCxTW9QQXDcwz8dKzwF6z8AgBBvNe2FSQUa8RwKlZ Art6EWzrxHAjuHHNCYXOhvl4c+HbWLh2Md7dtgIu+UK4tybBmr7PtCEcprQ9gwuzaiHfN+vNq4QE LCLY0KDKuiwUlmUhWsDI98PO3MMwzPbG9qyXgEGgMQMYlkVBHDLsywTci8EAw6YmDNZ14bBpjKB7 5z+XA4HSzNRWJ1k87GVx3KthL4/nNTFcFMlw60qGhyIF3so0+PRkI6gre9os1uvLt/UWTb+1eBZ0 N629lZ6ebvhffZ943b6FLTItbdv6LXoX586fM60z983fecUJrmeNdvxScpLg4UoXn4YaTHAReKkJ QvZQsMlmiG/IILxK8EDreSntyy1cHDIuy17VjJgBjJAzBCUEFUyCY1UQTFRCeKQcovFyCEfLIBom oz5QhAB1LrwJMFxaiKxrI2FBF4wVAYZdTSRc62Lh2ZiAQ60p8OvIIKjIRZAij2eSB3TmQSQrxEGR B3aa7eGA8ebCuZhvsA7xSinELIyiyKHtc/iTGonKX0nYVwSRpviVQjVFCOnXKnSgmIOPeKgM4SME GgRC4hEpVziBEYOLsCPU0+8JI4lpmf0mJrbMQIPlbDAvSPiRGg4nqSdbYZsngJ73AWy2340NJluh u2UdjI13wd3ZCfv2mmLRokVYtmo1/INDUF/XjNHhI/DzCURKUjrOnb8MVd8Amnt6sG6fMTY5WcCz KAm+rYVwk+XBRVUEn4la+J9u5rN97HtzsbkwAIa5QdhL3+tSEstrbAQWJSMwNwnBOUnIaatHXV8P KrrkPy1saIiWSv9loZ3/aGPu7677F8xaHp7urnhw9O9zH46+yHh/GBkfjSLzL48g7S/Gkf79EaR+ NIiEp70EFN18pkg0AUcsgUEcgUTCswHEEVhEMlAgAGAJmQwywp5pOFhInvW/Co+wXItwFh552vMS MrTwEPqUgYGSg0UIGXr/h3ReP1Hy9ez1zPpQOgYmBhoMMIKfaRX0VM0Bg8EF82oEP1JzMbjgoRCC ICY21ZXlZjDNAMbXxT0oL+GCgQVLLGVhFx5K4bNYtGDCPBpMDDA4uDzqh/BxP0TvD/Be8EjDQzHB 99UIufc13aHjIAnv0HGw+iFTajiR0c26rkH7D66g4y+voPz+OApuDyJtUoGkS3IkTXZNJ19XfpJ+ XfHznKvdHxRe675Qfr1XXTulKVPcm0jofXT60OCT8/sGH5zRG3x+eeXk48lFo1dPrxo4O3Lg3J3J hIicpP+je8Bwek+QM9Z47INJWgA85blo+sEkCu4O8gEFqzth2hKDXWT4NpcEQDfVA+sk9jAQObxY Y2f04/TGovT3vv/9BWevnV2nHlKnGZnu/lsbVwcIYsQwc7TEmk1rsGzFYpjuNYK1jRl2mhhix0Ej 6JltxxaXvTAMtMKh6niE9RTDsykZh2UZ/L7BjKpdowT2TVGkiJfGlUTHYtccwXuWq8BG/DaN4Tyv wqpezA20NUGDeVUozAkkLGrFWtggCLAoD4Z1eQjsqkPh3ESAUSuEPb3nQoMih3Tto9rfXjgLi9Yu xZwdK+BcKIJbmxYw2OwQVhzLqjYMlrRvm1oR71m4hXlErKXBXObSIJgW+WN3ni92ZX/lvWDameWN vbm+OFgQCKtCEvNkFAZxyGBeDAYqFtUi7hVhsME9Gi9lXyeBI0GGc3MMnNsItJg3g4FWRzzPJ3En sHAnwPDs0gKGqyyJzSqBaYQr3lyvBafNWzZclxYUvC4T/rr9+y0+I2OdroHexLsLCDDmvfFiX6jb P+WcVk4LznbAb5JE4BB0rY17MLRFs9ohvtICwfkGCC80IvxK6x+U0m7j+RczDxRj4ZHAk/UIIAPM FExgEURQETxSgpDhEp7tzeAiWFMA/54cDhjOLFObLlZzFoskyLCtCIdTVSQ86+L4swkOE2T4y7II LHLgryygUUsOQlpyYS7xhpGFKQeMWUsW4J2NSxHVVsCyoREsz2IkTmBCUuZwsSlZDDhC1QUQqgsh 6i2CoLcQwb0FWmkKtdnUBB3CgRIuBhxMouEyDhoMkJgEpNCR0lcSjkk5aLDcEgYXMccaEDFYAdvc UKxzNcZa821YrL8Sc5bNpQt2Pcz374XlwQPYoLse8+bNw+x587HPzBxCkQR+vkFobSa4CxahobEV Q8eOoqSpHjqrF2GBqQEOJNDNKFsE+7YMWBF8mSkzYUt/X+9z9Th8pga76Ca2JtYB+tGu2CVywnYP c2x32I997nZwCjkMUVoC2of7kVFV8UVqcenN6sb2Xf/Z84qNbjVTE6ub7p/MKr4zdjf79tDHmfeH kPlkBCnPCCYIDGKea/h0UjbFlM36iCYYiP2gn4slZ7LZIlEEDNHPtJU6Wd4E80BEfGcYkd8dQfiH gy8h4yVcsNoXPLmTDP1zMtDPVJB8ZwABD5XckyGm99nnWehEQN/J+tAnBBbva8W2ETzR5ncwDwkL lzDvxoxmQiRM7D3R+xqes8EAg+VjMMDgHodHfVxsmYEDC4UweNCCRfdLuFDxXA4WtuF6qIWMmaTS GcDg+2Lhl0dfgwpaF0T79r/X/S8UeLcbQfd6uELuqhB2Q4HQ8y2wo3PCkAyQSZUENrJUXsOFz/q6 0cXr1vACeVOs9H37dPRk25cJV9o/S7ks+yTjouzXuVc6f1p6tedRyeXu85WXugflN8aqi3obO1Oq 8+6kVxX8VJwa/cXG/YYwcD6AVQ7GcC+PR/61fl72nuVbeWhyYUmjZeP6MBiUB0EvzwdrEpywNOQA lroZQ2fbkhdJdXk//s7f/eDktfs3LheWF/5g70HTFwKJCL6iACxdvwJL1yzFytXLsFlPFy7OdvDz 94aNoxWMLI2x1XIn1ljoY0eQNdzKIhHQngn/rhx+H2HgYNvAwCGMAwNbZvUiGGywdTNi77Ewh3WN kIyzgBt8i5dikMEMNgthcBAguLCh32FXGQLnBmbQQ2BLxpwlWlonHYbOqnc4YCxcswTzjVbDqVBA xxLHwyH760TYVxPCwcKmWsg/Z1UZqhWBhQXBF9OBEn+YFBzC7hwf7HqZe7E93UMLGBlaD8b+PH9Y FwXBmkCDiXkybOl/bFWp9YgcqPzquBlocNggMchwaozikME8GQwwmFeHAQbzXrjKE+HRmcwBw7Mr DeE08DIR2UNnzSzMXvQ2du7Qv1VZWfzag/G6/fstpaBghd5Og/FZi+ZCZ54O1ruaIuOCCv7nW+F1 TQbvS00ImZJzwPA5Wc1ni0guNiP8QhMiL7fyEtoMLgQXGyGkbdkzPHhRrfNNvNw2gwvfo9XwJYPL Sjb7k+HzGyxCwGAhAgcKOVyE9DOjng9/VTYOydN5DNWagOJgKVF4mZDHU50rIuBZEwuv+nh4NyTA tyWNQ4Y3ExnWoKZsWEX5YLfVfg4Ys5cuJAM8D8K6DAS3pSNYlokAeSb3fjA3KpNfJ63rzOKejRBV HleQKpeDR2DPP/d0MOBgsMFAiB3vjILpt2hVoNUwrR8pQuhoMYeOIIIo5ulgEGOTFwxdDxMs3L0W s9bNxbxV87Bo6TzorluJ/XuMscNAH4sWLMTcuXPx9rtzsGTFSuzYvZdGa6bYYbwHhaXlsHV2Rqem D9lV5dBZPg/v7NwA3cNW2JUSCKNiMYyr6e9GNwYjeQJsRvLhd76GP4qaJYmtOWSCdVbbsHmfAQxN d8DSzgI2TnbwDPBFaV0t7Lw84Obn/9uw2HjpfyYhsP5074KGiyOBtTePnMt7NPFx+rMJZDw/iswP J5D2bARJT/oRR0Y8jgx+7Hf6EfVdDcI+VGsLZhEARH04gOgPBnhRrIiXBbTEH5Dh/0AN4Ud9EH63 H6HUBz8jw0xQwtaz99l2bD/iD1W0joz3cxW8b7XA8lQx3K7UkkHvInWSgVdowxZPlRA/UWpzI16K J38+UX+V1PlAK20+hTahc2amCUsCZSGSGYU+1Ho0GHTMiK3jHopH2oRS1vN8jz/8zMy+X85OkRBM MLFZKtqZKn3avI77Pa+AJuCOgsv/vS4EvFTgba0CbnXyqeRB7Dk31LNn3gjY9Xq1AzHvdfNaNZG0 v5C7nbweCNddgtj3ZBC91w7JrXZETrUh6kY7Iq61IJYGGXF0Xaedb5+WXur5NKa14IuQnCgEJ4Uj JicROy1NYGi7F1Zh3qg734/SS3Tso7Xw7KHrkozXHjLghtJAbMz2wNpERywTm2GupyHettyAsLp0 1I7KUaVqQEtPO0RRQuw02g47B2vs3LsTc5fPx/J1y7FiFUHGqiXYumUD9u3Zhd3GhjAy2Yb1huux Yb8+D5fsEDjgcEMq3UMSeaiV5UjYN4fzPAnrejLojWI4tEjg0EjGto4laoa8kmVVMBlnMvKVQbCs CIJ5RSBfZ1YVBDOCiRnwYOER24pg2BN4OLFwB23L1jlKw2ARfwg6K2bxmWyLCDCWmm7ggOHQEM1n iZjWCGDK9ltBkEHfxWQpJago84dZiS8OEFQcKDqMvUU+MMr1xO6sQzypc3uqO4cMln/BAIMV2mKJ ngwsbPMJLvICYJ7jC7NcX5iX0PFKQ7CvPBj76LccoN9mVh3KQYknp1aJuFfDtiGCh49smdpitHkZ JPuXeRrck9GRAqEyF4a+rPz5m5i3ZDb27DL4Xq202O71LJLX7d9t7HkW+ibGZ2cvngedd3Ww1NyA A4bPhRZ43uiAz/V2HL7QCPvhfJi2xiLkVA1P1Iy40IxI9rRRAg3myWCAEUqAwW5ioQQdAWfr4Xei msOFz3gFL/XNCmSxYlk+/QXwJ0MdqCEDPVCsNdS07M+moHZl8BAJAww2RYt5MSzL6aZQGQG3uli4 18fx3rMhCT6t6fBsSoVXYyoC62nUHu0HI5t9eGP+LMxaNh86y2YhqCIB/k3J8G9LhW9HGi+J692e zHsfGsn5ydI5eMx4NwIUWgUS7ATS8QSp83joRgsceRyEgvq0CuzNg38fva/JR8BAHgIHad1QAUFF IRcDDZZjwjwfHtUx2Oxnpp0jv0gHs5bOwhIChHVrV2D5kvkwNjKE3iZdzJkzG+/MnoW587VejCWr VmHh8uVYuXYdcouLsVFfH4PHj6C9vwdzNtG+NizGUvvdWBlgia1pvthZTqPEqnDsoZuDGZvbPlKA KPb/UGZhuYshltENbx1BibHpLpgdNIW9vS1c3V2QkpEJMxsbuB/yfWFl53jmP/qcAV9W8bWvNjn/ 2sD3Sp+e/DzlgwnEfnecYGIYsc8GEf+0n4c8kj4cROJ3B3k4I/wjgoPvkcH+qI97FZhHgsFFJPNk fNTP3xd9SAaa6Tt9XAwyRN8bQMjznleAEfYhGf6PCA44YHRzwGD7c75YBd/bbbSvAf592voZrB5G J73W1tIIe79bu/7xy7yJB9qpq3xa6ssCXLxGxiuvhHaGSNA9bbInhwSeMNr7tWTR3pevtdDB1s2I A8dLCV/mbzDAmAm1iO+/rCzKIIM9f+V+L8R3e7Si91htjuA7Sg4SM5qBi68go4O2+//Ye+vouLI8 z1MGWczMzMzMzCyLmZlly5YsWbYFlkFkkSWLmcGynVnptBMqwZmVUFndNTs7szu7c3rnVPf2nq6e mYaq/O7v3lCole6q6t4/eqp7J985v/NevBfxIhSKe+/nx/QdfEyw9WqEx1CxwnhZdC3tgzH+98V/ PIK4jwYRT5JMkv7RMLI/GkL2B7TQvyZl4aeDSHvVh9xX91H83kPUvhjGtWdjyKbxFl+bjez6YuTX FMHE0Rzmnrao623DlYlelA3fQGJvDQ/E9u4tgO31FJg1x0K3LAiqOR6QTrTFhWBDXH06ipnvnqJy rAPlfU1wCHKBgoYst+oFBnhDTVOJV/SUV5ThgKGsIgcFmquM9bRgoKsBHR0VqGgpQExFnJvwL9mo wzo/DOE9ZQi/X4FgmrOEgOHdm4GA/mwE02MGGL496RwmhEAhFB8S764ULh60+LveSOTi3pV8ep0B ht+tNAT1ZnFA8OvKREhHNryKYzhgMIVNVksRap7GCLmexa0GzMXiTGBhdz2elKdkfn/PjhQOFm7X EuF8JQ4OzdFwao3l1gurRkFAJ4MLs+rwUwsGO2fDrBj1sXBrSoRHSzLcGhNgVxUJ66oIbt1wupYC e/rOHW6kwIlAg1kzmLjQ+7M9i/vgLp/+PHj058KLWXQeFHHY8KbvhoFH2FA5omiuTBtuhGmEA0QU zkGcuUgMtP+yrqGy7uWPlWl/3P7QxrIG6ge6G/Wcbf5MSlkOIhIiuGikhNqNQSQ+e4ig532IfHYX aS+HEH/Qg8S9HqTu3eFWi5yjfmQf9iGHwCLjqA/pT/sJLu4h7fgeUgg4ko8G6Pl9iFu7jdjFLsQs dCJ+sRMJcx2Io0kn4fE1pM628yI5yTNXETfRwgu8hA+xKnxlpDXkwKU7C05MbmXSY2bCzENATwGC ewsR0V/GXSVxA9VIJsBI6q5ESEUaLIJcIaIohnNE2iIqYohozkLaYB0i7hYj4mEZr3LHJHaoEgk0 eFIGawUyVI8kAo2kMYEkP6pD4qNaJEzUI3aijkNG8lQjYkerkTTZgIw5AokZOvekhf6eBsRNNyJp 8SpiZpsQO9eMlOVrHDrylm8i+EYuTFK8IGmvBRF1SZyjQSoudRHKSrJQVZGHPE1G9g5WXGtjE6m4 JH3+c+cgLS0NCSlJSMlIQ1pWBmUV5VBUVkJRRQkqmmth6ukAMSM1iFhoQDXKDQYFkVAvDYdWQzxM ugkyHlTwZlBZ690oXLwJp7JoKHsaQdVWF1butnB0c4CHhxuSkhJQWUnfYwppVIEhcPPxf6ez88H/ pyJeKffrJRKH272KD0anm77c+IvG77a/L/1mGUW/WELhny6i+E9IvlvgvURKvplDMQEEK3xV9PN5 5H/7RFD6+7tZwV5Y9pvOM3Dg2SBfCywVDDSYsOOME7hgwZxMhM/L/mbq9HXMUsGCPtm9uCXkZ8wl MX4aeMmu8ewTVkeDFeJ6I3BhsJRWFiOR9skjQTDm54IMFKGrQ5iRInR5nN0LrwtdLtzFIgwKPRGW hZJy4iIRxGA8PrWSCINFBTEdggDX7A8nkP16HEWfzqHwE4KrV/T5X9PrPpjEZTrPYINZNRJfD/E0 8qQPhvk+9cNRZNJrWVZK1gf0vPfZuTF678dI+lwQ1Br/epBDRx5BCM8IezmMQlIu0n9CY/tjUiB+ eg8ZP+lB6U/uo5U163tMwFxP46qJ4KK5AuUt1bDxtIeetSEqr9Ugr7kEqdXZKOtrQdn4TQRczYNj fTIsKqJhWhgM0RAjiPjpoGy7DxN/9hJXPqbPQGMwsbsEdfQaS0cTqChKwd+LYENWDDIyolBTVYC8 AoGFkR6cnexgaWIIbTUlqKvIQktbGTIEGDJ6crwTq7y7PjwrErnF05+5AwaLOVwwkAghuAi6S4tr dwoC7mbA5w4tuDeT4NaZCE9a8BksuNNi73WdoKEzjUOAV2cSF28CDJ+bKXzv0ZXEnx9AgOHalsDT RSOv05i77A8R+fMQV5GGlI4C1IPMEdaZC//ObIKVNLjduAzH9mQeX+HWmcIf27fGwJkeu9B7OrUl 0uM42DbHwKY5jgd5suBOs4Yovjcm2LC/kgSbxjgujs0EJq30uqsEFC2JsG2K59ed6POwDDzba5fh diuPHzNxvUnzaVc6L+TlfDuDW1Q86TvxHMiBz0Auj0thVhsWAxI+UIio+5XIGm6BcbAdr+1xQeY8 zJwsfpPfXPly4Mmw+b/U2vTj9m98Y/UISvs7I9vnRn9pEeb1W1ktZYhInsNFPXmUPrmF+P0+BB3f QdTTXoRvdfGunylP+5BKMJG4dRPZBBSZ+z3I2LmNItZZ9Ok9pO/eQdo2Qcj2HcSu3kTscicub/Qh eYk0yPkuJMwSYMx00ILdxqtwJkwJ9rHjzbzORcQoadxDVbyXAMs7dyaocOjOhMOtDBoMpCkQYPjS +UACjPC7ZYi5V4mIWyWI7S5FfHsJQipTYezvSGAhgYsK4rQXR2B1IhL6y3nNflavn5lMgx8W0MAp Rty9EiTerUDyvSokPqhBwlAdt3IkjNYgcbSK9nSeYIIBRhLBBQMMdo1J3KMahBOwsGsxU/WIeiyQ 5JVrSFy4gojJWh4Aylw7pmk+kHLUgYimFM4rikNKnrQbGQmoKMhCUuIi19Y8fVxh7WAJWSUBYMjI yAhcJRfPQ1lVCVJSEnBxc4YRTayGZkaITIpF1bUmWAd5QMJKB2JOhlCJ84BGdjA0SyKhXZ8Ii/Ys 0uBqkD3bhcKZmzQBFkKaPoeGswnM3Gzg6u0Ob29PpCQlo6KsEnl5BUi6nIHolNSjO3fuKP1zf0tZ D25r5C8/KKp8b/bT2p+t/23p12vI+/kK8n65jNw/XUDBLxcIMhYIMhY4ZDD3B3eBfEvyHQMMBhaz HDAEkDGNfJKC72ZOLBhPuHWCCTs++/gUPk4Ag4GFUISAwUCCgcXZ+hjZJ0GgDC4YKDD3CUtpZccs zZXtkz8eFmR4cHAYPw3MZM8VnhfAxD8Wdo2lwbLYDhZAyoJDz2afCNNd3waMrLPWDAYcn07yDrGs iqgQMjJejiHz/XGewpr10WNujWDQkPBqmGSQWyaY6yPjkwlkfjzOrR+svX0eC/6kezAYYfEaiZ+M I+H1CEHHKApfPuIVdps+nEY13T+flIhCgpTsj2lcv9+LCvouyknZqFjvgXNRJMIr0pFak4+yq7Uo a67igZjS6rKISY9DYk4i8qvzEZkbj+AiWoSr0mFbEAXTnCCIuBNke2khpKcQ/b/YQT39jXEb13n2 hv/VNNQ+uILCulz6zUtBluYjJblLBBsSkJcXh462GoKD/LC2ugg/L3e42FtDT1MVOppKUNWQhbK+ IiR0ZSBtoQLDcCf6vdN4v53PYytYzAXL+GBWC//eNAQOZMK39zI8b9FC3xUP1454bknw6kiBLy36 DBi821Pg2Z5I5+NpnwDvGwLIYLDBAINZNFjAp1f7ZQRey0DYlUzYJfoKFmJ5MUjqKkIjzIa7Thhg +PCYsiwOGCxGwvZqPN87XE2AHUGFI+2driZzYbEXLJiTAYZtSzwP9uQZJfUxcCFoYCm4nu0ZcL2a Crc2goi2dHrdZXpMwHQ9A+4dWVy8btI8eo3eqzGZn3dh11h23p08WLH3u5UO175MeNzNhi99P9yl 1J/NwSn6YSnPyMkcaoa2hxmvTiqmLEmKjS1SW0p/Xf2wu/l31TD5cfuffQPOFfRdN6uc7jvo2Jr6 rX1qGKT11Xjutoi2DLKHr3LrQ8RxL1Je3Efszk0kHvXwjpQJ+7eRyTJJng1w03v58QMU7/ah+ugh L2UrEmoMrQJ/GFRGwqolBZbNqbC/Rj/o26UIuV+P2NFWJIyz+hVXaZFu4ZU4WWfEhKkriBprRNhI Ha+653W3BC63ibxv5nDq5vnsd/J58CfLMAlgaWg9pYjqLefR4wkddExalaG3HcRoohNTkMAFAo2A 8gTE9ZZywAi8m8cjypmE9uUhsjcfMX2liLtbjniCDJahEvuwils34ocrOGDEj9UiZqSKAwWzaLBr /PoYq8khCIKKnWxENIFI5HgdP056coUXqQntLYJllh/k3PQgoiPFOyyKK0pCQUEOirIyHDCUFGVg ZWvGXRY2ztbQMdaBvIoCNLW1IKcgT0J/i7Q4lFQU4eHrCVcvNy43ersxPDuBkrZ6mAW5QYwgQ9bH Cqox7lBO9oZWbiis60lDaslE/J0aZN5txuWOSsjb6cHQ1QoW9F4unq7w8fFBfGwC0tMzkZWdj8y8 QmSVlL7q7u83+qd8rKwaZ9Fon0XF1uTjpg/X/nPDV9u/rfh2AwXfriL7uxVk/8kyCv50kcNF0S+X TqwYSyj6+eKpFLKATea6OAGMwjMswvAAACAASURBVO/mOFQU/nyGx2YIHzMLhFDYY+E5ZpVgXVSF 4CDsqnoWIhhgMKsF2/OOqyevYdfYezPAyWZVQGnPwIEdC+pnPP6dcMFECBfcqnFGzmaIpH4+xgGD Za/8PsAQWD4mf2i9OAMZzP2S8OoBT18t/mqeF7fjQPBmDhkf0Of6kD7HR2PcFcJL938weuoSyXw9 ivSTx/kfT/I4jELas7TfHNZj5acTvMhX0ftjqPzJGGb//BPM/5efYu3XX6H8+QiK3x1E5rt9qPps HEXHd9H0YhQBtIi65kUirjIbWXWlKG+pRWldJYJjwmFoZYqcsjzkluchryIfnpF+ULMzgIqbKdyK 4qAa5YDznjrQSnPD1ZeTKH8xiKTdbvhMVvPS21ZloXBJ84d3rC/E5UWhrikHdRrLenoqMDDQgK+f BxIJrG90tCHY3weqSrLciqGqJA0NLXkoaspAQkMaEvryuKivALv0AETfLoL/LUGWR9BALo/D8O7P 4OJ+K4VbLpg1g8dCdBA4tCXC81oST//0vJ7KXRdu1wXw4dGReBor4ULnWCCmZ8dl+NMc5X81HWHN tJDHEWAoieGSghTkjTVglOQFH1roGQywCp1uNzNh0RwLj9s5cOnKgFt3Flxp70KQwsShNYlbIVjl TmaVcGhKgGNjAlxbU+izETzQfOrTlgn3xhT4XMmAT3MavBrpc9Ymw7GanlsRB9vyGFgWR8AkLxgG 6f4wygyEGc0HDuWx0EzxgGF+INwJRnxv5cKlM13gQiElzrMvCz79OTyLhgW+Bg8U8eyXtIeNULLX 5oAhoykPS38n1ufp+8tdtZ/f35t3/h+1bP24/RvZ8h50ymcOd9xq2J34dcPmIzjmx0DKRFA/X0RT HEm9VUjb7UXk4S0kHtzB5af9HDJSnvXzoMHLx31I3elG2fOHqNi9i+CuXKhE23Afv01uMDfFm+cE Q++yL2nVblBN9IB6shc0U32gRz9407wwWJfEwLYiHg51bFCThnGrGH63SYshcPDvL0Xw/UoE3auA 1+0C+NJ5vztFvIiOb28xfHqKuLBzfjfzEdCRi9AruYioy4a2uyWk9JQhqSIDcU1Z+BXHIr6nDMG3 8hHYJ4gc92eDh5XUvZOLSLpHdK8geDTibinCB4oRca+IyJ3AY4iEQCN6mIBipJqOqxB5v5T3HIga qkAsQQcDjKixOkSO1tBjAoyRWgKRep5Wa5LlA2VvY1wykIeoBmlWanIcGBRkpKEgJUWAIQ9Vgglj M31oG2jCyNIIxpamUNZUh6KqGkQlxCFy8QJklOSgZaDDgcDJ3Rl+IQG41X8Htx70ofXODQSnk7YT 5gX7RPrus6LhkBcLt4rLiGyvQOPsAK4vDWNgewb9y+Moa29Cw40raG2/imvt19HU1IL+3rvo77uP m909qKpvokWi/M9ab95q6B4eNuDNjn4HaLRM98nUL4+lNh/Pv9f6wdrfNr7ZROWbNRR+scQBI/8X a8j7BQEGs1oQWJT8QiBCwOB75j4hwOCFszhgzJ3CQyFJ0XdP/hFICAFB6EL5faAhBAt2Tlh/QugS OQsYDAYYTPC4j+/mkfrJKIcEofXi91koGEz8sJfJ1KkFhF1nr2XFvNJPUmBP62y8+WGxLiFgnA0g /Qd5zAuEMdcNi/dgLg/uovmE7v3BCHd/XH49wqGCZZxkfPiIF+cq+JD+HoKGwo+Ya2UMOaxzLEFI wQePBMGdJHkf0PlXozwgmxXH6/piDUN/+hT5i93Y/utv8Og/vcezvSrff4RiUiTqCTic6xMRVJeO qKpMJJbmoLi+GjWtTWi53obktHS4eHmgrKYC+ZWFcPBygra5LlTNtSFmrAjTeE+cd9OCaoID8hY6 UffuKOKXriFooZk3+zJujoZRnh9vFCaqLYlzcuehTQu0OkGDqqokLK0NUFNbiqTkONg7WENTlcBC kUBdRgJy0qJQofEuq3AJksoSkNVVgIjseUhaqMGlMAyR3XmI6CsSWBtIM/cZyIbrbVqUbwsAw/MG c4kk0jxE0NAaB5eWWLi00qLeRjBxPUUAGdeS+d7lajwcW2Jg1xLNXRnOV5Lg2pIM58pY+FenwiTY BSLyYhCTl4GcvjqM4r0QcrMQwbeLOWQwN4bDVbpvZyac21I4ULB72NXF8vu4NLBYihiYFIXApCAI 5oUhMM8PgFlOACzygmCa6QeLTH/oxjrDKMENpsmeMIpzh26kE9SCrKHsbwF5bxNIuurhop0Wzlur Q9xBDzKuxtAOc4KMpwk0Ix35vdybk+HdLqgY6krg434niwt3lzzI5/EYAaToJT+oh4ylKn2nBBh6 CjCnvzH6eglib1b9unSks5vVTPljrGM/bv9Kt6R7VyMLN4d+Xnk88dvKvVF4NWRC2lYXIgrnIaJ+ CRHX8pC+fRtR2zeQsN2FVIKMVGa9OLiF1OcEG9udKKSJqXRvAMa5frjgoAJ1LxO4pPjDLysSPiR6 /na4YKIMESNFnDdTxUULdYhaakDcRhsKrvQjD7CFbrgzdEj0491hlOIN43Q/bka1Lo2CXSWReDVp DteySIPIhvuNXHjQROFJGgkrWCUU754SeHcVwL8tn9f8V/WyhLSpBi6xKnracvDIjUR0VyGHoEAC CpYexoriMMCI6MlD6E2S7nwOIMycGkTnQvpoQhooRPSDIg4bkfeLuUQ9KEHkYDnCHxCI3C9HxGCl IGZkoBTxjxq4Hzn9UTNi7pRAK94ZWiE2BBeygr4ESpJQZn5kadJsxCShJCkFdUVF6OtpQVtXAxLy gtx5dQNtGJqbQk2LJmYpSYgzK4e2GpR11Dl8ePh5ITw2EgND97G8s46tZ/t4sr2C2cMNLL+zj4Wf 7GP6nR1MPN/E7PsHmDrewPTxJpZe7GHxaAvLe1tY393G+uYGtrd3sbu9h4O9Q6wsb2BjZx9b+0dY 2Nr+7fTa2v8xtrCwMTA5WXv70XBE58iI6bWx+1oN9+7p1E/et7q28aTixovVb9teb/5d7etlVH68 hKqvNlH13RaYi6To6xWUEWSU/HwJpd8tc2HHp5aLnxN8/GIFeT9f4OmmzHrArAnMbcLarfP4jO/m Tq0Wv8tSIYSMs/DxNmCctWKcdZUIn8+g4iwgMOsE+yzMTcL2fwgqzlou3gYMBi5CCwavr8HqXZyp Gnqa7iq0YAgDPn8AGcI+KWOnZc4v/3SUd5FllUD5eZaR8oHAUpHx6hFyX00i/yWB1HOCifcJND6c 5MGdhQQaha8fcSn+cJxLCUFGzUdTKHs2yCE+/fE12NTFoe5giH7X9TxGqvnlY9QfDiPydjncShOQ fq0SieW5SC8rRmFVJRpaWglMb6O6pgEBgcEoKClFXUsTnDzcYGRjAnUai1LGChCzU4OIkwqCaKy1 0GdMWL6O2LV2uE1UwJoWNNUSP6imOkPGRYfmIHGuHEirSsHe2RQmZprQM1CFlbUxfP08oaunyeFC XloC8lJiJKI8ZkOZIINlZSlrKUFUnuBcQRSSVqrwIo2edTllbhlef6I/m6eKMshg8QYsa4NBheeV BLjTYu/cEg+nVmahSOHC4yOY64LO2TeRYtTAgiwjeYaHQ0M8bCsJ6kuiEVCVBkNfR1LULpFSoABl fW1YxPrAqzoZvo3pPEXdheY0p5pYWOQHw7Y0DObZAbAvCIFRkgdMSLQi7KAWbANVggXtCEdohdnz eUTD3wrqfpZQdDciCNOHqLkyZO20IW2lARkLTUiYqHKrDbNAi2hJQ0RDEiJq4jinLgs5U20oWujB wMsWOh5WMAh04POvRXoAPBsuw+0Kiw3JgHNnOhxupsOZvh9P1l/lfgGvohx/txKihtJcAZUmZcky yh3hncUI76n6bUxXxec3V4fs/thr2o/bv5ItY+SaXupU53bx8/G/zToY5K3E/W8UQdJZn6chiWhc hF99MnL2epCw143knW6kHfQg+fAOEvdvIe34LgrfGUTq/HWYl4ZzH6NFpAvPRXcL80RwQhi8I/xg 4+fEXRXnFMX5Yi+jqwwFQ9LMjTS46VCBJg1FS21ou5lDxdkYMrZaUGZ0HWAN80RvWKb68ZQz4wx/ Dh1mBaH0fpGwro6DXQMRf1MKbJtZBHYODZAMeDdlwqciBeqelpCz0ObvKa4tD6f0YES1FyCkM48A I5+naLFUs4BbmQii46CuLO4jDejKgf+t7JNCNHkIv5ePyAeFiBksQ9RQGUKJ5kMGCrjlInqkCpFD VRwwmLuGVRZlmS2pg42I7iiEcbwb/ztEDeW5yfa8mAhk5SShpqRIYCEDZSlZqMsp8sdysiyAUwJS NDEy94m8hioUNNUgISNLkxRNlLJS0DE3RFh8FC8lPr3wBEsbK9g+3MXm/jaWttewerCFnReHWD/e xerRNlZpP7e/zmVhfwur9NylXYKMbQYR29g72Mf6+ib2dw+wtbGNw8On2D84wsHxM+wePSNw2cb8 5hbmNtaZfD+3ufrfptZX/reHC9Nf9sxPfXxnfebNncOV/6vz+TLa3ltB86slNH6yhqYvttD81RYa CDTqf7aO2p+tofqbVVR9u8yl/NslFH/7Q8BgNS3+EWB8cxIAys6dcY38LivGWah4W3ihrTMxGEIR WjGY9YO5QZi1gYEGgwqh64NZMITWjLOAIRShG+QPuUmEkMFcJG8HeQoyTR6f9kA5Cxin7pLPCIC+ JMj5eBTeq61wWWhA0ocPebYLy/hgJchZ1guzXLDYDNbZlVXxLH89j5J3ZlD63gyHjYIPJgksJnmc RcFJ7YsClrpKUkUAUnh0jxeEYxVr/ZmlkMA96F4Vd1/mPbmJpL76v3MoiPq/ezan/upyfQlSinKR W1aKlNQMFBeVIzenELU1jfxxdk4eSiur4O7rDT1zIyjqK9FCR/OKlTwcKiJRsT+AtK1uRK1eg8tY Gawf5EH7ajQU8zwgFmwCMVsNDhiiLIVbQxba+ooIi/BGW1sdQkJ90dN7Ex7uBO9qypAQPQ9VBRpP cgQVCpLQIrBQUJSGvJI0j2W6xNykmpJQdTOET2UCUu7XkJJQIYh7uJEC+/YEOLcLsjfcrsTDgwDC pjocBsW+MKkKhmNbIm+a5tCayAtbsewM24YYWJ30A2HHzPJgUxEF++IoeBYmQM/LDiJSl6CsrgFt E0OYBTjDKNwV+mHOpFA5QsXPAtqhtlAPtIaSlxFUPUxgGGQLZQc9mgtNoe5kCDVHIyjZ6kGV9nKW WlCx16NzBtB0NISSlRZkjJVxQV0CimbqUDBSg6KhGuT06Pug70uU5lsReVEeSC4ifQEi4hehTEqM lqkhdK2MoWqiS3OvFiRN1WEY5gKnwhheVdirI5t3bWVdrO1vZ8L5bh5vF88qnbIMOBGdSxCRIcAw U4ZNig+CbhQi4E4pInor/2v2QGvX0NMhsT/22vbj9kfesu/elUp91FFZeDjyq6zjESSzbqBHw/Dr KoYoD0KkH5GuGBzLI5G9ewcpLO5itxuXD3uRSpDB6l2whmWsT4dWhhfEPQ0QXZsJdTsaAAQOlg4W sHG0hoWtOVS1VHCJNAtxSdIiaMCxBVZVTRGapI0zjV3XSAcG5gYwtDaCuokWLiiJcyA4pyYJWfrx ixkqcTLX8raCtq8NdALtoRviCP1IV252NEz0hF6CO/QTvPhjy2R/2Cf4Q9vZDOpE6/I02SgZqXPa Dm7KgP+1TO4r9byZAY+bl3lRGxbMxRoF+ZOwNLOzgBHSn4PgvmzuThFmnrAgUV6chlUBvFuEoLvF PBXOj+Al9X49PKuSoB0kKKIlThOjmJo0lNQVIEXfgZqSPLRVVaEqI8/hQl2RgEuetAs5AiEZCQ4X zK2jpK0BfQtTePsHIK+kBA/GR7G8t8EhYmF7FRuHO9h5doDV7XUcPD/ikMFgg8nK5irWdzaw93Qf O/SY7bf2djlUbO7uYHN7C5ubm9jZ2cHG2jq2CSK2twk49vawu7+HHXru1t4+1na2sHVwgI29HSyt rWL7YAeL66uYWp7FwuE2po7W0bM6jRvrE7j1fAk9rzdx++NttH+wgo4PV3Hrs23c/nwH7Z+to5Ug o+HrNdR/I4CNsq+XCTKWTwGDFcxiVowCEuYu4YGfvAjXrCAQVOgyOXGfCMFCaL1422rxtgXjDwEG e73ZRAns52u55YLBgTAeg2eQnADE2TiMs0Gcgkqc/wAVZ68JJfnTUQ4ZZ60WQssFC/B8GzBYXYy0 k7obLB2VdWIt+/wJ6v6EgO2Xayj6ilX1HEcme++fEgB9OILcD8dR9OEMCt+bQvDEdSQsDCB54T7S V4eQf0jg8WICZS+nUfpqGsUfzKCYdXale3Oh19Z9PovK98dQ/2oSNe+McSk9HELhej+86tN/Yxzr /VXHwlD/wNrjF5lVJUjISEdySjp8fQLh6x0APR1D+PsFo7yiBqVlFaioqUVEXBzsvVygbauL84aS MEh0RgVBTPp6F4eL4PU2WD7Mg353MhQqfCGVZMtrYkgzs76GBC3S5yCjIgkdPUW4u1vjwUA3bt26 juSkWGhrqXG4YBYMdRV5LiqKMtBSpzGvKEvjigCDwF1RTQFK+qo8JkPL2wI+5fGIpsWSxUaxhmL2 BBXWjVGwO3GJODTGwLDEDypZBDCFXjxN1LYpjguDC3t2fAIYvKspq0lRFQmrknDoxLlC3c8GKnbG HDBYJV49IwICQy3ou1rChMBDwUKLAEEHUYVJuDHai+j8RKSX5yA6IwbqhhpQ0VaGmq4q9JnL1Egb agbq0DTVhpaZDp9f2XOUdVUgr6kACXlxXgFY30QPBqb6fD5V01aForIcJGRJqRO/gPMXRUguQFJS GjIychCTEMcFsUs8jV9ETgzS5powj/OBV1UqAjsK4NmVy7vPOvbkwInmQNY+nhUIY1kwInosK48U JXt12OcEwqcjh4No3MM6JPfVft06ccv7X6qZ3o/bv5Et5UFbVMH2w8+K3pv8berhAw4YeXsP4Xmj ACL0w+E/IiNJmBUEImW9E0lHd5D2fABx27eQcTSA1PU7KDsYgm1tAqS8TVE90gWrEHdcUJbkZnwW hBgQ5A9ra0seoMgGufjFc5C6dAEq8jIw0deBLS2eTCxNjWBhbgwTGhz6NJhkSINng0tU7hLktRUh qSYDFRNNGDqaw8jJAobO5jBwMoM+7Q3draDrYQ5NN6J/XzsY+zvAJtwD9qEe/Ll6loa8MI+6iTY0 3M3hRtqFe10SPK+nwbUjlaeHsfxzHjFO1O7DIsY70ngFPF5hryeLF9xxv5EEmTQbWF+N4elbggqA hbycsF8PwcbdUkGg6Z0yuJTGwijSBQo2uoJgTvpOVDQFGpW0uCg0VVWgq6kFZVlF+i6UoaKgyCt2 StFkKCJ6DuelL8LWwwlt3Z04fPEMrz76BEfPX2B5ZxOLO2s4ePcYHT03MbX4BI+eTNLiv8UhY5P2 DAD2DxkgbGN3dxtbWxtYmJ/F/NwTLC8vYnp6CjT4sbS0gJWVFZIlbG1s8seLi/N0bZUAYwer6yuY nX+C8ekJzC3Pc9nc3uD3HJt4hIejg9xiMjI3jtpb11A30IHR4zXcP15CP4HG/ZfrGHy9hYevNjH0 wTYefraPm59voe3LdbSwYltfraLq6xXw9NXvVjhgFP7JMrdiMLjgsRnfzv8AMApO4iwYYBSeuEzO Asbvi70Q9PsY/wFYvJ1JwqToFwscFCr+/RoHAqEV43fBxO+zWLxttTj7fBaHcRYwWGoqE1bFM+2k YZqwABcTBhesUysr7pV10mW18MMpFH36BMVvniDnk3HkfjqBgjesEdo4Sn76GDWfLaH03anfRIy1 /+p8pNt/kkwI+Avl9Ji/Mii8/DcmZZf/3r654HvvnjqEjF9HzPIdJB/eR8bLUR6fkfvRI5R/Ns3d JRWvxtDyyTxq3ptA9QuCmJnO36iHOf2ypLc1auujn+j1TI8MpuRlfZ+enYPQ0HC4u3rAzdEdUhLS UFZS53CRnV+A0moW9BkNO183qNppQ8xWCRmD9Sjfu0vv3wbv+QbYjpfCargAKs1h0KkNg2ycDcRc tHjvjouq4hBTEIeqhjzq64vx6uUBQgLpvZxtoK+jzoOjaSXjgKFGC6qOpgrfM8jQUFHk1g1pKQmo qioT4CtCmykcphqQd9CFF43TrMFGJN6rpjGfAa8bGTzOgqWHsiwOhysswDKWCwcQAgob5gohwHBo juWAYVkTBovqcA4ZtnXRsCkLh6S3Ec2f0lCw0sVFJWmoa2vB2NQELP1fjJQHGYIC1ihMREwE+taG uNrdBt8QWtzpOwqPCIK9jTk8nO3h7mQPH3cX+Hq6ISTAF0GBvnB0soEGwZOsjDgXVgeE7VnBMStL U1hbmXExNzOCoYEOBzAVZXnIyUpCUV4BcqTUqCipQlJcCiLnRCBy4RxEJM5DhOZYOQcjWKeHwKMx A25tmXDuzIJDdzYcWNXSAQKMviKEtmdDxFSGrw9ybjrcpeN1PQvBd8sRTd9j1kjr36XeKF95uD+n +8de437c/khbSW+vXNpU93LZu1P/LevZMC4fDCB9j7UZfwDH5lSIutHCaEI/QFMp6OR4I2n9BuIP biHuaR8iN7tPnjuIwK4SqEc4oflxP+rv3YBdkCcMHSyhYawPT4KL0OhIbh7VNzaBnoE+jAz1YW9t wUthM3Gys+aPmTjYWMLURB9m5oa4KCoCE3MDXh9CQVWOiFwbrl7O8PZxh4enC1xdHGBvZ0VQYsTT OvVIM9BhYqwNXXM9HlDGmguZORCMWBjyhVvVSBPnSHsRsVaCZqILnFsSOWA4tMXB5XoiDagEeFwV FMkJ7s2H7+1suHel8t4AfncEefMuN0l60gXV7gaI8m/nwOd2Lvxu5/PiX2E3i7gfVS3ACjLW2rio LsP9vzJyknyQM5GUEIWqihLUVdWgpqIORUVlSEhIQVJWBhfomrmDNequNmF1bxO7Tw8xQ4v+nf57 mF1cwvLmOj8/v7ooiLl4uofFrVU6v0rPm8X0/Axml+awuLyAhSWCAoKK2SfTmH08hanJcTx+PIkZ ApKZmcd4PD2OqakJTJ3sxyZG+PHk4zE8npmg189ibWOZQGMJM7NTGB0bwhRdW6dzU5OPsLmxguWV eYxPjWBudQ7Ta0/QO34fzXdvoHPyHsYPlzH2dAVDe/Sc41WMv9xC3wcb6PlqHx3MffL5Kmq+XEXx l0vI/3rhxIqxdAoYLPCzhFkyGFx89YT3Hik8gQuW4lr0i/lTS4YQOt52lZyNt2DCrgkbjJ21aAgB hafIfj3DrRZn5e2MkLfTUnmWyIkLhcVesH3MywFEvNOLpI+G+DWedXKSqvp2DIYQLtLOdGVlYMEK dwkl/aeTvJ9I0cespfsTHsBZ8sU8r1mR/+E4Kj6dQ+WrGbS8XkbscMeXxnmJbVkjd1PD2puL3Ksq WmyysycN4mKP9eIjvlBPDv9fNAvi/4taZcLfmt4qQOzhAC/ilcmCP1kq7IePUPbRBIHKKGpfTuLK 6yewKY/53+OvlLQvPn0qyxqfPZgea49LSfpteiYtzB6ecHNyhp6OPi1cEhATl0RASDBqmhqQVZyH wKhwOLIUamtVRLfn8mqQMVON8JiohN1EGazGiqF5MwEaTRGQTLWHQqQlJB3VeTlqceVL0CJN3dhY EzVVeei9dZXmDmvoaihBRvwiZCQucQsGt2LQOFNXU+R1MhQVGOjI0V6Gux6VFOWhqaXK5wlmBVAx 04CGqzGvVZFwoxgFLF1+oJKUjXTuCmE9P3gqaGMMHUfDjMCHWTcs65m1IgJ2jZEnMRgRsKgLh1ll MKxr6Fx1NGwLw2AY7cpjIUTkL0FTTwOGxgY4L3YB5+kzn6O9yCURLpIKkrjd24WOG1eRcTkRl+Oi kR4XyyUpIhLxoWGIDwtHfHgoHYcg2NMDJjpakDwvwkVajOZIgisrUtIcbSzgZG/FhUGKtYUxzGlO NdTThJamKrS1tWFkZETfpTEBlyq3aIjQPZjrhLtQlC7BpywFdsUxsK9P4tDgQODlwdrT36H/481c +NQlQNpNCxdsFaGf4AwPeux2JRVBdwp564a0wfrvL/fV/OfSh21Zf+x17sftj7CxdMLMsa6Eiqfj vyp+d+L77OdDvH164dEDFGzehV9HPkwyA3ga2QUvXahkuiF65TpS3hlA0ruDSHg6gITV28hYuI3w G2V4+M4q7m/O4ubEA9wYuYeOwbtIryqDhbc7nIMDYO/nDVtPd7jS3sGVoMLZDnY0AKyszWBpYcIt F2amhgQfurChc1aWJpAQv0AAYcklKNgXkVEhSEmOQ2ZqErJTkpCTnIT81GTk0XF2YjxSCWQSIkIR 4OsBLwIQSxtTSMqJc9Miy8aQJMCQ16fBri4BGQ996Ka4wq42mk8YrEoeSzFjBXI8rqXA7WoSjxh3 aU/h1g3mQvHrzuBNjFjqlvf9PF7xjjdEokHnezMbYT1E9x05MErxhJyXMaSstSBloMy1FUlpMa5d aSgr0AQoBQlJUSgrK0NBiZU61oCMrDzklVU4iPUODnCAWNhcwRwt7POrtMBvbmBuaRn3BocwOjGO iSdT6LnXh9GpMUzNTeMxQQUDDBaLcX/4AUYmRgkQpjC3MCuwThCU7O5scTkiIHn2/JDL02cHXI5P jg+Pd3HwdAdHz/a4sOOd3XWsrM5idm6KgGSMw8fcwgxW1xaxuPAE9/pvY2XxCR3P0PPmMb80gyfL M1jcWcHS/hqmtxaweLiOtec7mDhYxuB76+h9vY6+z3fQ8fkG6j9f4VaMom+WTt0ifP/tgiAA9BtB UzPWe+QsYDC4YHI2ZfV3ZZCctWAIhZUGZ9fOPp+XFedWjOlTqDgbwHnWInEWMP5QPYzEDwcR//rB D6wdDDAuvxWD8YPgTmEvkjPuEaEwN0nuJ7PII5BgnVML3yzw1u0ln8yh+tNFVL+aRev7S79NHe76 zjo/5XLv+rocM1N3sg6otxxhxwAAIABJREFU6+uX+vb2ZPrXj9S7V1eN6uennQvmh/LiZnq3Y9f6 f5XHXCpv5niNDWYRKaH3Y4BxnQCw7sUYs8z997Br+R1jz+dV2RzC7js0/aguPTvr7zMyMuDk4AgH e1vSjJUhLS3Jze8GpEHnVxQjozgXZo4EBM5mSLpWiJzRZkTdK4fvQBHs7+VBqzsRqp1xkG8Mhnyp DxTTnCHpZwARnYs4r3UJMhpSsLA2gIaGHEyM1OBgZwR5mYu4RNq3LIOLi+dOAUOadU1WleclxJm1 UFFJlo85GfpMigpyHPDVVBVhYKwDczszqJlpQsJAAQaBNghtSEfRxDWeQWbfGM/hwqw2goMGAwiW JWJWE8r3rLqmTT2zWoTAojqYzhNcNEbAtCIIlhVhcKuJ49YRbS8LHj+ioq3Cu75eoM8oyro706J+ 7tJ57rZgVoTsrMuYnhxFz43riA8JQoibGxd/Z1eE+/oh0N0D3o5OHC7CfLzhZmMNdeZSFRPlFmF5 KXGYGevBkZQT1gDOgb5vG1tzmmNNYWllAnMLI5iSomVqbQ4LUsws7a35/0daRREi7PNIMsA4BxHF i2iYJmVx5QECOgvh210Et64cDhcu7WnwaqU5sSIKmlE2UAwy4fOoe2MSQu8UIeR2IQe05Ae1SLxX +5voruJnnev3Ff/Y692P2//IDTiX96DTPnO+57jivWlkHgmakLG894Z3J9D8bAJh3aWwL4vjwZTK Sa7QKA5A6EIrgtavIeppPwHGfWTtP0DW3C1c25nAypfv8kyFGxMPSXMdxMDKDOof9MAo0BMWYX5w iY+AZ0IEPGKCYWhjAjNbUz64mVjamfOCUvZO1lxMzQxgYWlME4IYTGjAsP4CQf5eCA/xR1R4EKJC AxEbGkQkH4zEsBCkhochLTIMGdERSI+NRF5aClJT4uFOkHFJ5hIUtJR4jQdRRSmIKIhBylITrnnh cKmIhnNTAmxIM7G7EgPHqzFwaImEM00cPA2tQ1C/n9fwbxeko7nfSOEBYay8rl9/ITxYt8KuXMT0 ltH9YqEf6wwxBy2IGMjikq48D7Ji/k9msZAXE4eGvALBhARpMecgLk2TjoY6FNXVIU+aRAtNLE9f vsvBYmZlnlsEFjcWsba9zuMmltc3sP/0GAfHTzFJgDH2eJzHVzB3yND4CE9THSawEMZa7B8fcDfJ 3sEu9vcFsre3g62ddezsb2D3YPNUtkm26Nzm/irWdghIDtYINrbx9Pkujp/t4tmzbbx4sY933j3E Ae17Bvsw+OgB1jeWsLG6gKd7W5gcHeSyv7POQWNtk67trmF5axkLW0tY3F7G5MYcpt/d4kA6/Pk+ er/YRSsBButJwmIxWOt1QZqqoCy4MP6CwQWXrwWZJEyKGWCcHBeepLEyYb1KhML6mAhLgZ/2F2EZ HJ+PnbpLhKmqQiuIsN7FWcg4G1Pxu8DibRHGbwgfs3sIW7H/g7tl6rSo1j+Ci98DGOzx5U+Y64R1 UZ1H+sfTKPpiCbkvJ1H9egFdn+59f/Vg/huLlKjCu/PzUv/UVNA0P69asDVeXfjuzL+r/GIZxQQY pV/OcVdL1edP0PxmHg3vTSJ/tuvvLfNC37+9NaEhfC0rzDc0OVqckZv531MI8u1srWlxY6Z7VR6k fIkWejlVOaQXZiK9KIu7KZPKs5DdU4uk/kp4tKTA53YeTAnsDbtSoHo1Ego1AZDJcYFMnBVE3TVw zkIWMlZKsA2wha2HBQzNNaFvrMpTVeXkRCFDoK4kS8B+4QLESRO/RIu2FC2WKqoKvKS4Er0/i0GQ kyfAkJGCspIC9LTUuduEuVHYXGNkoQcVAxUomtF93Y3gWxaPpN4K+LSl84wQFmfBrBkm5cE0ByRy twgv3d0YCbuGCNg1hcO8OgDGlX48VZWBhnlFMNzr4xFQmwRdP5p7tKWhoKMEbQMtXCQYEBW7KHBN kJy/IALRS+fg6mSLq0112FqYQ11xIVzNzeFhZQVve3s4W1rA380dns7O8HRxhKebI38+s96yvkXi EhcgJnkBRuYGsHO1hYOHLRw97WDvbgMrF0tYOJnD1N4EhrbG0LMjsTeFqZsNFw36v0jqqvDsEhFV SZ51cm11BI/eHKJg5iYvF+B4JZXDBesDFXGzAF51ibArDoFZji9sysOQcL8KTXsPULFyG637Q6ha 6UHCUAMSHtb/Zfbg1cgfYzH+J9ryOjvFcydvdRTtDv1FzrMRnvde8GII7Z8u4eq7U8iZ7oTP1Wzu g7Moi4FSmhcUcrzhM1GHgOU2BG90IvHwHhKWupG73Ium9WFUjd3CjYVRtE7cRfPEPbROP0TTzEOE NxTBpzQdkY3F8C9KhUNcEGSN1XiwpbKxBlSNNKBmrAkNEy0umsZa0DXRgamVMWQVJKGirsDdH7Z2 FnBxtoO7iz18CBwCvN0R4uWBEE+ie083xPh5E2iEICMuCukJsXCnAailo44LNOiUdFRgTCAjQscs k4SZLAOrkuFaSUBRHw2rhnACjCg4XImGY2sUHJujBX0AeGvkOF5Vj5XsZQ2DfLoy4NmVzgvSMH9t TH8ZojoL4JQfAqMoJ4hbqfAc//OakpDUlIOMmiyfbFnMhazoJSjLkjalIE2aC2leyoqQVpSHkrYW Wjtv4OC9F5jbXMUTWrCfrM1hgxb8maUZLKwuYvdoDyPjY+i524/Hc9P8HIOLuw8HBHEQ68scKp79 5DlWt9b4tY3dTS7bu1s8nkIAG9t0vIW9wy3sH22fyg493j5c52Bx8HwHe8fs+iYOj7bw9HiHA8Yx 7dnjtYMNHL48xhrBw+DIPSwvzWKHoGh9aQ6Px4axND+N4aF7eDQ2iHWCi53Dbfo8awKh188drWPq xQbGXm/j3qc76HqzgeafraHi60UUfDXHK3uy7BHed4RBBgMMAgsmDDgYWJyVtyFD0D31H+S0VfuX gt4iQgsGg4u3g0IFwZ8CKwYvF37iKjkbW/E2YAgLbZ21XAgBQ5iuyu5xthjXaenwE9fI2fgLYZCn EC6Ym0QoKZ9OIv4jlonyBGkEGZc/foySN0uo/mQFnW/2vy+au/8fDGKCCjsfP/6ntUZSNK5szwdW P5t7p/z1/H8t/eQJCphLhN63/JPHPNCTVfEsWev93jQr8M8T28vr3i609nhpPiUzO+PXrLS8A2nE zO/PFncpGXEe66BroovL+elII8i4IHsJCcXpqB3tQNvGfaTfr4N/exbMm2Kh1xQFyQJ3yBV5QiLZ BheC9CFiS3DhpYvwuhRkXMtDza1a2HgTZNjpQllbDpIyFyErJ3FiubgIOSlJiF26yAPIhYChqCbP W7ozwGDxX8xyoa6sAB11FehrqfH4DUNDTRiaaEPdSAWSerJQcNCGfZo/L1Me2p4D18YEbpFwYSW4 WxK5dZP1B2GAwcSmIZSgIhCmtYGwaAiBdXMkLKpD4VQbA6ficMiz+hPsvgaq0KL3EZUWxQXxiyTn cVFC4J5gAZhsngsN8kVzXRWejI2QopQKc31dWJsZk6KlDwMDPW4BYe4dVZrTVPXV+P3YvMniu1iW iIqJOoxczGDsas73rIkhOzb3IeUt0BkO4e5wTwqER2ow/LNiEFaYjIiiFEQUX0Z4WTqCy9N4ldX4 rkqEdhTzcu6OjUnw6sikOS+P1+0IbM/m6bSmub4wpHXBqS4WqY8acePdSTQTZDRs3UPe9HUEslpC Q3W/jbhdOdF5MKH8L7ag/bj969qKH950qVh/+HXx87HvU/fvIuPpPV7Dopl+IDVb9xHSVQyHalpU m9KJxGOhlhcI1ZIgeI7UwHu6AYELbYhc60LSSjcyl24hfbwdmYNtyHnQhtJHN5H7sB0pvc3IHupA bHctEnvrkTvcjoy+ZqTcqIRfHmkEMd7QcTfjKVby5upQYGKqBnlDZW6y1LKggaggCjElMehZ6MLO zRoORNtWtiYwN9eHjaUR7K1M4GxjBjdbC3g6WMLTyQYejtZwcbTiVC9BEw1byNV0NGBqZ4kLEmIQ U5bBeT0Z3oDIrigU1lVhsKwPg21rJGybI+BEkOFyJY6nqTEzKDORsiZBDDZc6ZjlxPu0pfFBlthH Wk5NAiwSPGAS6gBlmvhYmpiElhzEVUhjUpPjqXFscpOTEoeUqCgvqMVMtiLMLEoTi5GFGTaPDrH3 4jkWNtewuLWOdYKC2ZVZzCxMY/uAFnSCBWaZePR4Eo/nZ7G4tsRjLG733+EAwcDh4Gj/FCTYMRNh kOcWyyo52OGytb9J5zaxu7eBPTrep/szYRaN7b11LsyiwR4z1wi7dvxsH89fELw8P+Buk6fvP8Pa 4SaO3zvG0YtDjE8MY+DuHRzs0j22VrG5tYRVAqSV9QWCnWWsba9yWdlcJjCa59aMFQKWR8fLePD+ Onq/2EbLmxXUfL2Esp8v8KBOBhbMAsFTUr/+B2Hg8fssFzz4kwEDq2nxB0TYe0RYdOtsFokANgRw wYpZsWOhe+QPWTDOwoOwdsbbdTKEMRi/DzCEkHFq0WBdV9+CjNTP6D5vCFbeEGB8Sp/9pwRdHz1B 5ftz37e9t/q/6iWFNEzv7cn8U3MA0yjbVhccm48W9uveX/ir8o9mUfzxFEoJYCroPasJMJo/m0PT e1PwbE7/3izJ/z8mNxRHv32flY0N/6yczF+lpibzmCi2EDL3hIy8BM+W0jPVRUhcGJo6WqCorYyg pHBElCQjoSmHlJA7aJnvg01ZJHSL/KFVGgCxJBtIxJjjgr8uLgXS4lociOqlm3j3/3mDyQ+W4JTs AT1XQygaKeG87Hne9IxbAUjUVJVPAUNJWY5bL+SVJLmbREZWnJfiZ8W4tAkutDWUoUtzBAMMfR1V 6OqqQocWbE2m9JipQdlGEw5JXohqyUT5ZDv8Wi7DsSYari1JsG+Ihk0tzRUtpKAQGBmW+MC4MoCD hVFNEEzrw2FaHQL7OgIM+ttk3PRwTl8WsoaqMHIyh6KeqiD2QlREEPMgKYJzMhd43BizPrh5u6Ck vIDDe1JaArcCKeupkSKmBTl9VcgRRChaakLJVoeLjifBhL8gU03LyxTOKf7wzY1EVGUqEhuykdKc R/tMxFWlIaw8AYFlcfApjoJHPv0NmUFwTAuCW04UPIvi4ZxPylVlMpyrkuBclwo7ZqloSOClxz2u p5PilQr/rlzYETyZFARwcWyg+xF4xN4t57WFWA+nuIc1iCbo8O8v/T7uYcO/Lxy+Ht+JzvP/Miva j9u/mo0FdhYPd96tOXj0N4XPiZJfjiL9sA8JC9cQcKuQl5sN6SzigZvh/bWwbkiFbLonJDM9YXen EAHTLQiaaUbw4yZk7PQiYeY60p7cQOLIFcTdb0TiYAsSHrQg9l4D4h80wfNqDhLuNSKmtwrRt8qR cKcK6bdrkNpZgZTrpUhqK0ZsUy796JPglhYCm1gv6HlbQtfLAgoWGlwM3BmB23IS17TU4eY+CzsT mFobwtzKENZ2xgQeRjCgAaioLss7L0ooifMqmaoGGrBytYelix2vHyEiJ84tDM65wbAvCYUtSy1r jIBFcxhpH8GwoT2Lw2AaCquqxyraMchgkeMurUnwvZaOgCvpCLuaBee8EJhGO8HA1xLGHuawdLeC sq4SZJSleQYMM80yawULMGOTG9OyWCQ7mwCZhsfKf98bHsSz997D/MY6j7VgcRSzy/N4sjhDi/IK wcQ8xp+M48H4MGZWFrF9fMiDO4fGhnH87jNuuXj3vXc4SKysLePpsyNsb29ia2eTZ3tsELCwYwYX zArC3Ce7DDB21rHH4GRPIAw4mDCwYOBxcLiNo6e7eHq8h8OjHf6Y7Q+f7p2mwDLLxLOfHPNrGwQP 3GKxsYSF5Wmsbi9idYc+/8YC/Q0LHDCY5eTgkD4Hc+scbWP6aAXDP1lD/6ebaPtsCbVfzqP824VT i8WpFeKrmVNrAnOdCMGCw8cJhAiPhRaLt0V4L/YcYZlwoVvkbLyGADoE73UWLt4GirOP305ZFfYx Eb5OCB1vv+5t94hQzlow3gYMZsGIenkfOT+b491ccz+aRuOXG7j26c5fOFRnNrasTGv+c+aB9tUF u9bDhZXad2Z/XfZ65vu8V4+Q+ZP7BCsjqCGIqfloHFc/nUfieAsM0/y/N4ny/kV0YWbQ2/fZ2t93 zCvI/z+Tk0m7dxIABks/l5S5xK0HFvbmcPZyxpWbbdAx0+OuyuC0aIRmxyC3qZgveiUPr8CWNH2p KAuIRZrhXIAuRLw1oZnhwuOekqfqee2Zxq0eUlLKoe1rCjlTVZxXFucZGBclRCEqegGWBOvaWhqQ khbjUMEsoDLyYrwhmpysBMG9JHeN8GBHdSWo0PhkgaDaBD56tIAzS4aRsTb0TTW5NcPI1Qg2EU7w LYlGWl8VMkcaeadST1psTcsCuRuEWTBMKwKgX+oDs7oQmDWEEWSEwJCusXoYbrWJkPU0goi2OE9T d4nwgU9KOPQ9bSCqp4hz2jIQN1LmTRjFdRU4hCiba0POSA22ga5wjvSBiY89jPwcoOdrB6MQZxiE 05wT5QKTOA8Yx3vAOi2A5iJSkrICYZcdBIfcEP6YiWN2IBwz/AkkAuBC15xzSVEsI7ioiIZnZQzc 2HFpDPxqL8O/IR2uVcmwLIqCPX1um5p4mFdGEkglccBgdT88OzPhfTOHVx81LgqEWVEQzaFRdBwA g3xf6Of5wKI8jMeveN4pgFdvEcLv1fxNeGfx/Mj23D+7l9GP27/BLYW0lvLuztjGxcF/V334CGm7 /bj8dABpB70oPBhA5eYA6jbuoehJN5JHrsL/TgUNlngo5QZApSQE5qwpDqtWSYAR+aQFoVMNCJ9s QiCzbAyUw5noNepRM8IeNiBmpAmxw3TtdhHPiw65U4IgVh63m+ClPR9B1/IQ2JYL/yvZ8GlMhyfR sm/dZQQ2ZSKEaDu0MQsBlSnwK0+CdyEN1JwIXiDLPsEXpgG2MCEI0WOlbp0MoONsCE0HPV4dUETl PES0WMW6S5AnGHGJ8UdQWhx0bE0hQou6mJYiRHSlYRznDNuiYG7BsKBJwbwpFFYkdq0RAusFaSas mA7rXmhcEcr9sKw5EWu+ZJ8fDFl3fVyyUIKCtQbP69cyVYesMtOWJHnkOusnwvLvGVhwuJAU5b5W tr9wUYTHYbRebeEujdnFBUFmyOYGtzYwq8TjuSls7q1janYCjxce82yRGYKJ2Y0VDhtH7xzzbBEG GQwgdna28PTpIVYJUo4O93FwsMfjLZhVg8kOB4JdDiJ7uyQEHntbBBL02n0CkZ3tdS4MPjbofXZ2 NwgoGGAwa8gu9gkMjuj42YsjgoyT2I69Hf4cBhgv3jnC6Pggt1gsbs5hcXsBC1uLXFgcyfLqAja3 VnF8sIt36fOtEEStHG9i7N11dL83jxtvVlH3xRxv284KaglBIe+kiBa3NHwzzZua8cyR3wMYZyGD t1w/EfZYeN1sohh2c9UIOuoiEBg9LbDFO7XSc89aLs7GXvwhoDibYSKMszjrTnk7BkPwusencjb2 4mwdjLOAweCCWTmymBvlw2EUslTSj6a/z957+JfG5bFXU+53/pNuERY30Tgzblm1NrZXfjz51zkv Rr/PesVqZwwj/f27KPlkFKUfDOHqz+bhf78Unu05kA+1+17Zy/bnKcXFfm/fb/vw0LqgqPA/xMfH wsbaknc2VVaRF9S6kZMgwLDgNRyarjUhKiEG6XnpSMxKgk+YN1IyE9ByswW2oa5wzwuHapQNzvvo QMRFCaqpTvC7k4OgoWI49KTBtZ9A/3osrMoDYZHsARUa85KGyjivJIELBBTMisGa/zGAZ4DBXCdS 0gTy0hf5eGSZJTyFVUkeCjT2lJSk+FiVlhHlokiPtTUUoaetAlMjTRgYqEFZUxYalppQcdSGZogl 7ErCkDXRiqi7ZXC9kkyAQXNGdRisasNhUB4APQIN82ZabOsiaN4Mg3VtNOxpEZfwMKA5SQIXCSA8 U8PhmhkJ2/RQ6EW6Qt7HHAq+FpBy04eClwm0Am1ORdXfEtrhDvw50j5m0EvxhVqcK3RSPKEe70R7 d+hleMMgixb2TB/oXfbkJcRNc/1gVUALf2EI7Giusssj6CgIhkthKFxKwmneC4R9WQhcCQzca+Pg Xh0Ht5oE3rfEkjVFzPaDSVkEjMsjYVwZQXNgPO8pZVUfDffODN6B1aY1GfqF/jR/RsKzNRVurSlw aUmGF1sjrqXB82Y23G/nI+JRAyvQ9n3IjZI/z7nTmPxjLMb/j7eGe7d0qoduzTdsj/5N+dMR5L4Y RMphPzIP+pC5dRtl2wPIedKFjKl2JI61wa+/EmaNKVAvCoUG/eDMWy8jYLAGMdMtiJxsROLidYRN 1CNquhX+Q1UwbIpH0HAdQgfrBH1D+ssQO9JAkFGAkN5ihPWXwr87j6QIPp359GPMgXd7Lnyu58Kz JQOuDalwqRM06HGuioNTZSz/4TPtxjo/BFZE41ZE4vYZgXDNCYZ7Dg2SrCACD3/YpHhBN8IWCj6G kHDT4cGWzjnhcM+Ogmd6JC+2Ja6hwCvaXTRSgGGMI1wqCSJocmAxGMyCYdVKg48Ag8dhtMQIcuGb aeDVxiKkPQ+eVQk8+0TWQYcmHX2oEVgoE1goaMlDRUuBt4hm/Q8UaTJT5pOaFMQuncclsfM85ZZN giybhAGGtY05Xr56j7symDXiyeIsdg72efzExu465lfmsLA6h7nVWcxvLhJYLPCqnKyw1mOWOrqz wYGBxVqwxZ5ZKoRQIQzoZLUqmDWDQwUL9DwJ+Hy6v4fDXYKD7W0CjG0OGbuba9im92bWBQYa+3tb HB5YxsnhGWGQweT4+IgLA5L9AxYMus+tLtxiwWR7iT73ApboszO3DIMUdr9n9Ble0GcbeXgPa08J MJ4t4fr+OHq+3ETTm3lUkWZewtJRmbWCFnm2P7VOnKSRlrJW7yeQcVaEVT7Za96GjFMrBt2Dpbee Lc51NtBT0MZdkKZ6tvT3D3qKfHEmE4TV1vjZD7NMznZgFVg8JngMhrCdO7/OXTUzXLK+nP4BZLDU VdbSPePLJ1wy38z8oKona0jGGpUVv5pE00eLf2VenTSS1N9s8s+ZAxhcVG6OTFe+mPzr8o9mkPn+ CNI/GkY2gVbmqwco/+ko2lhJchrbjvWJUI91hZq//ff6vi7fRORmer19v6m5ZduMzOz/mJSUBFtb a5iYGHEXoKSUKLfSmduY8QJ7pVUlSE5PweWsNKTnpME3yBvOLnZQ1laAnIESDAKsoeBHmr6LCuSi LXngdcijSrgP5sP+fhaMbsTCqDkEpuX+vCquIikUcsyVam0IRe4OlWTBITxThAVUMyvhJbFzEBMX gdxJp2IW/KkoK8VrRrB27/wzyopyGJGTF+djVk1RGir0fHUl1u9EFnpm2lA0VialhADBWhmWGf48 ADT7UQuvBGxaGADjkkCeWcIsFyaNtDDTfGLeFCMoulUSCmlPfYgYyUBUXw7/L3vvAV7ldeV7U9Q7 6ggV1Hvvvffe+znqvXeBAIEkhISQRBEgIZDoIEwvBmwMBhvc7ThxnEzNfDM3mZnkmzRPYidG/7vW PjqY2E4Z38zMnefmfZ71vO+pOpLO3vu3V/kvn8xwBFVnwpJhIdUbeonu0ElwhX6KO9bFu0I30QVa MU7QiXeCWpQ9lKPsoJXkBp10L2hl+EAz3RvaGV7QyfSEUUEA9PP9YFDgjw2SUGwoCSI4CIZleTh9 rig4VcfCqTIaTgQdLhUEFZUxIjHTs4Hgpy5GnH2aU+DVmEQgRHNeawY8yMwJUGxq4+DWlSW6sTJc sPkN5MOLzHuwBHad6TAsCYA9N6Przhb9SwIHyLaXIGCHFIE7K+A/Vgm/XbSh3NOC5D3tTxM2VV4Z PDlp8+df2f5y/LcfzfualaumB1vqT0/8S+WVyeWSGxMovDmBghu7kX9tDEVXGDLofHYEWUcHhCci cpKggQjXsDwKprUJsGpOQ+iuWkGlyYe74LY5Hz7bS5E+34e0uR4kz3QgcZq+TPvakDjVjLiJBgEW MaNVoj46crhclii0TWbBW6UI3lRKBFwA/y4i4I5sYX4EMq4tKcLFyFncDvQl5gFjRwPFqjgY1iUh sCoMhIMkDDZFQbAq8IO9NAQOFSGwraTHKkKFy86FXudXR4BRlogNfrbQNNPFqnVrsdZaA+tjHGjA RdFzokSpGSdnOfXRxNATB89NqaL0zL05ATH9xUjsLIZTchDU7YygYioTx1GnyYdV9TbaW8DKXiYM tp52P/LSOHbLctyXs7u5DG31WlbQWy0yyBk0uAPkw9fu44VL59HW3YoXrl4QCpyc2Hni/AkcPXVU VJEwXHDCJ+ctnL5yDkfPLojHuTKD7eyls7hyk6DiRVkCJ+dXiByLaxeFXeK8iMsyz8RVvk+ERC7K AOLKxWfXcuOwCXsv2DicwR6Mm8+BBUMGezPYk8GlrXxbnO9cF7kh5y6exemlUzhz4fSzvIuLV87j 9ks3cIE+60sv38LLt2+ip68TZ27R7/rqZTTMD2H0rfPY/O5pmRfjfYIEWmjLaGGufP+oTGCLoIOt ZqWte+Nfn0cZLcK1rJXxHYKSj06g4r15SGnx5nMpLfZ8f9Hbh555QZ41Onv/MC3aB5/lYXBb96L3 50QTMoYFXvz5LLdnIl0sjkULMTcqy37nECQENdl0u+iDY5DQZyomWMh/rhJEtEh/47BMgfNdAoN3 F0RjMgEm78l+nvBqvD0r+oowaDBc5NJzcrjfCP0d2HI48fK7F5D9ygEUv3ZEaF+w+mbXo5OfJo51 LSZ01btxGeofmwO6F2aMW87vPdL4yoF/kzzYs1zy2l7kP9qL7IdTyL63B+UEG71PFlF/fvQzv5qU v/MrjP0pS1Rb+rk+dQkPfLOgtuIrXTIHh8d8pJVV/19SSjIcnR1gY7sRJgQUMs+AMuydrGFmYYLM 7AwUFBUiIytTiO9m05UPAAAgAElEQVQFRwWLSjIVQ1UobdCAnrc51rjqQivWVghW+Y2VwmdvBRz3 FMNqOBsmPfEwbYiAeXEgTGNcCC6MoErj2cKFgMZIT3gvlNeugSKNLRbyU6QxJwOMNTQeNQXsqKrT eFRREmWsaqoKUFVREOOTgYSVdfnMpfEaBCd8ZgDhMIuKtjJWqa6SlXDS5zXys0NEbZYI9WbubIB7 UzKsa6Ng3hgJi/ZoAqF4WLfFCC8oz0nrY21g6G8K2wArtI62o2ayizZLETDL8oExgYJ2EgFFqgvU Ep2gleYC5Th7qCU7Ym2MDZQTHKCeRuCR6wP1TIKRPB/oZPsQVATCoCgY6wgydAv9YSShnyMNxfoS AgzuXE2QYVsWIQDDmeBCDhmuVQQZdfEya0yEZ3OySEb1YmtOlel3EHA4NSTAtjqaYCMUG+m97AlG uKOre38OXDfl0bqQDOOKcJjSz3JuSZW1fd8mEY957JDAZUcpPHZVwG9PA0L2NNG6UY+Y4fqf5Gxv al64v6Dyn7PK/eX4bzlqZmsUyya2xtaf2fNB/bUDqH7poICL/OvjAjAKro8LDYzS65MovboHRS/s QsbiFsQf6CCIKIRlUyrMaxNhWk3Eu7VUNBNLJaCInmpE7N5mkcwTt6cRyXtbhcciZaoFiRONiBur EWDBHgz2XIRxLTXRLzcp898qIeItRWAfUW9PvgAMv84c+JCxa9G9O1PUnju0JclkeJv4Cx8F67Iw AQ8W0iCCiTBYlwfBstQfNhU0sKoCYVkTJOKh1rX0GD0e0pUJyXgrNtIOSctWTxZGsVTBBtop+NIg 86iPg1MjUX5rNFy6E+DSGS9Ec+JYIpxAx4x2F0r0Op7M1Ix0oMD14oqrRZkZeyNYPEsW61WFhrYK 7YiUn51VNRShpLrmK4DBYZKS0gKxSDNg9G/tw9ahLZjYPyFsZuGQAIsXbl3C0o0XRHnn4tIJcd8Z goyTSyfxAidi3roschnYLt64KDwFDBsMGuwxYOPrqyu5DzdWvAjXCWTYGCj4fOP6Zdy8cUUYX9+h zyVCIzcuC5PrZtx56RbuvvyiqDi5RcAg8i9uyypXrt++IbwpZy6cFeqfnP/BAl0MJQwWuydHMXN4 CvsPTGD28H6cPX8KJ6+fw/5rJ5C2tQYHPrqJoW9fQv93LqCBFuLGD0+i8aPTqPvwBGq/dRIN3zmD lo/OiXPDR2fR8jf0vO+dRcN3ZYmhdd85QfCxiNpvy2CDpbMrVkIerJlR8i1auAkq2Io/mIXkW3OQ fPuYaAfPxqEX7txa+b1TKP+urJOrZKXCpOxLYRiGDn4s9eEkTKaKYbG/Aon3JkQHWPZWMCgIr8Rz PUQk7y0KY/BgQClc8XowXHDIg/uHMIQIL8e3jiObIKPgvWMo+ZB/l0VkElw0fHAOla8fQ+3ri6i7 M/uruOHWFwLrJJ5/Clxwp9u2M3ubm28f+hfJ/YnlkjcmUfRkGhn3x1FGP5Olx1vpvSWnR57aFkQ/ qd3dX2noZPbBRlebZc8Qv8/dgvwel7U1eHz5fVu7+v2lVbX/GJuYBGtbG9g5WEPfQBta2pz7oApP LydYWpnBx8cL+fn5KCwsRHR0JPyCfYXk9Rp9Gk8GtLi76EMnxBKOtKiFsiT1/mq47CvDhp1Z0G6P gnYdLaBVoTBO94CejyWUN2hjlbbisp2HwzKPRU7yVFqzWkCGMo01BVH6KYMM7XUaYqyqqClDSUVR jD8V5bXCu8jG18+bMsEFl40qC8hQEuc1YvyuEhUgLJqlZL4OjkmBiG7OR/JgFcJpgWURLtuOOJg3 R8Bra4YoXfVri4dTgQ9Ktkhw7c2LaByqh2S0Hi6l4diY5wfzfD8Y5XjDmDZJ67I8CB48oJnhCq1M NwILZ+jleWNdjie0cjygluEiAMOwMAj6K6ZXGgJ9STD0y0JgWBYqIMNc5ELQPFkeAQf2YFTKAMN5 BTDcauNo3kuAR1OSSFz1kgMGX5PZ0GsZOnxoc8nvYU7w4tiUKPIuHDvT4Ehn9mBYtSTBguZP26YU 0QPKm9YGb5rnnQaL4ToihftYNXx218F/dz2CxuoRNlr/eeL2ugfjp/f+Sd62vxz/Ew7aL0vH+4Pr T4xfa7524LPG2wdF7xCGikKCC5b7Lrw6hqJrdPvyODJODSLxSC9S5vsRt78dzn15sO/IhFt/AZ2z 4dKbh4ChCiQf6hQeC7YUeh4DRsqK5yJ5spEAox5x3CBpuEKoW3Lmccg2goutRLoDJfDjjqibCoW3 wpfggsHCpysLPt3Z8Oqj64F8kf/AgMHyu+uL/WGY7QnHmhiCihBsKPaDJUGGRVkANkr8YVUZKMym NoSI25+gIRKh/dnY9co8Oo8Po3lmM8wjHaHsqi/EYdjz4VYdS4MtBs71MSJU4tEST0Qfj7ittGvK 9oWKhyGU7HWhYKolMr1F5QfBBSeV8USlqLxGmDLthjjmzEDByW1cj87GpWcKNFE9DxgsssMeDIm0 CK8+ekUABodDeLFmbwRDw9mr53Hh5kUBFPMsWEWAcfryWeGxYJDg+/nxa3eu4ertq7jy4hVxP1ec XL0lS75k0JADBnsy2OtwbQUYvgwYz8MHG3s8xH0EFiy+xVDBcCEPk7z6+D69/yXcvX9HAMarjx/I Kl6uXFypYLkitDbkIZUz509g8eQ8jh0/jLkj+3FiYQ73H9zFlXvXUdJXj8T+Sux8ch7bv3UJHe+d fdafpPytBeQ/PIice/tQ+PCQUKxs/s551H94FvUMHN+/QEBxQgAGg0b99wg2Pj6Fuu+fllWGEEAU fjCH4g/nUUiWR1CR8/5hFHw4i6JvsdEi/+2jKP3OMWHskShnddDvn0LFxydkAlzyXJD35yB9bxbl 7x4hm0cFAQT/zMoV8S/W6Ch5R9blVA4Y8iROPj9/n/BerAAGv4a7n7KJTqn0OOdaMGQUvHMUOW8Q fLzN4lcnUPb6UVTen8PAG0u/jRpsuORemhIyOzur+MemgPalSdWuc4cKWm8cebvhwZGn0kdTBBX7 kHN/DCWPZ5BzZw9qH82j8fbhzzdKY76fM9xWPHVxdr2K6boX7X1cl5183ZfdgwPe+jrAqG5o8JVU VP99fHIKbO3t4ORiL7x47MFjyPD2cRHhQC6xZDGuvJxcRIQEw93NCXpm+sJ7scZSW8CFgzQCETvL Eb6vBu5TUliOFUBvcxIUqvygLuFdO43JIDPR3XnVOsVPDa1M3tfQ0/qb1WvXLK9dvYYAg4BASfF3 PBgCMHRkwnbKyjRulRSewYWS4srz6CxMec0zY8DgM8OFPMS5lk1ljWwe4MZhukrQcd2A8Np05O1q ROHBLqGPwarAHv0p8OlPhS9tVgIaaJ7J90X3/l4U9JcgpbcQDoXBsCoIgE1xMDaWBInkSIYMvRwO f7hDM402RKluMM4PgFa6O9RTXKCa4kwA4iUAY12eP3TpMX1JqAALXUmQAA2T8vCvBQzHikhxdq6i jVS1DDLkHgyPFWO4YLCI6C8UTejYgnvy4EqP8edi2LFtpnlyoAAOXRmwIuiwbk6CS0+u2HgyYLgM FMJ1WzE8R8rhM14Ln1018N9Vi5DdjQgba0DMYM1Pm6cHajkX6D9nwfvL8V92sOcif6wnoPrE+Cut tw5/ys2KpDf2yGCC4KL05h4BFzkvDKP46rjoKxJ1sAOmRKb+RJ+xBA/egxLY08LPxiES27Z0hOyq Ep6LuOlmxO9tQQJBBYdG2HsRM14ng4uxGsSMVD6Di7BtpaKWmkudfDcX0uAj0OgjuKAvsHeXrNba m36GVzdRcnsKXLrShTyvvGuhRXkokb4X7Csj4VAVAZuKUNjXRRBUBMOMJh/LigBhNhWBsC7zh3N1 KHya4lFGv0/D0QGUcs19ew7UQiygm+wkBjUPOu+mZHjWJcCPKJwToMIa06AfYgU1VwOs3aghdlfC Paq2WiSTsbwv75jYE8GwwADBIMGQwWdFFQIQzmxnU1otJiWGC6Hat1ZmnIORmZUqZLl5AecqCw4p LF1dEtDAXgoGCAYNuUDV8QsnRWiEIYRvn7u2JJ7PngyGDDYGCzYGDRE24YoNggt5yEQOGyLkseKt kMMF38deCzbOqXhxReFTHgJhbwtDxr37d4UH484rL8oghgCDPz97Tzi/g8tkWU78+byNuaMHRenr uQsnMDu3D5cunBE6HD1D/chtr0BSbwUShhsRO9n+1HOk6lP77ZJPzAcKf2GxpfCn1ttL/8VqoPCH Ju1p/7q+JfUTs67M3zoOSZedxysQPNeBhLNbkH97D+3AacH/4DiaOWTy/oIstMIdWT9ckfz+8KgA CIYNhgqGC4YPvpZ8tCAzelz60XERLmErfZa7QVBBr6v41jyq6HY1AUbVW0cIeI6Jn8WwUfzmYRQ+ OSjzSIj8iaPPpMDZ5IAhbq+EYoQ+BgHL84DBIRTRf4TgQt5/pIwAo/LN49x2fbntyelP4sfab4XU F3n/KXAxODOj0Xp6f2XbzWN/03D/2OeS+wcgfbIPqbcHUf7mQUhe3Y+yl2fQdO/oU79e6Xf9mwsq Bu8vqAzOzqppmBldcgzwhluQ37J3eOh7Va2tbl+ZY5qbrYsllY/Ts/Oeuri5wtnVCcbr9WVloQQY 7h4OCAj0hsXGDZBKS5GaQnOLlzss6baqgTqUrdaJhGmb0lChhhs+TYvSHilsR/NgsDkZmq0RUC3z hWaBp5AOX+Wgg1VGqtC1MHq7rbvNy9bZoWitosI/q6ioQElBGQoEGYoKa8QYYzjgEAlXcjFgMFzw Y3LPBcOF3ARsKH0BGbLXrv2d27yZ4PGspqEqG8/q3Jl0FVTt9OGSE4I4Aodi2ngljVeLHK6gLTlw b+ZqtSiYJjvCkj6/ZZILnGlzY5hIf6c0N5hme8Mkz0eEfowIQnSzPKCf6QEtmqM0k5xhkOUNDXqu RrILtDM8aJH3JfOHTq7fM8BgsFhXGvgMMCwqwkVYg0tIuYcUz5lscsDgeY8hgwWyGDJcGxKEsUeD gcOFNl5ejcnwbSFYonnRuy1dyID79uWKMIkzzdEOHekCLiwbEwg0kp9tQj23log1w2e4HH4j1fDd WY3AXXUI29OMCLLokXpkbq19OHP75F9yMf5HH7RPzp3eHFJ9YepK9Y0Dvy5/keDixSnkXd0lwiEM GZx3kX9xJ3IvEGDQdQFdp57YjNSFzUg5tgmxNFiCd9fBa4cU1p0ZMKmNhRURbvBopUjiTNrbKuCC BVVid9cjdboV8eP1XwGLUPrScXZx4KYC+PXnkRUI8+nNI6DIgWdXpihr4i+vG8GE0P7vSYdlfTSM SgOwQRoE68oIGiQ0aAg0NBJsoJ3qAKMCGoz5bjTgnGlQ+cO2JhiONSFwrAyCPUFG4XQ9ei+OEWgk ioQmo2xPGqz2MC0JhDMNDE7AcquOE6VaUc1ZsI7zwGpzNahb6dIOZZUogVulRjsWmkhWc/WHqqLY vdCOCWtoglm7lmCCJiyeuOS7HHal8lkYT3T0HH7u6tVsq2Vnup2UHIfW9iaxGPNCzYmdnHdx7vI5 IWDFZ4YH9kycfuG0CIsIRUw+X14SDcZY8ZPP8rJRbnbGGhpciSLKUVfKUuXXcm0MhoprK6ETOXgI 78ZKWIW9DnK4EPcRRNx66abQvODr6wQzXOHCn5l1LTj/g38Hfi+GJn4v9s688updHF2cxY6RrTh9 7jj27hvHwuJhLC2dQFVDGYLiQ5HeUIyE1tLlsHbJT+1rMt937yhZ8t1UO+3ZX7k9aEttR9xYuzR5 tCM3bFNlhW99zi7n6tTr6wvDPzQsjfxHo7LonxqURf56nSTs6XoOdQ3kIfJwCyR3plH54AAa3l5E 9/eWyF5A87dPof49+rnvyTwOrLPBgl5snNQpykg5dMFCWwwlXM76rRWZcc7ZeO8Q2YzI3Sh74xBq 3z2KGgKGcgID7mIqlEJZ6+LtQ8I7wV4KuaeiiKCE8zpKOP+DrHAl/4ITPmWAMS+MAYONS1C5eqTk nWMELvMof+s4Sl6dRf2bJz913Fr6un5KUHXNnwAXvbOz2i3HD0ibL8++23xv8fPKR0eR92Afch+M o+S1KeTf3Y3qB4fQ8eoJxO/u+qVeUuDoppMypU7aYaqorTe8YOrsAL+oiGX3oKB3G3t7nb/8M3rG xjSr69v25RVJ/t3D0xtOLs4wMtYTC7u+gSY8PB0RGRUCK2tzlJdLkZ6WInoPcfv0VRo0hpwMYJjm KTYUodM18Jwog/tUOQFGAbRbI6Fc5gPNfC+Rp6Dua4ZVZupQNNSAlrH+o8uXL+t07d6tbmBovLhm jcKnimtVsHa1LFzCY0zAAYGBHDCUVwBDSXGtML5mU1gxLnUVEPLcWX4/ez94Y8HjWXn1WqEcykml Ktoq4vdYpb+a5g83xHXlo+RAO1pos+bRkgi/rlR4tybDqsgfxgwNERbQitwIxeD1UI+ygk6iA3RS nAgkPMg8oZfhDpNcX+inu2NdihsMMryglegKg0xfGOURhBQEYV0OQUYBXZeECsDQpfmMAcNAGoL1 ZWFCU8SqUqZRwV4MG5H0yRuzKBGCciiPELDBOWoMGfIzh0044ZM7ZzuVRwnzJsDgUAlXizgShDi1 cWuFHNi2psCkKlKEZozo52yk1zn3yMIkATvK4Tsohc82CfyHKxAyVoswWi/CppsQNdGI+MHqn1bv 3fSXXIz/qUfFWI9m4cz21IqlPW9V3T74GfcZKbw9ibwXx0WL9bxLMqjIXRpC4aVRARf5L4yI2wwZ eeeGRZjEZ2eFcHd5j5TDc0gKl61FAjbYgxG9p0EARvxkkwCMaPoSCbgYrfkKXHCGsShf6s9fIeF8 YXLAYLhw7UyXeS26M2DZFAu79iQRHrFtjBMJVFxjbVHsD/N8H1hJgmBVFiw8GOblATAu9oAZ7XIs yCzJGDAcK2gApjtgQ7YLDLNcoElAopfrLt7LTBosE4ihgRTemguvoihR9rbGREOobzJUcKxVWUNF NCZiqGDlPcWV/AsFJa67V3w2EfHkI9yvyl9UjHwdYKxa9YVlZKags7sNhcV5mNi7W3gAFs4sCGOo 4NJO9lZw0icDhhw4RHInS3FfuSDggo0rSs5ePC/6kPA150LIO6oybMiBgz0MsmoSWZ6G3ESFx5cq ReSPiefekkEGe0dk3ooLQqODPSUMHkIM7NI5UYrKYMLhEYaNyb3jognaOfpdjhM8nTm7IDwYNfVl iEuJQmRaDNKqCpDWUv7vKd01YyM3zrkM3jqlxT0z2IX6ZdVIvm9waUajed+Yae6OTu+g+oJk7+qc Bp+GnDHz/PD3aQL+lVlZ5LIRAYdxReTP10lC/s2sOennjv15nwSM1/wq/fiWz6ruznxe/erh5bo3 j6H1wzNo/c451L1/gkDhKCreXUA1gQjnQkjek6l5il4m7P349jzKPjqGqo8XRZik8l16/K3DIpG0 TECDrJqkmK5z3j38zPLen3sGHL+TQLpS+sohErnnQgDGe7JqEYaLsveOo/jxnNC6qHvrJLKuTXys Ux27tWFpxvgPjX/+O/Uc3W/ScGz/cNul2R+0vbz4ec0D+j0eHkbh6wdQ+No0yh4fgPTladTdObxc MD/0c934gHO5A12Wz72Hmoap6RUTBwd4hYUtuwcHP2no6/vKrpP/R1t2jAcXS6rf9/ENhIeXJxwc bUSJKOdgsAcjLZ0WWn9P1NVXITEpVjQwXKVO42CDCnTjnWHfmgS3oSJ4TpbDblchbHbmY+OWDGhW BUI1140WWheo+5tCcaMmVq9TEMC/SmH1d+fnT1vwZygrq/bQ0dZ/edUqxc9Xr1KUgTznYBAQsNdB hEho/LIODcuJK6xd/QwuFFfGqHyzwGP6ecCQX4vbyjJAUSOIUV1FZwUl8fgq+lnKRmri99HyXA+/ qnik0yardnEbEobLaFGPFFUbxplu0I63gU6CLbTirAVc6KW7Qpctyx36OV4wzPbChjw/GGd7Qy/N QwDGuhQPGOcEiJYN67J8BGBw/gUDBudg6BC8aNPcyKChVxoE04owUUJqVREB67JwkbdmS9f2Qrci asULHAVn2jAyXDwPGJ4NiaIc17MuEd4NyfBpJkBiT0Z7Orw6M+HZmw1v2ijataXCpCYKG+j3sqHH XGhuZw+GG83rgYNlCGAF1C2l8N9OG4mRKgSN1yKQe88QaMSM1i0nbq/56+q9m0uXPlpS+rMsen85 /muOgrEek4K9A4111w68U3X30G9zru9G3p09yHt5D7JuElzcHEPh5V0ovzUF6dXdAihYMCvn/A6k n9oiICPxWK84Z5zeiqhDbQicrIX7cCmcttEXaLAIoWPViCSo4C57XIrKcBE3VifyLRgsIneUIXxQ 8gwungHGpjz498vqpX16c4SACycOyRI60+HUnQZHMluCC/uOZNg0xcGuiQi7JUHkXWwsCSDCToBd RQgsSv1EeGQjwQTDBZup1Bsby/1gV02DjKDDqS6cnucDm+pQODXHiMRP21pZdUlQexa8KxOhF2oP ZTtDKG7QxmotZeH6XEu7E2VFpWfG7lc2nmBE7oWizBQUFMRz5ROU3MXKZzaFZ5PXWoKMNWLio3+R uD8+IVp4MEqlRcguyEJ1Q5UIk3A1CcuDcwWJHCpYYpurMbhCg+9juOBmaHxmY6+FvNGZHDbOr0iF cx+T543LYOVhlOft+fvYIyFX3+SKkCOLc+LMoMGfjz+P+KwEN9xxlWHi0esPVjQyruLQ3H7sPziF uSMzQnjr2vULIrmzpbUWWbkpSM2OR2hsEKLTY5FYlIHi9vofLd69HjcI/IfjslxXzzt1u4SgQR1/ ux9oBdr9Ri3Y5kc+VWnbApry6rwbsjrtS+OGzLJD9xuk+L6gk+p736g0/GOjiuj/ZdGU8jOnzUWf +Y3XPY2a7UHq+WFkX9+D3LvTyH1lPwoeHRJVIDIBrJWS1HdkVR8cfuEzQ4jwfBCEsGW9ewjZ7x1+ dmbAEN6Md2efCW5xaSqXpT7fe0QurFVCkMNW8Mac8F5w87HS12ZR9fgoEs7t+Kju/nztpocX1zOE sa4Ny30zUPD14MKCSueZWf2Os3NBrecOTbRcnv3n9rtHl5tfXUDVg0MofcThkYMofzKD0ntTqLt3 ELUX9/7SIi/2bGZ/V+Cq54CuoWFQQ83Y5EVLdw+4BQYve4SEPqpvb7f6uv/BxMSsfkV1y9nwiFgE h4QhNjYa1jbm0NJSgqOjJQoLsoVt6u+Gp58HdMz0RB6FYYI7XDoy4D1eBqfdEliPFWLjUI5o167X EA6tIh8RLtAJsYaStTaUDVSgpK4AjXWaUFFT/afezdtC+Offv39foSC3JFlH2/Af16xVgaqaBpTU VKGiqQplVSUBGJx3IW+GpvC85/FLngq5t0K+ceCqE7Yv8jfovjX0GdYqQYE9GHSbwyayvAwyQwKO 9augH2kjZMJzJ5pQNtsnQg/2tNhvLAwQiZ0cFjHO9cb6QoKJIj8YFviIPDMTggUOlXDip3aKK/Qy PKGb5gW9LF/aJHlBO9MXurl+IkQi8jBKggVYMGDIIcNYwnNiKG24ZLkYvDljDzAnx8s8wV94Mzin zWkFNNzrEoS5VsXCpz4Zfs1pwoPBVSUu9Pnd2nkjmAln+p85cQ8nmsvdBwrguqUIzpsLREGA9xZZ fl3INk7qrxDVguzN8B2pgO/uGvhN1CKY147Rus9Thhs+lo53Fi7dX9L4xgve/+tH7lLu2tzBQSUu E+UeIHLj2zQx8E5N4c+R8BJB71O8s98pa0/PkbZbc/9cfHnP5ywDXvDSFLJujyHj1ihy6ZxLkFF/ /zC2vH8era8eQd65Hcg6OyiAIvPMNnHNYJFGsBEz14mIw20IO9gCr/EKOA8Vw2NEgsCRcoTvrEIU gUXEaDUi6DpiqEJABYdHnocLBosg+uKJ8Agnb/bIEjkZLpiG3XuzRFiEPReOK4Dh3JsBFzJDSQB0 8jxhXx8tAEM3zQkb8r1FxYhBnhtMir1hWREkkjs5RGJWRjBRy9DhL8ypOQourTFwqI+EawuRenMs 3BvjEdKSCYecYOj40U7KWAWrdBRksr0CLhShvEYJ6oo0QdFZabWigAzFtQrCE8GTjZLSF8ag8Txg yOO2csCQQcba5yBD5s3gnVxHVyuqasqFFyMlMxlZ+ZkYGR8WXgsGjL2H92I/Ldai1PPaCwIweNFn oJB7MPjM4REucRVQcVUmLb600oeEgYIrO1jxk/uXHD9zQiRksh09MS8EvRgg5hZmcfjoIRyaP4iZ uQPCjp9ZFM8Zm9yFvQenBVQwaHBYRHg1bl4RlSIc5mFvx8HD+0XFCHsruDSVS1JP03t0dDZCWlaA 7JwU5OSnIT03ETFp0QiOD0US3S5qrP7HkzduhH7T7z7vop1Dg6p1bM0/WmWk+dM15uverRkfsObq itl3ZhXZFTt7/bra4MKUTvO+QdP4LY3Ovg0FQZaFMXnG2aHdRnnhk0YlUUu6JZGva5aE/826qpif rO/M+MR5rOrTiMVNn2fc3A3J63OiCRhXsXBVC1e3lDyZFa3kWWmUvRKFK5b/wZFnnovilbCIPN9C +v5RsoVngCG3vLdmhQx44bvHhO4FQwYDRsmTI6h8awGVbxxDxWtHf1P7cOGv6u/MX+t65cxi7yun D3TfWpzou3VyV/e146MVxyZni+eGr9e9MPO99ruLv+x+9eRy04N51LxyEFUES5WPD0H6aC+quA37 g4PofrDwmWNV6rno1mpfnoee/5v29u7SVjXccG+9vRMcvH2Xbdw97zV2brb4ur//7OysWnVdx1hi UvpyZFQMCgryEB4RDH09LdjYmKKoMAetLfUYHxsR0uHK5lpQcTeBb1sWQmiz4jFVCevxYpjuyILp 1nQYtcVAR+IHfV6AaRev5mpEC7cCNA3UhKYFV4NoaGr/XCKprH3uMyh6eQXWaGgb/kjXcP2ytp4+ tHTXCcjQ1mHhQJYAACAASURBVNb8HcBQXIELOUDI4eF3vJEr16qqyuI5ck8GX6ur0mdYqwx1ZRWR 86GhpQ51XXUo66thle5aodrJXWBVfDYIUb6AhlTUHduK5B2VMM/1hUUBgQRBhF62B4wKfWEiISgo 8RehYNOyYBgX+tP85iPyLnTZk5HjJ7wWauleMCgKFSWqmlne0MzxkSV5VoSJJE8d2oBxyEKv2O93 IYMet+KwCZklh5krIoRx2IQ9GnLI4JAx51/4NKYI7y6f/Tuy4NuRKWQDnNrSRHiEzbEzQ1SSOPbn CM82m+smmQfDt6+QNplViButF3pHDB1cXeI9VkXrSJXwZLBXgyDjadpww98XbmvoOXXrltY3Hf// Tx0MC8WDg1o1QwPWFdt6QyQjvUXlu7Z01Uxt39I0M7ajYf/ojva5ye2tc5MDVdMj3Q2HdtdWTg6n FmzuMPvyIP9Tj0SClcyxztjShZHL9dcPfFJxY1rkWORcGUXh3T1IvzKE/DvjyLw+jNxrI6i6sw/N 92iXdWqrMM67YKjIPr9DgAVbyqkBJJ/cjKijXfCcqITVlhxYDmTDZQd3EiWAGCXAGCe42FUptC1C h6SiDDV0sFQYV4wEbilAwEC+OLP50pfRk0CCjZUx3ci4UoQ9F/adKUKchuHCpj0ern2ytsg2dZFC 99+lIRbW0mCR4GlXGw7TUl+Y0STEuhe2lUEwzHeFFXsuyn1hWk27hNogshDRI8CtNR7e9B7+ROG+ VTEwDrbGOjeZlv9qA1Wsol0RuzlXEUSsXaNMgEETxypFcdZQVoeqMsd2CRQIMHjSYU+E3IPB0CDf +TwPGOJME5IcMOTejucBo5MAo7q2Avk0AefmZyEtOxVJ6YnILcrB8NiQgAmGiqMLc1g4Pi9KO/k2 A4U8JCJyLq5fFmc5YHB4hMMifGavBYdM5P1I+CwgRd587DnjnAr2UDDQjE+NCaCYPXZYAAhDxvTM lPBw3HxO3fPUmeOY3j8hPBZcLcLJm9zD5Mj8AQxu70djU5WAi4LCTOQXZKCgOAvZhamISAhFeGIE 4gisJHW1P1xcWkr+ckjkTz34db4hkQ1GllY/UDPU/0RtvcFbfaODX7vb/vLB45WBv3CwUz+2u9bW s74w3FKSXGJcFNW7Lj/04Lqi8DvaxSEfa0nC/pdJfeIndpsKPg+YbkDUsW7k3phA7RtH0fT+SVS/ w9odx1D1/nHRsK2YK0HelpWeFj45LG5LCR5KCCL4mrvG5hGgiEROup+1L1jzIv/do8/EtVgKXPIm AQn9DNa+KH8sIIMAYQE1ry4u1z5Y/Lz+weJnja8sftr08sKvG+8e+W393Tk0PVhA22P6TPdnUXZ/ PyofzdBrDqCeW7A/ovODGTTdmfmNX0/JI9u8uLDcr1FXrGwf1FVeZ/zI3NEVdh5eT23c3F9s7ukx /bq/IS/uTU19denp+Z/FxCZCKpWimsCZZbjXrVNFUlIUtm3rxeZN3XD2coK203rYZgYgdrgaYZP1 sNmeC9NtGTAfzIQBwYVeVTC0ctyhmeAAo1hHqLsYibwodQMNURauqqkBBRX1T4ODI3fs23dL+Yv/ 5YS+ibntLiMTi5/przeFGrcy19cRreM5L4NDJKyTITwWSl+YLJTyhfFmgXU1ePx+samQXbOWxlpl ghJ1NQEwRhtMYOdsD/8wf8RnJyKzPAelXVUo7qtCalsJkjqKoBdqi6CaZFRN96Jif48oF2XAYO+F bo4HTCtCxWZKbKiKfQgQfKFT4EWbKy9oZnsKT4Vapif0SsKgVxQivBcm0ghoEaysr4yCRoEPdGlu 1GO4oLM+AYsRwcp6ut4gCRbQYkYbNItKgo2qcAEZMo9GFOwILlhnyLkuHi61NO/WcAlroizJs5nm 6pZ0ONQmwLw8AqYEJJzUad+eIZI6bboyYUUbRttN2XDYkgcXmuvdNuUJTYyqszvRcnkKFaeHETRc jgBaJ7x2lcNnogqeO6Xi/x42VofYXfVPk3bU/rBsd1fbsYdLBt9k/P++Y+H+fZWlh7cMLt67aXHu 3mXri/cuWlx9+arR0ktL2rzx+HP+rP/0o6amRrFucnhD29xE8dYXjh7Y+dLZBwfevv03E69f+fGh D1/55b4PXvrV9Ht3fj3x9q1fb39w4ddDr13697G3bn0y8NKZn21/eenvBm+cOlMw1JNWs6tX+z/i 0Sga7VuXOdlbUHVx+u36u7OfFV/fsyySOG+Oo+TFCWRd3IHCG7uQdXkHsgk08q7uROXtvcg5tQ06 FSEwrItC/Hw38l4YQdJiP9LObBWWdHoACSc3iYnUb1897HeWwGaoEO6jUqJRCUJ2ViKCACOSqDR8 tALhI+UCMoK3y+CCz0FbC0U/D5++bNHu2Ls3Cx49meK2O0EGwwUnczJY2HYmC+Nr+45E2DTFwL4x BtbV4TDMo8GV7QazldLU9SXecGbVPIIL4xw3IvEgYbY1ISuAQfReFwqH9jg4NMXCqyUJAY1JMI62 xaqNylC10hadBmNyElFQXYLatkZUN9ajvKKKdlsSpKdkIyIsGrbWDtDS0IaKEu2Y1NSFO5QTu5SV lVc8F2uFF4MnIJ58uPyUcy+eZaOvAAbDhdz4eZwIyiGS7p52VFZJUVSSj5y8TOHBYE9GfkmeCJsU lOYLEa59B6ZEfgN7C3hBnz3GTc+OCcBg2Lj64nVcvnkVV25dw427t34nyfP5PAwGDll794vPKk6E bsatKyIswibTtXhxRar8goCOVx7dE7kW8lDN7JGDwk6cWsCFi+dEx1RO4uTQyPDoIPo3daC9owH1 DRW00EhQUVmMUkkeCouykFuQjpySTCEVHRQTgpjUBBRKpf86u3Ci6JvKCPN4CQuL2Wyx0fanmuv0 nxqabPj+4M6ddt/kvfhYWgk39C5xkuS0ee3hMZ+ska7kqL6qQf+O4jM2NUmvmlbEfmwojfyhvjTi E8Oa6E/NO9J+4zok+dx/b+PTsLnO5ZSLw8v5d6YheTSL2ndOoPqtRUgfH0HFmwQNDBUEHayLUUrG gFH0waKAi8wnh1D8/qLwYLAwl4TARfrWMZTR68qfLKDssaz/SMnr8yh9NE/vfwRlD4+g/NUjooS1 /MFhVL52BPl3J+m5hyAhsKh7Z47AZD+qH+0VPUa6H80vB2wu/di2MKZ8cmlS9ev+Bs3N/QYKmrpP TO0cYO3q/tTSyeVaTVvb+q97Lh8tLZtDMjIKfhwdk4Da2loaS6Vwd3MUapi2tmbo6WnB9sHNCIwI ECJZ0c25iNoihc/WYlhvyoBJdyIMWqKgR2NYK88DOhmuUAq3wCpPfZhEOCK5Lg+pUlrIvJ2hoqWF tUrqn+kamE2NjR191tiNQbOivt1K38Tiuq7Rhqc6hoZQUFMRKp/cqp3hQkNF+Yt8iueMQ59yU6PX MITwRuB5L4arqzOqG2qweXg7No8OYevoMAZGBtG1pQ+17fWiY2xacSaCUiLgFOkpmjn65kRhlaWW UAK1ifVCZn85es/tRmhPLjYU0AapNho6BFMMFUY0n+lK/KFV5A3NQgKMIl8opjvRtS9Usr2gmOEJ 7QKZ/gVXkLDIlr5U5r3QLgmAcXUkdLiapCwIBjRPMmSwJ8OYPSRk6+m2CcGGZXWEMGsCDJtqmucI MuxrY+FUGydMgAaHS5pS4U6A4diUDEuCkI0NLCCWIhL9LdvTYNGZDgvOmaNNIUOGE831Ln05AkQM S2g+Jmjh8HnEeC28thXDZXsR/HZXIWSyDm60NnBeRsRugvXRuuW0seZ/kO7u6t+5tO//GDJmlpY0 xi4f9xu6dGR48NLs2cGLh14avHDo/siFubu7rh67OPjCzPzojfneofP7M3ae2e8wdXlB5/6foCXz 33ZUDg7q1u0bqp1+fP3exDs3fj793ZeXd33nFoa/8yJaH51A68NTKL91CGknh5F4bBti5wcQe2wr wg9vQszsJoTu6UDUeMdvyudHf3Dk8e0DrdO7wtqmBnX+EGiwtyN1sMmh8uSuPW33jv6g8Oru5YIX 90Byb6/oLVJ6YwxFl0cguTqK0mu7kEegkXtxCCmnNomkzuzT2xA904rUhX4kLfQJuMg8O4ikE5uQ enoL4k/0I3qxC+HHOuA3Uy9ipHajRXAaLYYnfVH8hwggdpYhlOAiZCfBxUiZ0J/3oy9O4LYiui4R jXF8t+QLuODKED579hNs9GeKNujOPalw7EmBfXeykNhls+9KgltPmvBeuLQlivyLjTQoWFjLsT5G aP9z90KzMn+Rh2FbHgxHonNzIn5raSA2lgcSrROElAWIcyDne1THQ9NnPdZaqmKNkQJ0TGUSwBp6 6lDSVBIJnGu4fl5VnV2vcHRwRXJSOjo7ejExMYmDBw9icnIS7a1tyMrIhIMD7ayMjAQ80L/imTuV oUJFVeGLXIyV2K48hCIPkXAJXVx8JHp621FWXoxiST4yc1JF58TUrGSkZacIyy/KRlklAVBdBZpb 6rBtcJPosMhhCrbF0ws4eGQGk/v3iBAGhzPYO8HgIIcGPsuvWW2TK0Gehwm+zUBx55Xbwviany8P x3CoZGrvBKb37RFelKUXzoqyV/aqsHjWth2bsWlLD7YM9mPL1h50dTcTNJXQAlMkjOGCjb0YRcW5 BBiZyCbQCIoLgS8tNrFpicgqLPzx5IGD0m86yHmcxIbH77CzdPiZro7BsrHhhr8dHNzp9I0H9O85 eAFberykOnNzyXjH1XnPjoXxpOKxnrronootXvVZU5bSmFOGBSEvm5RHf6RbGvaPWtKwf1OVhvza oClxOWq+D3WvLQiRLAYOzvEoe3tBJHNmv3YQ+W/Py7wXBBrswWDAYACRvrsonseQwZ4M9mhw2KTw yRzyX5tD3muHRK5IEb2HhM6lr82g4OE+FD0+gNzX9qL0nUMofHUS9W/Poe7Vveh4cJDDmD+2Kgjr HT19cN3v+11bW1uN1qhpvGtiZQsrJ9enFnaOFxu6u39vcmlL7zbz7Ozi9+PikwVgdHS2ICE+Sngw 9PU10E4LcDuBfFxyDDZ6WMM1JQgZW6vEDtmmKR6WNK431IRDv8QP2pmuUIzaKPqSKIdZYH2iO1zz wxFckgi/tEgYWVsur1bV+JGRqXXz4OCs2pf+Sauj49JidU3MvqWuZ/C5toEB52tAVsaqKDYLfwww 5PfxmGbvB3szeBwbGxsiOCIETv4esPRygqmjFYxszKBvsR46G/SgZqAJRV0VrNJci1Xaa0Xo1THc C6oWurJKE10lWIW6IG9rDVoWdiCiOx8WRUHCo6DL+Sbl/tAjUy/0hFqBB529hGkV+0Ml1xPqBCS6 pbQpLA4RgKFHr+XbnHvBzzGsiRSeDEPaOBrRnLj+mQU/MxPOXyMQ2VhDcFEbQxAQK8yuPk5UiXC1 iGtDMpy4kqQxWah0OhBQsKiWWXMCzNuSYElgYdmdCSuazy1pPrfenA27gVw401zPXgyvrUWilNWz Lw9eA4VCOpxDYRHTjfDn9YKuw3bXwmeYNqS7a8R1zO765ZjBqv9fOtE9duDmvMU38Wby/LH/+oJD y9zoTunMto8z9vV8lrK/G6kHepA204uMmT7RAiNrtn+5ZHH7p2ULO37Sfm7i/b4zU8c9C2IqDl0/ vuH/On0OBoHGAzs79j25/qPxt69/vu29y2h8uIicG1MIW9wEr4NtcCFic95TC0fa7btM1MKe/sj2 Y5WwpEXaarAELiPVcOqnM1H92MvnfxFWlvugf3pX347p3f5chvXln1m6u0s9Z6g5rv7M2NnWl2Z/ IbkzvVz48iRy7u4WoZDKl6fRT5NY/YtTOPCDO6i5MYHSizuRdnozQvY1EtR0yEIjBBfJBBYpJzaL kEjW0g6kL21H4qnNiFnsFXARcrQNvgfr4TghgfXOAtgM5cNtsAA+g0SjBBEBwxIE0RclcEgCPwIK bw6F0BfNd7BQdCL13poPn4E8eNIX0GNzDtyJdDn84dKbBqde+vISYNh0Jz2DC8cugo2mGNFAyLEx VkCFu1DyjBPeDOtaIu+GCGyQ+on8C4eqMFizZyPfV8iFWxYFwkpCkwBROWdCa0dYY5WtBtTsdKBk pAxlXQVo6qnCydVOdDs1MNKl8zpo6WhCU1sL2jo0GawiEFijIPIxFBRkSZ76+voCLAIDA5GYmIii ogLExcXAwEBPQAaXwWloqojyOIYMoRa44lp9Phdj9YqXIz4hCt09bbQIl6CgOAfpBBbpBBkpmUnI zKNdfmGWuL+oNA8SaSEt0qUCNOobqlBRJUVLZzM2E3Bs3zkowim7p8dxYHa/yKXYd2ivuGb4YEDg a76Pbf/hfeJ+vo+NH+e8C3nuBT+H34NDI5yTwddz84dw4OBeDO/cjubWBhHS4byREmkBpBUEENUS 1DZUinBIQ2Mlmpqrxbmuvhw1tVIBHHLAyKPfKzU/DYExIfCJDEIcw1Rh7k9GpqZqlpY++kYZ5Twp RITFDNnZOP6rvq7Bb9cbmX48MDDk+H86tv+Ugyc1ho59t25p7b5zwnDo8qJ15f4dwZm7utLDt9bU u3cW7zMqi31drzTqH8L2tP22642zaH7zFKSvHha5FdUfnELZByeEF4NFtRg0RA4GGXsvnsHFW7Jw Sekb8+Jc9MYR5D+ZRd5jgpPXD6Lg8QyKX58hsJgRcunpDyaQ+8Ze5L+xT+hdVBB0dL8xv5xxoPVf zdJ9DvSc2ve14Q750dTUY6KgqvGBiZUNrJxdPrd0cH6hu3vw9wIG/Q80iosrT6Rn5PxWIpFg0+Ye kXdRXJyN1NRY9Pa2Ysf2AfFdsXW3gamnFQKKY5G6pVLIWbOrnhucaae7QDXORnRTVYq2gka8PYzT vbAh1Qt2WcGwi/eDhbf7L/XMLPbHpeZa0tD7ykLEFTB+wdGVmgbG3zcwMYOqppasD5CamiykqfxV wPgybHAoRJ4Ayh6NZ14NpTWyZHCGCA1FrNVRFmCxjgBDz8wA60z1sc5MD4bW66FtqgvXIA9xVlyn LEsEVV0FTSdj+JXEovHQVmTurINVaagsjFFHoFHmB81ib6gVe0E5n14rDYBGiT9UC31gVBUlPBla 2T4iRGJQEiI8GOorIRJt2oTpVYZBv0IGGcYVocIYKlgF1aQ6TECcCd1nVh2BjXXRsKT51aohVjR0 ZLVO55ZkARaODUmik6o9K3u2pcC8JREmNCcbtyXApCMFZt3psOjNFLaxLwPW/Vmwo/ndYVMO7Hpo E0YA4rGlUIhyeXMlIhm3leAOq0HbpSKHL3S8Bl60KfWfqEbKfC9BRuNyxu7WH0smOvfNXJ3/D+lk LC0taQzN7Ulrnx15IXNX+y+idjUtB4zVwXtPPfymm4QFTDUhaLoZEYc7EHGwHYmzPSg5M7KcP7f5 04q5wX9K21ZzdMviVPD/NeGTwd27DYs3tw7Nv33nJx1XDiFuXxcCZ9rgOFkDqz2VMB+TwnKiAjbj FbDcKYH7VD2cOBY1WQ9Xgg238Wq4jlbCkRXQ+org2pyNnJE2uKZHPjVxt/tp19DAexOze8dic9Mz y9qaIrqmR9yap7YnF090T/TdOvwPjTenPy+/PSnaLGe+OILSV6dQfHsMja8ewPC3ziKKflbH7f3C yxA1XY+w/U2IPdKF7HPbRdUIW8aZbQIw2HPBkBFxpAPxp/oQdbwb4YudCD7WBp9D9XCYpN9lVAYY rjsK4bmtAF4EEb5DMshg4y573itQ4UFAIWCCvngMFp5b8uBOZ86xcO5Lg3M/QcamDNj3pf4OYDh3 JiN0exEiCb4CiJCdG+No8okUcGFeHYqNteHYWB8mcis20sCxLA2EY3kYnCXhsMsPhHd5LDxLo2CZ 4onV9jpYZaGGtSYqIsObk8RUNdaKGnx3Txes09OCnoEONLRUxcTCkxDbGoW1z66VVVXEDojvY/0L vs2Z6XLxLFbw1OIsdTWZsidLhssVPVVZZnhFgEuIcHF8V1FWxpqYFIPOrhZagMvFosseDIaMNAKM +KRocZvhorSsUEAIP6++rlKceZKuqi0T3g1+bQYt0sIDQmDCVl1XjobmGnT2tGLz1l7hZRgcGhC2 fXiLABOWJ+8d6EHP5m50b+pCZ18HWunzNLU3QlpeguLSAqSkJSIuIRrBoQEICvFHaHgQ/AK8kZya gIysVOTkZ6CwJBflVcWoa6wQgMFwUd9YJrOGCgEZHCZhb0ZxUa54TXJuKgJiw+BFgBGVnYyY/Mxf bpoa23z1tdc0//io++rBIY2wuLhROyfnH2nr6/1ad/36v+rdscX9zz3ev8nBO7HZd17SLtq7xdu5 NmcqZrztnxpeOfq0/d1zKH80j6IHh1H61qKQA+dwCWtglKzkX8hDI3JjsGArZ0/Gk3kRZil4fGjF uCPqARS8tg8FTw4g8+EkCt86iFyaEyoIQLrePo6aS2P/Ylca0VkzMaj/xz53U1eXpaK6+vdMraxg 4+jyuZWjy9KmTSNGf+AXXV1e3tCTm1f0CQPG/gNTmNyzC1eunMP1K+cxSt+7fVO7MDjYh6Bgb9h7 2kHZXANR1elont0KJ2mkULVUI6hguFgdZgqNVGdoZ7hhfZ4/zPMC4VBAm4sk/2XX6PAPMsrKvqIq +vzR3Nys7OIbkKW6TvdvldS1nq5RUoaCCo9zmceSFTnlJlfkldvzCrx8zRsHuXEOiIIWjWvapGga aQs1UiNzQ+gTYGgZaEFFl+YbTUWs0VAQZycfF6GVsUZZVjq7WmmVTBV4vRKCiuNw8NUzCGzJwMbS YDG3GVUEQqvEC+ukvtAu9X3mydAu9RMJnJwDwVUaHt150Ke/l3qeL/TLQ2FAwKBOGy0TggW98iBZ mKR8xZtBwMHhl/UEGCbsJaLHGDxMaV41J8iwkENGUzzsmxNhV58A20Y6NycLuLBoT4ZJWyKMO5Ng TBtAo84UmPSkw7QvE2ZywNicDVua39mcaF1wpDXAZWsefIZLETJeKTzevPnMPNQJ6bFtKDm6Rag/ s/eCQybeu8rFgp+0tx2pu5p+VTHZ8+LY0iG/W7e+yLH58vHOO+8o3rlzxezYsbn4pPz0Ew4xfv/c tTDxNHSgHL47KsQa6zpVB5e9tN7ua4DHtMwC59rhN9OMkMPtCDrQAp9dVcg4uhllp3c+rT4+8oPB q3ND+146FcAbhz82Tv7Tjq6uLvXBfeMD5966++MdtxaXgwcr4T5SATv6Q5ntLMX6nSXCDLbmivvW 92bBqj8PZu3pMGumnTpdb2xNh2MP7+5LYV+fCu+GbMR3SOGSHEKU7rAclhzz6eiBPf8Qk5d2ytTb 8YpkoP1C48EdH/XeOvTzqitjqH1lPyruTyPv7i4U3htD8ctjkLw4ivIrQxgnwEggwCg+2i/CFkyU 3IAma2kY6VwlcnIAqWQMF5nnt4t8C867SL+wQ8BFxPEuhC52IOBYKzwP1cF+j0QAhvVwPhwHOaGH AIKggSHDhxM/5XBB5kuAwEDhQl9AJ/oi8tltIAeu9CV0oi8jw4XzQKYwh/402PYkw47gwo4gw7E9 ESH0nuHbipBBIJbMX5LmBJHsadcSB9OqEFg1RsCiJgTmZTI9DAdpODzKo+GcFwzvvDCs97PCahPa MejSIF+nAA1Ddegaa4nGRqwwyIu+tYMVlDWUhPGkIlfdlCt0ymS9FQRQqGmoC1Okaw6lMHjwLoeh Qg4QQkaYJg8VdQXRf0TIhT8HF7LnKskmL3puckocurpbaadfLUIhDAYMGAwLWblpz868gFdWSYT3 oraGFusqqQirSMqLRGiFQw4MFwwmiSmxiI4Lh7efOzx9XOHu5Qw3Tyc4u9nD0cVWNJ5ic3RzEF0u 7V3sfsdsnWzE38Xe0QaOznZwdXdCQJCvAIywiGBEx0YgMjoMaRnJIimVPzd/vrLKIgIe/oxlMi9G U7kADL7NcMEejLLyQpQU5yGPXpeem4nAGBlgBKTGIDgv9bOu/btOHn90O2bh/k3j/6gADwGGUmRO +ox9gNeP1Dbo/UrFVO+vmoY3i8Zc+2iCGl9aMh6+eNpi8PJlncH7SxqDXFGyorXxnzM7fP0xcvvi er/mohHvrWU/rLx7CC1vnUbtmydQ+8FZSN85IcCCvRLP5108b8/uI7jgfI7ix4dXIGNGpm/xiODi 4V7k3p9E2TtzyHplAiWPDqDu0WHUXp/6d9/2nLncwYY/qKEhP5q7m60VVBX/ar2FGawcHD63sne6 sGlk5PfmYLAnobKyoTYvv/inVVXsyarBjeuXcPv2FeyfHsOuka0YHx0UFh8TCr9AD2x0s4SOszH8 S2OQt6MWWuGWUA23gEasDVQSbIU0OCcpGnJJZoobzDP8YZ8W/FTHxerV0qYmy9//WWRHbm6u6kY7 pz4FVY1/XquivrxqDY1DHsdqNObVFJ4Zj9Pnbe2KLDiPVd4kCBVQuaInP66yWpgCjXOlFZPdR/MG X9PY56o0ZS1lBIYFQEdXW1YGy+FRzsFSlnky9J03IKW5AFsuTAnpbi5TNZL6Y53EBxpFHgQHwdAo 8IQOh40KfYRSZ+8r8wjcKoX01Ahy5wewriRY5F0Y1UYJ7wV7OtiDIfdiyIyuad40og2acU0YwUYo wUY4TOuiYN4QA4vGWGwkwLAiwGApcNsmmefCtp1zLVKwgeDCsD0BBjRHG/amwKg/A+s3ZWLDpiyY 0yaSCwDsCCbst+XDdksuLOgxx+2FcBli0MiFN60HHEbnPlR5B7uQN9mOpB3VKD22FbETDQifakDk wVb4c6jkQDsSplqRPd3564rJ3pe3HNtdcuLOia948XlT0dZUF5yZkbrk5e/51+ZOVr9KrM5HxdRm uLfmiM7fVrTumQ8Vw3y4BBtHSmE7WgbHsUo47a6A5/4GOO+pgvdME22kexG52IfoI91IP75lueTk 0C9al6be2XX9SOPRu2dNvmny+Tc+OGs6qzS31Csh5AdNe7fh3N89RsRorXAXGfalw3BbDnS3ZEJv U7r4yiAMqAAAIABJREFUR7iPlMGhLxc2zekomd+OhtNjgsitSiNhVkALJS2MNoXhsM8KQ0hpCiz9 naBrZQRVfY1l/5jgpxt9HH9hE+H1s8rR/n/fdOnw07pre9DwaAb5BBP5L41CQruVonujqGDAuDKI ustDaHxhGKH9uYgeKkPOXA/yTw0iZ2kEJbemEX+0R8TMgqbrZbBxZitSzm5F3PE+otJ0+mN3IWyh A0FHW+F7pAnuMzWwI8CwGCUo2kGkOpAF+36CB/pyubG3YlDm0fCgLxkbw4Q7fdH47MzPI6hw3MRA kS3MaXMGnAbShNlvShHmQObYlQiH1lg0vLAT+TNtyJpuROyQBDZV4TDhfiMN3NU1TFSHMGDY1kcJ wDDL8UFATSJcMwLEhKWgrwxVPVnDMUMDHejpakKVAEKTFnhuXqSqo4qNtIiqraPdiLqsRJXhgHMj OAFTeDHWyvQqZFnmsqxxVW1tqK/TlnVv1FR75uV4NsnQe7BUuPzM94nzCmBweZ3ySo5GUnIs+vo7 BWDIczDkHgy5RyIvPxOlkgIBFCJEQoDRRBM3ezT4Pn5M5DXkZSAzK0VAC4deEhKjhXpiQLAPfPw9 4OXrJoCDz3zb1csFbt4EID5u8PB1F9oENEjh6+8lLDDYT3gqQsMCEUJwERziL8oOufIlneAiKSVe AAbDBX92zrGoqi5FTV0pmlur0NFVj9b2GgEZVTX0GAFGJT1HUsrVJDnIyctFSGwUvAkyvAkwAqUZ y50npn9y4K2bH068dvHanocX9+95eLl+8v6lhD23L7lPv7RkfuDSJb3Zl5a0dy0tae+k66Hrp213 XD8TuPPKCf+pu0seQWXpL1vF+/2bgqPxp2udjP+hampr4fSrV9MmHl6bHH547dHgwxtvbn9y9+Vt j25dH3lw8/L4qzePjz+6Pb3r/s2BkVdutu98+Ubl7ge3UnfffzFiz0u3PPfdu2W97+FDg1NvvKG1 9Pix6tJHHyn9OSaaQ6/fMYwbbx2qvD3z07Ynp1D18KjoMSJ5cgwlby6g/L1TBBKLBBKLwlMhN86/ YMDg/izlj+fpNV8ARjFLlL8+g5LX9qPk4T4hY55/bxK5L02g7P4MWu/P/9q1KWMpqfsP7/qfP2qb a51oXPy9kakxLG3thAdjfPwPC3zV1LTmlpSW/6i8vHy5sakWLc112LKlm+BiAHsnR4QHo6QwCwnR 4fDydoaFswV07A2g62OK1S7roOxrLOSzzWhXznoQXLbJJZyGeT6wKgyCRao3tH2sfrvW0mipvLn5 T0oGTC0s1F+/0WrnGjX1T1YpqkBJQwNK6spkil8xOWDIxqriM9jguUBeGcbXyjR+VVQ45LIGGhoK 0NRQFp1jRcdW2sAo0vuvYilyAhk3D1dZqHTNaqiuWg1l1s5YmW+0N2jDwG0D4ptz0Ly4XXgxTMsC YVwWAE0CDH2pHwzKAkVViG4RwVZFBHrvHUEpPTdmrEE0GNPgZmlVEdCheZCT9hk0GC4MKkOeAYZB 5ReAYUjz5/raCGEmtGnbQHOoWWMMNjbFiTwLm5ZkodLJQlqc0Mk5FxwWMSDA0KP5Wbc3Gbq0KdTr S4MRrRUbejOwcXOWAAsGDYYLmZcjCW5jEniMlsKd1gbb1iTRTt6yJAS54y2oO7odktnNiByuRMBw mfBiRB5qE9IISXO9iJ9sQdae9s+lEz0/bJ/eMrCwtPA7371Tp05p5eVk7nL3cP5M12jdspHNBkg2 NcK/Ig0OtSmirYVJexr0O1Jh0EnXPZmw4vDN1gK4jpbDZXcl3PfWweNQE+ynq+F7rBOhp/oRcaIf qWe3I/fE4NOyhR3/1rk4dmri3Izvf2nYZN++fQaBYf7HrX3tfxNTm41XPvkroQlhvTkXpkRs2n2p 4kPH0qLd9d45bH7jDJqv7EXSSD1e+dnH2H52H6yi3aAfZAvdQBsYhDvCIMgBlhEecIsLgLmzJTSN tMRC0NDVhMHpnRg8vBuVOzrRdXoKNdd2o+T2KIpe2oXie+MoeGkEBXeGBWDU3B1D/U2CjfPbUHth GOVnd6Dk3A6R2Fl4fQ8yWRr84ggyzg0KRU8OizBcJJOlnh8U3ouokz0IO94pvBfec41wOVgD2ykp zEbzsWF7FiwHMmHLlEq/K4dLWIXPZTv94wYJLrYTOdKXi4HCk4jWlZ7jQMRrR+TLZ8eBFSP44vCI Y28qXDdlwJ2gxbWbbjfHwbs7U4jDmBb6izptlxaZoqd5vawlMleYWNWHi7bsrKnvX50Av5JoAReK hkrQ0FeFOg18brusRaatriJMixZ4LW01sbPYYGsGTX1NodjJOwqGAe4fwpAhl/wWssAEJbIujMqi PE2Bz6wIKGBBSbg8hZtVTeZ2ZVeo6E1Cuxj2ZoimZzR5qdAExCb3mHCIZPNAD+rqKyEtKxJqh+kZ SQISUjMSZd6LohyRf1FdUyZApLGxEjXCIyARkMGAkV+QJeCCgYXBgi0iMpigwA/+Qd4CMgJDfGnH 6CU8GwwZcqj4XXOHjx9BRoAn/AN9xPMYMIIINhguomPCERcfhViyzOw0EZrhcAd7UBgwOBTCQMFg wZDR1FIpPBnifrK6ujKUSYtQkJ8N2lkiLCYK/gRDXlmxCG4qRNe1WYy9fx1b3lp6uvmNc78eeHL2 J9teP/e32x+df3PktaUbw/cvLA7ePT3dd/PYdOv1o8fabh590H/v1McDL598Z/ClEzedqlL+xTjD /7er/MyWV7kb/iJnb9+LQ68v/dOWxxc+2/T6JfS8fhmdTy6j8d5ZdL+8tLzj9RtP/zdx7wHeVJbl +5pgcLack5yz5ZyzZctyzjlnyzlHDBgb22QwGQzYRGMyVVBQpIKicldRASpXdfeEF6bvmztzp8N0 KuD/1tqy6erpN52m7zx93/r20ZGOJR+ds/dv5c3v3/41jT8duXfl3wZePf8/+2+e+6e+m+f+bs2d S0/W3bn8cOz+tXMT968fnHxwfWLLwxttB9+/H3fsi7ft55+8aXTz229X/zWFwbg2x/Rnd6IGfrDw 961vnUDd60dR9+5x1H1wCqVvHRFwUUWgsZSaypYKFrFN+zgLhYtu1b5zBJXvzohaHAwYFe8cRNU7 B1Dz5n5UvLYbZbd3op2gRXVr7/O48YaHsmpl1F8SRFvfXB+qsULjJyZWZnBwcX7q6iW7OD0980cs GBoaXX1Dsc3NHU9aW1ufd3S2YHioF+Pja7Bt2xhmZqbRN9AKZVIsfPzd4eLrDENHE+h5mmG1nxm0 I6WQ5gXCpTJa1Gfgmg12dH9zyWtpYQjsckIgCXeAhlT/N8ttzQ9xKYA/93+JSky00zezvLxSz/DX K7V/HzC+b8lYErF/0VrB7k6hFCwqDDw3aNM9r0NzhS7t09dRt3fnyqVq68ZyUf2XIUPbQEcAho72 alGUi0WX5hSd5RowJeXGwFQHZm7mMPK1ROPuAdQcHBStEOxrCTQICiQl/jCvCoVRaRBBR5QQg8Ig GBSo01cZOFjYsrHU8MyslsdwmFRHqKU2kiQCRnURIv3XtJFBI5aAI0YNITRaEGzYEGRwnIU9gYB9 e4oI6OSYC4uuZJh2Jwu4MBnOIKU5EyY0/5uRsCXDmuDCgS0XNP870vxvS/O4pioKy2pCRdYhrxXs KvHhYNAWJbRS3KCb4Ir44XLErilH3MZayHc0I2a6BVF7WhG+u1n0w0re24PCg8Mo3z2I6qnufx49 tGXXhWsX7Ngt8vLLL+sfnj0cERMXddfQ1OC5ua05rNxskd9WiYCiRHiUKuBYqYB1dQLMq+NhUUPr RmMyXFoInDpobR4qgMtIIRzXF8F9Rx0896vgfawdstl2hJ4ZgPz0kLDul5/cgMYjY7/uO7jx/qbj O9Nu3tz7n7pr/qaPtWsHQz097T8NU4Q8T1XlYftrp5C2ux2OpK0HHW6nSeIYmj+dRyvnx792AO03 96Hh5Easv7wPa+e2IbMyB44yBxg5mosIYz0Xcyy31oeJuxT61kbQM9GDmbkRLi6cwYeP3sNb776O 89cvYMvhnWjc0ovimT40vbYD1a9OoezmBOofTgvYKLu1CdWvbUfZ9QlUXN+E8mtTKL4ygYKrEyi8 tgn5JDkvTyL3CgdzbkDWeYKKC6PIOL8eyWdHkLRAcp6ocmEYUaf6EHK8C35HW+F+QAXbnZWw3FIC q0m6iEZz4TyWL8R+XTYc1hNwbCyC23gRQVYu3OiicxnMghePAxmw71YKK4VsNA8edKw7XYROA+mi WqcPt/9tS0ZAX7YowOXRlgIfomf35iRRnpZztHnbhm4cR4IMa5Uc9k1xovgW55OHE1xEVyXBwlcK HUttGFsbCnOlcFPQ5KAr0Rbt1EULdZoEODaCqwE6uNuL11YvxkuItuqaah+p8JeuUm+vXMwI4RRV 7tTIufSiwBbBhnCXkKbCspwzUUh4m328K7VXCKDgCUuD/yYBj7aJLjQNSdOR6MDR2Q6TUxvQ09uO khJaqAszkZ2VirTURNEILb8gWwRTsitExF+01tFCXY2mpso/SP0soGMzs5KQlJogXCRyRTRi4yMR HReOyJhQ4eZgYXBgC0UgWzUiAhAUGSgkmOAjONJfjCFRAQinYyLiQhAjj0BcQhTiE2OQmCxHSnoi 0jKThDsnryQLxWW59P1KhAuELRhNTdVope/Z1UXaa6cK7e0NIm6EAWkJiMrLilCUlwuFkuAiORbO GdGIWlODuqvT2PD1DfQ9uYDexwsYfHIeg4/PYeDD+WeDj+a/G/r4/G8I1n/Z9cGZX3Y/mv9181uz T/s+XHjW//7pp4PvnfoubHPdM+smxXMNpfNzjSSXZ/LdHb9e88EC1nx4EZ1vnUQPQX7n26dRc+Mg ht+5gsaXjiJ/bivabp+G6vpxdN0/j743LouR5HnLzVPP2m/Pf9d289Rvum+f+WX/vXP/1n/rzBcb 33jp7tS9q7PbX7++Zs8bt5oPvnOncOa9e/Fz773hdebxe9IrX/7A5MLnD/SuP3qkw3n4e7+9uZrd NAcePNA78M4tl53vvpI18MbpM63vnPyV6u1ZAQsNBBQNH5wQ1omlYE6OsWCpefeIkLp3jwppfI/m FoKM8nt7xPOq9w6j8MG0aLgmskde3yNqX9Tc2oWeh8eeFs0Mfy2rSSn5SzWwmpaGGA1NjZ9IrEzh 6O761N3L/dLMzB8HjLWTk/b9Q+svDQwMPe3r7caawR5MTq7Drt1T2LJrDIWVdK+HuEMa4AD7aDfY JcrglBME54ooONfHwq1VAXtVrIhFcFLFw746GrZFpKEn+0A7yBYajhJo2Bj++3JL8/HCnp6/xD++ LChKHq1nJr2vY2z+Gz0DfdHCne9PAxN9YclkpWMZNy6TaNH2KoKD1Wox1BRzxGr9FUK0DFZCn17n 7BgjYy78pSXmFhYtfXa9rBBWDJ47OIDc1d1JWEK5D8oKDU6T1YShDik99DcNjOg4Sx2stFoFsxA7 jJ7djpo9fXDj2hVlIbAnADCrCIZJVZhwc1hyoKYqDua1nIKqrthpVx0Dm/II0frAihQyaWWUKLDF KapLgMFwYVAbBkl9BMxUarCwWoQKFsvWBJi10kLcroBll1INFV1JMO5UwpDmbsPeJBj2p8BwMBUG w2mQrMmCESmIZqP5sKY532ZjMazGCoXwtv1kGRwnS+BEyqbzhiLhUvdhZXNtvqjY7Nedh/ChMoKL esRsViFyWyNi9rZBfqgDsQfaELenDWn7e1CwbxBl0wRe2wafN070/3Rgx4YL247tGcwrzztMStLb lvaWP1tNvwMH2Vq728EnPhQyRSjclCQp4XBKDoVTahjcsmMQXJ4KRXMxIlS5yNnRK0qYu40UwWo4 C1YTtJYdqIP7sSb4zLUi8kQ30k8NoejYMBoOrsXk6T2/6d80/NbYprGM/xZ3SVJKnCpWGfIvPnIf hJXKkbmRNLZruzD44Wms+7uXofrkBN30e5BOC3n8TI+wbnDO9+DZHUhsyIYsyAO2tmawJPLS4upv Elr4rCVYThfpan1aJE0MEBMRigev3sA3nz/Gy9cuYe7sUQxNDcMnOwxezQok0aKvurUF1TcmUXFj CsmnexG4uwoltzehhPaX3tyM4lemCCwmRHGt/OtTyLs2ieyr48i6uEFABcv3AUNJYKE8twYxp/sR caIHwXOd8D/WBs9DzbCfrobFljKYTxbCeiwX9uN5ojAOV95j4HAcKyDgKBCAwRerGU0Sjlzyezgb bmsySdLhvIYIcn0OSR7chnNEFU8uLd48P4mUqQbI2tNECXGXtlR4dKeL/GtZewak1bFwaU1Z7NyX LIrFuNbGifTTwMIYaEp1ROqpkYW+CLxkbUMIL+o0ATBI6DBgGGjSRLAKWrrL4eAmFcGe7EZh8yY3 Z2KzpQANAgxudLYEG5qL5lGdVeo2z6Lan7bamqEGi1WiEdoKbXW3Ve62qI7lUAeBCssFfY4mfTYH frGLxsbBGp3dbRgaJmAsykVuVjLystOQmZGC1NRk5OZmi/oY9Y01InOErQFtbbyAVwm3AwdNvqgt UZSF7JwUAQAMAgwF3wcMdnkswQVbK4LCA34fMBguSBguWBguIuWhBBhh9Lci/gAwMvJSkFWQJmpa VNYUC8DgeAsGCoaLF4DRphKAwfEjDBlsjeGS0eVswZATMIb7wkTujSDSZspf3oWRH15Hx5fn0f7p GXR+fha9ny+g57OzQrq/WKDXFtD25Vl1i/YnJB8dR8ujOQx8dg69BPMjn19C9wenUPHqLjQ+PIxW Wryb3zoqWpHXPziM7IuTiNzfjcDNzcg+tQmV1w5Ade84Gu+eQPWtY6i+PYuKm0fQeP8U6u+dQNtD +ixSHprunEAHja13jqPvwTz6b595Pnhn/tdr7pz9Ocm/jry68H+P3Fr4YvTWhTfGbl+8Mnnn8tHx O5f2T96/unX7W69s3P/ozuihxw927Hl05811b5z/H+1vnvyu/m0umnVUuDqWrBOV7xxFxdtHRKaI kHdnhFS/MyMsFg0EFCxc3Kv5B8dQ9/YhVL99EI2PZuk96u2Gtw/T/7MfLTf3ovbU5N/b5oX1zb71 8l8cPFtVV5WoobniJ8Y2lnB0c3rq6e12dWF21vqPHbNr1y7tyc3b29euXf/ztSPDmBxfh7GxQWyc GsHYljVIzKZ7NjUUqW15SKPfPHl9JRQbyhG+rlBklXkMpMKxM1EoEJy6aZ0fBP0YZ2h6W0DDwRAa 1gZYaWP2ExM3tyr5X1iUUC4fWxkYpYgxNJe+a2hi/IwBw8DEEIbmhuLe5OBMVux0jBbnCqGYaEGf s0R4fmYxprnCWL2P+6xITHTEe/i9eqzEkIjjCFrYUmljaykUiRd9TkgkNDeY0/wuIRhhUDG0IEix NYCGvga8Uvyx9tRmdM6uh18TnYfKcDg2xooMEHZxWNG8atkih7QjAQ4dCpiV00LaTPfkpgYU7+pE /rY2JI3XwrosnF4Lgwkdz4BhTHDCcGFYFw5JXSRWlwZAtyYMxgQZZu0EFx1KmNN55zgLdm2Y9qWq 3SH0exgNElAMpcGQ5m8WCSmKBkMkNKdzGAChHiw2lgixIqiw2VQG6USJgAznyVI4035WPGU0ehNw sEs9fEOl6FMSx+0lSDFn94j8QDsUR7oRvrMByQfUHbqjhksR3VmI9N5qqKYG0bdt7Fnr2r5fZxZn P7V3sRMlBlbR/G5iZw4zJyvY+boI8Yjwg3OYN8cxwj7EEz6KMASmRMMl0hc+mbGYun0KadPdCNlc i4iDrZAdaoTN7lKYbs+H1a5iuE9XQHGsE7mHejGwsA2TJ3ciID74NzIftzszM9N/FLL/y4+eXT3a CeUpe/0ygn7lqJRh5PxWnPzxPWz7/Aomv76K+tf3IfXSegQdbEbQ7gZBb/4jhfAnbTx5Qx2Su4ph 7GACO3srGFsZQ5NOkLapnhDWfo1MJMjLSkd3WzP27NiCIzP7EZtCN1yQK3RcTYniV0HDbRlCNxSg 6840Ou5No+b6ZtTd3oGG16ZRRiBR9ep2lF/bLKwXRVcnUHx1CgVXJ5FzcUxYLXIuqtNRhRWDYIMh QwDG/BASzw5BfqoP0ce7ETbbKVwksgONcJ6ugvWWUmHBsNyYJyDDakMObEZzCDDy4bAuX/jiOF3J eSAbpnRTsH+PXSWe6/Jg0RoLSWMUXNflwm4gDVIi5dyZPqTvbEHd8fXovrxdtGV3blPCpile9CPh qGa2XHALdye6kaxrouGsUogWwqHN6QivScJKR33o2upDYm2IZRz1vXqZgAUGBXZRsBayBBHsKzU0 0Bb77Tl/3UIigj55vza7NVYtg7aOukGSsGIQpGhoLxPNz7g1s4gMXwzeXIqpUJtVVy36cNXuD26s xKWJtVYuE6Oe7moRgc4+Wn1jPQEjPkF+orgWp6o2czVP2k5JViA7Kw15eTkoKiogwCgVGR0iyLOl SsBFe3sNQYe6xkRVdTHKyvNRVJyN3Lw0sfizFWPJgsEWCIYMDtJciqvgWIvgiCACiyAERwW9AAwG i9DoQITFBL0AjNj4cPpbkUhQxkKZEv8CMHKLM1FQloOyygJU15UKwGCrSltro0hN5HoH3V2t4rmK AIktMCwMGIUF2UhLUsLDxxNadB8s97NB8JoKul6nsfZHr6Dzqwsk59Dz1XnRCbWfgIPhgqGj9Yt5 tH61gIYnJ9Hx7QW0fHpa3SWVIKPnyTx6PjmD9g+Oo/3DE2j9YE5I20cECh8RjNB+FS3kbDWoeHU/ MhY2IfH4KLLpumt84zSUZyaRNE/3zoM5lN2eEVL/+knU359F7Z0jaLo/h+bX5tBybw5dD06h+/XT 6L5/Bl2vnUbP3TMsz3vvnHlK8tuOa7O/6r5x4pcd14/+QnXl4M/arh39t6GHZ3+2/t1L3w2+u0Dg c1JYLurfJkh493cxFmyx4OZmXOeC5fuAwVYMhgy2WtS+RSDBhbre2o/adw+h8T3a/+ZBqN6YQd2r u9H32jFMvn72p2YK/91jfyId9T97VFSUpC/TXPnPXKmSAcPbx+PKwsLCHwUM1u627toXPD4+8ffF xYUY6O8SrrING4fQ2FEF7zB3KMqVSBsqQdpEDZRTNYifqkAIab5eQ+lw6U2BTXMszEqDRVdR3Shn rPCygKajCVZLTaBlafZcx9LyHf9I+Z8dS/L9R5BKpekVGF5kZmf7I21D3Wf6JkYwMJVglZ6WWKwk Zobqe1S0mtcWwtu6i9YMhg+GCM4UkxjpwtBYV501xq8xlAhI0RX3OCsVdg42sJZaqKv3cuzFyhXC VWtKcGPM76c5ZZU2zVkGy7DKhADEZhXiK5Ow6xpB4/5+uFZGivgzW46daIiEVbscVl0JsOyMh017 vMgOaTg3gcojpBT2FyKqtxCRJJx1Y15KkFGhtmKYLrpBzJvlMGmOgz4LgYWkK5lECYOuJOgRtOi2 K6DbkQjd7iTo02+hT5BhQHO1Lo06fSlqIeiQrM0WYjKaB5PxghdiNlEE66lSgo0i2BBc2BNwOBBc sIXbicSdFFAZrYcxW9VxF5ymyu4Tw4YoWHUrEbVbhWSCjFQCDK4G7VQWg9pdQ2jaOowzD17ClQc3 cObqAg4fPyyKEDJksItbQvO4pZM1nHxcYe/lBKmnA8xcbaAnNcYKUuCNnCwh9XeFuZc98nrr0X1u GlGbGkVlUc6SDDzZCe/TbXA70QTHQ5Vw21UKP1Kmcw724OxXd5HWlA/nIDcubfB3Gzeuifhrrr0/ 69G/vV+3aKg1M6gy4evUtSXY+mAWhz5/Cbu/vIqmG9uROteP8H1Noiug7/Yq+EyVC9OQ35oCYfq3 Lg5H3mgT/fPWsHO2hZnUTJjNefFiks4gsOB2xqraKtSXlwqNNiI2DF6RPtAwW0lwoQMNHwn8Sbtv emmKtJQdqLi8UQAGu0MqbtD4yhbU3tr5AjAYLkpf3vwCMDLPrRdwwfEWWSRLFoyUhbVIOjssAIMl 7pQ6BiPgcAs899XDaVclbLcSpW4ugvlkPkzHCCJGsxYhIw82IwQaw9lwGs6FY1+mqFHPwlYMdpd4 rM+H05psARgORMCWbfFQbG9E84VNRKpF6Li8DR6dqXDuSoFtp5KAhIOQ5PChv8e+O3aTOIqOgAqE t2YjqFyBlS6G0HaQQNdCV8RRsAtk5QpuQLRcQAZnjTAwsOgQFBjQwi7RV7tK7BytYW5h9AIw9Oh1 XbZSaKtbrwvIIEgR7dpZ9FaQlrESy/TUcKGjqykizBlW+PlStDlbOvg7LMV86K6mz+V+CBJdkQ7L jZokVuZQZKQiLlEu+pGwv7quthK5ORkiiDIzk66D3CwUlRSiqqZcWADaOuoEXDBkLGVmqGtLqAGD +3xw7AZnkjBgMFxE0bXDEs2xFNFhv3OTRAYTXAQLwGAJIdhguAiPDRZw8R8Bg90uDC7CepGdIoqB 5RRlCBdJRXWRyBDh79TR3oTennYBFwwZDButLQ0CLthFkl+QBUViLAL8fWFqbQ4N7owps0DkeD0q b/wOMHq+vaiGjC/PoZdAo4sAg2GCG4ypvjjzotV6/eMT6P3hJQEfDCFdT86g/5uLAjo6PpsX0vbk NFo+OYnmj7nAFR33PoHC+yfR/tECup9cRPOH82h+dBZx86OIPbMeJfcPofS1Qyi8vQ9l9w4KKb29 HxV3DqDm3iFULY4stXcPo+7eDBruHoXq7jE0350VUnfjkJDq63tR/co+tL1+HL0/WEDHWyfpmENo oc/nyp7sGuFaGHUfqItpfb/OhRjfO/IHgFFLYFH33mEBFizt9H/Vv0UjwUnb6zPofzD3fMP90/8r qCH7TNuOyf/P3iF/6sGgUFxcULVylebPpHa2cHZ1eurj433l5T8BGPzYvXu3RVdX14OUlKSnWZkp WLu+F+1dDWhsq0RWaSqym/NQvK0FmbuboNhchShaiAJo/nDrSxZwYVgcAIMsbxgoPaAT7AAtN2tV /TkxAAAgAElEQVToOlhB29LslzrG5p8bmNtUpqam/tW+cLlcvtLd3z/b0NLiU11Tk+c6pNDp0j25 kuYGTkFlRYCVEBYjEoPF9FQGDx1Dvn91RRzXEmCwa0S4UEi0DNUQwi5QtmDYO0pFGjxbMBgw2MXK geY8J/Ccw/OUhBRMEfelo4HVpitg7GqEmFI5Rue3IG+iXnSQtqwOg1VzFLSqAmDbnwyztlg40UJv WhOB0HXFmHx4AnHDJWiaG0dUXxEsCDDMSsJgWBoqyohzlU+GDC7EZUSgYdRBAEHzrEFnCvRortXr TIYOgYZeDwFFXyqNyQIuJENqa4XeEmTQZ+oOpsFoXQ4ko7kw2vA7wDAey38BGQwYwpU+WQy78XzY rs8WrnSXDfnwIuDwnyhFIK2NDBTR+5oRsK0KIbsINg+3IeFACxKnmxE7VgE9hQviOwrglxWNzPoi lKoqMDg2LAoLcosFjhljKDQyl8DM2hRWdJ1Y2FmQsmkMY1sz6FkYQtNYG5pmujAmyLD2ckDjZD9i 1lSKtcl3a41IYJDNtiDk6iBCrw3C/2w7Ameb4ENrXcxUJY4+fhmOChkp+M5w8LD9RV1dZfP/lqqf qhmVZuloT2bm+uYHIzf3/3b/15dx8EfXMfqDORSdG0HYzioE7SCZpi+9pQLB22vgOpQNj8Fs2DUq YFsVC9uyKHgVy+EW5iPIWWJOJ8LSVAQdxcXHYnz9CGIjQlGYnoaEyHB4y9wQpYyGjzIEGq4SrA6z RfhAAdqu70TZuVE0vLoTNa/uQBkBRsXtHcIVUkiAUfbqdtGWPf+lSeRf3SR6kuQQaGRcHEcqHZd6 bkyMHNiZsvC7+At2kSSSyM8OIup0L4LnOuB9WAWXfTWw310Bmx0lsNhaBNNN+ZBsJIodJcjYkAtL olOL4UyRG82ZNC7DBXAeoHFQbc1wGsqBRWci9Dh9isDCuicJDiQ+/RlI2lSL+A1lopiWRzfDhQJm ROe2dEFbdyjgxl1VmxXwak0W3f+ie/LhUxAHHXczgi5a6NktshiUqblSQ1gM2I3xIq1s0TKhwzez liaM9NQaig1diAwYDBs8iegyNLBlQhy3TAR8LrlKNLQ01JYMXTVssHVEW0dtIWF3y4u6FzzRaKmP 57+rq6e2XHCaGoPFaoYM+syQuFhkFBYgJCoCAyODKCkrRkFBnmgSlZ6eiry8PJFpUVpegkpamOtV 1cIF0dpaI9wk6vTPGpFJIopXFeeioFCd5pqelSxcGmy5YKsFgwULby/FYrAFgyFDLQQXBBth0Wqw iIoPE1AbRYASkxBFEBSDxKR4JKcmivoXnOXCgMHFwJbSVDm2grNc2B3CmQMMFgwaDBlsxeDX+Dty Zoufvxd8fb1hamsJDXNtLPOXInaqiSB4O9b8mADja4KLb86rrRWfnRFuEYYNdo0wXKi+mofq2wVU f3ZCdDJtpvc1f6ZuPtb85CQBx0WoPjkOFUFI/cezqPn4GOoez6HpCwKNz8+gkaCk4SMCjY9pkf/o tFjM6z8iaPl4XmRwiPHRKZS9fRSF9w+g5MF+IUV395BMixLcxfd2C+FGgiyld/YIKbu1T0jpq3uF cCfj4lvTaHxnFq2P6PMfqSGH4y3qFmMuGCxYuO5FxfuzosFZ1SMCjA8YNI6qhUCDRUDGezNqq8UH M6K+RQu9r/ntGbQ+PMQxF+i5dfjX/q15b+eNtWSN4a9LwyXAWJ6bm922atWqX9rb28PV1fmpv7/P lcuXL/9J8/DevXtXt7e390dGhf6Dl8z1WVpGvLBg9I+0o6wuHwM7h5CzqQ7JO2oQRQtR8PocyAbT 4dAmF9V39bNlWBFlBxO5J+zjAyAN9fmtob3dj1YbmRy0svfICwtL/S83xSLI0CLIKDeV2v2TpoH+ cz1jiWiKpr8IFEaLcGGsr7OoKNBrejowMNAjIDAQysKSMJSwtUJYMPVWifgLBhHetrW3FjVyOGuM IUKHIEaXU2RpmzPbeNTWVgeKcguBVQQZhtZ0rPVKxFUqsO3mAaSPV4qqxZJKP1i1x8KgIQT2vUmk fMXSOUsUBbpM8gNEaW/HilhIS6IhrZYTlMSJKp/6ZVyoKwLGdVwrIwFGXE6c5lK9dpLWJOi2KcU2 A4dhTzoMaU7W702DAY0SUgwNBzJfAIY+/U76w+weoXFthpj/jTfmkRQIMZkohNlUsXCjW9K2lGDD dqJAZB460etu9NxzskSsj/5by+G9pZQU8QqE0yIffbgJEXvrEEFraCwt/Il0jejKnaDhRWuknw10 7CWwI0BQpCUIpSs9IxlBwX6wd7CBlOYS8dvRb2FpbSaAg70D7PrSMzcQoMFBoF5hvigeVMFdlQpH Wqu4/YX7nlr4HG+D3/lu+JzvQMTL/Ugg2Eg5SyBC4BNJa9gyTwNIvM3hGur2nSIjYQcX9fqvXoO/ 9+Cy3PXbhlPaj275ePLhqaf7/+4mNn99Hm0PdiH+kAp+m4sJLirgOp4Hj/FCeI4VwokWRiciRIvK KEGUVgXhsM4JhWGoM8zdbaEj0ROQwX5ArqnAC8zU2HoMdXWgPDcHKfIYxMSGw8XfBRaBjrCM80LB 1g7RQKbl+i6obk+LEuB5Fzeg+JXNImqcW7GX0wRYQoBRdnMnSl7Zjnx6T+5LHNy5CVkEGxmXJwk0 JpB5ST0yaCQtrCOwWAPF2WHS5AYQcbIboSe64DfXBs8jKjgfqIV0TwUsdhTDeGs+jDbnQ38iG/ob syAZy4ExEarxmgyYDmbCgi5KU/q/udIbpwVJezNhR/s4T5oLstgNpAvrRcBogSiexX1C/FsINtqS 4NymoJsoAVIiZf3maNj3p9E5TIZbkxI+KiVC2zLhkBEAfU9raNsaQcNQU1THY8uASCXTXCbcExzp vXIxl12U7dZUp4YZkuZgrK82e5rTBWhmaSSsGyLFjCcHzolnQBDHLWaT0N8XRbW4Ct9i4Ce/xmlq DBlC9FYQYKgjzoVrRnuFABth2TDQgSZ9vxUGOs/NHG2f+8VGPE/Oz0d+ZRX8I8Jp4h1GTkE+QsND EBbGFoZQpBJg5ubnoayqEjWNtSIOgwtrMWB0dNSLzJMlq8D3AYPTWxkwltwk7Bph+b4Fg0FjCTBC o0KEMFxwYCdbLRgwItmtsggYcnaPJCcgJU0pCm9xDQzumVJUXiAqeXIQKoOOcOOo1MXA2JLBI2eN sOuHM2QSlXEICw+Et487QkODYeNij+V2pN0F2gkLBtdnWfcPN9Dzwytq9wcBBQMBg0XH1+eEa4Th ou5LggKCi4onc2K78Ut6D73OxzBEsKhof8PnJ1FP0sjbX5xCPR3D+5q+Isig59zVtP5TAhOCl5pP aLF/fFr0/qj/dB41H9Gxj8+oG429f4yAY05kaYhUUK6c+ZBg43WCjfvTKHptl0gJXQIOBpCsl6dQ 9toeVL5xUFgcuBFa9Q9mxPF1j46Jpmi1jxatFo/UsgQYLNwUjSGj5gP151cTZLDUvnf0BWBwy3V2 k9QTZNTe34u2Nw5j4O1Tz4NGyv4ltLto8NA7123+2oA01tDSM9O7tbS0funk4AgvT/dngYH+fxZg 8GNmZsawqqq0wcfH4yOZj9NvsvOVzy9cOYHDc7tR3lOBzA0VSNlajbiNpQgZJs22OQ5mbLlI94Rm LMGFQvbcOMLtt6aBbv/oEhG8P1ChiCEo0NP4G9YtYchwkvm2rjI0+Halvs5zrSVLhA67WDWECEso Kyuay0SQN3dRZdDQ19MSysOSLBXUE3VvdDVfFN0ztzQR2xqLfYp4LhKtBOg1UdyPnvN+fa4CrKdO idXUp/ca0uc7akHZmo7hC5sRyeeoLQ5uA0mktKXAnuZI965kGBX6i2w7p+pYONfEwzwvFA61CgEX ZjUEGHVxkNTFwqguHqaqBFiokmDanATj9lQYdqTDoJ2goiMVBp1q0aN5W7szSQCGfl86gUWGsFgs WS4YLvTXZkF/fSb0N9A4ngPDiTySAtqmcSwPRgQSppMkBBXmtDZYc6zeeL6I2XOk0WW8AE4bcuBP Crnf7kp47yxTj9tKIKPjwrdXQr69Dgkbq+HXkASvvHC4J/rD2N0Stp72Ijg/IMgXvn5e8PRyFRIR HkzXqCssLUxgRmuqqZlEFFHkuZoDeNlLYOlsg+D4cCjq8mBbEQdpTxocR/PgsKUYsmMq+M63wetM iwCMuKu0BtK+tNkupOyoR0hzMqzj3eCm8HkWkhx2d//J/X91n6M/fNAlUDfR5T525dCVvY9fwZ5v b6LttWlkz/cjmKDCb0sJArnKJdGcbFMZHEeyYN+TCgv64R3rEmCQ6gPzFD8YRXtgpcwSOm6W0DRe LNpE2jZnHHC737jYaGSmKNFYWY7RwT5MbliLLVsnML5zHPGlqXBJC0JCfylSpugf30//+OEepB3r R+Ur20QDs6wL46giLWrJYsEpqSx5lzaJvN6sCxPIuDCFtHMTQrJom5+zNSP53Hooz42I7JGYMwMI PdWNoFNdguxcjzTC/mANrPdVwnS6BJLtdDFtyYXupmzoTBDdjvPFlgG9dWmCbDnK2GI0FwZ96tQm UZyll84HiVUPk2MmvEfy4NqSiAC6yINaUhHSlg4/+hHtuXxtNx3ToaD3J8O0RQ637nT4tmXArzYR xtEu0HQzwjILXWjo0s1JMKCxWLeCY1d4FEWyVi/7PRENyBhE6Hyzi4TdG8ZmBgIyOI10yfogRh21 FYMtHlw7Q4vBZdmicDfVlWrhVDVOU+NceJESq68pIGUJLkTZYdJWVugR/JDmY2gvfeYbH/PrlPLS Z/HZOSioroV/eCS6BgZQWVsDv6BAWEtt4ObhDidnV/gGBkCRnEQLuTrQk0txL6V7svWCu1VyQ6my xeJVhbSQZ+dmiBoVbG2QJ8S8gAuuwLkEGCxL1gs1XIS+AAy2XDBcRHP8hrBexCI+SQ5FSiKS0pOR mpUmmrFl5mUIyOAg1IqqUlQRSFSTVlFdVYbKihIUFeYgnYBETp8bTUDDKbORDDNhAaR1+NJ3CIPU 3VH41hkwwtZVI+fsODb+X7cFYLR/c15AQwsBRTMBhBi/nhewUP0ZLdYECgwZDBi1n54QINH+o/MC HARUfMPv4zbppPF/cVw8b/zqJGo+PYbKT2ZQ/XiWjjtO4KE+nqXtR5dQQYt/zuu7kczF6h6fRMMT tRuGrSQNnxB8fDyHxsfH1RYS+htN9JyllQCl7fEpdHxyCu0fn0Q3QQoHptYRDHBdCg7CbKT31bw/ I7I9GFi4xwiLaHi22NiMO68uCQOGgAuSmkWpJ/iof/8oVPQ9GS7aCERa6X0NDw+g6/3jyJ0ff+7S n/tvI2/N75p662LDpvsX4rbcv+I38+Zdu+MPHkh2XbigPfZnmHc5FVCZkTyora39K2dHJ7Y4PQsO Dbp6+dafBxj8uHBhl3ZdXXmqf6DHK9Z2kv/pG+jybNvujejc0A6fonB410TDnZQvLvFvlukFvQQn 6ETbQzPI6qlOgN1PrCNlL7vLwyqC5HLTvyVYfP8RlJhoKHV37Vptovf/sPtT9AvhKpu6i6K9qFSs UKevcyYIp5xyTBXHbIkW8BxvtehWfdHjRFN9/zNgsIWDlZQXVYJ5TtJSd29WZ5qtEhZPzmBjJUbL ZIX6e5jSfOOpi0CCh4HLmxC/sQQBtMAnTTdAPlaO6OEiyBoS4VYZC7cqrqcUCZf6JNHWXb8kAroV UdClNUivXg6D+gTo0yhpUMC4KQkSmnMNWlKg35YsAMOoJwPG/Vlq6wWBhcFQloAJvRGa39cxUGQL oDAkoGCo0J3MhQ6J7lSeEG2CjNUbsqFNojtOc//GXBjSNiueZjRyvJ7dhjxhxXCdKiYphGx7Obxp /fTZWYmQvfUI29eAqL2NUB5sQ9bBbuTv64bq6Hp0Hh5DUJ4cZt5S2Pk6w83fHY5uDiI7x9XNEX7+ MmRlpkIZHwtfL3e4OtrBVKIPU1LcGeLYhaJtrA99S2M4+tKxMX6wyA+DJVcwHcqE9bpMOO4guJlr hNcJFXxONyFovhXJLw0j69IIMua6kbW7FXGDRfCrlD8PLIz5x6bRzuy/2UXIvUDqd60Z3ffBlX/d 96M7aLm/H8mz3fChkxRMJyeASMyZiIz9Sza0KHL2hEllpKAkfYUnDKPdoeNnh5XOptB3l0Lb2hir DPWgTpUyEAWbuO69m6szUpUJyEpNQpoyHsmJcYiThyMsPhRecb7QlZnDqyAaFhn+MMrygWaKK3Tz faFXFCBKxXoNkRY8UY34XXRy9vci+9gIco6OQLm3G7Hb2xC3qxPyPd2I2dUB5cwQ/Q8jSDuxHmkn R5F2ZlRYMhg02JIROz+IiPk++J/sgMtMA+wOVAvAMN9TBpNdxQIw9DfxhZYFnfF0urBIRtOgtT4V WiPJJKnQHkqB0Vq6QHuUIoCI4zM4jZdzrV3pwnatkcObbgz/qgSE1CbBmW4Qy9IIWDVyupQSJs3x omufR0cWQtvzYCr3xAoXI2hY6kDDgG5QggS+STlgUhS24cVfnxZz0iY4GJPjWoRwoOaiC4VdJewK YQjgDBJLG1ORssqaCwPGUiAoaxT6NAkYrFoBvZXqvPXV3KqZthk6VorCO9xzZNkL6wVnpzCgCKuF trpuBmeZaOrqwsjW9rm/XP7rhIKCn8ZkZ/82LisXaYWl8I+MRsfAEGqbmhCnSICHlydc3Fzh4OIK e2cXOLu7wT84CIlJClHYqpoW89qactGBtV5U9Kz4A8BgS0MCXTsMFgwTDBYMGgIsFgtp/T5chP4e ZLAwXMQqoiFXxv0BYKTnMFzkE/gUin4kRSX5Iq2Wi3DFy6OFNhFMGoaMNAt3ngB8PRFBnyfqcoQH IjjEDxFR4QIwtFzMsTrMERGjtS8Ao+2Lc1B9dhpNX6rhgqGBLRJNDBjfsAXjFGpoHwNGLY0NtJ8t FJ1/f2kRLvg9J9DwLcHBN6dQ/cUcqggsaj6fQ8OXc6gn4OD31TGgfEbQ8ckcmr86KywaAce7YUT3 ss/RdtFSnWM+GDCaPj+DWgIE7vHBbhchH9HrHx6Biva1fHycAOMkAYZaWmnhH/zhJfR8uUDvOSbg ooHAouK9g6h4f0btAlmEiorFviOiPPgiXDDosIvk+4BR+8GsAIxG2s9Bnc08EmQwYLT+gPa/cRA6 jdEcy/K0/Or2n9df2/vPnbdnftR8de9HPa8efa33+tH5Te9e2bPh1ZPD+x9czDj55hW3sw+um15/ dF1nhoDi++4UBoyEjKTh1bo6v3J2diSN0f9ZUGTQ1dN/AWDw48GDsZXrJvod07PiWqQOxpfdvWxf l4W7/9grxf8XbpmB30kTPZ+axDp9pxcq/bWmv9n/Wulj+pGGo/4xDTvDAkN3e0cXF5f/7XUHgpKT rQxcrOY1jJb9TMNQ4zkv7BrWtMhb0bxhTtsSDbHgL9NdLqwTHIvBwZ9qa+cKdd+hxaDu1YtND9na wd1bHZ1sRSYJx2SIdHW2rC4W9tMy0RduV56j2A270kATq00IXCy0YOpuComnCezkrnDM9EbGaDnG bu1B3Lp8RA7mQLm2FOnrquBdFguPokjIyuPhVREPX1U67KvUdR9MSLk1UimFO8SgWQndxgQYqhKF 9cKoKx36XanQ7UiGDsdhdKstFrr96cJaoTWYitVDJKQsruK5fH0GdGiO1xnLgtZ4FgFFDrQm1SK2 CSi0xnIEXLAFw2A0CxKa+83WZUNK66ITW/VJ+fbfXoPwPY1Imu2F8liXSAXNWaB1an4tcs+MoODU CPJmB1F4kBTng4Oo2tGL5I4SOMX5YCWXcXC2RGB0sJiTeK5TNdVhbHwdtm2dEokR9jaWsDIzhoUJ F1c0EIDBLittQ13omhrCkuMe/ZxgluYPSVGwusDYUAYcxvLguacKPrON8D/djLDznQiZb0P06U4k 0zqYeqwb6Qc7EDdRhcCW1H+PqFbuGzsw9rdxkzRvHQzd+8aFx1vfv4CuhzOIOdyOwK0VCJ+uQ8C2 CuES4S9p3ZUEO1o4LYko2VRllOANbX876HhaQ9/JCmZutG1uTP+oEYGFRLTuJg1BNNhiF4mnp7uY oBPiY1BAJy85KR4xsTTZK+kCiiDCdzYSGROrvUyh4W4IDZkxpBmBcMwPh1VWMMxp2zY/AnYFkbBI p5OXGwm3MgV8atMQ1lYI+WA1ktarkLSxBfKNTUjZ0w/51nZEbWpCwckNkO9tRwr9uMnHB5BwvA/x pwZEHEbAbBs8DzfC9WAdbPdWwnJnCSx2FMJoUzYMJzPFKNmcC+2NGVgxmozl65OgsUaBlSNJAjb0 hpNhOsR17NWFWzjV1KNeifS1teg/Non8wRpxEaXR93MsjYVrazos6xNh15IG754CeDWkwyoxAOah 7rALl4nUI+5iaOPmBHNHW0hsLKBnwZ0MjbDaVB8rjHWF62S5sRaW0U0rAjRZg1h0d7CmwcGYrFlY WJmKCYNjKdiqIbJMdFbBSHsV9FcsgyFpIroMMRpqDYa1jWVaas1mGUOO3nIs01/xopERRzSzVsLQ yA3StHX0YGYlRVRc4rOk7IJfJWTm/zQ6Nfvfw5Xpz3PKqxEUEwdVJ5F6ezti4hMg8/EWgOHq6QUn N3cBGfbOTrTPWZTuDgr0oQWcgEMpF4Gg+fm5KCzMFxkn7GLjm457hLAFg0t6M2QsuUmW3CO8LziC 4YL2xUQIuGDYCI8JE2WNWWISooXEKuIIMuKRkKREYkoyktJSkZyehuSMFETHs4UkEkEhgfD29oJM 5glPDxcCCzf4+ngKkyVLYICPsF5E899ny0mov3ADOfm4C2ueVogDItZWI+PEOmz+yWvo+vqisGC0 fL0gwGJJhKvj6zNo+uECar86JYRhg/ezdaPlm7NoJmHAUH17Bqofzavh4vNZAhJapD89grpPCRA+ mxPQUvuYu5XSflr4m56cEWBT8c5hNNN2y6fzaKfnbZ/Td3h8WsRtqJ6cFBaMOjqmgaCEhcGBrRkt 9Horvc6QwdaMJoIEHtufnEbrY4Kgj9h6cQTVHxwhuDgqrCNlBAws3DW1/IOjKHnvsBir6L1l76kh pO7D48I1wh1SGwgoVAQu3IK9mY7jrJG2R8dRemcn7MfyodUSjQDSALk+RtntaZTe2oXSGzuEq7Ty 1jSquHX87d3f1b8y/fOBm4f/afSVI082v3r8xs67J6YPPDzfd+Tdi+WzP7gSMfvWy9YX3rllHJ2d tHmlvtZv7F0c4OknexaeEHWFyyb/tfMoB8iPjQ1YZhamxjmEug5aBNjOGsosFnTcTI6vcjae0HSS 1K6yN/HUMDP72/q3/9hjTGO5b55c6pMVs1Ur0Pr/lMS7PPespuu6Lwfx3MohPxgGUXZY7kowYEL3 vdkqrDTWxCoJzS9aGi8K9PGcwkGcerraAjKszEwREx2JYoJvvg99AmWwdZHCWGoCMwdLmDpaw8zF FhbutnAL9YZriAzOIZ4Iz4xFYCrdJwXxUNZlILOrCOUbG5E+WIK66U5MvbIXmevKkDJAYD9aj+Cy eISXK5DTV4m84XpUbO6Db1067CoUMK9OgEUzwYNKAS1VgnCB6HekYFVrIrR706DRocCyzkSsGkjD 6sF0ARRaDBTDagWRRZetFgQRBhM015NCaTiVSxCRCf2JXJhsLYbxliKYbyuF9fZK2O6shvOeBjjv qIXvvha6FlsQtq8VsQc7kXCoG4p97Ujc24bkfR1I2tWCpB1NSN7ZgoIjA8jaQwv5FhUUE7WwLQmH ZWaAiMGxjPWEnswGEg9r6EqNESQPQ2l9OQpK85FTmCUCzrkrNcdj8Lop3CMmhmLk2DdRDJFj7jgd 2dIEBlYkLpbQC3WAJNlL1A/hrEXX4Sy4TxRARuub37FGBBBkBJ5pQezFfsSf70fM8XbEH++A4kgH ojbXIKA17cfKzhJF4YULK/5L159qZkbz4CvzQ6c/vfsL1cIUYumEcZZI2O4GBG6vhv/mChFTYNuV LMqsGuQGwjwrBKuC7KDlZQ0rfzc4BHiKRVDTQJe0bW3oGkqIclfDQE8fuqTdGhrqC9MZ50vz5M++ ao605/iLiMhARCeEwzdCBnMnU+jbEZU5SqBlrw9NO10Y+1jDNcEXNpEeCMiLQ814p2iD7JcVi4Ac OQKz4iBLi4RrYgjs4/xhGe4Jw1DSjOkCzp7sRvamHqRNtkO+rg6KSRUypruRNzNEwLEeOUSTqScG oZjrFV1VY0i7E2XDD6mI9mrgMl0O+21FsKCLT0IXncFYBnQJMhg0NMdSsXJ9Mpb1yWG4JhU2I1kE YerSs2ZFoajcOYBDt89h9vYFXHj7JvZcnkPhUBPcixJgUxgDN1UWPJpz4FymhDQ9Ag7xobCP8Icr acBhBF4RtOhFJiUghC4qb1o0ZbR4+saFQUZ06xzmC/cof9jTubeWOYJLyBpYSoTm4OBqDw/WrD2c 4R/gLXpuiJRTtmgQcBiTcBAoAwaDBcdtsPmSgWK58WroOJhA29Uc2jJrLlkMkxAXSPzsxb6VUgM1 2BiuIo2E/ib9vm5ePoiKVTxPyy78bVJm4c+VWcU/VWQW/SI5r+R5bgVdqFExaO3tR0tHJ+SJSgEY 7CJhwGBx85IJcXWn68jJHrZ2VrCVWooOrjY2VrC3t+UAPPj7+yI8PPRFzxB2jyzBBbtHeB9bMjiD RGSSvICLcIKLsBeAwbJk2eA4Df+QAMj86TzJvODCrhuCHkdXN67sCEtb+i72UrXY2sDR0R7OTnZw c3UUkMFw4S1zJyii70Z/iyGDAYOri/L3cvZ1g6GnFHphzggdKkXB2Y2Y+MdbIqCTAYOtChwvwaJa FIYHBgweGTaW9i8BBls5+Hn9VycJQE4IwBDWDLZcfHZMSO0nR1HxwWGR6spxHRwgykGfTR+dROen C6I4Ho8cN9H88SkBGww97CLhWBAGBA4arf1Ebclg0GDIaCLIaPkPwvVwGj8+Ltwi1R+yVQSN6VYA ACAASURBVOKIsE6U07YAi0dzAjLYalH98XHxGjcu4xiM4jf2i8BO1SenhFuEYy8YMFQEHuyGKbix Ba6bSqHbKYfrljJkvTKF8od7kXdrq+iqnH93G/JvbxVjwb3tKHxtB4rub0f53Z1ovLEbna/sfd51 Zfq73qu7ftl/dfqnIzcO/PPwtb1fjVzcc2XHtZOt3sqwC5rG2t85ypwhC/V9FpIUef3o7Qt/sv/H n3zQbCeNkGobyKTGes4W5voeNiYWFha6GkEa/90dLJfJSzM9Ksa7tmy5cezH0+8s/Hb7h+fRfWs3 qi+NIeNoJ2nTvYjdWI6YwULYpHpDw0UXy+y0sNxqNbSt9LBcskKtvCw2ReM+IxwQGhsZgVZVI/bs 3oFr169gy85NqGyqgiJbieSCNCSSZHGKeVstCporUT3QgsqhVqQ3laB0WIXiwQbk9VURYBQjf6gS qR35kDekoHFzO7Zf3Ydm0uyrNjajfccAts3vxdFrp7Dw4CpO3b+Kjr1jCKrLgm2pXECGWUsKJKTU aRFYaLYQbPSkQrM3Bct76Xm/2lLBFguOrTAeI3DgsgN0PdlMFcNuSwlcdlXBa28tAo+0iNi8yJN0 Tk4PIWF+DeQnB5FwehiK48OIm+lD4rFBKGcGELFVheANVfDpzYerKgk2JRGQpPtAV+EGnXgnWKX7 wq0kCikj1Ri7dghH3n8JRz94GUfeu4LxiwegT+unhrU2VjkaY7WtRKSbcq2LgLAg0d5AbYENFvV+ OMONg9B5Pje3MBbCdaQ4uFZXogctAx2RJcSAwYHlpq60HvjYwCjCEWZKmagSy23rRUuLTcXw2FEC /1la447UwWdOhcDTbQg93Y7ohR7ELwxAfrQLMVPV3/nWpe0pXPPnlav/Tx9ta9aY1K5tn9lx6+TT NTcP0ImrQ+h0vRDvyTKRdum5lrR5bjZTFgVpQQRWB9rRoh6FAGU0vEL8RO8K7uSnY2BIcEEnTIu0 W3ouoedqU7qmiMOwkJqLiZ3936IaYzwtENHBotBRVCwtoMFe8CfaDYjwhZMXTeYyB5ja0ULjbgMT R1MY0g8REBsMia2JiLZ19HGGq587PIO94RPuD1m4H5yDPGHt64ys1ir079+MkWO7MDy7A0kd9L9k hEI/0hmG8W6wKwyHV2MyYtdXIWdfNwqPjSB3dghZR4eQPjuA9FPDyKALLP0MXVwn+hB5rAN+Bxph u7kIemuJmtfTRTyYINJYjXqVMG6Jg1tvhmj/69eQBmVTEQ6/dBqFqgocu3waA1tH4ZUYAdNIGRxz YhHWWgqX4iTYJkfALi4YNoHekHp7wjnQDx7BgfCPi4a/PAYBpGX7K2IQnBKHqJxkxBdlQlmejfji dCQUpSM6U4HgxEj6HXyQkJGIKAISLz+ZgIwlwNAXKWd6wqrBE4RIZ9VVx2IIawX7ZG0I5qI9IKtI QghpFaxxK7d1IHlrBxJGGxDaXgApnT8NsxVCy9Ew1YeDnzcUmVmIT814pkjL+akiLe9f4lPyfhGT lP1UkVWAjOJyBEbHor1/EKrWNiSlJMPb10cABi/iLM7uvLB7ws3dE060qDs42L0QXtQZNExMjGBt bSmeW1pbwMzCFFY2lmLbxtaawFXtr3Rxc4Szq4MQJxdHsZ+hxd7RDnbO9gRfjmBtVepoCxsHKazs rME1EMytrUhsaJv22TrA2s5e7DMiLc2SRo4bkUqtFwHDAe5uLsKSwYDh5+uF4CA/EXvB7hEGDS5b ztDj6O0CI5kdDCJcETFQSpP6Nkz9wy30fn1BbcEgYGBYYGhYAgcBE98DCdUigCzFaAgI+fI0Wn68 QABySsAFu0ZqHh8VYNHwCQHGhzNo/eIMjQQctMi3fHIazR+qpe/zS8i5thVmQ1mwHy9BxcNDGPrx y4g9N0JAXYvCh7vR8Nkp1DyZQ+WTWRHLIeI56Hn9k+MiPoOFoYWtHjUfHRewwPBQRRBSQaBRRoDC wtsMGry95Brh93LcB8dosAWlnt0l3KyM/g5bQzimo+bNA3DZXIJVLZGwWpcpCuPl39yMons7CDD2 IO/OVuTe3oKcu5tpe7MYc+9tQt5rm5F/f5Noilhzeycabu5C26t7sOHdkxi4e5CAYxptV7Zj3e0j pCnP/twlKeRftK0lzx18XOAe7vvcVR7w/vilQ8lj12c89j48GXDowXGHmUfXdf5Gi/1/z2NsbLmX XK7nrgywDitKjt94bt+lA2+e//epe7PoIegqEPPaEJIW+hF7qhPBB+oQe6gJQRsL4TeYBZviIFik yZDaU4zK0RY0jHcgviQFBlJD4eZgrTkiJBDNDbXITk9BTkaqiJWa2jaB1969j2Pn5tC9vg8V7XXI qy9FbmMZclRliC/Pgrw6B8rGIiQ05COpuRiKhlzIa7MQXUHzWlUawnOj6bMSsXb/KOZeP4eOaZqL 6T0dG7qw7eA2lNPfmprehIl9WxCckwDXrGg4lisgbUwRcRcc0MmuEMmaHFGJ03q8AG476+BLCnPw oTbEHu+H8swIwcIg0k+vEcolK5lFZzegeH498gkiso/2I/1ANxKmGhC7oRbRa6uQOKFC3JoauFcn wSQ1ANqRLljhbwMNL3NoOBtBw0Efy0khXu1kCCMPc1Fx2VsZCPcEP/ikhCGnrQwdW4YwOrMFey8c wfT8YWyb2wtXWusMbIxh5+EAG5qTrKVWiIwkhWjRzctB6OzGFaCRGKPOnCOlysrGXMAF1yLhBApO puA6JzoEHcb0mrG9Ocy97GAZ5ATrCHdIE72Fe17WkSogw3NjAbz31sDrYB28Z5vgT3AROE/XwkI3 Is71EVgNInWmHzk7ur9O6qtK/S81TKxrb7f2TQi9FlWV9nTo0m7ULkwgbEu16BLntj5fpLpwk5ll 6V7QIyqzz4nE9pfmEJoVjxCiKyc3V2GtMDY2hUSihgs9ffqndXSwaqWmaILD5nQ3mStsnGwQTlo4 l2vm2gNcRTE8IkC0NmbQ4DFBESVq+ScmRiM9XYGkZKI3ZQxy8tMQm6gOzOMmWWwFUSbJCVKiERhE QOJsJ3yBrMG7sk9cGY9cDsrrbkZ5ewPSqvLpO8vhnx4NB/Z3uZtAw5U0cjcSHxOsCLGGXrwr7Isi 4NuSjuCBQsRM1CJrfzcq58egurYDzbf2oPomaUkvTyGTNACuqxG6R4XQ7XWI3FgJn/ZMuJTHwiTG HQ7hMiRkJ0EW7Ad/0qptvZyxmi4m26gApLTTj5ujhGm4L0wDvWAb6ANLNzdIPTzg7OcHW09POAb4 wi6AYIRo1iXCH86R/nChY/1TohBXnCYAIy4/BfF5KcKslpSbChfSmDleg6l2qYQvdxDVNdYV7Ze5 Ihy3YNa1oJuBq6saEiwYLccyN1qw04Lh3ZaDcLqpona0wWdzPQJ20v+2sxXx+7qQeXgNUrZ0wCw9 CBp0Mxn7uyAwWQ5Fbi78o2KeRSQk/zwhPe9X8tS8pwnpBc+jElORVlCEKIUSPUNDaGxSISMrE/6B AQIw3GXewoLBgCEgw9Udzi5ucHFxgRst4LyYM1CYm5sKyOBttmYwVBibGomAV30R56MrRoPFdDoW 3ua0WY7/WRJR0dBUIoS3JWZGajE1ESBhamkFSymBh70TbB1daHSAmRVBjb2dWujzGXqc6Hu5ODsK wGDrhT/BHAMGu0UYMgRgkPbxAjA8baAf5oyowTJUX9yMTQQYfQQYHV8vvLBINH0PHFh4m2MuGhdd J98HjKX3M1xwcGfTD+fR8kOO5ThFUHEKTZx5wi4KWthraGzgQlyf0PEfnBJppINfXkHfZxdR9eAg sjhQ+v5+qD48AeXVcfgcboX9zgqUvH8IlZ/NoeJTAoQnx1Dx+JiADYaO2kXh2A21C4ZA5GN6L8FF JQFH+ccnUEoQwWBRTc8ZMkrenxGWi1p6jaXh45PCLcLfjWt3tJC0fnISKtonPz0ASR8Be78SAQfq kX1tAqX3dgopub9LQEbOLYKKW1MEGQQVd6aE5N6eRN7dCRS8NoUSgo2Ke7vQeH8vOl4/iInHC+il sfXWLtS9tAX9d2jf3bnnUoXv8xU2+rCkydg9xv+ZizLwk4Fz0x1tZzcdbj07/mbfpa3Xp17eP7Dv +nGPPydw9P/vhzxHLqloUeVsP7Z3Z+26jguTZ6c/mX3z0q923JpFx5kpNF3chExaVOPnuhA614ag Ey1w318J992kxW/MgrQ3HkV0/uf/x+vY/egCBi/twPjVfVh7chuCs6NpvlgOW5rDC/KzkRAbhTRl AnIIMuJiI0UfoKHRQbzz5D3sPLIbVZ0NyKktRkRmAuIKUxGRnwTPlAi4JIbAPTkczopguChIW6f5 WJYUglAaY7LjESineygtEiMHx7DvpSPwiw+Ak6+DiNXLykpCWnKCqLjrHiyDQ6QPZEUKhPWUInqq GYr9/ZAfGkDcDCmIp9eLJpcF5zeicGEcuXMjyOT9e7uRuK2Z4KEaQd3ZIoiUF1/zFBlWh1vTWkDA 4Epzoy0pUdytmuDBPMQZ9lHesAh0hl2oB18rcA2T0XfwImXQCzKaw70DvODn7wF/lgBPxChIaVZG wjfcB16hXgiICkQozdMsnkFecPRwhF+on7Cm+vrLSDkJQmhIAKLCQkWMF1tDub4PgwULK+UMGhyA zgUERdwFF0Az1BXCMXocn8dlIfTNjWDhaCX6fdkG0JoWSYpraiBcaG1zaVSIxpwOa7PhuLkQTnsq 4Hq4Ft7HmxFwpgOhCz1IODeMgjMbkLql42elk729KpXqr7e8tRNg+IT73bMP8XgeXKbA5N1josKY 13AubLqTRfc6jTQ3WDfEI2NnF3ImO3D9m3dR2FGDlMIMhESGwtSU/ildPQEa2ro0wRsbidbfGuyz owXA2dVJ+Lud3B1EoB0DBrcyjogOohPrL8CCTyhPzuzH5u2YGHpOrykINNiNwgWR4hOj1M2t6H0i Wp8WZv5RlIly4QvkipDFFSXIohsgPDJCmOMDwwhe5ETGKfGQhXjDjxZp32g/eEZ408QihZa9IVZK 9QSBathoQ8NCExpWJM56Ig5kuZ8lJDFucMgJRWhbNvJIq68/PY6mC1tRd24Tem/sR9+1fVh3/SDq d6+BVZwXNB2IZO3MYGpFYm4iFjR2H+lLLRBM0ORKF5lVsI+wWpi5usDcgTRrWmQdPb1h7+UNl8BA OAX6CbhwpoXLOdwPThH0PMoXXgl0/tJiEZgUBU+CDr7REunGkzrZiYwdrjfC59yHIIuhji0bXOVN w4StDgR7MiksY7zhX5wosn40AmxgkhkMn/4iBI7XwpN+e5fJKnjtaxYNcgJnWMtpRdSedqTu70Pc aC00Qx2QN6RCQlUeUiqLEJ2e8jwiMel5pDKVJB2xqdmITc4QgCFPSROA0dTSjJycLAQE0LmXqV0j bLlguHCl/9vFQyYAw8mJ4cJRgIaTkxNsbGxgZcWuEnsh5pZmAh4YNPjc/keQkBjri/Qt3i8xVoMI i/q5GjKM6CZkqDA2NyOxEHBhZm0LC6k9rOyI+gkyGDZMLMwJWqXgQkxSqVT9vQgu2ILh5elOgOEp LBgcgxEc4i8mCYYLFnbZMPAZuRO4BtEEOVSBsjPj2PjNNVEevO3LeXU66SJQLKWWLgV8LgFG06J7 5PsxGC3fEpz8+LxwofBzXvA5boLjJbhAVc17h0T/DlFynEuN0wLe/ekC1nxzFS3vzWHk66vo/fSc qFnhvKUChfemRV+hjDtbUfTeAZR/cgzlBBhlBBilBBhLkLFkzWCpebE9J0CC4aKCIKH88UkBGQwY tQQhDCBF7xwUAZ1Nn58VcFH0+l7hCmGrBQd0tn54HGWvTcNlqgSrmiJhsz4L+dcnUEwAUXx7C/Jf nULBLYIJkvzbbMnYhlzat/Q8j+Ai/9UJknEU3VYfx60Eci5uQMj2KgROFSNqVw0aXt2OzocH0Hv/ EEZpnjON98JyWz2Y+9jCSxn8zCs3+sO+l3aP1F/e/GbrtW2/bLm86bv1Nw/9HxuvHDpa3NsQ/tfW 3PhveCxLKsx03HVs35Fbb9//hyMXjv+mc6L/6bmHl54fuHYMe2/M4ugPLqP74nYUnViLqL1N8NtD GvneCngerIbVpkxYjaVi5KvTOPivdzFF8Nv39iHUXZ1C3dlxlO3pQXRDBqxDXBBGSh7PwckKOXZs nsTmjRsEbFhamcDOWYqh8UGce+UcNuzYiMyyHAQnRiAkNQYh6XEIz1HAPsIX7vH/L3PvAZ3ned15 UmIRCZIg0Xvv5UPvvffeeyEAoncCJEGw9yL23sDeJZHqii3LSRw7jm25qNmSrSRONrtJdiczO0km dib67/3fDy8MOzNnIyc5xzjnnvdr+OrzPvd3e5yKt+zDgWlRCEmPQWRaLKLTYxEueiEsKQyRAh0H rh1FTEYUohNNiI0IRrxIjlj4OWJUskTdlBqFpLp8VM32of3MLJrPzaL0xQmUHh9D+kwbEkZqENZV CO/6VJYFY0W0K5YEiWHpzb1+JZbYPSfyPJbJvm/hYQkbfxu4hLrCM8wDnsEecHS3hb2LLcKiQ9Vg YJfg2LhI1Tlxsj/HU8Ll3A8ORFSAHyJ9vBHh6QmTGCT+Xm5IiI9CpuwDHM7Y1FijZffdPe1oaKzW gY/UdbE0QMODVZdFEzSiZR+R2/i/NFroDSVoROgAxzBkFWaJHjPB0s5S274vs1ihYMEeJxzfYMN9 TQww7pOuXi7qHfGLDVaIY5WmW1WchkvYYsJzewXc99XA43ADgs93I+bGCBLujCHrzhRqbsxi4Nbh Xw6d2XV/16Vjtr/1ypyennZNTUv8/fTiTPinhWHk/A60np2CB5uVtMVjVV0U/CfLkXtqGHnHBlB+ ZARPfvIN9B6YRl59KaIFBOimpqeCuRY2NjbmkkrZxKnwaE2HiiUeaBIL3csZEfJj8QtLEKJjgic9 F2np8eamSfJl6mwJAYysrCSkyH0ZGQkKIISRpNQYzdtgI6N4/aEj9AehBck4OD0ZsfFCfymJyMnK RlVZORob6lBXW436uhpziWFbo070ZDfIaFHarr5OsHRci5W2K7HM6gWsEAt/haP8cO5Csk4CSQ4W oJWzwn09lskiXOq9HitkkTKJxqcyHtEdhSjY1IqmXYMoH2lBam0+UkoyhTiTRfmEiqXrr8mBTGR0 EAiw8pYFLAvFVSxft9AggS5RsP4UUbhBJnibwuEZEa4eDH8BqUD5zAHy2QkWUUWpKqEZsfCMDEC4 3F7WUKHdUtmlj2286S3Kzs7UiovEjEQEC1CtDnCSk0oUa5YJ6Vs7UXd+FnUXZ5F9aBDBk7VwGyiC 61gZfHc0IeBgJ/yOdMDrWBsCz/TAdLYXMWd6kXVxHJkv9qPs6BAyxWJo2T2KQHlPcUXyWQtyZNHH aTgkq7gCGcXlyC4tR0FFFTLz8zEwMoy+gV4FDOZSsAmVn3/gfJgkEN7+ZtDgZS9vX4UMTzlRCRTO zs5wdHSEu7u73kY3ooOTvUKDeibWmyuVeJ3AQc8NQyiECwMweMIRLvhYwh7XJiF4nQ1Bw15AwlEB w5HhEQ8fWae+cBXoY/jEw8vTLPJefHx8tBKKcGEABpM96cVgQ5yERLPloYAsGxIBwzrQRXNZsra0 oeP+fmz+3j1Mf/IIAx8KWHxkBoqeRYmeG+cTOo3QCaFi4DOzt6PfgAsR5mloQqg8hv0v6BGZ/vwl UdrX0SvKu5eK/lvnMfjRXVXm4ac3ovzpfrR85ZT2iyFsDP/gDgZ+eAeTP3tJS2bZ1Kv/80daItvy 0ZxCxv8KMAgXbd+/okd6MTp+NKeQ0SbwQMigdPzopkIGAUNzL/7kilaLsPkXc0EYCiFgdH3zIpKu jGDNcAbWjWQh8eIQGt85ito398r73Yb6t/ei6auHUf3GHtT93iE0fO0YSl7dpYBBYeiEAFL9xj4V /l/dW5xHtBOd7x5H2+ty370tyD7fh+qHM+h46whG3juLqTfPYl26H5bLeeES7YPA/Nh/CWpI++Hg y0d2tz899NW21w79t65nh/9+7LWTPy/bO/CdoJLE0ff+9L2V/4FQ8B/2l1JcbHXq6oV9V+5f/7/3 nDiA7Ud2YfvRWRwTBT3z4gz69wzj0ldkXZ3diszZFuSdHETiSTm3ORphTzlWT2fIGjmPo//lLZz+ u7cx+CenUfbqLAofb0HB9VGUnhtG4a5OWCd4wV8seXbGpZJ96cFdXDlzShsnurs5qjK2cVmPidlx 3Hoia3miTwAhDrFZCTClxSC5PAeplQW6Z0Tnp2mInbll4ZyELOdLRDwnHkchOSsZJjGm4nPjkCPG VKLs01lyThXIY4oz01GQna5KOyVbDE6Bl9D8BHiI7rJJ8MfqSFdYRLjAIsgBK7zWq7G3ystKDcmV bpZY62Gl4XaG3Z1l7/cMdIOfWPoBwV4ICfWVvckfYSG+iAz1h4ezLWxFafvKnhMt5/qCBAUiOzEB pZmZaCwtRU99PQabWzDQ1ISNNTVoqyhHbWmRdqkuzstCBvPGEgUUBFASRGdRosJpmITCFBqg1Wi8 zGq0MFOgVqjxOuGDFWn0DtEwb+Hwx+5WDYWzbbizr6uGR7SB2ro1WL16FaytrWG9XgDDzgZOjvYa Sg6IDEJKWRbiqjPhU54A97pEOHWkwXkoB+7byuG9vw7+h5sQcqoTsZdkr78yitorWzHz+NwXB+9f /jizriz5t16cU70jfkXpmd9OkS8hXSjTLSEAOSN1sCwOhkVVKNKP9qDuznYdzlJ4bhwlJ0bQfXU3 Tr17D+WDLaII/eEs4GAlliNrp1lDTdBgrJtuGzZ38Qv2hY2jFfwCvdRjkZIaa07uTDUnxXFYlZHp z8WlzY8ELAgZaawyEcmSxRgdZ1pwQxMwlPRi5okyNlI3+Wj58djkKCUpGenJQropqcjNzNCkpLSk eCTFResPTldbaYnQb2UJqqpLdbS4Vh/I89J15eznAVsPF1g52JitXlrG1muw1no1VtmtwlIRreV2 ssAS2+WqSDKq8lDZVov+sX5MToxg385Z7N2xDbt3zWJq8yYsZQWHu1jjspA8ZKE6uLkhwC9Y6DxO Flk4gsOF5hOT4BUjR/k+TJkCUznJCMtOQnhuIsJyEoT2o+GfEIqs8lzEy/2Mw2mViAAe5wHY2dkh OTlRE4E4rt0rMRRr40Rh1qUh58Q46p8cRd7NHUi+tGmhV0jU8X7YjBbBbrwEPnsEMg60wXRsA0LY rVWOpden0HRrOypeHELl3o3oODCKgf0TMKVHIjkvDfmlhUhOz0B8chrScwqQW1qBnJJy1LS0oUZO up7+PvT2b9RSz+joSAWMsPBIBAWHLoCFp28A3L394OHpDXcPL/VeECjovbC3t1fQoNja2wk0WAup Wy+ESggPxpGwwZONjzEgw9rWZuGxhgeD3gmzOKrYOrnKBukukOEFJ3cveS8+cHJzV+ChEDDowTBy MELEagkzhagHgxJJb5pYHbqeZR2nETBko7INdNVE2dSJBvS+dBQdbxzH9EcPMfzRHW2YZXgsNn5y Uy7fkNvYKEtu+8kt9H0mAPDZXRUDMAwPBktX2e1z6PPHWu46/rMnWoURd2kQXgcbUP7OYfR/dBv9 H9zCoEivKHf2sGDiZMlLuzDxwT1tUU64YOXIwKcP0PHRDQ2LEC4oDJM0/+iy9tpoE2n/wWXN86B0 ff+KJn+yxJWyQaCCINHO8Mf32QDsjoZGeFv3h3e0JLZZYEI7jLLx1jfOIexUF17oS4bddCHSro1r V96aZ/u1qV7jW3vRwvCHQAZBo+VrAh3vHETR0x0LYZLytw6g/A2KPE6OhI0akdo3DuogRJ1Z9Gwv et46iC55bKdIx9uH0PfOcQw8PowVCW4a7qNl7lcQ9UV4Z95nfa++eKrj7Reftrxz7IO2t459u/jc 2HdWZQf+aWB56o7XfjfzMZ7LLM7JP3zmxQ92H9v3BfeF3MpcbN09gWNn9mLPoRmkFsh+11yMnPYS hFQn6xjx2NkmuE8WwWokHa3vHcPJ//4utn/+AJs/vCbf5SzCb29EzP0hxF3rQ/zxTqTuaIFjXii8 UkIQFGsuy37j6ROM9vYgIyFOZ49w7pGN0zq4+7tgk0DGoZP7kZSZiFDZt5NzU5EgQJCUm460ojxN YE/Jz0ZMWioiZV9OTE/VhOzIWHN5OTvupmXG6RTmng3NaKktR0NlMeqrytBQW4Gq2jLUNFejtLEc oQIgnH1FcfCyh6OnnRgKjnASw4vdjN3cHeHq5iB7izP8fD20tJzH4CBfxIgiT5LzNj0lXlsnVJYU oFzeX2NNBZrpFW+qR3dHK9qbG1BTUYraygo01FSrTslMTRH9E40IMRTZnyI6PFTzU1ISxMBgPx7m UdCrKcLXIDAY4MD71FAWfcg0gWCTwE1koI4ziIgOVu99bFSIPp76LiwyGJXyXcQKaESI7rRxszMb MI6284BhiTVrZN9bJ3vc6jWwtlwHG7ltvehierKrWmvRtqkXRcONSB6shGN9AlbXRsCyKwnOU0Vw 31oK751VCD/ShvQTfei5uR9bb59AYk3h/+Uc4Df9W4VJ2AVv++RkdHlO7gd04VS3V2N9oCOWBK5F YHcWGm9uRcX1aWRdGEbmpVEknupFzvkxJO9uR+OJKWT118At2h92Xg6aeLJ+3Wo8L0qOlQB+wf46 dZNxIjYN4VyM9IwklJYVIEm+oCSx9oxwCL0WzO5n5iytbsab1EUUa5pvYhSj+RZp6YmaSKe9Bgyv RaRJhQmNbEgSJT8eXdUsoUpKjBfASEZORjrysjLVlccJrtnpKQoZhqTxNeJjBFqizPGvpATtPMku k21tbSgrKkSsKBNPIUJb+YzaR0JA4/k1S7FWTijmM6y2t4QpPhxJ8h4JOrGRYYgOC0FmSqI2Samo KldY0ZMqPRkBEeFaseDjHQBTiBBtdDyCIqPhEx2NoNRkROalK1xEF6QjqTwPsYVpCsW/IwAAIABJ REFU6o0IThKizU5UuOBcAHOFyDKtS2cCp5eHJzZPbxKL31UrS2xMnvCtTkf2sREU3duNzCd7kPR4 J0KvjiCR9dlvHUO+3Oa5uwGrB7LgMlWOsH3tiDnQofNlOm7uxPijI0gdrUL6QDnKJ1pQ1l+H7uk+ BEQHiNURrqWjDU2NiEuI12TN4pIyFJdXYHxqGlNbt2BkbBh9fRu1l0Wi/CahoaEICDTnXRAujDwM rd7w8jFDhrsn3ATAHB2d4eDgoB4Md08PWWfOsHd0mIeHX4VHDE8Fxci3YOvyNesXhUUMkd+B4REr B3OIxEqen4DBEInhwWAOBl/Ly8dbk08JF6xmWQwX9FxERoSqi5Nrjw22uDa5+WZkJmtI0FEsJPso H8R1lWHowTEd0TzxLfN01KGPfxUmYZOsblHqPR/OKWQobAho9P3k9ryYH0uPRZ+Cxn0VthZn9QZb j3d86yICXmyD9dYiZL+6E63vX9YqEHpLtAT0u9cw8uFdnWXCuSYsL9X25HK/9sz45JYCRqe8ftcH N83eCXotfnBVpeP7lxfgokduZ2UJEz5ZfbJBhPkVZsiY086hixM6OW9k9OOH2kY8/da0hkLWjWUL yHag8J6sw5d2o/bpfjS+fhi1z/ag/tkOgY1Z1L22A/Vv7BYw2iPwsFe9FYSJijfNYMHKkgpOURao qH7zkAIUAYMTlutf24dWeQynMbfL/7TJ/3S+w/H1JzD+2gmsSnbHEk8L2McLQBZGfhHeW/QXPc9e vNb2+tEzra8fu9bz9smbqyvDP7HMCf6vblmRezme/j8BEP5df9Gl0RZlTdXnZw/u/Ie9J/YjpSAF WaXpyC9OxdRUP1paKsRIo9IKRHRahJaIRjVkInmiGg6tCUg+vgFn/u5rOPRXzzD1yXUMfu80Uu71 IUzE64oYGpe7EHe6C5Gbq+BezsTFSITEh2jp5Ne/8hZqK0pUefrJHm/nuE575bi426GoNAfbd23W Ukt178dHICknBXFyXuSUFyNfQCElLxfpBfmIS09DVFws4sQIjI2PUwOR51B+QQYKCzPhIaAQIUrS FOiNSDHO1HOdZJ4vFCu6ISDUD64e9mKYOMBLgMLL1R4+7s4I9HSDyc8b4QG+sn8HI1/2/cbKMrQ2 1KCvqx0Tw/3YNj2BLZOjGOrtRmdLI6pKiwQcklQn8HUW51nFzBuvNJJ4ZFdididmQiYN09iESL1s 7AOEA3ojKOZwfoQKdRuhgRIZE6JgQahggYMpOgjhUUGay0EDWkMn8nz0/A+ND8AUY4K9m73OkPIJ 9oGds72GxQkYlpaWChhrLFbDeo0l7K1tYGtjhTB574PTIzh68yx23HkRQzf3IvdQDxw3pmN5UySs BtLgtqkIvlsrdBJs4mwzHv/49zEkcOoba/p/0/Ly9tXWjq/60ovz0aNHS8d7Bwoqigv+rLO3VSzl KDnhXkDohizMfv0Sul7dj+I700ieG9ZeERxrHnWuHzGHNyByoga1e4bhmhAMl0AP2Dham1vKWizX hEtPbzfty8B+9aGyKFjN4B/gjdGxQXOnQ5YTzpf2aUKLWOwECN4WEuqP1pZ6nD51DGdOH9eWzD3d HdroKDcvUwGCfQmM8sWoqAg2yhG4kMUvCylq3l3NxyUlCgmnJmoiUvI8VVJ4W0pyvIpxWR8vCysz K1UbJXHxUFLTElEsVMvkploh2wr28CjM0XJIDnRjJzX25Oci42MJKvSwmF1dJg3d+Pp6a7Ox0upK 1LW0ICYlDT4hJgSIJe9nCocHEx4j5bIQfHBaCkJyUxCYJd+HWCQRAhohAhc+EQHIlhOXveoJOEtX PqctfOnBoHuM45JXW6yURRkBq7XmxEdLbwdEthUi4+QwMh7uQPRLM4iRTTvq8TTi7m2SzWQLyl8/ hOwHs7DbVIJV7UkI3lyLlJ0dKD/Qjy3XDyK7RSzMiizE5iYgu7YQ1T2NaOhp1o5zHChWIdYFR6Sz TNTP11OgLlE2oCw8ffYEG7ra9DefmBhDY2O9QGMsYmJi1HvBMAnzMIyKEgKXm5e3Cr0Yrm6i8F08 4OjkAmsbO73N2cVNky8Z3mCYY6215YIQLChr5zOrGadcZ2el1ylMgFpvb6t9WtZYMxmKPf2dsM7B CVbyGnbyeo6ePnARIcwwsZPi7e2pv5+vn6cK13GoSSAjPAimsEC57KeXYwSIaY3QO8ckZt8gb9jJ xucZE4T4+gK0H9uCDed3ovzkBGb+5DbGqHw/mEPLx9c0WZNejO4PbmgFiNHh0yhjNcDC8GQM//Qh Bn5yT3M56KnQEtIPzLNKWKLa9gNzYuYGdvOU5+wVYODj+Nz8H/2/H5vFaDvOx/Z8eFPnozA/Y/h9 uf/9WxrWYH8LVpGwEZeWsH7vigoTSpn/wds4oI0dQ3lk2SoHsJm7cl7TChFCgN+BZqwbyUHU8R5k Xp1ExYMdqH68G5UPd6Lq0S7UPhHQeLITjc92o+GpwMUr21H3yk7UPBV5dReqXt2jUvHqbpQ/2yXH vagUkKDo5Wd7UfP6AdS9uUje2qcejea3DqHrzSPof/1FDD44iBcSXbXXzpoE+a3L4xAzVvO3g6+f fWPjqyePj75+7rhpqPJD14rEf7ZLD/kn38zoA+/88J3V/wmM8O/6S87PDCmuLv/p8ObRL6ZFobf3 t6G5qw71TeXY2NcqlnSkWNRidIkCixbllZQlSq0wGv7lkbApDcChH97Bmb95C7Of3cbg98+g6u2t iL3ZhaC5DQi83o3g0606pCtsrATrkj3hlxSCoHA/tcpjRfn5+HsgRODFFBtsHiYo6z8nJwmVlYWy X2dhdKJfpxj7hgkgyHuJykpATG4qkoqzkVySh4R8WQtiBManpopeiEOK7ItJSbJXy17CkQBZ2anq geDMKnocqHCjok1mBS7gEh1nDiEEC4Aw1JAtezc904UF2cjKTFFDVkMN84o+UgwBhiX85TymnqEX ITIqVHWSUQlmrgYz6w9NviRACBhEyGtT6CXn++O+zvvZcoFAxORO5k1ERYeoZyIyKli/j+iYUH1O 3hcgkMSwB43touJczcUICvbV+4MElAgSfD8RkSHqFVXDWYStw9nwj0n7nAvD9AOGxR1cHbWbMi8b YWB6MuzW28LG0homk0l0Ri7ymsrwB3/xPq68/wqqL4yhiiW410bgsLUAz3VGw3WyEJ7DhYicrkfl 3gEcnjuNjPwMlu7/fUZ27qGmpn6rL704BTBWjA32d+cXZf9dTG4s1prskb+lCYe/LZvQm0f15M6+ O4HouUGEXh8QkeOZjQja3Qy/gVIkDdQgu70S6z3tdcIblR2HsXATthDYYN95TtrTBkryI7uLEh4b HwLDMZSkRS2WE9XrEK8eC1Ie+wzQm8C2zIxzU7nfvnUd9+7dwdOnL+MrX3kHz569glNnTsqJ1IO0 jFQBmRBtcMQeCXRRE1hoSXKRcggVrxu9CvjaxuLhYkrP4OPSFBB42+LhWfGJ5sfzPj6OUlScp+2j +wd6tIV0SXE+MtKTBWLkf+KjFWK4oLlAmBjEJmPsgJeemYGCklJkFxQjMjEZYQmJiEhJgSlZLqel IiIjHRG5GTDlpyG8MAPB6XGIyk7WHvO0ABIzErB6/SosF7hgAxzChc4RWbJE2/iyCQ69GcsZLhG6 tXC3gW9lChKObETUjXFEvjqD6Ld3IuGN7Yi6P4HsV3agSCzGkmf7EXduEJYb0rTPf8JkPcYu70OW KMbMwjTEiAWik0tlcwgXBcrcD29RoG6+bnD3c0eYKFdmUjNRKUU+f31NKe7fn0NuTroOAxsbG0Fb W4tuHuHh4bIhmNTbQcBgV08KIcPNy1PDEx6evrKxeAtkeMHJ2V0Bw83dU8tJGdIwAEO9FCIGYBgw wQSotQ7rVCxs12iXO0sH+R8HW6yxM8OFpYO9wgXF2tkV9vL8vwkYXLMEZh9fDz1ybQfKRscNjVDB TYXZ4xRuJEbojxVSvgHuZu9diMBJWjTy+xvRtHccxbs2Yvytc5j6wR1V7K1iORqA0ffhLQz9+J4Z Gj7+VRXJYsAY/NScJDr2U459v69QQbggRLB3BfMj2j5gA6459UywqyfzPXQYmgAF/5+vO/z5I20/ TrDg/xFoBj+6o02udn7yDNt/+Ao2//AxOv/ggs4W0T4X71/WxxM2KHy/hJbFr81jt4DHOCe9fncO 5U/3IvBgMyz6RVmIlVR0dxYFN7ag4p5Ag8BFlcBFxf3tqH6wE7WEjMc7UCeQUfdE4OLlHSq1ItWy Vmue7kaNrNdqOVY83aVS+RqhQwDj6Z5/BRi1b5ml/q2DaBLI2PCaAMazo+i9sxee9QlYEuUAm4JQ 2JZEInmm9Z/7n578fza9c/mHWTt6/ty+KOZfnLIi4JIc+gtTZtzh3zXAiC4ttdg40relvq3+l70j vWjf2Ib+8Y3o7G1GW2cdauqKkRgnSirIC3HhAYgTyzg9OxYBSf6winVC7dFe3Prrd3HsL55i/IPL aP7DA0h+0IvIWwIXVzoQfXsQwcdb4L25FC4N8Xg+cJ0YQb6aE8ecgnBR1LbOHCPugNC4EIQKSO/b N4ORwQ3Iy04RI9BXjLFCVDWUyR4nQJAuxkVusuaQhQuAs/Q+sSAXidlZSM3Oln03UXRApkIG+8iI XtKJyfR+83yjctZBgnLe8TqVMHPy6BUvEIOGMEHdwTwGgr8BD4bC5nVDTBFBZmUeY1o4GrBCIUjQ UKXRyOROQgWrPULkuSn0WHJfJzTw+WPjwvTcp9c9MpJl9x4CDt6yZ7joflBRWYzBoY3YvWcW1+cu 4d79m3rkrCUHMc4JGWaoCNX3Hhzir68RNi800jkigSX41rZmzy3bP3AOFBttETAs1q1WoYfXR/bO 1IQUlFWUo6y5CiW9dTj79btI39mEshsTyLw1irR748h6tBmBR1vwfGM4TJtrYBoqR85IE7Ir8gTM 5LNFRv59Xl7Rzqampi8PGJcuXbLo6OvYE5xk+ke7KFe0HxnBzU/fwq5vXdOTO/feJJJujCCKcHGl D0HnutUC4RTRsOEq+FenIaIoFUGyiBkKYRdJJ2c72NlbzZcKrlW44I9FJc68gJLSgnnAiF/ofkjI 0DiVPCaNjZMIGqlswhWrZahU7kYIhJYjh79s2jSBGzeuyw8ajd7eHoWOgoI8ODk5KORwAh3ddvyx SKea2T8PHBTCAiGERwN4eJ3wwOPiyZwEDEKHASOkV7434/F8f4QKAhE9IakpCQsto/m++X/0tBAA WEERk8CYYzpMcXKyR0YgNCEOwQJGgQly4qWnICwz1RwikZMwuSQHqXKiJWQloaS6BD6BXuq5YMfN NRxyY7nSPItkhXk2wPPPP6/C635yIq1wFws+NQCRe9sRcr4PkU+3IvLN7Uh+exfin2xGjliCuWIh Vrx2UCfPuo8UY3lRCBzKYxBWm4HApFCERAboSUsrIk1gLUwsh1A5KX3khKfnikmm8Wlx6rLkCRIs Fv74eD/Onz+uVgUnjk5NTSpgJAtIRUVxIFj4rwEGO3qaAcNbAcPdw+fXAMPG1l4Bw87JWcMaBIy1 Vus1BEIxAEPLUCl2lljvYJ7mu9iDwbDIOjsbWDs6msXBWYVJnsy9cPFkgqfPQmkqS2NZMsuWyJ5e rgoaXH+BQT660dGa4mcmYNBy4SbDkjqWVpsiAtSzFSi3O8t3WDHWidadoyjf2YvW6zuw7Uf3FSQ6 PpnDwM/uaWiE4EDAoNJe7MEwKknotaDwMcOf3NPumgy1jH36UD0JzX9yAQM/faDzTAzAoNAzsRgw BuUx2j3041uaRMrn5GMIKlMfP8TAW2eQsKcTwTP16Pn6BfVosOyVANH03XkPiVxm6ERhg1Ndv3tZ PRwMnbCdeOt7JxF1qger+lKwfkgUyKk+lN3bgZJb2xQuqu4LHMix7PasyAxq5L46gY26h9tR9WAb ah5tQ91Lu1RqXpLHv7xTAYPhD0KGWfah+rX9eqRw2jJzOBpe34/GNw6o50K9F28eQevrh9H56mH0 PD2MtrntCOnLx/qCEDhWROuEzozdXWi/sx9FL478T4/GzC9WpwTAPTca3plRv4jJSz7yuwYY1U3V fkdOHH21qb0RHT3tOpxv49AGtHbUo7O7EbX1JWLYeCAyzA9pyVGitGUPy4yEW5wYgLEO2Pf1y7j+ t+9im8Bmxx8dRdHbWxFxuwNRd7sRfLUTgWfa4bO3FoHTZXAsj8ASr1XwCvFEiijgXNkDTQyL2K2F sxiYvqFemjT/zW9+DT/6/h/j6KHdqmz9/N1R3ViOkrpSJOalIE4ksSgD4XKORGclIz47UwynbKRk ZYmSTlDASEvL0Hy4rNw0DTt4iRFDBWwABj0PVMZmRWwGDYYjuEfxSOE5yfOTj+XwQf6fca7y8cEm f4UMgoXhCeFrMfRCIVAQMCj0IFCPsVGkq7uLFjUwDYAGh5e3K5xd7GSfshP9tk50n6Xs9+HYs3c7 duzcqgBx5Oh+bNk6idq6CtVBDPfT4PX2cdPRDevWW+h7NEQBSD6bfgbReXx9Htkx1UP2ILZjYIdm 6ld6MzhZlcUUFIZLrKys4O0qv1NcEpLEaA2U3+XeH7+F3Nl2JOxrRcLZHqTcGUeCGJipD6eQ92QW KWcH8EJ1OIL6CrEuWb7r+GAEBPuwi/HflVZVDdTWDnz57rPXH123K+2qvm0d5fbL3rObcf2T17Hr G1fQ+Hg7Cu5OI+7qACKu9CL62hBCz2+Ez4EmeE5XwmuwCF6NGXDKMMHO5IkXbFeLslutTVgoHPFL DwY7v7EXA38kejC4ObPDJNueaqKmKGEjNKK5FqK0CRcUKnHDNUUFTncUL/NI1xHjXxz7TcAIDPRH VlYGMjLStIcCX8fZxV4Uk61Yvmu1RTabSq2X90haNC8IR30cJ9bxdQxvBl+Xnox0go1cXoivzYsR RjEgw3CjES4Wi+FuI2DwfTNuZ2GxUkseg0NDEGQKQ3BEBLyCg+AXHgZfARBvQlRaspx8SYjITESc nGAt/RvQNbIRYqUgXaBjleUL6sFw8XRCplxnQhTnADy/7DmtInnuuefmBw4t1exsqyBX7boaPtOM kJMbYbq/CeFPtyDuVVlUb+xEysvbkP1sF4pkc867uw1xh7phVRePFSnempEdlhapJcUOQs1uhEeB RIaFvAO8dNFzwbvJScbMckIGT1Se4Pv2zeLo0b2aGT05MYyp6XEFjJSUFAWMkNAwzcNgL4xf92CY AcOACxc5URyd3H7Ng8GyUvavWAwZiwFDxX4drBytFCos56GDuRcEDIZJbJ2dYePktAAYTPCk58LN 21/7YBAw2Fxrof+FbiZu6sFYDBiEV42RRgb9K8AIE6vRxtYSAWEB8JPvsHPbCFpnh1Ex042Ko8PY 86PHGBE44OyQwZ8y3HFbwUFDGIQAEaOCRMtU50MaCiAf3sbUz55g/CcCCu+b8yEICYQRVnoYHgyG YDrnwyQECEKLkc9hPLd6SQQ++HqElrHv38b5n/4eGi9ug1dfAfZ/8kxngXBKKj0Yje9f0qoS7Y8h kMHbGC7hLJIuNvf69iWkz43DdWsJrIYyEby/CTlXNylYlIqU39mO8psCGbdm9Vh2Y0aOW1F9dztq 7gtcyDqsvjeD6oez6s1gyIRCyKh9eZfZi2HIK3t/Tdijpv7VA2iS9dwssNHy2gG0vHEQbW8cQdtr h9H+9CA6XzqA2mtbEDpaAs/2DJ0E7d2Vi7IT4+gUwAgfq4JVfgRWxXnDLSsSnilhv4zLSz7+zju/ O4BRW1u7dPeB3e0Xrl36m/buNrRuaNZpxJ3dzWjfIMDR1YCW9hrZa7yQlhGLrJxEJGfHIak4EXbR Lqjb14trP3sbJz5/hgmBxNp39yD96Rii729E8PV2LWENPd4O/53VsGqMxpIwK534SQ9Je1MNEsNE AYmSXb+WXusXNLmTeRd/+Zc/xXvvvYWWFrGGw/zh6GIN32BPFJTnIzk/FUn5sreWZCM+J1UlNkP2 2ewsM2AkMjSSIUZfhpZ5s4tleFSIFgcQJAgZhoVPWOB5Z/YimgGDBhDzobT0U24zvBYGiBheRyOn wRCCBoGDIQpDGNJn4z6G+l3dnVSh24rhzAo1VrERMKhjCAmEDCaQWtushq0AF0NDzFGprCrR98z3 wMdwz+B7oteDhjXv8+c+Ku/JCLfyyNt5mcL3Qe8FQyT06vC9uIvxzH2Xsk72F+peJnoakME2BQ42 tnAUQ8wnNAADe6aQO9aC6NFqxB/sQMTJDTBd2Ii0l7Yg6uYQMh5sRrGcbzlnh/Fcvg+WhNvCJ0m+ s5ggJGWm/ryypqaE09a/9CI9++BSlEdm0A9rD/R9cfnTNzD5tTNokRM46/qwtkxl3kX4lX5EXOhD 8NEO+G2rg8+wWNHtuXDMjYRDXACet18NV393VTqEi8AAH02MYR8GAy6oqKlkuTGzoyS9BkYvC3PG feKC58IIk9D65+1adxxvVtSElJDQALPrKNycuW8yhWhVAhU4oSMzM129JAxfcMR2c0udjtLmc/HH c/dw0moQA4aYM2KxeoW2XuWiMSzV6N+IuRmAQQ+G+f3HKGDQ88HrzPVgIpD2RIg2lxfRaxI1Hybh +7O2Xq9dIQkYbFAWwMRRASLPIH94m4LgIwvdJM8TKhZCgJB1Yk4K8isLsXG4B519HVrmy6FlFutW IkgWX62c6F09G7Q0lzXQ9FosW8HRyc8pYJgEcLziQ7Aqwg2BA2UIO9IllskgIl/ajJinM0h4fQfi nm1D5lt7kfWq/O4PtiL32hQixGpdEmaDNVFycoV6aPWOndCyK+eaCDg6CmiYcxDMcMbfmc1fIhPM iU6MLx45sgf792/X+GT/QDdGRgfQ3t6K1FRRvGFhCyGSgMBQAb3AhXJVVe4ihgeDgOHg6CrrxkYu u2s+hoOjsyZpGpDBUIlRdrrQTGuRB8MQAzDowVgAjHlPBgGDyZ3uPv7mEI2XpwKG0a6cA7GYh8Hp hoRkujC5xo34rbHhcV3TbZudnawuYjdXB3gLyOZUl6B1sheN490oHGpA4Y4NOPCDx5j8+L4mdw5+ ehcjn95bCI8YcLFQomrAhQDJ6CesAHmA4Q9uY/InD7Hpp4+1B4bmRwhMqGdh3oNhAIZ24RTA2Lho ronOOOFr/uyhAgZDGwy5HP6r38PBb95Hx/lZWBTL5r2zGakXh3VeSMMfn5fnvoHKPz6tVSb0jrR8 75Ime9KbUvzyTnjsrIT9eB6CdtUh78qEhj4MkKi8uQOl12ZQdl0A48Z2uT6rUnFjqxxnVMpvbRHA mFWp0dAJGyYxnLJLperxTlQ+2qFH5m0YwlyOmid7NI+j8ckuNL20G80v70Pr0wNoe3ZQj82PBTwe 7tGmS5HbGuDZkwdXgYzA/mI0Xp5F69WdKDs8DLfKZDhkhcM3L46VWL9IKMw49rsEGIWFhS+cOHVi 55EXD//Dxr4uNLXWoYug0SbHja3Y0NOC+qZKscbDkV+UjrScBCTlJSClMg0RVYm48cHruPHzr2Lb 9+aw8RsnUfHWTiQ9HkbUw34EXWlH+JlORBxqg9twHp7P9sJz4XYo6KrAzJ7NqCovQCqVuJz3DrKX 2ovVzsROGiLf//63sHPnZoQLXAewB4PAAatL2JEyrzQXaQUZ2rentKEKxTXlSMnNQkZeDrLzCxYq 0QgY2bkZ6sGg4g8MMYck6Y0wPBOGEja8GczNoAeDORbm0HTIr3kEjHPUAA6CS4iAP3NIWGnC92hl u1YnUGs1jBgovMwQP40qAgY9B+wQHCD7NT0a3Pe4txvwwvfCkAiNDb4ucywIGoQJvq4BPHycj6+7 vid+nsUeFt5nzusK0CM/O98rQ9QJyTEaLuJ7JlxwX7EXY9li3SoFDUsxppkPyDCJnYM9LNZbwj8+ HOFl6QhqzIZ/byH8p6vhvaMWJoGM2LkRJN2ZRPbDrciTvT/r2jgyzw9hRZEflgWsg2esL9LLcz8p baxN/60W6e7rRxrjugv+9sT3n3yx9VvX5AQVa/bmKJLnBhF2bQDhTO68MrwAF4ETlfBrz4NLQbQ2 bFpitRyuQZ5ajsfwyDpLC4QE+KoFr5Y+vRCs/RVFzFACIYOKKTllPiwyX9LHH4BQQcjg+GtziCRe v2AjmYZQQSEUUKkxdEJhSSarPlJSkvQyhaELPj8VHRVcfkGWJtMQNNgDQ2N2hTk6UIvQwnAK4YKx dSoQB0cbnRhKFxQJlpa6eSH5q/Ay35eRCETQYO6Ffu64KA2XGGEZfmatbomKgKOjvVrGUTHR8xNF fbQltQNnXsjrugvhckCWX4ScKMnRyMhP15OyXjYNJnYSLAgY9GCwPJWEXVNXrZNImd9hjEte/sIK TYBlk7HgJLHEgpzhWBGPyN1tCDvXh+iHm5H4xk71ZCS8sxvJv7cXya/vROYrO5B2cwrppwbhUBWH pUG2cA52kxPRD+5C62tWLVMQs5WTzhQaqLkxDAcxnMTyqfi0eM3DyC3IxIvHD2D37q2oqS1XwJiY HEFjU61WkURHR/8aYPj6Bf0rwPD08lPIoBeDgGG5zgpOzq4KF/bMmWCCpp2tQsZiMQCDIREjyXMx YNB7YYRIDMDg8VceDD8FDFaP0HtBwKAHQ+FCvlN6MLhGCLoGYBAmKbRMCBhce/ny28XEmMNFXAut AoidE30o7axFTmc5cqdasffbdzH1EcMkNwUs7mBcFL3mM3z8qwZbhveCngfeR4/H2Mf3UPv2YXP9 +rEWtP7RWQ2RECDYE4Plpu0fm8UIkTDnYvHUVuZlMJSijbo+mNOQyfifvYTGPzyN5ItDKDjYB8+6 FFhVCUCOl6Lu2QFt2NX4rfPajIsJpFXfOo2Gb5/T0Axbd9Pidd5cBK+ZMuReHkfJ9WnUspsiPRZX t+j8n4bbe1B5dZtOQeax6vqMCtv0V85tQdU8aFTdnkHF7a0qnEJJ2KgS2KjLIiRKAAAgAElEQVSU Y/m9bSqVD7Zr/kbV/R0qBJmah7tQK0BSJ9cb5LFND3YJUOxGy6M9aJD7+F74/NlnRhA+2wDn7my4 bchG8mwbMrd3Ina4CmmTjQhpyIGvWPvBhUnwSTT9IqM07+DvUpnq2NjY+qktE3cGh3p/yYmb7R1N akx197SKYdWI7t42gY4aUUyhqG0uR3F1HnKrcxCaG4EDD0/h7b/+Dm58/o4YlefQxKTZ17Yj9eEo om71IupaD0yHWhA8U42VVSYsibVRwPCT/43PTRCl5w0fTyf4eQvsO6yT81IUsLOVKOW16OhoQFVV kVj3NlixaokOWVxt+YI2qxoc68fY1Chmdm7Fzv27MT27RZPeOWWZc4oSU9MQGZugR87eYA4G3fT0 KBgK3MjB4PlGhUxFrB6A+RAuASMiPHhBcTOswlC5EcqwFQWsXm2GmGU/5cRpO0crLWl19XDUcIx/ kLcZahhG4XOxCoReaFaBJMRqAQC9CbHzHm9z+NxsWHEPoOfGCMXwvfE98L3Qg2GEeajbCEl8b7yd n43XDc+o8VmNXBGWqVIMwGAeCPd/J3fzJFs7Z1sFDIq1g5W5o7Psecvld3HPiIJzcRycG9PgPVwG 7y3V8N/fjKhzvYi7OqydO/OeyDlxf0ol4Wg7rHP98byPJbxSTH9evKEuR5bcc196kbbs7D969v2X f7Hn/fvInhtD5t1xJMwNIPneBEzXBhF8sR8hL3YjcEcj/IZK4NOcBafscKwOdsbzjmvE0o7QnhFU avQCrFj+nPaZYOmeNh6aH59NLwaVPj0AOgxKLOtfVY+YW4SzdJU9L9j/IjnZXMLDpEKD3tiEi1+2 i1iEjkKTNrbrFnpvcIyw1fo1cHVxQIC/t3oQjOen54JJnmwtztwLs9I3h2y4OIycC4ZFWKVC8CC4 EIyoOBkqIU0TJqhYCCIEEuaTGFBCACJUEC6YGMPyWSMrmZ/ZCOswP4XWcEpashBwoM7CYNkka5md PV21cYq3WL1M5mztbsH41hEcOL4X+47t1iTK1dYWOjuEORjMu2DHSoaF6MFZ9vxSnV7L4XKuzi5a lpss4EWl72DywgsxHvAfLEHEsS5E3hxH7LNtCHttBlFf3Y3Yr+5B/Nu7FDIS7k2JtTqKuKkGLJEF Zu3rqE1emFdDgCRc0MMTGym/SWyM/t4Kjyy7Sk9AsJwctQ2V2L1nBocO7xa42CBwMYzpzRMCGxWy JuIRI/9DLw4HnDFMwg6e9GKw4Zi7lz88vAM0ydMMGB4KFQZgEC7s7B01J4PyrwCDHo1FyZ4MjRAy fgUatiosTSVYGGLkYLgq4JhLU9n7guWx7MlBwKAXw/Bk/MqDYZr3splF24SnJeicnXixHphpT7Bt E8Bokk0/s1I2+tZSZA7XYfbdK9j84X31SjAssunPXtZkTG209RtdPDV/4qPbC4DBFtrZ9zaj7PV9 6PrOZVXyzI9gB9CuH99eAAyCBKV7XjYuakW+8TOBl589MI+J53V5bYZexn9wBzNfv47q05Noub1b B4f1/eFFtH79NFq+eV6HodGTwWPVV4/qjB67qXy4TBch4US3GQoEFmpuzKDxtij8OYGCS9OouLwZ tVcFFC5tletbVHhb5ZUtZrm2FdVzIvRkcC6ECD0bhneDcyMqbwuc3JXnu7NNoUKB4v5Oc/6GwASl 9t52nS1RL2DSIEDRKJDTeHen9vMpn5tBydXNOqyK1pzDhkwEj1YgcUszHMtiYJ0VjPUpfrBPDYFt jB9c42TPCfX+p6ySnF3f/OajL1+q95/0d/bsMY/evq5vtLc1/UufAAYr7dpaGzDQ3432tkZs6GrG xv4O7YDc2d+Gxu465NTmIrUmA+989od47fM/wPUPX8XYq8fQcHer5rsU3p9EwtWNiD3fhah9LfDo z8OSDHdYFoeiaGcXttw4hPaZXsTmx8MnXM6FEHf4BHnI/mWpgOEX6AFn2Zs9vVw0AZ1wYWlloUK3 /qEj+3Hj1jVcv3EF9x7cxeWrl9Da3obk9DQkpaUjKk6eNyhIe2Fw32UzRCpTw4NheCQMC5+K2AB8 Vpiw2ZerGEI2ohfWWq7SPZoeaYY3jdxA7t08b6mXjD2esMAjQ+GECYqh0MPnqzgIGvRaBAYHyN4V JLeF6TFYDA2GMFTCA/V/mNPB8Dv3SRqrTBngdRrX/BwMqxAkfP08FnJEDE8MP4/5foaFfBTmaOAR sqgLjRCONt9KitY24tli0BWK0cxwua2TjXoxaEwtW7cKS9a/AJtof1hlhGkvJPuWDLgMFMFjqgKB +5oRIwZn/LVhJNweRd6rO5D8eBIp1weRursF6zJ8sNTk8F/i6goaf6s+GHe/8/qly5++/UX+1Qnk yGaVeEcg48kWxN4c1YoDv2Od8J6tQ/BUDQI6C+AocMGpms/ZvAD/yCCk5aZpRisBg4p+2dIliDQF a9Mr5imQ+IwJl1Tm5soNc96FsRkzw5aAwcYi7NxJyGCSjI69TojUJlyM6xsZvvQGGBUg3NhZucEx trSovURJe3q4qCK0s1+vwhIn/nh8XXpFuPmTNBna0NIjI0dCgIMLj6J9LNgIRe7TBNX5ZNPsnHSU lhWqJd4iJ7M5lyTGnMjJPvJJcRoqUciYj80bIR5CBsGI/SmysjK0nNboSMmZGCRQVuIEywJtFCtg 9+EduPPkJh6/9gCP33gEFz9XLLF4Dmtt12C5BRM6n9fvnXXOLE1dvnSZQsby5cvl+0hHZnIyUhLi kV+Sp1nbS3zWw7YiBqG7WhBxeQhBd0YQ884uBL8xg+h3BTC+skfDJTlv7tWmR1n7N8I2IwhrvO0Q lRKtsT/CBaGGPU8iBBCSYmK0twg/My0OJn+GCHXXN1WjZ2MHrlw9q6CxaWoYwyN92gcjPTNN4YqA wZkkOuTMhyddgAIG4YJNtxgeMedhmMtU16231hJVAoZ6MGzsBDB/5cEwvBkL5ausJLG2VFkMGma4 sFsADIZKKL/q5OmtXTx9/Mwty7W5lo+PQoUme3LgGWeRBPvpWjFK1bi+jJAfczCYixGXYEJlRbGG 6jp6O5BZkoO04kyUdFUjracCU2+cwZYPHmhYgtUbkz9/RRU9vQl9i7p4amLnx3dU+bNBFwFj0ycP NLwy+tFdDU2wioP/Q3Bo+v5lDV8wREJvhlaSzHsyCBvsd0G4YL8LCht3MUyiYZiPzOWzLKM98KOX MfiV85j+rjzve2fR/yfXtPsm+22w/JTWz7rxLKwfztCpy5xzUXubXonNqBdFXiOKvObyFu0KWH9t m0rDlVlUX9yKOjnWXJox3391BnVyX/W1GVTJ/1RcnV7waBA2CBgGbFTd2qYwwcvM2aCHxPCS8FjP 6/IeCBgNd7cpYDTJbQ135Pab29STwkFOEbtaETRdA4c2sZb393KI4xcvxHt84ZQR8sX6SHesj/CC lUkUZoQvnII8/jGrOGvzm2+++cJ/PCr8dn93r1/3FrD4dmdH8xfdXW2g1NdVor2lHm3NdWhvr1e4 15yMnmbUdVbrnI+Jg5tw9/cfa2fP/U/PovXkOGpODwv0jaP61hRyLg8j7lg7ImZqsarchCWJjggV w2To/mHMffg2Hn38Lu5/700dguafHIyA2EDYuNE7uBa2DpbqKWDe0ao1y9XbangwGFadmd2Ma9dZ QXELDx/ex507AsNdXUjLSNfwSHh0DBwF6P1CgnTPpQfD08dVPQqLQyJGroJxpIImXHjIHsX8CxYL cK/mns2WAyyZXzAcZS+mUUCIMMCBcEBQ4IBIHnkblTlhgffRW8DbtXpEwIIGEvcw7uEMU9DLzWRu 7o2EKQ2tiF5kOgB7FHHfpHFK76fhzaDnwvBUECjorTByMszwFKDl72zAxR4ZhImC4hz9Thg60sFn 6Qk6nySaoWnqSxECBoeKstiBAx5XOqzHEusVsIwPgF1RHKxrEuHYlQuXoWL4im6nJyP0RCdS708j 9clmxD8a1/Ht2Wf75bzowgupPv/DLjPsQMVYx/ovtUDZZOvpj79+a8e71/9ntlisiZwDf3cT0h9v Rcz1EZjkBTy2N8B3shqBfaVwLYzRufWECzextDkNlYkty5ab4cJGNnJ6MLzcXEXZRpvDByzvnA+T cBOmUjeSOwkQ5sFQ5pbh2nxLJDOT5aER6tkgvfFLZKYvvRiEDGMjX3BJa0+LBOTnZaG8rEg29BI9 0mpkti6VPN8nFz1zLwgdTP6kJ8SoCDDyOow8C60/jg41A40sNL4u36u2beUMlHnvhBGGoTBBdXEj FT6WNMrHGB4T0jTzMBjOYTIq+8UT0BhHI2BwGBxDIRNbx3Hp5nncfeUOXn77Jdx4cgOWzut1UNkS i+c1c3iFAAa/79UvrMBSlqg+/xzsbMVCX2/2apSWFpvHmhdnwz0mEMtDnbAkwhYBm6oQeLQdkWKt RL22DWFvbEP8V8Uafu8wMt7cowmf+Xe2oPj4KCLb8vGc61r4RgZojgWTiehtcfN2R2REGLLF8kiJ i0NOdqZaAdGs5RbK7+hqwcBgj0DFRjx4eBMz2yY1i5qQUVFVqpsH6d/X30c9BdrIii3C50GDngtP D1+4CVy4uHAOiLs21mL5lYOTo3bzZIyR3TrNXT3NcMGET8IFwycLyZ7zshhEzHNIHMwdPDmHxMlZ k0c5f8SZlSQe5vbgDI0QKNgHg0KwMHIwmH9CoZvWaJrD9WiGyjCdm1NTX4K62gr9LpIyk7TraWZp NnJbSpDZV60zbXZ99tScWPnpQw1RcIR7D/tViNJnWEQ9Gp/M9674yBwiYd7FxEf3FDCYh0HAIIAQ TggRCg4/vmUWuUzIMHIxjIZaBAx6ONhunIBBOJn485cVMKY+e4wtnzzG1A/uYvqH9zD+vkDPH1/F 6HdvYOMfXdJBfx4z5XBh7fzmUsQd6kDZ1U1ouD2LuutbUHVxEvWXN6Ph0mbUXZhC7flNqD67CVVn JuU4rVJ7fgtqLlCm5fFy26UpVF2eQvWVaYWMSjnSm0EviIZN5sMnVfOwUSOgUc3Xu7NdoWJBbm+X 22bRcI+gISDDx8nj2x7sRdH5CZRf3oqic5sQu6sTvoOlSN/ZjYi+8n/yqkz+mUNK8A+sw93+ziFc rPJQkWC3L+wD3P4hMCb4mw3tDdn/rqmS/8F/t65c8do8OfLt7s6WL8aG+1Ar51W5GDyVYgCx8VWM KMfuziZMbx5FT1878soyERjth90ndmHq0BTKuipQPdqITed34PR7tzDx4BCqTw2hRn67pF3NcG5N wZJ0L6yrikS6KJoK+e44+LH9xg5MvnwcF779BJuvHdBpocFJJljYrtYwgzFKnIDx/AtLNBRBpUuF y1DOubMncfrUizj+4lEcOXIInZ2dst8nITjMhLCoSLh6e8M70F91Bo1LeydrDVUYincxYBgeDV42 2mwzPGK0BzAMRnoOKNzXaUxGzufV0bNO0CBEEBScRScQFJhbwdwRek9YOcJ8BxpYvF8rSDxctZqE 4u7ppnkZDFfw/wgi4fP5gjQ+uEfQ22noGYqRJE7IWOzBMIDDnIwaoF4MNt1iI67FPT+MlgH8fggY CXJMFMOZgMGQCb01bArpI+/P0c1BeyEt8bSGRXIgbKsSYdWUCsf+AjiNF8Nrew0CDglknO3SOSRp L0/r2HZGNHLPDyNyU/W/LEv0eq9wuDP4Sy1QniwPvvvmybZL239RcE6o5dompN3ejNiro4i6MAjP nfUIFsr3Hy7HuvwwWCf6I6upBA4+TuY5HvIjrVrxHJ4T5Ua4cHG211CF7fp1OqMhYr45CF1PFCMZ cnFzLTYhMVqHEy4S5Xp6eqz2nmfZn4e300IWMd1PDJFwQ9chMPNDpVjeSoXO/AfDg8BwheEhYVik pDRfS4SYf8Hb6Jrij0/hj0/PAkmTSpuuNZ4MDs42Ss5c3IQNI2OZsLAYNgxgIliQninxi+qjDdDg oqZyYht1hjQYKjFPBLXQmBnJky3XqYjaZEPYfnAW526ew+1XbmP3i7ux0m41lq1fgeXrXsByi2UK di8sXYJl8v3bWlpqy1q2aacLL1XoNq0wE2XttYguTkPn3gmUzvRgWYYvVlRHIvRoJ/zO9SDh2SzS v7IfWV85gNSXxPJ85wiqXz0gFuIudMztQdHmDqwNlBMr2AMxAoHWrrawYyJsgI/mUsRHRyE2PFxf m98lZ84QMFo7GtHX3yWKtQu9fR24eesyDh3ei9GxAW3xy86feQXZiIgK10F4zEdRj8F8W24NmQhs MDzh7Oyq7cLZqY5QwSRZCoFDu9fJerP+DQ+GQsR8187FU1N/XezMM0jm4cIADE5TZTdRPz8/BQx6 nAgZBMKAAD/9DSlGa3CuY/7+/I25NgmbxWW56NrYLBt7K7q6WzQnJb8sX3+TtKIMZNTmIaG9CK2i 7HZ+8pJWgkz89DEm/9QMGBvnG21RjLJULVv90BzCIGTQc0FPxtCPbi0ABsMfBkB0fHJTZTFgGPCx 4Se3Uf/+RfR+/kBDJLxfR8N/dMtcJsvnF3hh109OON34rcsY+vY1NDw9gDCxeOwGMuE1XoSEA+0o u7xJvRV1AgV1Agj1Agr1Fzah7rxZ6s9OoubsBGpPT2rIpfbUFGrOTKsQOhQ8zlEmUHlhUmBjk4JG 5aVNZsi4tkW9GfRqVFzfvCDl18zXCRz0ctTdml0kAhU3N6Pm7gyKxTIndDTc2okaJpbKd557bAgJ M21I39GFqIHK/xHWVvhG16FNTUfunU9PKE0/7hnl/3O/xLC/8Y4L+UFyftqJvk19WXNzc79Tc0ju 35/z3LV9+ht9PR1oaazRVtdsT50iRp2PpwssZH9gjgRzIraIwdKyoU6rSAorc5CSn6jlqjlVmcio zkB+Vym2XN+PHU9OIn9HO6JGy7AkzQNL8wT4+/ORfaIfBZcnkHNpTHNrCi+MoezUCDY9PIr8gRqE ZkcjOC4U7Rua1ZDkHkrAoKf1BZF11qt1T6Unob+vG91d7Whva9EZUTk5OdoBOMgUioCQYDhxqKGf j3oR6EEgtHDvN8pRDWVsyEJ5p+w7LIlnEy3ChpEzR7DgZUPR06ikcWnvaLMgTORkW4U18r6Zd8fb 3DydNN+BgOEvBgX3NYII9yx6MJhYHx0bpdfp1eB99IDwsRQDJGiMcL8wqtCM/C2GkWj4EjSM3Itf L1P1V8igB4OQwe+AkEFdxHQBQgY9/BwcmjA/aoPNDmms2st+58cBkTY2qped/dxgGeiGJUFOWJUe CPu6FNi0pcNxIE+MhFK4zVZoL4zQs52IvNaPtIdTyLgzgaRz/ToeJHN715+FN5bW1T56tPTfvEAv fffS8mvvPD49++T8v1ScmkTBxSnEnRxA3LlheOyog8d0NWw7M7E8PwTr88KQsbESw/unkFmehfLa Yu3tvk5+EOY92NIFvXa1WNRLFTgoy+UyG4HwB2MGLr9cfuFU0prUOT+PRAEjLRrJyaKsE8KQlsZW 3RF6H11EBA3WGDORiOVQK1c9p8LaYU7wIwVy4Rl9LrjBa1WKCPMuOBSHngz1MqTELUjSPPTQhcam WZyTQWEeBl1pBAsPOUF5cpCi+cMbcXZ+BsNqNbwpRqc4AobCRlyYhnrMXeHM4RzS9Jo1Fpo8yGmg xgwNdmNjPoajhyP85XUTs5NQ0VQO2diwdf9WlLWUY7n1SixZ/Zz2G2F4hGEgei4sV62Azbo1WL5s iXpDcorlhM1Pxa65k3jvrz/Cvtev49DX7qHh7Iwms62oi4bntipEXhxEpFBqwWv7UfnmETS9ekjn zaQc6ET6rg7EDVUhpq0IPskm2Hk7anMtTuazlt89jBZSTBScRJE7ySJ2trfTeCMpnr8x4aJvsFsT zQaGu9WCuvfwBs6cf1Gz2wkZLEEzJhTS3UhLgF4DJlfqBFNXV02w5PwRVnMQzDi1lwPNjGmBLBnj dc4lMWaTGO3DzfNHzGJ4On5NrOV/7Rw0/EJh2IW5HgzDGLNQ1GshGxJdm/x8LG3mRsENghue0cyH 8EmPW3FJDlpaazX23d3bgua2all/mertIzimF2UtAEZMcx4az09h+0ePMfEpZ4I8wcTnT9DP3hY/ NnsvRj59gJGfPdKKEuZgEDAMyDBAY3C+eyc9DwQMIwTym4CxODxCwOj+7C7af3wLXZ/e0cmsTPjk a/A1Wcky9NkDvcx24my/HXqwBVYbU+Han4s4MTw49rpMwKHizBjKT46g9tykAlPbla1ovjCFRrne INJ41gwZDWcmUXdmAvWnBTzOCFicHEflvFScGtXnoVSeG1NrmVJ5cVpho1xgg0KYKb8ytXA0Qin0 dNQKaNQJaNQLXBAw6u7MoOSaPMfcZgUM5ngwn6T87BRKjo2j9OAoTJ3F/9O9OP7tDYc2h783P459 +vDhteUN5fGJhZnprUPdXo8ePVpFb+//bh/lGPdrz66tPf72VesL79yyp5x4ZW79rXdurX70ZTbk L/l39+517127pr/ZJwDPhGKWaRpdK5mQbblqOdauXIas9ARsnZnQNZlXmCGKyleUYoCcv2Lpx4Ug ryRDkz/zO0rROLsRaQOVWJ8fjCWx9rBujEfM7lZkXRhB6tUxJF0bMcfrLw4gT26rkjXQsG8QgdlR cPZ31d48Rv8jhkYIGcvECGUzQHo1aIRUlJeiuKgApSVFyMxI07448YkJCGROVlAg3Hy81IChsmbC JSs8aGDSKOQevLhiwyjlVOgINnfyJGiEzifjmxvimY88d5mzx7AFj/qeZL9kZQibVzH8Qa8Gve70 sKbJ+aqDN+dD/OwSzUaO3KsogSZOqw7QkRg8BoSab2N1n+ZrBAWoQcIWChTuI8zZ45F6gL2aCF2G F8PIMVlcRaIJosE+amQbuYj0YvB90WPMXiH0XHCwJr0XJjFyFDAcrOHtKHvbmjWyR1trGwGPcD8s 9bDC80GidzJD4ViTBLfuHDj05sB+JA++e+sR8GIrAk7J3n9zGOmPps2VJWdHUHx07L/mjG0Y7ti1 698O2cflxGkY3XB1x+1T/zD18DTyDw8jXzaD2KN98J9thOtwCZaWhWN5rnxZ7bkomGjB1Nk92Lhl ANHp0fLF+mg2rpFouWb1Ks0FoBVtwMXS5c+rMuQie2HlUvUQsCcFS0UJGNyU4xPDtAGMARgpKebL VM5svcxJq4QNjm3Pyk4WIEgSYEjTXApaj7QaGdciDbq42it0MAzCbGGGQkiKJEQqAYKNEdIgXBi5 EZFRpoWjIaRELjK6ouiW4usYjZUWvBbxZk/FYsAwIIOlSvwMRmWBltTKwmIvDCurddqzgo2x2InN VijTUQDDVha7o5c50TMsIVznChTXF+tkwdUOaxUwljO2uWqZ5rusku+XolC3Ygk8grxgSo1G374p vPd3P8HFT76KyvNbkfPiKBL2boDfRAUsWhKwpjsNIcc6kXd/FuWPdqP79RO49vnXcPjrYglf3Yn+ C9sxOXcIk+f2IaksC05+8h1Gh8DW3R6+XPQRITqlj91C11tYwEEUNt1yBEnGWqe2jGNiakQ3NQLF 8Fivls7t2T+rQuBobqvV75deKSMWypCJpzfdkp7qOSBgsPKGQjAjYDBvhXBmzB0xpqr+5jyS/x1Y LICHjZ0mixqAYQhzPgg69Fjoe2CZqUDFr1sirgoW/G25lkpKc7U8kB6bkdFeDAx1KmCUV+XrLAWC B3uYEDByKvIQXZCI5M4SNF/cjNkPHmL8k/taakovBmeDcK6I0alz9PPHChjav2Je6Gkw2n4TOJh/ YQxOW+zBMEIkOlvko5sLoRMCRodI+/xlvf2DOQ3RcCorAYNgQ3BJmRuHzZhsREPZCNlcidS9nai7 sBl150S5Hx9F+bFB1JwYFXCYQKNIk0BE24VptJzbhKbzmxQwCBcUPqb2pFmqj4+h6sSISvmJYYWU stNyPDOiQo8GQyf0aJRfmFApuzipUnJxQsGiiuGYeamZMwtBo0aECZ7l1yY1lMLci6qrW1Eh77n2 3AyK9w8htLXgC8fM8P+jfrq/89J3v/ulE9joAT7+6ILLtitH6qevHT4yNXfo2tjVAw+mbh29u/ul 8+d3v3Rh18HXLleeeeeW1+n/hNyNK1dOBI2P9/2oVYA2Ws5NKld6cqlc7WmRC2BYrVkp69gdo2N9 GJscQH5RJkJCvBAdEYCoEB+VhNhQJKRFwTtG1ntyEDzyIrEkQs638jD4bypF2pkBZM2JNXtrHJE3 xCi5NYT0+5tQeGsTCo73I324UgdkWrnZaMMnWyc77cnArs70XvBIYaIjvQmFhfnaSiA7K0OP7GxM DwZDJL6BAXDycIOzh4saK4QL3wBP9SQzRGIAhVGFYfSPMDwY9F4YLcXNRoDZg0HAMJrkcZ/XJosZ yaqgCQ9GYqeR+EnQoEKn14DgQe8FS1O5P5k9rj76Hh3dnPTz6nTm+TEFTLCkR5oGj52dDRwc7DQf gkqfupL5GNxTeJm38XMZgGFUkhjGi14P9dM90kg6pQeD5bVGh89A+eyEGk8/zlFy0upCQpSrGF9O omds15tfh714nIM9sdrHHqtCnGGXKyDalAaXDRmw78uC+9YK+O5vgJ96MroQda0fWXenUXh9M5ou 7/zvbUe27e/eP+Pwb16gxx8dXxWTGXvdPS7wLzv2jP/y2Lv3v8g/MIj4XV3wHa/EkvwAWNQKFU2I FbavT0u3bn7nNZx+Noew3Fj4xwTAwcNWS33YS4LTPJdou+oVeH7ZUoUL9mVgsy0qRK0yEcBYuWqp wgDDIwZgMOeCXov4eJMcw1To1aAQMIzHUmGzmRFbMrPPO68TGlglwlJUTkTlkaWpFHoquPgIHmyy ZbluleZhEIwYFllcBWI09Vro/y4LjD+mQY9UJgQKwxVu9D8wShSNgTa0JMz98kPm+9CHzf+fGWKY I7F27WotJaWsWrtGkw4d3Fxgx5iZlzvcA7wRGB6AWAGvdLYLjwuFlToOVNAAACAASURBVIs1lq9b oeERfpfrVq9UD4bChcCGhf0ahGbEYPvFw7j8zVfQ8+Awsi9MIuX8GEIPdcJ0sBNRR7rhMlqMJRUh Gn+LPdyD6ssz2P/uDbQckA1+pBFlg/UoH2pA1Xg7GsY2oKyh3JzsFBmircGD5PMQMNjYSz0oK1fC nmPRZTGzyQtzSW7fmxOo6NdNbWS8Dy3tddq6mGEDNgAa38T7+hQ02BSorrEKGdkpeiIz25yxTjax 4W/ELGweWZ5M4ufJwmxwJlSx8Q2FlgitJh7Nt9loXsb/n2guh0CG4b1glQoBg23CaX3Qc0HPG9cJ YZVlbnRlEhjZ+re9owFj4/2Ymh7B5KYhDI10YUN3I5pbq+QzlaG4LBt5AsN5YmGyr39qQQaScpIR nB6BtO5ytF7cgu0/eqi5FFs+e4Lpnz7ByEf3MPbJA4z9+L7mZdCLwFAJK0qMOSRGYyy9/ePbC23A FwOGkYOhl+chQ70Z8+DRyhLWeS8Grw//6WN9HgLG1J++jMbfPwmP3VVY05uMkB01yDjSg9KTw6g5 Iwr/yJBK5eEh1AlcNAk8EC7qXhxBw/ERtAlUNJ4eRcOpEdSfHF2QOoGJWrm/8tiQQsmvAGMIZSfN Un5qWEGj8uy4GTLOmb0ZFQIWFZenVOjNqLw2/b+Uqnmp5gTgu7MoOT+Omutb0XRzJ0pOjKH+1BbC BVaGefx9Zkf1jSvP7v3bN835P8LF+KFtpdWTna+l9lb+n6nDtf+UNtH8y9TJ5n/O397zz7UvTvyi e27vPw49PPxXM8/O/uHBN6+ePPXWzcqLb94Jnntlbj1HNPx78zlu3ToXNDHR+2FtXZnG6qmoqHhp YFnQAGHolIrGzQ4NzVU6eKxWzuWoqEAky/6ZRC8syzg9nc3eYXexbt3X4bkQByxL8YLXYAFij3Qg +/oEMu9OIvHuOMJv9SPkZi8S7o4g89oIMg50wrMkEsxZcfZ10blTyyxWmBvbCVAsF8OSljrhgh4D QkNqeoqOc2Brgdz8HBSVFMsxD1l5uTBFRsBWLG+OOGAiOctHqWCpUBfnKBiVJAvei1D/BcAgaAUF +ihYGKXkDI+Y5sMmFA2byH5Mw4ahDSP8YVxncyt6DpiDYexHNGzUe+oge4ujGFIM1bozpOpuFk9X Taqk94UeDf9As/eCnozgYHkvIUHas8nICyH8cKaRARX8/Xhke3GOjTc+n1GlwjwQfif0uKyT35V7 HYVAwW7K7H1BsGMnTzVa5b3yPVvKbfR2c4IsE0U9Q73hFOEJ61gvWGcFapM55+5MMSBy4TJdCp89 DQg82grTmS7EnutF1a3tqDk5/U/7Xpr7vU1HD5WfmNP1+2/zzLX1NBfGZyecM2XGfie4JPm/dZ7a 9kXu3gHYtKRhVV2MDr2K29WOlN0bkLS5Aae++Qhv//y7GDuxHZ7xAXALcYeF1So8v3yJWuOsali1 2kIBg9dppRMulqvnwgwY7KhJdxe9E5rcmRKpgEHPBSEjJSUCyckscQ1X+KCSZrjBCDkYeRv8f4rR 4IgeBaNCxOh/wXashA/2wGAOBseyM3RCQlTPiyx6ngSaqCqXqdTo4te+G/OAQZeUkYNhJPEZpa5G DoYxPn4xZPC9aW/6+XwRo/KFVrgZvpbjeZGVlrJAhHAJFg7e7nD8/2h7C/A6ryvdX0bZsmXLksUM R8zMzMwMFjNYtmTZlpkZYmYKOYnDKU87bdJMMaWk0zTJtL2d+78zt7fT6b+dNmni9653HX2q0um0 nbkdPc96vqOjA9852t/ev73gXTJI3dhQK8QP6bnJKKosRFRKNNbYW+t3rc3NVluq90A9GAJ3Fkst sNTBChGlyZi9c0Im+gmUyA4v8eo4wi4Mw/9ML/yPdSLwUAc8ZRdq1Z4Mi9JApB/uR/3JTeg6Lju7 kWYMbx1Cx3Ab8mryUdRWheLmCv1+taVxUpy6LRkesRBoVLVQMUIGvVZsskM1TeaSPPHMYzh28pBO aoSMwZFu9A22K2Q0y+LLhbeyphBtG+o0jEIvB1UIB0d6tcSVOwhSPuGCxE+g4PgxdgB0txIoCBmM nxIqeOQFx/t4NCBiYahkobFTqpOLGSxo9F4wPELAoFYJc2ToVmUvEk4GHFtmqGjWENDIaK9CBePb k5uG0cuQCMGisUwlmiuqcuVYjPqaUq2Mosx7YU2JTsTNI+1IaS9G68Ut2PPdpzD9909i+7sPsP29 ZzH55uPa6ZRCWuM/MIcrCBd9c/1ItKSUzcneuvP7DqsMn3zfnOTJahH+3YAMAzAYJlETwGhnU7V3 H1fIIGAM/fgpTP70OZX93vq/Xkb935zAmrFMmGarkHysC/lnhtTDUCOQUHt8HFWHh1EnR46z6mPD qDg8gNpjI2g5PalVCQ0nRtEoMFJ3chi1J0bU6k6OzgNGjQBGDY+EjZMjar+HjCG1irMLwiYCG8zP YFUKFTiZBKogwRyMG1s0idMww5PReEuO1zbrcxhmaby+Ey1XdiBxrAFWcT5wjA9+48yjV4vvf/lP h0D+2M/p66cDEqqzXg+pSv3QtyYFppYsBHYVIWykCkkzbVqBxa65zPnofOIgRh+c/M3Uc2f/ceeL F79++OWr1868fHP8wos3K29/8tH4e68848Zwyn/2HO7fv+s3Ozv5jZraUpXjNlztDB2vlOtzjVwv 9GT4mdy19fn07CT6hzrVS5wn47FExnOezJmZcj07OtnAwnoxLFysYBEoUF+fol01Uy8PIevuJJJu jyD20VFEPzGCiEcHESegkXNtBFFT5ViX5AlLN4F7NzvVY3DwdDPL8tuu1bmJZgAGQxE5edkoLC5A QVG+dpiub2xATV0tquvrNMmTOVQEDC7szIMwFDYJ9kY/EkORc6EglQEXRpiEIGHkQZiTKv3mKwRV m2hB6SlzJgg/zLcgTHA+sbZZqZtnLubMyfCU+Zn5bexMGpMYi9DICETERCMyNkbBKDgixBw2CQ1U wOBjCRc0ggYhg4BhtLr4fY5IwLwMutmT4atm9CYh7NBTweRT5utRn4nrKddV9RIJ1BmAwZ4khAve Nqrm+P2vsbKESQCI8xA7trLvmHd6MFYleGBllh/smhLg3JcLj4lS+G2rg2l3A6LP9iD14jCyjw9i 7LETH9569ZNfnz5yYOrW/fsxt28/sPsLB+n9JWL20zuns8q66m945cX8YkmSNywyhd4mypF0rBfJ snPJOjGIzEO9yNnbja0PzqLnpOwWJtqRWmV2ny9mXoSQksWyRbLYLcHSFZbaOdR67WodWCpaJf8o DjSGLsw68v7qnUjLiJ0DDDNYpKVF6ZHJnmlpMb8PmQhgsJSVngzChrePi15YrDQJjfDXShMmvVDt jKS2sPcIFwcjKdSsUZCiXVlZusSjqlHKAONOmedJ2GCpEZXdmOxJV50hgELS5GAwpGjnO/HNVZAY nfuYO2KGoqg5EInVPAxmINOVv8JqpQLGkpUrZTCslwtT4MLHG64ms7InLyzKTVfVVyA+LU57jrB6 hAlU1jKQrAlvSyywSODCYqUcnVchvCoNG05Mo+HCFqRfnpBdx2aYLg/A+3wPPI60qNS7z7ZaeE2W w7I2Gl7duSjb0aveisLaQlTXlaoblYMwODZEISdCLpTE8DCkJpjP3yQXz6p11li82ELbw3OnxNAY aZkloQzhbJmdwqc++7ICBm1yagQdXQ0KGNX1hahtLEZRWQYKS9NRVVukksYspyNssLSOwlxd3W0q 0kVIJOTQe2CEvziJ8n/DSYAXHWHDAAwzXNj8u5CI4bEwKlCYJKr3r3fQXAx6MagUqgmeAf4Kg1Th a2yq0XPp6+9E/0CXJq0aRq2BNjn3ppZKBQs2l2poKkVzawUam8tQWZmLiuJc1FYVIzEtQXNYKpoq kVGVg7jGXLQLYBx861lse/tp7Hz3eez+hxcx8/1nMP39+1rJsemH9zH+wye1bFXFsf7+rlrv248q OPTPAYahzml0RSWMzHsr3rr9RwGjhWWsPxAgeecxLWml8ufYPzylap6ue6oQvKsOyQc7UHlhoyZt Vh0dQvWRITSe2IjqQ8Mo2Svjhh6MkxtRc2xM/1Z7ZBgNRwUqDg2g4dSIAkaNTFA0AzJ4rDk+jKoT ZqsUqzguUHFy0GwGYAjQqAloKGxcmNQKk7rrW+Y8FFvMMHFrK+pub0PdnZnf260taH90ByoeGUHb 3V0aZmHFSs6ubtjnR2FRoAMy6kvfGtoycWTbzm2jYxuH6/cf2Z/44MEDh934056FF1980aprc/+k Y4LP/2+T7IPVWQFYWxKB9bVJcOnIhmmkHKFb6hF/uAvp54dRfFPmSupyPLkPbc8cftj7/Infjr1w +hdTz5376ZFP3X7jymfvP3f1hdsHzt87n0/Pxl8KGMzB2LVn6qsMv3EupFeYkGG0RbCWTQi9tqrN IJud4U0DGBzvVcDIkA1LYVoSKnIzkSHXNctIF9lbYWmQEyxivBC+Sc7/ZI920U69M4GYW4OIujeM 2Ptjakn3RpB5aQC+3emwiXFFYHKwls9TTZKdipdxjpK5n3MqFzjOp7xOuZCXVZfLnFaNmkaBioYa 1Dc3oaKmGuXVVdqjidceK8y4+DM0QO+FIbRleDCMPiRGuETVMWXRNvl5IpDqmvJcvjdDIoQMQwGa mwVuImmEBpu5XAwmd3LecJlT3eWizrWESZUMnZibnsWoUbyQgEGtDto8YESGIkggg4DhE2BWAmYe Fz2hhAuawkaQ3zzw0EO6MDRihg0f9UhxvWFlI8+FXgzqgvB8dbMu/1tu3qneTKBgqIabOwKG4cVg N2mVD7darmtFgGxeCRgJst6mV2YiuSUfPpWxWJ0bgBVFQXBoSYXvUCmCJqoRtLkGYfubkHFuSOB+ E8699txvZq+c/vz+c6cmbj/+eNT169et/9JxOv/z8lc+6x9Vm/l5ixhnePcVIPV4P+KO9SBeLO3s MBIOdSF6tgnBg6XwbUxHdFM+yodaUNBYrh0rCReECi6cVqtX6SLKOL3h6qabmQuEg+M6hQt2myMs aAOexDAZ+KFISjKHSHgRECpYTcLqEupjUBWRkEHNDOY3MOxBtTi60ZiIqbQpR9InoYBeEg7IP0z+ JGCYdTjM9dChc53xKLZFiXFqW1B0K78oW6GFddhM8mTcnYPARZNo1ukFzVwS5njwwmbmslFBQtAw PBh8fzOERMyrm9JNyAxkKnmqIqWjvKab7KS93OHu76uDlHkfdK3XN1RpR0FeoNzF2widEjBsOLhW LMVSSwutLlnuITv9FH+Uzvag+fossm9vQfiNMQUMz0e64Ha0BT6HWuA8Var9ZGw70rBMBldiTxlK umu0oRkTwhjP1WQqGdRaxuvljfjQMNW8iIwI090F/9cMyxAyli5ZpEd2NOWA5iSzecuEVo489sR1 DRtsmh7G2MY+dPU2a+lmjSzE5VX5yC1IRXZesvYw4E6spbVWF22qEbK0k6BhLncdQHtHE5pb6lSF lYDIhCcK8JDs6TY0dh68CM3hEnMuhhko1mt5K8ejJpB6uKoGR0gYK52iNcksLSNddlUCWbU1aGlr RndPh0IF9TyoY9HW3qjGc2xoFKBoqBAAKgNd1ASM5pYagYoKAYxyAYwqNDVVoK6uRLvKZqQnaWO4 tp42lUlOF/CIq89B96VZnPjBi9j7gwfY9/ZzOPzuS9r3Y/8PXpD7nsWOtx9g6zsPsOndZzD09hPz Xom+dx9XUCBoLGyG1j8noEXwoAYGy1A73/r3Hgx6LVrl7/RiqNqnvC5LVBkacd9XA+/ZSpRe2ojW G9s0QZNw0XhiHPXHRlG1b0ABo+bwCMr296N0Xx8qD5nho/qQgMTBQYWMBvVUCEQcHUTlkQE9GlZx uN98PGa2ch5PDCyADHOohGDBagWFjPMbtZS19sqUlsHWzcEGy2KZd0GoqJUxX3PLHB5puT2rVS31 l6fRfHkbms7NwCo9AOsS/bHS5AhrD4eH692dPpSF5tfRMeE/C4oI/GFQdND1I2ePJP5HYHH00lHT 9JHtbZkbSl93zgv9aFmyBywSnLEo2wcrS8Owqjoa9h3p8Bkvg//2WpXaTrkwjKwbk8i7PYPSe7Pa 4K35sb3oefQQdrxwCec+89jDM09f/eDw+WPvXbh8qvIvhQwCxoGDO79CwKCOAuciyk8TLhQwrJdh na2VViBEy3zaM9SuXsTcrEQUZCaiMi8LVazkksVYy9/tl8MixAGONUlIl/9XyiWZ828OIfnOKJIe G0fcE+OIfnQI0fcGkXZ7FIkHW+FYHg7HWA+EJZnzFRi+XCEL3joXs3x1YXGe3scFnJ4Aegmoy5Mi czGTIpkgSY8Ad/yECuY50EwBfrqwGlLezMEwlC2NhXhhbxHezxAAtTD8fD1UzZNhEeaF0dtJb6jh EeU6xAWeSZJGM0veNuQUDMXOhZ1TzVoYwXqefkEmuZb94OlLvRxPOLq6aFiHifpGXgZDKPTks+kY 87gMwKASsFFFQu8Fbxs9VrhxNd/2mUv4NId46GEh9PQP9qhkuaYbrDZv4FdZW2nfEb6vdlcVsOB9 hA8eWRlJAUp6s8JlrszMkY12XgISKtOQN1qDLAFJr7Z08/gtDoV7axZCessQM16HuO1NSNvdgen7 j/wmuaP8jbaNw3vO3r4ddfny5f+84BZ/7n/uvqtHYeTzAf15iN/fhrC9TYg93oWYk92IONqJqCOd CNklu2AhdL+uIvg35MK3IAnheSmwlgWdu3Fra9lJrrNVs1lrrcl57M1h7ogap+ECLsSeno5wc1s/ FxKJ1tyLtOQopCRGqLHzHzv2pVNEhMJaCeYy0IT436slZudmqNgIW7PTqLZJY/kkB5f7nDAU4/au C8jULJYSqoMpai6xU8uYwlhLHazGXioctPSGsMSQZblllUVa+UDvCBc2o8SI3gxW1PB3PsfI01io l2EkghpVJ0bOR0pasraZz8zOkM+TpSJUvI/VFfxsKpVOfQ15PL0VrBahSinFxEx+XuZET9khLJHJ hLXOViEuSB2slcl5Cpm3tiH6zmZEXJ+A6XQPAs50w+NAIzz21MFjWxW8JkqwKNMbfiXxyGsugZfJ QwHJ5OOugmXeLNF0c0eQyR8xEZHITM/QuCIvJEsBiaUrl2hohqDBXBsOaB30q1Zi+7Yp7Nk5hZde eAy3b5/H6LiAwqjs/oc6UN1YKpBRjorqIhSX5GjCLj0FpSX5GoJgKIteg6bmWgWKhUYpZC7yChut DbKg16GuoVrLXovk+RT74rigMbOaE1lqVpp2gM2UCTVb3oey6hwnjP/mF+apu7aopFCtuLQIlZXl cg5V6j2pqS2fN/5u3MdQW0Njtd7m+TLBk6ETVpAQNPg74YM5QRwfHI/sGZNdIJ+3pAApJVlIqM9F 9yNbcfntT+LYm89h1+t3sOXTF7Hnb27i0Bfv4eBrT+DcDz6NY+9+Apu+84Qs/s+j5wfMmbiL7vee MIPGD83hE6OBGT0XhI52hYcn0PzdG9jw1j20fUeO37mJlm9dQ+f37wpc3DKb3D/43n10f/sWxt98 DD67auA+WYSCR0ZR/chG1J/ZiIZTkxoKqTk6qqGRebjY24eK/QN6pFUeEHg4OKT3le/rVeBg6KTq sEDHMXnekUEBkh61Kt5/RJ6jJq9xpF+tdM5Kjg2gWECj6NSQelB4rLmwSfMxqKnRTOGuS9PovLMb Xfd2o01gouHmFnTc34WKGxtRfctc3tp0cwc23NytPVVCGjLhkBigvXlsfZzgxcQ/k7f+//tH+jA2 NfZwbGbin2MzEy8++tJLH2tNvX3/ds/E/MTtoYWxL9Tt7vtR46mJ99uub0f77Z3I2rsBywtMsEj3 wNICf6ypi4FdWzK8RwsQtLUascc6EXeiG8lnB7TUs+L8JrRcmEHHqSn0n5jGzuvHcO6pq7j2xI2H w8O9nzuye3f8XxIueeKJW747d059jTlnhmok84XojbCypvvcQhad5bJAeSAjIwaV5dnYKNdgaY4A fVYyauV6yUyLh6OHbBjWLYWFz2qsKwpFoMBRvJxzwqVexN/sR/rjAhd3hhF6vRdx98a1C2f8mV4E jZdgcaQD7IOdZeFK1gXMhY0QvV1UJ4m5Ae3dbZr4zQWRkMEEcHoX6R0wkicZNtEGXrJR4I6eeQnm ppjmxE7DY2zOT/i4GfkYXJAJVws3fPM9g+Z0KRZ2RqV3hEDDqhCGNWghkaEKDxwThImwiFANafA2 q0YIQ/RMePv7wFMeQ2NiPnMyjFJ45j0wAZ1aGTRuZJi0znnTnChqbqDGz8zb+vkFoHxk7qXHmkDF tYVHI0eDng6jApOhcYbzeTSKBdihW3NDbG0ULFaulI3nSktYr1wBW5mTPZwdFLoImgk5cdhychY7 bh1G2a4uJE/VIW1nOyImKrEiNxBW2QI0zbmIbJO5eUv3b4dO7/nHpLrSVxwCvTcV19WF/Zcanhk/ twUwsjY1PJF3rA+pp3rlwtiA6BMCFie7EHykDaY9zfDdWgvvsXJ4dubDV3ZgfsVpcE8IhwXDIGtW Y/369XChcJHdeqyV3x0d1uuCnZWZOu89yGDSZmIk4uJCkJ2dOF89QsBIlteKjwlWkZgMCnHJYuoj A48WLl+4EYbgQq5iKfFmOXLSp+ptzDUfI9BUyqLDslOGQBieiJiLY5GkaZrZLMf5KgEZOISM2Mgw PRJi5vMv5MiqEsIFoYPeBS4ezO3gBc7PtbBslS48Q//CqCLh8eMWpeebaLSCj4tSiXXt8SEXAN9T Y6oymPwEKGxk8XaSHXlOdrpegLyAls1V5zD26R7mi+U+6+FVlICcPQNIPDeOqCsbkXZvK2IujSHo dDcCT3XB92gLvPbUwnNzGbw6s7A8Ui7sFLnQos2yu+4CENQycXd1g6+37BaCw7Q5WWZ2ll4wzJqm t4JS5RYy2M2VQku1ysNqropoZmoCO7dtxI6to7h25SSefOqG5ifQc9HW3aQVJFysuVDXVJutorwI JbLjoYeCCzePRu8Ywwgg7FCoC75AQE1dJapqylFeWYKSskLdMRUU5aoRJrJYnpybPm+ZeRnzIMrH GECSR6U/ysTPScXT+P58T54jIYJAYYAPjedA0KGHgy2ZeZvww8fxvA03bm9/F7p6OjRbvri8DMns 1FuZj6TGQgzIwnf3vS/g4OuP4umffRVf+vAdXHztKZz97D28+qt3cP8nr+PIt57DgR++hMFv3sHI O/fRJRBR/8YVrf5gHxFqZDDZkwmahvx3/7tPouXb1zHw3tPoeutRtb4fPq7WLSDS9MZVvU3oYAv2 vq9fx/rxXLiO5iFfFvbSE8Ma9mCeRa2GP0bUS1FxcBDlBwb0SJgw4IJQUbqnVxu4UVK6fF+/PqZ0 v4DD/l653S/P531981Z2oMtsB3vVSg71ovRw38cAg3NRGatKzk+g9uJmhR4u7FRAjd9UjW2fuIAr b38CEy+cRMMNei42ofLmpApsaWLn9Vm0XtyOjPEGuKXLOM5PxDoPe6yyXaUxdU78XEAS05JUUn/2 4M6H2w/s/N/94/3db755fzlDyCUV+cnOvk6fjMqP+3XhcN1HBVtbHybO1CP5QLuWww68dAJDLxyH Q2siLNJcYJHvg3UNMXDtTof3cD5Ct9Xohq31sT3Y8+pt7PvkNex75jxOPnsFfXvG0DjegZvP38XN p27jwOE9vyrJzjr7qU/d+bNN1S5fPh44MzP+TXpcOR8YktgEDEurRbKos5WAAEaQO7IzY5CVEoHZ zQJ5AgPleakok2uDiejWLjawWL8Y1hn+8OhM1/4jyRf6kXiVgNGH0MsbEHN3WFt7x9wYQsK5AcTv bcWqTD9YuK6EKcIPYWzrLXNVoK+75g+4ezlq36TCsgLND2BlBUMR9CzSy8zyU2NhJRBwg2Z4YAyd GQMwzLDgpbeNPIyFYlvaSXVBG3beNksHmBP2DaVO2sLbhAtCBL0S9EgQHpioSQ+tgoGXuZsyvZ/0 hFKsjzDBv7N3lFb98bbMl3w+wyfJqUmylsVrCT891OGylhBO6JVheIhCXDwyl40hGgUN+e5Yhkuw 0C6u871X/BWQCI5G5QlTDJiHxqgAlYVZ6UbIsLNbp2X8Ov9aWcFSoINrhbuTveYDllcVorGnEcN7 J/DiW3+DybsHUbC/G4Unh5C0bwNitzchZnM97MqjsTLF52FIfc7Psjrrb3inxJbH5qZHTU9P/+dD In/48+wbz9psevzwzbwTMriEuONk1xtxvAOhxzoQxDbt22rhN10N01glfNrz4F2ZClNBEmyDPLF4 nZWWWNI1xBwD0hs/NKmKXxIXfCZbEjKyspK00yQ9F7T4+NCPhUTouUiMC0ecQERSbDiCTZ5wsFsN O5uVcHZeh8jIwLn+JXEahjC8BQx7GC3feeQXy2NMtLkhDh/PxE96I9h5kH0xKCdL8OA/zGrlMlXG XL1imcatGILhRcAwiZarzilycgCbu6T+PsFUgYEt6Qk97E0RGzEPGDwyAdWs5hk+34eFgEH5dJZM EYp4m/cZTd0MLwurRFxlkNN7wYxgelsMxTm6wGi8cIPlu1jhYYvlgU4I75GF7NgQ4i9MIO+xHci4 PYOwc/0IvzQE06kO+BxogM/WCnj1ZcOpUADRYzUCYoO1UZkTL6L1tipu5efnj4iICA0lZOVka+mV Wb/DWsGGgMPvjBoczMNYzdybZUsxOTqIIwdmsWVTP8ZGNmDPvml8441XtXKEHRcra8xKq1ykKW/c 2FCN5qZatLU2qJeCYSEu6vw7H8euhNQzoRHs9Pc5mKBgF0FBuy9SHjg7TeOV9GAYRk+GYdoGWv5u lKnRPcrfCRl8PXpCimXSJswoAM15KXhOBAzDi0KwYE4GO1i2tjWoh4XwwzHB2HexvNbOXVsVfmrl eVV1tdo1MlkgJ6UiF7F1ueg+swV3f/g3OPLlR/HKv7yB7+GfORVvwAAAIABJREFUdFfbuL0Xn/1f 38a38DPs+uJdbHrtJsa/9ajCgNPRBiyZydGW7F3fvqElqkwEHX3nSVX/7Nb8izsY/OETGPzB4+il d0OAg96Kjjdvo/17txQuWr9+BQPfEWj5xh3YDmXDeVC+SwGLrL0CCQf6FSgIETR6JwgNBlAYt+dh Ys6TwcfRw0HYKJQdEsMn5QcEGvb1oHhPpxzl8Qd6FTbKD3arES5KD8jfD/agaM4KDwt0nBlB4fF+ FDF0wqqSsxOqCtp1ZzdmP3sFkaOl2P25a7jx3mfQJYv3hsd3adVIw70ZDZM035pF4/lpdJzbhvXp sgPNjYVLuA9WO65VOGaOACGDZYdZ+dmahNsz1od7zz6O7LKcu69+81WXs7cu+zqbnB9zj/D+N7qV o+syENqehfCxUsTLhivtdB+qn5zF+GuXMPTJ01hWGYTF+d6wSHeBQ1M8vHuy4N+fh+kXz2L2+fMo mmpF595R1I214Mzd89h/7hByagpx59lHcfH2JSRmJHyUkBjzjYunTnn9ufn6woUjAbt2bflatQA2 wcIow+TYs15DF/liBYyAAFcBjFiEyHH71CAqCtNRWZSB3NxU2LvbasPKVVEyZ9ckqgZO3dN7kX1n EonXBhB3awABlzYg8u4QYu6MIuZiL9KOybowUChwsRxrXFYjMNAL4axgESCIkUU/KtyklSvUwGDe 2PJVy7SEnsnX9FTQzW94LuhVNgSoeFQp7QBzfoLhHV4IGUaCp1E5srCk08iJM/LijM6lEXONKnlk 2IGLPJM5jeRwnhc3mka5O0MOmrBubQ0bGxvN12LSN3NDKAYWEhGuFpMga0x8nIBELCKjo3SODAgK lO8jcD6hk14HwyNDD425H4pZQoHVjEbYnZ/LgCce+ZlZnkuvBj0drCAhlBjed5bTsgqGYRzCD8cy N3iEjDWysadMxBKZk/ldh8WGom9zP+5++j4+9fZr6Dw7hcoTcm2dNmuZxB3tRMSeJiTs64DvYAGW ZPs+XBTn8WZQZUbb6OjoX6+8+vm/f9V65sGp6xmHupBwvEvhIuRYGwIPtSBgbwMCdtSrdn/AYBl8 m7LgW5oMp4RATQ6ylQHl6u2u8Xe6wRgTZ3iEH5ahCi6edIMTMNjILE2VO82lqQoVc2ESir+kJEYh PiYUabIQp1P1kwu0DJgMqpfJAsi6bltbimwJoVGXweSuZT1sDxxF7Yn4cH0PJloypELQUPnYBd33 mDxkyIJTXY69RZqb6mQHnY+MlETtJUKiZtte7giYUMi8Cw4Ec4fX+HkFR8MjofK08j60GJWkjZiH CuO9jRbuRtInwYLVJfRg8FyYp2H0QYnkY9MTlVhVWVSIVytIbKyw2s6cUMV4HPMxSLhsOufg74ZF rmtgnymDcFsbkoVQ0wUymI8Rd2VMAGNAAcPvaAt8d9bAbSAbgRtysCbeA0tcrBAm/wtedBqvdHbS MizmKITJBcVQDmmZExnzQAhirGJh6IYVLXTJrWH+zdKlGB/qw4E9M9i3ZzM2bx7A6Ggn+gfbcf7S Cew/tFMgL0e/M46H8rJChQs2ajIAg8bFnN4AAzS4eNOrQMDI11BH1seAwoAGhpcMARpziETuy06d Bwz+nY/LykmfNw23yZGQQnAhFBhgwfMgPBAijPAMwyG8Tbjg7xR0MyY6QonKoo/06+OqaytQUl2C vJIi5FaUIK1YPntZJhKaCtF/cQce+doD7P7MVZz72tM49PJlxDdkI74+C0devIrXPngPbTd24tCb D1Sue8OXL5qrSt66q0JY2tb9zXtm+765d0m3hkkeU8GuAQpyvf2EtldnaGTkJw/Q+I3L6HjjOka+ ew89X7oIu4EsOHZnIGFbEzJ3bVCvg4KBgAOtcm///G0DMGiECBrvL9zRifztHQoY9GKEdubBpykV CWNVKNnbLUAxoHBByDCs4lAPysUIGAvhovhQrwJG/uEe9WKUnh5G5blxBYyac5NIkd1W5ES5Hpsu b0Hl2TEEjxWh+sokmu5t1zyM6uub0UAYuTwLp7xwOKYFYl2QK5YxkXHVUu38zA0QK7q4S42Q6729 tx217fUYnhpFeVPVOxfuXq6sH2qbtg90+ydTWthD35xw+JXKYtKVh8DeXARNlSPpdC8yro2i4ukd 2PCJo+h+/hBs66MEMFxhXRyEdcXB2CAT+tD5bcjuKkNOcyEq2srRP9mD6uYKnL9+VivEjp47huae Fk3GNAX7/s+zF0/G/7n5+urVY94CGF+qqCx5yA0Sr1lem0yAXm1tCatVS2SBZFdlZ02c9/Vej54N tairEoAuSNc508pBdrs+dvAojEbJ4UFs+7vbqH12H+KvDCDqUjcir/YilF4MseDznRoaid9SB5tE D1g6rUBoqMyHsnjGBpkQJRvJBNn8UVfD1dVOE7A5RxEy2GKAOWSGTo7Ru4PGhZcNyFi1Ra8Bxe24 OzeHSz7uyTBCJQZk/GGoxNCToBn5GvxONKlTFlu7uXJ2w4ttlLqz/JPaO/Q0MHRCrxa9tqGhoQJD wbK4B+mRRrVRCoIZORgsaWerA+2rJMa+RVT+Nd6XOSBMcrWaq/6jVAIhkCF15gnyc/FoKHkaHVbp 1VDti8gQ9bwQKIwQT+ScZ4bQMQ9FrEaUMU0ZBIaq6V22WLkIHiHe2HfpCE49uIaqHT3ImW1F7lG5 xq5uROblUaReHkHU8U4E76pH9F5ZF0aLH1qker3nkBPdavFf6aD6H/3cf/Pzq4ev7z41+uKp32Vd GEXggUYFjID9jTDtqEHobAOC5ML2bE6He1kcfPNiYe3rgEVrlsI/zKRQocJWHDhzHU9VfVEWP5Ic wwiciCmWpSqeSVHzCZxGEmccS1epnMbeIxFBSI4P05yMJDkyLyMuOkg9HawuMY4ElPBwP/h5O8HN 2Qa2a5fDytICkUJ/lMr183NTyg4I8FT3HfUz6BrkAmeItGjrXMrBikVGhChg8Fy5mHFRYxjEAAnm kKgU+Jws+B/qX/B3hnEIFAQQAobhwjO0NHjBkKoZIlnowTAST7WDn5wDE6BIqBQtY2yQfUAWycSx 0m4VVqxdoQJmNjJ4veS753vw/7DabR2W+dvDrVoW1N2dSJBJnN1RE65NIOxiP4LO9yDwdIcqt/nP VMKrOxsupTIpulvBxuQA32Afc1WGkLutQGJCSrLWrVPJjvodwf6+sOWAZhazAMYKAQzLxbJDsbbS ++nBGOrvwuzWCWza2IONMplOTw9hemYUPX0tKp1t1o6YUE8ELyhOBvy+6TXggs6kSi7ovM2FnqEK ejJopRWFKCkvUM8FgcAADELDQsCgdC4hwzD+bhgrOgwlPAM2zHkZ2RpqYdiFcMFQCAGCVSQ0AgPP ieEdhsc44RFECTxMRJ3YOKyPIRjR41EhYFElr1PZUInimkqkFuYirTQPybUFiJPFpubAEEoPDWLm xUdgVxwCj+IIBBbGIKw4HqH16ei9MqsL6/bXb2PjV26i7fOn0ffN69q7pO/b19H/xjXVyxiX3wkY 9GAQLsbY0+R7d1Tym6DR9b3bGP7R09jw5m20feMqJt95Gv1fuqICOw5tKQgfLUfubIeCQdmuHpTu 7Eb5TgGA3b2o2NWrx4XGx5TsNhtho2B2A/K2tasng6AR2JaFiJ5CZE41yX19mpNRuLNdjXBRsrcL RXs7ULxvg5jcPtCNQjHCRfFRAZzjgyg4Iu9zahilAsk8Uu2TIZKQkWKsqQiDfX0s/Ppz4dufjdDJ MrQ/thvtT+5G9c0pNN7Yil4Bs9DmTFjHesLC2RK2/i5Y67pOy6vpCaTH0sXZXkuRCZiUWY7PTERT dwvSCjPez6sreS27seRH1kEuH62L9oRrTggC6lLg35IGz9YUeA3nIvJQM5KvDWu1RfWzu9FNqf2r m7CyyE+bhLmXRKBsvAHpdfJ9JIeiuq4YNTUlugniRoPeVJOM/zyZZ7hBYKPD6KToX2zaOlH55+br y5dPOc/ObnqxrLzoQy5kqqQrizJ3xwQMJnmuXbtM5j8nTaCnJyNDQKO1qVKr9latsxTgWgFTbjQ6 T27BvlfvofTGNJKvjMDveBOCz3bAdKYNQVd6EHxBNpxnBTj2NMKhJEzmCkv4BLrBx9kWMQIYySH+ qqsRHuCOrIwYuLvbaRt0o6SSGyMu5ry2qMBLLyg93fQgcWHXXh5+fmqU6GcyJD8Td/i8xgzIMHb6 RntzAyYMie2F8uGcp1m6aszrRvUJ52DzxtCcCxcxlxDKXA0jR4LnFBISIusGN7RMzmRzskDt/EzY oNFbwUoRbsS0HN7WRhd3LvScJ63XrFC9JRYFGAUHC1tc8Bz5mcxhIa95D4YhG07AYBXfH5rhySB4 0BtjlOsb5fnUHyE8WSwXwGAvGDcbmDIjECmblvDuAgXEkK1VSBRYTL4yhNRbY4i7OIDQI60IO9iM MLYI2Vj+8xVJph1/VcCgVO6RT97ovPz2p/+FWvMh+5r0TYP3NupCFLCpAv79BfCqT4VPaTzWRXrA Yv0y2Hs6ICk1Bs6yw/bxdNI4nLebExwdbFXFjARHyOCXZi4PzTSreM61aGc+BmGDra0Z3siSCZ8L OD0ZKQnh6rWIjQoUyIhAdIT/XDVJ6PyRuRz0fjA7urIsF+Ul2cjJTECAn7savSVlZXl6DBHA8PB0 VBciu6zyn2mAAzOPCQjzuRDhZv17owyVg0LPfS4MQ1le40igMMIjhsfEkBNfKMplJIDSTUYAo/ss cq4xjjHgQ+c692lddXiwur9YtcEEJBv2TBG4WOWwBlbrrNQNttZqOSIC/JAQHa7Nfly8nbHMdQ2W hjggbrQaafu7kHpmCIlCqhGXBxF5bQhBj3TBdLAJgbvr4TNeAtuqaNik+cPCcRlM0YGwd7OHNSsy nB2QmZ+tyads9EVvCQFjvZzTutUrsdpyKVYsXaSmk/Yqs9gacxL27p3Glpkh9PU3yeK7AeMCG2MT vZoEWVVtBgZWiGzbPqVAQcjg98L/CcGDC/R8nsaCJMvKmlJNuC0tL9JQxh+ChgEYRndBGlvJ82hA h3oz0sxyuwQMgkVZRbF6G5jXwfwOAgU/Bz0VfF9CBMcJJwOGzzj58W979+1QsCBU0Ojt4DlrvkZr ncJFeWMlCqvKkVVWhCz57Kn1RUjpqkDd0TGc/NrT2Pj8KeTI4hvUko5VUS4Iq0xGSFMa8nd1oO7S FPZ/5z62ffdxjHzzJoqf243Bb9/C8HdvYeBb1xUw2GGVAlkTP35GE0EJGSxvJWD0sQPru0+h5627 aHj9PGb+4Tn0f/kKPCaKYdcs4LW5DtlbWpC7uRm5k40o2NSM4pl2lG0XEJiz0tkulO3oVvAo2dGF 4tlOPRIm6LGgJ4PhEgIHj1nTzQoe5qTPPhTu6EDe9hYFDMIFrWB3Gwr3tCN/7waz7etE/sFu9V4Q MlhJUnLCDBo0lqzWnt+EDAGT2C21iN1Wj/T9G5Cyrw05x3plYZ9C1bUpLWFtu7kdWZtkMUw1YZmf Lay818E30h/rZUFkUjTL9ihU5+Igu3d3Z83jypcxV15Xrh2ivWV37xcV+FHNYNtDmwhPOKWFwLUg Eo5F4bAtCoZPRxpMowVwGc1CyOEmbW+dcWsUTS/sRceDPYiaKoVFtC0c0v0QU5qAmHS5NkN8EB3k o7oTzTKe2GWXoVeGCdgmnOOSkCNj9bdTWyZG/1yi5/PPX7fet2/7teqa8vcNwGBogfOazVorrFsj UCWbEF8vR0RHy+IaKbt5r/Voba2WhckNFiss4ODvjMyOMpz/4lNovb4DQduq4LenFn5HZVN5ohl+ p1q0P0XoqQ2IOb4Bzp0pWBRtj5DCaLgHushc4I5YllP6uCAu1Fc2hCFaCejkslZ262aoWL3GXErO xY/eC+62mZRInQjmQUREsWIjQkOx9BoEBwdrboGN5sc5zHsuFiZ8GqJURh+PhQuzUWXCqhKWrKqq Z7Bp/jGGURPDkBIPmxPbUoEtMebmEHQIFwEBQQoahAtCBY2eCnotmMDp5uGuJfoODuvh4uKkIR7O 4xSApF4T1wF+Bs4XNFb80IyOqsZnMbw0xudh5Yy3v6fM+z6qmh0oG2bmaRAsDE8GQz3rFpToEzb4 fTM0QkkDNsYkaDhECQilB8G3OQ1Rm6sQMluDoP2NiDwrG9Crg4i73I/wkxsQfKAJIXsb2ArgNw5F MffyN7f92Vyg/9TPE9/8ZMTRLz36/YITgx/F7m9DqBBr5O4mlQj27s9B6GAh0sZrkTVYhcC8KKx0 XYWwuGAlYiehNS9HG/g62cJbYMNZdtsubuaYG4mKCyoHgJGEw4Wajcq4OHOhNocOorWUk4t9Atvu JkQKVARryITQQRihHC53APQUEExohI0Yhj2iQ5BIz4Es4jmZSfp8w0vC5xIyVLq5JEc9KSwj5QAg YfLCJE0aZassazXOk8BAIo7WapNA9VwYHou4aLMQFatdDItWtbgAs8cjMni+QZu5giRMF1LNnZDv xRgUJE8OFF6EdB2y3MnV21P+Zo0llsu1g+la+V6Xr1slkGGtZWAsU10nk2VCaDBSIsMRFxas37Hu 1JxX6KSYMiMToEzQcecGEHt1BLE3RhF+qR+mYy0IYG7NdAV8Roo0wWdFtBtWeNkKZARhjbMd1ru7 IFt23QQMdTOyiY7sOuxtVsNujRVWy2ewpFCZkDL7ECxaZR7QveN92Ll/GpNTPRgYasXk5j6Mj3dj ZKQL7e31qK83hzw0YbO+QruvUlp80/S4LszcYfB/wovOKDVmPw+2K6axssdI1qTRA8FKkYX5Fgs9 Fh8Di7mwCRNA+RwjJ4OvsdAbwhp4uiiZdMV4KDO7uSCwFT0FwSY2jaCrt11VSCkORphoaW/QRm/t nc0orypGY1s9ymrLUNFUhaLqCqQX5SFbdrBpDcWIbM5Hy9kpzHzmiuy+96BJFsWw0RJ41yTCvSwG fm1pyDvUjZyT/ai6tw29XziHtZuykPbopHover9xBX3fvKqN0voFOHq+cxvD797XUEjPXJt3Sowz CVSPAhvT7zyD/lcvwX28QOEiZKAIaZP1KJxuRcHGFlRuEViY3oDanQMo2dqhoKHHbRvmYYO3C7d1 qBeDR3ouCBo8EiwyppsUWPi6udMCFdvaBEbk+czBoOdCoClnW7PCBS1vTwdyd7cjRyxb4CF3f6d+ 7uLjAwoW9GAQNNijhHkZmQe7kHZgA5L2yfsd60PRI2Oq7kkBrpa7O9Xy93XBITMQVgH2WOW9Hk6B 7jAJNNDbZCU76lXLF2uGPT1u9GKwmowJwH5y7XB8eDIBUR6fW1uMVQFOsIpwx4o4D9gWhMCpKgpu TQlwbIlH2LZKBM2WI+lsFxIv9KDg7gQ6P3MYVbc2yeMisTLKAR4xXohJkl1ygLym4zpNhuzrbtcq KFOoSUOhBGImJVLMLiE+GpMTw2c///k/3VyNfz98ePeepsbaX3GuNfoycQ5jjygCBvPWPN3sEBkm G6mYADjar0RzcyUcnKyx1n4VnP3dMH1mL9oObUT+nm6kHOxQcTXvPVXwP9KM4BPtiDndjcgDrfAZ K8SyfD+syvRB0eYmVI02ICJN5sNoP/R2N6AgR8ZTkBuSU8PhJnOIg+Na8wZI5rVFiy3UE8uEcIvF i3ROY05DaDgr+GLkGo8SuIhEWFiEegvYf4jPY/Knkdz5h4Bh5GAYZuRsGN6NoCBvgRUfNXqw/U1m ozeDng0+zvCQ0LNBL4bRVTtS5lJ6MBgi4TEoKEiN8EMIioqSDWGcuf0DG1cam0RD9oDn4+vnpjpN lGOgGR4KI8+CcGOulvFVDz8TW7nhNDqvMtGTXoyFlSUL+5bwcfS+UaWTm3jDqJyq5bnrrDWErqES R0uB7QAdv/T6uQ1lI2B3rcBxC2Ie6UbsuR5EC0TGnu5E7LF2RM7WP0wcb3y9aLTD968KGGdfubem 98y2i2UHBv41Y2/nw4gt1Ujc2Yy4mTp4d2YgcWMV2k5tRtfxzRg5MYOATFnMCxMRkRAsJGcHbw97 eMjA8lZZZXPPCC6YLnM1yKQtDhousobiGhduTdCU3SR38QQM5ifQi8ALLiYiVEszWe7KvzF8EaWJ lPQahM97HsxejxgtaU1ktQkFUqKDFQiYn0EPCYVGWMVC0KAXhaESvjd3nHSHMyRCyOFAY84F42UU b+GAJGjQW2Ho3fO8tbEOldZIwfw8c7d5Tvw7cy44IBaGR7h4Mv7G3T5jggQwQobqXKy2VGl1uhUp WGaxZLGqotKYrewq57JkzQoss7HSMlHWOK+3WoHEYPkOw0KRFBGm723vth6L7JbBwsMKod352pwq 9lQP4q+NIua6GTIiLvbBdLhZS1YDt9XCuydPM8kt3GXnECE7CHcHVRdNy04XgEzUQevj7S7/Y2eZ uFbpLom9BhbJTsjCygKLbYWY16/AEldrbDm5EycvH8ambQMY3diF0fFObNrUj26ZiDZsqEeTLLj8 vumNoHGRrpKFuLgsXwGDXVd37d6mSZQMnXASoLYJ9Uhc5LxYCkdXJt2FRnySE3U0s8fnvBVsHU8z fqfx72wIFMx+KvJ/oXuayWaGDC8zu40cIl7c1B9p7WhUmNi4eRR9g12aIEwoImjwvHnkfXwcjZCh oNHVInBRqnBR1lChIZLMkgLkyedMb5Td60Ct5jvsfO0uel8+iem/u4XpV6+j7tIWlJ8ya0D0PTiM 8S9cxMwb97C8Lx4R57sxxDDH352D7Y4ixN4cRu8bNzQvg56KAQGJDVT4fO8+hv7hvgpnES7YFG3H e89j5NUrcB/Nh11THAK78zSEkT1Rj9Q+Ab4ZWdQ3tqJ8agPKtnSgZEs7ira0fQwyaEVyu4D3z3Yq YBAqaIQM5mLkbhdYEKjIn2nTvxfJ74QMejDyZwVkdrShYGc7Cna1Il/MgAu1fRsULgyvRYEABPUw eGQeRokARsGpIeSeHNRS2tzTQyi7vEmVPetvbEXL7R1ayupaHQdbWdhtBQ5WyGLqEeipkzR3tOzP YbPKEo62azWPiFVTzAEg1LPigeOCPR3Y9trOwwErPGQeiJBFO8kXNgItq3P8YVsWBrfWJLh3JiNs pgIxBxqQ8kgnsm8Mo+CJTWh9aT/Kzw5jVZIb7CKctXMpPRgBXk7ISI7XMBqTSoNlY8QxyZwrdoJm /ldyfAxam2tfefnll53+1FxNPYJjx/aO9XS3/5zXJTdIhrKlejBWL8d6mb9cHdfoe8dGy+dyWo3m hnLNzXDzdIKTjzOGd23C0WcuI2NjPcLHyxCzq1FF1oIPCWAcaEbCkU4uOLCuiYBFliecGuMRPVqG hiMjOPWJ6yjsKUdFWym27B5HfHLIh0np4T/1DXD5xVobc4iAeQcUB2QZO/MFqJHEMBWVdNlFOSSU Ha1lYZYjAYNdlFmNSK83K0wW6kQY3gzDuAkhUNGMfAYDSLy9nTUsTq81IcPXxx2u7JfksA72FOOj KBi/I/u1+j6GCBfHAhf+mJgorQhJT5fNS3qqbGSTFDyYwGkkbprmmjsaDdWM9zfO2VDkNM7XgCDz 5/Cdfw2+nll0y1+TQ/U++TurbKgvwserV0aea2xy/U3eCscEDHYzZ8NRKh4TMJio7y2be3qVLaxk A+hiDQt/+dzF4bARQHYfzIHrRAH8dlSpJyPiWCsSTvcg9kQHIg62IOmAXMs7+7+RM9zu/1cFDP7s vnvSr2HPwP6S2a7vpkzW/TxtqvG3QZ25Dwdu70H/rd1oPDWBmgMD2Hhznw6wlNYCmNJDsN5kD3sh VycPoVdnG7PwkXwBDq6OcPM2J/VwMTVCJnRNenq46JcrwPAwOjriN8GhQW+HhIW8FBUV9ajQ47OB gYF/Z/IzvS3H/xEREfFP0bEx/xoTE/ObyOioD6Kjoz+S2w/FhCijBCZYyRGtFi2EyVJTuqlIpAxP kFLNrjF/VdmkWBeNO2QCAAmWYMNcCGZmM2eEIZG8XHOnQk9mQNMNJf9ABz1/J3jLYOSC60YhMRm8 /qw3FgBRoRcZBOY27aHz5VSGB4PnYXgtDEU5xikJGIxbEjLotVi0bKlQ/1KVFXd2d9NGQIvlcVTK 4+M4QXqstxO4CENsUABiQ82fx8HLEatc18BijYVAgx9CJysRdqAFiVdHzU2LLg8g8kI/Ih/phb/c b9pWg6CJSng1pmFFhJtAwhr4RgbBV14zJTMV8YlxOnjphiUcMb5q47AaS9YKBK1dBAsbgQxP2RXF eaH/zHbc/OLTOHTlIHYemsTGmT6MTXZjZKwTvb1NaGmpQn19qepE1NSXaWfVSrZw506/ukRzXrT8 tzjH7AVoqdU20DTe5n38m6FjwgWBIlZs9uMpE42bTBZcIBxk4aDZy/jj0ehYS1EalqOxnp1hJ9a/ x8nkTgnjsgqBncY6tLY3KTTQK0GAoIfC8FIQIuil4LkYkMHbhveC1iyPaWgXEGkTiGqu1hBJSVUF 8uX1cyqLNEQS01aEsqPDOPT9FzDz3Scw8cZdDH3lOno/cw5dLx3HwCunFC7GvnQZjpP5CD7ZikmB hT5qVwhkNL12Bi2vP6K5F33fuYWxd8xhkP53nlDAGPkfz2gr9vEf3sfsu89h4HPn4DtaCPe2FEQP l5g9keN1yBmvR/5kE4o3t6Jkqk2Nt4unBRAEHOZta+u85W9pRs5Uo1r2libkzDQjd2uLWvbWZrPJ Lrdgaztyp5tk8ZL32tKA7Bl5ztYmFO7qQP7OlnnAyN7Vppa1RyDjQKcmeOYd6dEyVVaR5B/vR4Ec i84Mo/CREeTL4p1/bhSFF8a1qyrbujff2qkJsWFDJViT7gcr03qscloDR28nhVJ6StNlw8IOo2st l8JWJl9buZY5MZuTmtfrjo/xbcImq8eiEiOxxsUGa3wcsJpdKBN8YJcTpGESJyrhbkhBqOzsY2TX H3+gHsnnBLAe34iqF3Zpq/jU2QYsDluHqMJYxKdHwc6ggZbrAAAgAElEQVTeSqF1dPMIsktztTkh 84GY6E24yBTLTktmuPN/V5QWdH79T4gasZfJ7dtXivp6N/yI4QDmvXGe4qbKzm6VABS9jCvgbL8a IQEeyEyNgp+XPRprS/Q+hrQpItg90YeOLf2YuXUY1QK8KTP1iN/ZiJh9rYg70I6IrbUKpBbZnlhZ EaKLk/fGYgQIWJUI5F144wEGz80gt63go+zytG+dPL+vsL6+ZIud3cpfW1kthuUKczsDLfUUwNAW A7JhWrN2naroqnKuf6B6C2gsj7ddt3ZuvnGdD3v84QLNRZweCCN/gYDFzatR9urj4wIPAUQmnLIo gPM1IYNzM73gXBPoXea8bM6TW6CJRAnxuVbrDNfogu/vN9/w8A9h5vceFK8585kvP11YmkpjCMZ8 n+mhKcDvoRw/CgwO+F1AkP8Hcvs3/oEBv5Lbv5R18ZcCHR8IdDxkXiDlC3iMpnaHn7eWobJTqqOd jW406bGgh5nrK4++MtdxXbKRDb9toCssw5ywJicAy/IFkFsT4DaUA4+JQgRsrULongb1UlH/JP5Y FxL2tH9YONv3hdZtE85/dcBg7G/3tZO2/Uemcxp392/uPLLpyc13Dr9z/LN3Pjjw6Wsqb1x9QnYP shPZ/NRxjN06AKfcEFgGy4cJc4ZNgD0SC1PganKfVzbTiV0uAPu5TF7aCsslWt5I4ZAVK5b/1nrN qlecXJ3ao5Oi/Yrq6uz7+vqce3uHQzp7BzNaO7pLamqamnIKi8cSU9IORETH3fMPDv2bgNCIN8LD Y34cFR3/s9i4hF/HJyT9Li4uQaAjDvHx8VrnHCG7ekJM6NyCb/YoBOtAoAfDqKcmiJAgCRmkSQ4+ jY/J4GAoh6DB/BCqMqpeQ2mBWmFepnpNCBb0XkSykU5E8MdKpwyIMUS3eB/jkwQMo1kXPRisFSdc 0CzmPBdLly7VBnIubq6atbxUHrOSVRwCGexiG+jloVLeWUnxmiDLrPTk4gwEpkbCIyMUlklecG1P kwHUjshT3Ui6Nob4y0OIOturJciJjwwhjo3QtjQivKcUHnkxsHCWc3Nx0O6Gqeny3OgIPV/Wj69z kAHrshaW9ivMYGG/CFZhjrpQnfzCozj39Wdx9DM3cOrJ0zjwyCw27x7B+HSPAMYG9PQ0mgGj0QwX VQ1lKoVOI2TQm6GJnGUF6s1gEhxhgiGR3IJMDZNk56WrGWWp1LdguCOnMFuT5Wi8zdBOTlEecovz VdyqoLTwY5Yrf8spzFXxK942BLdKyorn8zFqGyoVIAxPBQGDRqAwjjTDg8HQCK1FIMMAjKqWGgWM sqpKFJaXIlcAKaOhGCl91cjb34td33sG2995Fj1fu2a2169i6LVr2Pilq2h7cAB2Qxlw31aGie/c xfj376HjqxfQ/cZV9H77usIGcy+Y0EnAGGC56rtPYfzHD9SDMfLuk9j505fVc+ExkIOQgQJE9xcJ WNQga7QW2WNmwGDuRf7mZhRMtWgOBoGjYKpJ7mtUyxWQyBNQoPF29uYGBQca4cIwwkamjKPMqQb1 jjBEQgihYmDmdL1CBgGDHozcHc3IE8jIIVzsbEUWTQCDIRICBjPdDbDgMf+kGTCKBCwKBDLyxCqu T6P4woQ2Qqs9P4XI4TLdpa2MdDUndTqs0X4WXHwy5NoI9PWEveyk6cFgmI/hEu7y7Obk5Y1YNuep DqquFmXDxn4NVtjKDtx9rYZcHNICYZ3mC4eycLg3JSCoNwfhE8WI2FaBmCONSL7ah9zHNqH+pb2o vD0Nk1x7Dmk+iCmMg1eIO4KjA7Btz1Yk5aTAWxYg5l8QMNKTE5AUF43s9BSGWd+PCg+6ePnw4bV/ aq6+f/9G8NaZTV/OzEjWDRAXT4aPXZ1kJ7tyCVwENNauWgx/H2fkZMQiNtKEDhmL7vxenNYrkNTL +PWPD1GASu4qxtRjR1B+ZBDJOwQwZpvh2JYkcOGBlVWhuih5b62ASXa94We6EHy0FZmPDGLbpy/i +EuXPwhOC/zE6GRXxMymwZh1a5b9eO1adtlervLlrHBgmTsbPHLDtNxypcCHlXY1prouQxDMw/D2 9BLoM29mjP4cCwHDgAzez9ucVxlCpWeYG0p6PNleQL3UCwsIKBc+1whNQyUaxvi994OlsjRDU8Tw KrB8lsb7+bvhNTGqPwzYMAOHOayrCZra30S7r37k4+f9gRx/Lb//3Nff93/6mHzeE5h40xRo+npg cNDfBoeEvCIb60dDwsJOhYaH7gqLjJxOTIzfHhjo83denq7vU1jRgwJejus1b0g7pNqunT/Sg2HP BnOyhtAIZx4CyY5Ostn3dcbwwS1wypa1QMbt0jwTrKpkPm9JhHNvFrxHizS/Mmwbq0jaBCo3IGVv 1y+KtvcfK/prlqn+MdCgbO3VZ+65Xf3ck01nP33n81e++twHW549i7ZrO1BychTZh/tU4z9adiis o7YV0IjrLEZCYwEcA9y1dJWQQcAw5JyZi8EvYOnSxViyZNHDZcuW/MbS0vLVpSuWpsvbrvwjp8Jk p0V1dXVLMnfvXsra3NHR3WtGRqZdWruH/ApKq6Pjk7Ozg8PiNvgGhG/3DQi75B8U8WJUXOJX/IND fpKYnPSL0PCw9+Wf+6H80x+STjlAjcxjggeTfEJDg9ULQnEUJtFoJvKczr2hfcFwCumXg1U79s2F Q5hDkk/xJop6yd+5o/g9uAR/jJQpcU2jK565KcbExlIuJuawZpxxM/ZzsVy5QpXZVq1aJSTuqlnL VNE0A8YqzVr2cnPWiYnVKHTFP//ap3HzM08jrb0Mkc25sMkPxeI8P7iNyOJydANiTvcg9fIosq5t 1F4Jsfs7kLa/B2lbO5A8VIv4lmI4hvthhezsfE1+SE5NUdEYramWi3m9h73ChbWPHSyclsLCzxqD V3bgsX/4PPZ+8RaOfutpHHntLi59+iaO3zqErQcnMT7Ti6GxDnR212sM+GOAIRNedVMVqmUxV29G VYlCRvUccLBqhKBB6XaChmFGvkVyRpLawmqR+JQ4JKYnIykjBcmZqUjNTkdaTobZeDs7XZU9M9iL QcyAjDyBEcJHMQW+qkr1HAgXRn4FIYIwYUCFARwLcy/+Iw/GHwJGfGcZcuR7P/qjT2HkjdsCDTcE GG5j6Nv3MPntx9Hx/BHYtCfAuiMBo1++gsk37mgztH55HMtSmYcx/NYdrSjh7xvn+paMvW226Z++ iJ3/+Ip6R9yHc0GF3pSJamSOVKFgvA75Y7XIHRfImKhF1qSAhkADLZe5E7QpM1jM3z8HFoQFmoLD 9MeNYJGxuR7pm+qQu7VNIYP3KXgIYGRM1SFrRl5HICNrW4NapixiGdubkE4T4GAeBr0YGTLRZR7u kjmmG1mHzMfc47J4nxpAjhg9GHkCHFVXZ2QOmkbKdLPOP7ap/rD0Xw87LwedbxjaozIvc7o82Fqb /RqWyKZGrjHu4llxwZwoAjQ9iOvmyhiZs7Fl57SGEuixWyK78bWetrAOdoJdii/sC4LhUhUF3440 BBLeJgsRuasa8ac6kHR1ALlPb0HZg+0ouzKBFRmeiKpJgVe0D1z8nLF566Tm+3BHTI9phozV9LSk OV2cRM4TH8qO9aXdu6dd/tQc/dhjj60/duTA4yzzZiiXCygBw8/bRUMjDrLA265ZJoDhiIyUSLWp sT6t/nCztYHJ3UV3u85esvsP98KaEEf4l8aodzp7RwdMfflYRJXSIhMcBjLhPlMGt12VMJ3pgOfp VgRe7EHm3c2ourMVO1585KPo0vjrmzf3eB86NCNf49KnLC0tfrtcvmd6MZgEyTJUbpQcnByxzt4B tg6OChfUmfD399fNYDgbgoUEmVU453IWfh9W+LgXgwu9kXNhQIf2JWHFSIQ5PM6QdsCccBdhwHgN I8xh5D0YHgbDy2AobtL85lRBGQbh403+3g/l94/k9u/EfmsK8P61KcDn//gH+fxE1pg3/QUMBCQ+ 4xdguucXGHhCbCYwOLgvOCysIjgiIlUsKiYmJlDMNyYmxSMmLc05KSnJVn638isqsgwODl7u5+e3 Zt26NcNLFlv8yHL50oeUAVi7ygp2a9fA0c7suSBg0ANHrwXXVEMtleXBrgLWK+1XIq+1FJPn98Cn Ohm2ZVEqCW6R44c1NbFwbE556NSS+pFre8ZD/+HShxHT9R9Fbm/9bcr2zldKZgZj/lvA4o/9nH3l rOWp567kXvvyg88e/fzdXw09fvhh9aVp5BwdQMaRAUTKziRaJpVE2QXFj9TCOTsStr6uChhuc+Yx F+dkLgaTGwUwHgpg/Kvszl8SwCiRt/nLWsD+iR8CSF3d0Oqmpr71RZUNvoWlNcXRCUnD3qaAM15+ Pi94+Xi+ITT5k5DQgF8GBZvel8HxEfMtCBlUX4uPj9XMYIYEzO4yc18Oo0W7ej8EKOgpYD6GobMR Pue1MCpJzFr4Qf8OMlSBlCW4AhgJ8nwOZtaEM0xCaV0ODFvHdXByd9ROeDZs1GVrC1ubdSp8pYAx 19BGG9nIboz13YFyjpt2b8HTr34Ce+4+gqLNnUgfbkBIRyE8W7JgkecPi7IQ+G2t1v4yqWcGkCLH vFMjKDk+hv6b+9F2dAqZvTUw5cZhfaAnlstA9vVjhnUkgsPDEBQeDGf5n9q428EpzEPgQnYlSV44 9qnreOTrT2HX317H3m/cw/jnzuPoNx/HtdcexanHT2DrsSmMzPSgd6QV7Ruq0dBgbgrGxmqVjWXa /KuyuUohg7kNTPxkWSorSejFMIzJnfRiUK6dbmZqWxAyFkKFYZrYKRN2fGrivPF3QgdDPpQPN8yA DQJGfkkBisqLUcYE1Jpy9WDQc2EAhRECIVAYcMH7F4ZHCCFN8vtCwCD4MUSSV16igMEkz4jWAuQf 6sfmr9zB5Hcfw9Q7z6D7q1dVUKv9lZPwGytBwFABbBpjMPvVuzjw9vMCC49j+q0nMPFd+Z7fvItN P3gcIxTLEtv4/cex5d1nsP3HLwiIPKeN0wb/9iJ8Jor0dWKGStQrUThRjyJ6LUaqkT1ard6MjIka DWPQ0uU2LXsOJAgfmQts/nFyvf8xS5usVWNeRuJoFZLHq8zgIXCRvlmeK6CRzttbauesHilb6pAs lrq1AWk7BDj2tCF5dwuS97YiVXZVtLR97Qod6Ue6kHG0G5kCG/nUyHhkEhXHR+FcEg3P/ChYh7qo 98LO3V5zaxinDgr0Q6AsFAQMF7mumJzMREjG4JknQO0IAjSvRVVNlM2QV7A3SgWCGRpjPhb1cCxW LdKEOZsoD9imm+BUHAbvxiT4d2cheKxAdoHliD4gc+HpdsTeHETpS7tQ99Qskmfr4VYUCp/0QKz3 skV3X5tK44cE+ClcpKYkmEFDxnY0E9vjwh9GR4d9YWZmo8+fmu/u3bu35tzZE5eGBns06Z2QwRBJ dEQgfD0d4OFoLYCxRBYmC1SUZKI4PwXDPa2IZoKhkwMcVlvpDpjhIYaC3KN94ZZkQlJnESL7WQ4c gaXlIbAbyIDrTCkcZsvgcrAWnmfa4HO5G+G3RjTkWnxzivLv/xZaHH308OEta7k5zU6NbVq1YtE/ Wy61UE+1s7Oj6kMQJly01bmnemRZjaGCZ77eusljvyPm1y0MPSwU2jIAw0iWNLwbBjwYsEGoMJqf BQX6fux55hwJ07wUt/YFIXDMAQXHgXFb7n8o0PChPPY3fiavXwgk/ZOHh+vfe3m5f9HHx+tZk8nv gslkmvUP8u8JCvKvCgkJSAkJCQkODQ11F2BYK+CwMjMz878kse3k5ORlabns4rKli38rpn2fVixd gtWrVmorDnoubOY0PdbIOLZxtEFiRiIcvZ1hb3LS6qmBI9OonO1F2qYmeLZnwbo8EmvKYx7alsf+ 2qsh4wdedenfcalM/oF3Y9YP/ToLvxMyUPUgfXNndl9f33+t58h/9YfejDPPX8869Ny1m9uePf/D jqu7flVxevLDrH39D1N2dCJ4sByudWlwKk/ASiH1tb4ucJZ/lJuPh3oxWFHi6Ozwkey6P7C0XPrP ixdbfF3sgABGsLz8f8uHYZyyrm738vLycuvS0lLXC1evhh84ciCvpa1lOj8/+0pubvaTcXExnw8L C/mWn7/f//Hz9/1taHjY74JCAj8Kjwx5SBhg9i6PDG8QEIyOfuZ8jgUKcnPETK8GS6N4W20u/8J4 LtvAs0KBrlE21eGCGC7wwgx2b7mImD+w3pXdVV1UjpYlUBQEcrC308Y5FFEhZKyyWY111MGXySFf dtovv/Eqhk7vQfGuYSTPdCB6shGRshP1kYlifXua7EICsaIuClF7WpFyiDKxI+i+sRtnv3gfddsG EJAju/7ybERkJiIoPgJWNjbw9PJBVFy8Ktf5y+fzDPbBag9bgYsVCCyKxY2vPMAjX3kSp964j71f vYOZ169g6ms3sP3LV3Hl9cdw4v5xTJ/YhKGtZsBo3VClrczZQbW8thjlbHrWWKGQQcBgqIQJt4Y0 OMtRadS9MMIlOYXsKZKpcEHPBWPY/A6ZxGnABaGDMEEjWBhwQW9GCsEiO109F+k5GR/zYBiAUVpV gspqc34IFxgjz8KACR4NMzwbCwGDxgqS2pYaTfIsrS9HQWUZsuW1MyoLkdJQhMTeShQfGcKBN59T L0Pfly7qsfH+frh0ZsBfJgO6+50qY+DWKucui2zN7W3oeOkoBr94AdMCJRPfuqO2+0cvYO9PXsKO d5/FnvfMjdK6nz0mYFEEj7Z0OFZEI7KrQKtFcsfqUTgpi/hQBTKGK5E+UonU0UqkjFXMW9J4BVLH zHDAIz0fvL3QeN+fssTxaoT1FCCirwBJE/I6m2qQNgcYvJ0+Lb+rCVxM1yJxqgZJcjQgI1UAI0XG arp87gyBi8z9bcg6IMeDncg60o3so70oPcVW7+PwqElAUGUK7KN8sM7XEes9HMy5OG6O2ldH8ywE 4pmcHGiS3bKvG0wmd20GxmQ/5mhwkSXwMx+Di417kKd6QSLiw3WHv9LOSpOZqS2wwmSH1dHusM8K hGdVrIZB/AdyETxZjLDtVQjZV4PA4/XIvDeGqvvb0PvMAcQOFcMp2Qd2futVzba1qRbJcVGakE7v aHIa9VnMlpAc9VA2NK9v3Tr5J5PsZE5efe7cyTMT40MKLFxIKTZYmJcuMJEGkwcVgJdinfUiFOYn oa2pHBuHupAs801KVASCfbzg4+ZmFrsKkp16fCDsw2QzmBsGq2wTlsumxLYnVeHCaVclnA/Xwets O7wvdML/Ug/ibo8j4+ZG9SiZ6pN+tmGqawPnXJ175dwd1lv/7dJFFg8XL7JQQTN3d1czXIixSZiD i7MKVXFTx06jqkuhvaD858MhBhgsDJGo0uVceGKhGUJcC1u7EyS4gTRCHvRGGAniPM4BxEe+Jp8P xX7nHygbz0DTL/2DA35qCvZ/MyDQ9GVTgN9TvibvY56e7sOurq61Li4uyR4eHsHy4xEZGWlDiBCY WEYv+195CVss62Pg0qVLX5HjL8UeWq1YqVoblAW3ETjUBpMCzZbUv3BZj8buNkRlJ8IjKRAN23ow dfsoUjc2wNRZIPNIFkw9RfBpzX0/oDHvlfTBpo6cwfbcxPbKorjW8sK41orkxIFGr8z/l54j/y8/ JNNDjx5at+/pC5Wj1/bv6bmy+8XsrZ3f86zP+P88atN+vjot+Je26WHvr43y/cDG2/l9Ry/X9509 Xf/N0c3p5w5ODj+2c7D9nHw5Z1auXF5vaWnpZ/HfBBZ/yee4fPmyldjaq1dPO164cMEnPT21OTs3 czYgJOiar5/3J0PDg76elBr307DIoH8JCPZ9X2DiIfMnGCYxoMHwUhAeDO8FQYOuSrrmaMZj5y0m VAGDmeNqMrmwqoEJikxU9PB1h6uPKxxkgpTvT5Nk7QUuGA4hYLBF73IBDLbj9ZX3tnZzeL95Y/8H A8d3ImemRybkQYTv2IDgrc1q/jKZe8ru1boxAYtKguHYmY70PRuQs3MD9j57CbtunUJKRQ7KGiuR KQt3dGIsbBzYtl52gF5+SEhJRURcjJasskkUE95iq9Lw1Lc/iWff/QJOf+X/svce4I1n5b2/PO69 W7Zky+q9V0uWLFtusmzJVe69jfu4TJ/xjKfvlJ3ZMrs720uWNgsXWGAhCYQSSkgIIeFPCoFLbkLg EnIv/3CTu7C7zPee92g8DNyEQEJums/zvM/vJ0u2VX4653Pe8n3fjoe+fBtnvvAijn3hOcx//AaO ffYWHvvcS7h8+yoOMcBYPDGDubWxe4DR1RtGtJeBQzyC9oEookOdPFSyCxgUJtkFDIIL8l5QiIQ8 GA0tQW6Ue7Gr0MmBgurO73oyeNUI2xXuei52QyVkdE5Gngzf3eMuZFCIZBcwKA+DKlsIMHbzL+5P /NwFi1242M2/2DV6bJw9rpv9fns8iuauDgRjbfB3tcLT3wrDYCNCpydx6rffjqMMzs595T0YeccZ yOeaoB6r5/LWFUE9dL0BnqhLbZUzI1oIIiqk9psg6FRBuM4ee7oXMrZzNl8aQfzdZzD/sUcRur4A 22IHrJNh5PjlKApp4Z7v4LkWVBlSv9Z3Dy6Cq90IMIjwr/4YLnzrXahht71rXT9h9//sfti4//57 xgDDttDOrA0eApfNHg4YBBe+jW4OGHV3AaP2IIOLu4BBSYb+k0MI3AcXofPser0wkbBL0zwBtO3a IqIPLkM31QRpzIkqvxGVZjnKqxMdnHmpt6iUVwXQTo96+pDnQiYR8nYDlOGv0lZzxUlKdiQPq5e3 GDDxc0qULmQLtLXehf1HVmANuSEoSIGgKJUnT1MYpqhGAUmHHfIhHxQzDVCvtEJ7MArN8Q5Yrg7C fXMC0bdtYeTtJzD99FFUNGigZBO/zqLiyrXN7NqjXTZXAr7bHbiugdR9HXfYXPJb169fUv6seYw6 vF6//sClzY0VjI7081wxKssfG+7GI9fPIVRrQ3lJBqrEeZBKCjE/O8B7BLnZfFPrsCLoccFuNnER PVutA0XKcmQripFhEWFfA7tuJmpRsdEK0XYnqq4NofzBQZTfGILuuUVYn2fvySMzaL61Bu1cIxRt 1m+eevBUw+5ze+SRR9KdVv0OW3F/kLxPgGo2d5Fa567yZTmDDEpcTwhtVXNPAnmKqfqO7P6y1Pt1 MHZzH35aQvx+8Nj9WUIhU8nz6yiswSDjDY1O+Tqz7zO4+B8KlfSbOoP6K2wz+Wmj2fBuvVF7S2/U 76j0qgW5St5UKZerZDKZUC6X50ulUiob/uUJT/0iIz1dnZKWcjEped832DN4gx25nDmtDQQXQjnb eJblI6uiCD0zIwgNRzG8vYjxKxvwrDDQX+iAciYMOdtkaKcjPzKOtn25YXEoGJ2fz/pXeT3/2KCu akuP7eSoGl1yfWcwUOLXDmWbpQcytJLTqfKKZwo11S+VKcTPVygkt8SKqmtiqXhDVCXqrKgo1uXl 5RUJfgnhkF/2IDfWxsZGptvtLmYXlFpvUbvdXnu3u9a50hoJPd/c2vBbZpv+Lwxmzf9iE8Fbuw13 yHbdcruiKVwhlEqOjJp7YZJd0ODZ6WSUtUyqn2xBJIEdNSNuOft9ggtycZXIRBwyqAqChGlIHY6a 8BCxpmano6hKeKfKqPpfgpLs35cFHX/mXx55q/b4HKzn9kO1M8FsDLITg1AfH0QV2z2J2cJVNORF eocJpsUoWg6PwxDzYeXUJs8ZaAkFYVCpUJSXj/z8fORkF0ChZJOhyQytzYy8ilLsK8pA60Q3fvMv voj3/tHH8P5vfgZP/eGruPLFt+Hk55/F9u+/gMNfehZbn3oUj3z2BVy6fQVbD25i4eQMZu4CBoVH CDDamUX62hDp70DHYAxdA533AGNXI4OqSqhqhECDwiT3ezB2weL+sAiHjDoGFmwX6PS5OWTsei92 wYKMblP/CQKLRJfVH+dghKMMakg5tKv9HmD8tPdit2rkfs/FLlhQtQvpenAvBnscAUaEAUYTA4za WBjerha4GWBYJtowcusYzn7+Hbjwe7d5K/KqYS8UvV6k6NkkLy2A1KOBpsmOmpFmKLo9qOiyIbNN A0FYgcy4GYJ2OQeNpD49UgZMKJz1wXlhFPrlNuh7fKhwK5FtFkHTzUBqoRsNW8Oo3xxA3XqcQwXB RT0/dnHA8K3GGGBEOWAQFNQc6OLeBzrSbTe7n45kPw0e/5cxwKhZ7+W/S0aAQeZlf/t+wPAf6uOA UXOwh0PGPcA4PcK9GBQuofLVlvMTaD43/mOdjCsLMC+2oahJxxZuHYQWGUTqSt60UCouh1hcwdUi KeeLwh7ZVMlQmAORqIi3F1Coq1AozOVJyyTARbBPXiuqPqO8jUoF+66VZSI83o21Kyfwwiffx8Cw BbnaikRZdjnbMRrZrrzRCFmPC9IxPxSLTdBsdUB3JArLmS44LrDXdmUEsSdWMHxrC965CGQ+DWwB G7++KZeLKh6o5wTBDrU/oK6kbofxRzar4deee+6xqp81Z92+fTvz0oUzZ48c3rgzNTmCLgbFHR1N 2Fibw0c/8h5cv7TNe5AISzO4EWAcWJnhfZ4cZj1aGupQwyCDqqkqNdXYV5aFbHUpstzVXCelfD0M MYNXyfk4ZI+MQ3RjGGUPDUD//AKst+YQIpnpjRgqmrSwtjq+deTMgdb7n9/CzKAtI1Xw3cyMZEiq xHyDRDkXBBnUhiARIpFxoCMQ5CEOBn4EgPcnT/50QuUubFAOxm4lyf2lrGw+/pHeoH6d2fccLuu3 gg3+P2Zz7edNVv27dAbVQwqV7BD7nxMSibhDoVHUKvVKQ5WmSsQgokAkEtGim8Zs37/kevMLjqTc 3NzitJycQUFK8vsFaSl/mVtc+GalSo4K9h6UqSRgG3pkV5dBV+eCodULYx/bGE42wjjbiuqRIERD dZCOhu4ohkL/v2M48mDL2C9ZROv/1SDSEzkcWbCZkosAACAASURBVJWVlZmUrCKI/9uDiV900EUn M8qEUpXUanOaB+1O8wm3x/6syaz7qFIp/ROFsvq7jJT/jt1+k9kdLlfLAIOHTO5K2N5LGrUbuIAT hUdIlY1CJaThQC478mJQ/X2FtILDRbmiipM+JUXl5OSAvadIy8q8k5SV/sNiieirJQrR0+miooOC ssyPmsaiP/Adm4Xz/CKMl+ahYJOx9oFpVLNJXLLeAdlaB8qnG1A0UIOcsBF1y32wxPxc4ZBLXpeV IDclFXkZWcjPZTu+giKwbxz0LhsMPhcYyEAfcuHjX/ttfP6vvoIPfvWTePq3XsHyc9t47ftfwCvf +yxOf+E5rHzqYRz69E1c/+zzOHP7AaxeP4DZk9OYPDCMoelu9PSHGTi0csBoI9CId/BY9y5g7LZD p8U9ygCjncFFW4yqQAgAGnlmPxlVi5AXg6Dinmqn38XNWeu8Fxq5Pwdj15NBYZK6nwqR/DjBs53n YHR0JzwYlIfBIeNuozPe2OxueIRyLQjOyKhyhIz0L8YZYNB5/1ic52C098d47kVtJ4OLnhbYh1oh 6/dj5ZVrOPXplzD3yiVUD/vhmGrljefIS1RUXQoz24E6Ij60Lw0iemiM50QEjw7AzT5TC1vIpAv1 kK22oGKuDoVjblTMBuBlO3/JgAeZbIdNMsGaOjPUzQ6Yhxu5AJZ3ow+eXYDYhYqVKGqWonAtsUVv pYODxP0wQeZij3Eud9yzvw8q7kEHgxLr/vA9uKC/SWBBVnOgM+HJONidMPJobPXAs9XNwyQEGLUM jHmY5FQiH4M8GAQWXCfj7BTC52bQcHQE4nYbch0SZCiKUKpiiz2Dc8qeV5IMtUTEs/8p5ys1TcBL zAkuSBNBXEnQkcvL6UkxkRb41o4WBhrFvPMnlfZRInPDcCs2nzyPZ774Iey89gx6Lq3CNNCADF0Z r6BKVxZxtVDyYlQP+KCYDUHPvmu2QzHY11tRd6Ib+18+gVOvPYrLH34KR5++AFPIAWedg0Mzd/kz oCCtA5lSDJG4mFeA1DhMbwZ8rufe+973Fvyseem1115Lv3Du5KFT20d/MD01itmZcYyxa25n+yC+ 8sVP41MffR96OxvZ/COBUl2OpZUJHDt2ICFc6LDCbbdwvYci9n4IijMgELNrz1mNim4niueCKD3c DunFAUivsff6wSEon5yF8cUVGG/NI/jUGhc9q2ozw9BkgSto+c7Fyydj9z8/thHNyMtOe3tBbsYb VZXs86AcjCrqOSLlRvkYlPiZaNVefTf8TMJZ8h9XY9w9MnC4w45vMpD4odGk/Tur3Uh5dH8lU0i+ rtRKv8jm34/LNdJXVRr5LYvNcEqlkk5KpZX1lfJKk1arlbI5vOQuPPx7Xo/Ig5IvSBH492WknaxU Kz4o0am+UVgt/CuhWvZ9oVb6epqo+I1cVflbooDuLVGT8c3KDucPhW2W1yu7vH8j7vD8oajRcc0Q q/+ZnrG98a856gUpdKGKxeJiZmqRRNQsqhJNVUpEl6QK6Ye0es2XjWbdX6k18v+tVEnv8FbwWgWv rTbfLV+lhNHd/A06p7AJxQyppK5cXAKxVMQ1L0rZLkwoZLBRIkRRbiGyMrLvpGVlfy+jMP/DxZWV PbniErUgL8slqCh4Jdet/oF5hi0GRyfhODsDwyWSAx+DbLsfkmNdKFlqhHwzCvFcCLkdJt5PxtZX D6ldzWPMtMujZCxKIMrMTEdqVhoHnAqLAtl6MdRhD66++iw+9KefxRe+9yd4/qNvx8LFNRy4cQSf +s4X8PIfvYbND7EF83dfwMFPPortjz6MI+86h5lrSxg6PoaJQ+MYWogjGm9BtJcBRncrO49wMapY PAEYXAujK5JobEZw0RPhFuluQ0tXK5pizWhkkEFlqaS8yLum1nnvhUfIe+Gsc3OzMShy+L1w1dXC HfTzI5mnvhbeUAD+5vpEdUlTgIeG6O82M4gJU68T9r/pfxJkUB4GSYCPDPZieKCHx84JNChMQomc A1OD6J9O2OAsg6iZYQzMDGFofhQ9E3G0xdt5jklzVxjuSB3cAy1Qdvugmm7E0d94BoPPb0M2HUJV pxupqjLksc+f3J5lVWWw+O3QNdjQuUm6FCNoOTaM1u0RhM+OooVZ4/lRnptACZDe7UHUnhxGw8lx lDTokSYtRpaoAHq3EY4wex9G2YK3NQD7JttZH+pmx0441tlCeCAG21oUjuUYnCudsK2y+9Z6YF/q 5D/7h4yAY9d2geT+2wQcnlV2TsCyEoHnAIOS9SgDnBi3uoM98LHnwKFjg0EIOzrW2f9kP3cf7eNJ n4ET/RwyKO+CwMl/ehzh8wsIHhyGqsOLCpea994pqyrlQmyk1Ek6LVSWSj2RqA8RlUpmZiZxoKDW AtUM3IQMlqlvETX9Wlyc4v1xKmUi5JUzsGD3ZVcXwxr1wDvfBufhHoQeWkD4+UOIvXCUh2aoRFWg yoWgOgPZriqujVHR5YByogGqyRDcy1Fs3DqBxxlUPPGBp/D0q8/hfZ/6ID7+O5/kHi0K7ZHEfTGD CT2DC4vLALmqEsUlORyEnDbjDxsb/A9//OO3c37WVESh3ssXT8a2j2/99cGNFUyMDmCWgcYTj17B V7/0afzeZz+Mt730MK5eO4lzV45jdWsOh4+t80aNNpOeV2tQUnlSYToEVez16ItR0ulA2WQAws02 VOx0o/RMF6pujEL51DzUt+Zge3oVdU+uo/EBtpEZbUK1T4dgxI+6Oue3Tx5bi/zUU0xqagi052al /k5qkuAHVP0gKRehvKQUimop5JJqiEXlXBOJvBFcudem5d4cjV7xA5Ve8Tfs+G12/JpSI/8dqVLy fgYUTynV8jPV1VVbVVXiSbFE3FFWXeZjc7KWAWRVYWFhPm1uBYnw+79OSOP/yRBmZ+Tny7NKC9vy yorHc0tLj+aUFd/MLil5V0pR3gczKgs/lCkrfjVHVfFKrlb8XJau4nyBSdol8xiFgv/Q78t/vEEf VjJd1MXFxeKi8iJ9aXlpm0qlOKgzKJ82GHSvmcy6PzAa9X/FQON/M9J+k4TFErCR0N/YFfqiLxi5 Cik5TcTInsq4cnLy7uSkZ/8wJz332zmZ+R/PLy47XFpZqRLcJfH8aqEsRVT8AXVTzRu6vkY2qfej ZnsSlguT0F+egur8MJTnhlB9ogfSo11QsB0WNTgrCpshC7PJxCzlyWw00ZDiHrVqp5wPysLPZRNt vlmC+qU+XPjwc3jkc6/g6q+/iFf/62/i4OOnMHRkAsuXN3DzI88gsBZD9Po8jn/uaZz+4vNYe/8F 7H/hCEauzKPnyCA6F7vQNcUeMxhBONbEjRZwAgmueNmfENsirwElVdLCTuex3gRs0IIf7mzlPSO4 1sXd/iN1QR98fk8i2TPghoMUWimWXkueC0ryrOVG52S7yZ4EF+TJqA3VItgS5NoZTe1NfCfb1pX4 X+Q94WGS/i4OF0O7reVH4jyJc3Bi4B5ckA3NjWB0fgwj+8fQOdGHnukB/rPW3jbUxRrh62lCVaMZ 2fVK1LPdeOjaft5szMIW5X3Gcuwrpw6P7P0vLOJJ0dZaBzRBG2IbI1zsqun4IFpODqL19CAat+Oo PxVH3c4wNx+7r+7YEJqPT6Ks3ohMRRlyRYUwOU2oafHCMxZG8PAAX8CtR3tgXG+H4UAE+tUID6kY FyMwLnTwZG0DgwvbShfsDDYIOnbtfsAgLwZVppDtejV2zzlgrCXMs9oO91o7XOz/0HHXAlvdqN3o 5B6N+wHDzn7uOtLLvRn+43F4jsXhZq+ZNBlIm6FmcwiqngCK7QrkVSdK8miBIlEh0oKokrLvTlUJ F1mqZDtzgovc/BRI5UKotVUoK8vh0tlWo4IrXZaX5nH9BIJsQXYysiuLYG7zQdpignrUB91B9twf nobvWbZjf2kLrc9swnGsDwWtGgg02UiyFHNhr8JGLa9kcc1FsXZzG5NHp9E3E8P44hAWN2Z5uG+S Lf5er4dL0VMVWW5RNtTUkdShg1on5R4VUpa0mHU/iISbL372s7f/vrL9nxgvvviEeG1p6jMXzm6/ NTYcx9hQPy6ePoav//5n8Nff+D381z/6HP7oK5/FO28/iyPHD3B1XFJM5nBBjRQL2WuoyEGSQcjb BRSP+SHeiEB8shOi830QXopD/NAopI9NwfDkAjy3VuHYGYd2vAW5lmpYAw4EGNA31Ln+/NLOwfqf fn6PrK6mT43E9bUux3Z5Qe57spKSf7MwI/NrZbl5fykpL/+uvLLyfzqtxu+azbr/Zrbo/sDlsXzE 4tY/a3Wbj5tthiGtUevTauUmiUoiL5OVCYuKivIEiRBG6t05cJ/gP/eCydcfZqm08aUUhOzsbGF2 WbYwpzynNJdthEs0mty7OST/lsI+e+OfMehDTyOaJugoLCusLReXT1bLqs+bbeb3BBvqfs9iM3/b 7rB+v8bneZPiv9T8h5rXSKRVKBWVQaRgE05l5RulpcJvlZeWv6e8TLwoFAqNSqXyJ8RPssvYl66q 4j3qWvubquYa6Poa4N0a5pOA7dpMQqnzYsIqjsZQfTDKSyAr4l5UttlR5lHfK+vjcuCVldyVKVZL OHwMnFzC1Y+9jMufeRdOf+IFtF9ZxvLbL+LoK9fQuNmDwQvzcO1vgmTYieZrk7j41Xdh/dOPYuMj 1xB/ZBGRkwPoYoARW+pFbIIBwxCDha5E2SnlOcR6o7xfBzWaoiPBBmli9PfG0N8dRW8nux1jj6Pc CBI2a2MQQA3OSPiMeodQmd/dxmU8XFLr4fkXbp+XJ6jW+AP8mLjtgzfgR22w7ieSPClUQqJdodYG tLK/H44SyNCxhcMNlc9SqOSeMQDqHe7hZah943EeCiHYGL2bg0Fhkt4xdv9EL88vCXY2IRgPQ95o R6pdDMlQLZqv7odwwgcT29VTvgL1jilRss+BwUV1WQXf2Zk8Fii8RrStDKJ5a4gLVZF2RPAEA4uT bAHe7kUtgw0y708BRpZSiPzKYphdZnhbfRww6tn91CjMdqwX1oOdsGzFYN6IwXigAyYGOUYGDnoG F2TmJXYfgwXL0v9t5sV22JYisCyEuVkX23gyJ5mdgQpBhp39zLFE5wxCVsjauLkIMNj/Iy8GeTQ8 DELcBxiwcG9KlHtYnAe74djqgpct5ORBoOfs3x5D3YlRXnqd55IjuaoAgoI0Xp5Hwkiiu4BBMvLk BSQPBklDp6UnITsvle2IZahi0EFhkp7OMNeKyKMW2hnJvDUAVW5Rj59iZSXELi3EDXqIomYol5ph Zd8hagxFbcwbn19H+Mk1uI/3Ii0oYZCRgX3mYhTWKiAMalAZNMDVxa5LZp6QDS2xBvSP9sDjc/CQ KCWfEhyT1gIlmNJu3WLX8TAJPXfSMzCatK/39XWdphDIPzbRkNrnwfWF7dPbR//6gQs7d+LdMRxc 3Y8bZ47ijz/3MXz7q7+Pj33gNnaObeHI5hoOLO2HVqngjbmo8iBZmIdkVSlEMQ/KRvwoX2qBlF1b 1Rf6UfnAACQ3RiB7dAKyhydgf3IJtY8uQ80+3wyXFCUWKXxNtaivr0FTwPXHOydWnP/Q86S8vQeO HMlfmZ2VLYyO1rcFAl0ei3HMpFdNxTpaRloa6zvMZr0nFPKKTX5T4V0vxN6CuDf2xs8xkgQORyoD hGyxWFnJIMHOLKrR69dcNZ7nvLW+Tzpcjq+y4/caGkN/yxbBb6vMpi9XaTRvq6yWzVZVVSl+Gix2 RwEbEoX8eZlZ80MGGZAGrTCOtsB+qB++a/PQU9Lf1Ulo2OIvOz8I6YkeKNjCIp9rgaiH7dyarMi3 VvPdIGXgV4tFUMglqNJLeYx54+kLuPqbb8fOZ1/G8c++wCsdQg/OY+pXthF/dA2xK7OoPdYF3VoI 469sY+t3nsTJ/+8lXknS9egSnGth+NmiE17oRvtkJyL9EZ5PQS5i6ohKkEFVGwQYVM7Z0dvOPRnx HmZdHehlcNFN6podYbRF2O+1htBEDc4YXNRTY7KgL9Hyvs57t5rECzeDDK/Pf89qvLWoYYDB3l8G ItRxtY49vpZbIEjNzQLcG0KQ0dTSwJ8biXkRZJAXg7wrPITDjvfKakd7OVwQWAzdTfjkSZ6Tw/x8 YKIPg7ODaOlvR21vM6QNVggMJSjpsCBwahyyxSao19jrv77C+0AIKrNQyHbc9P6LC0pQWS7k3gep W4/mhT40bAzw/Iu64/2oPdmHujP98J+Jo4YdvTuDqGEgFzg+xJuOldXruQeDAIPagLtbEiGS4NFB tvuOw77dD9uRHlgPd8N0qAvGzRhMbKE3rHRAyxYPzVI7dAwW9Oxz2zXycFBzNDLj/jaYGFiY5lu4 mfe38pwLKknlxu4zzjXBuNACy3LbXWvltgsZztUIN8rPcK4yIFnrgI0ZD9kw+KAQDnkyXId6UXOE 4GkEzsVOfr0myQuRIspDUk4KCssKErkWZUU8REJS0dSFk84pgTIrNw2ZOak8ji8UFfL22WF2DVHC J7Vsp4aBpL+QW5yPVJJcllWixCCDuE6PwpAKVeN+aA5FoT7XB/NDE3A9MYumFw4gcGMKhYPsM7Xm QqBMR5aplGtISFwqyB0K1DY64fabeeiD8jwo54r65lBlCynRkoBXflE2lBoJDwtQbhaVTZIeh86g fr27N3rm4x//+M9seLY7Hnvshu7ooY13P/TgA2+ODPRhcXYS546t4/TmIrMlbK8v4dTWBo6urWJ2 ZJRfW6mZGchg/yvXUA1Rq4MnAYrZ51bCvq98nrg0COGFPoivDUL9xAzMTy3CdnMe0s0OJIXkyHQw qLMqUN8apM7Xb3nt+k88evWc7OedEKmclaCDjBLs44lcvf/Mnoi9sTd+6SNJKDRnV1frKqrkcpdK b1zQmUyHRTJZVKyWWRjF/6MVN+Qy1Ol0j5stptcNLhNUbiMqfDqohuvgPjUE09khmB+cgvrBcege moLy3AAUxxOhEpIQrxr0o7jRhHy2GynTVHHXPHlSKnQSFNmqEVjqxblPvJgop/zdl7H+uWcx82s3 sPCr1zF2ewfx57ZQf3kUU+87w+67ie2vvg2nvvZOHP/Si5h530W+u1aPBeAcDaFxsgPNbCffGG1C U1sjl+XuYABBiZWdfTHe2ryLWln3d3GpbhK7osx+Srqkyo7WWCvPlaCcCVLl5CGOu54IMi/pXvgZ ZPg8PwkXzAguSJWUpM8JMLx3Rbd+bD4eG6cOq9RZlRYBggxKMKUkVCqlbR+McesYSkAGeTHid4W4 qKpkfCJRUULAMTI3jI6xKGq66iFttCDZIeYuaPvRfkhXwlx2ufbCJGJXl3jpqKAslXuRhIWFqC4t 46BB3gcOGMuknDmMhu0RHg7x7zCYuDgE74UBuNnn6To7CBflK5wcRhPb5RNgUA5GnrgIVo+VA4Zj uBn+IwNwsMfZTw3AxnapZGa2Ezcd7Yb5YBfvWaPf6OZ9aQxrURhXoxw6uFFlylIYusVW6Pe3QDff DN1sEzfDXcggM7Gfm+/eT9LkJvY7RvY7BgYb+v3NDDqaYGa7ZDICDvtyGNYVsgisq+3cLAcYbGx1 ws6ek5tKV7f64ZhpRwV7HwkuBCXpyCwvRBJVhgiLuTDSbq+cXcAgPQsSsCN1w8y8DK6LQR4D6vlD iZ/ZWWlcuIitaGzhNyOvpAgpebnIFglRomO7c7cKubUyVPQ5UTnLgGCrBeoH4jA+OorAy6uIvnIE 5rPdKOzRQ2DJh0CehQJVCcqV5RDLhAwWxIkmW0oJ91yQ14J0W0wMJEgorpQ9f9LhkCvEMFs0PPGb 5KXJe6k16d4INvgfe/bZZ3N/nkmEgUjK1QfOd7a2NHx7aLCPd2vdWl/E4two1hdnsD4/i2Orqwww DqC/q4s3E0vKyUBqdRmkbV6U9/hQNhVCOXvfK0/FIWbXVeXFflRdHoTsoTEobk5Cfn0U4lNdqFhu hnKmCVlOCa9ycvvtaAp6/ybS4L3y2GM7PzNnZG/sjb3xrzeSKIZG8TJ2/nMLnZSWluZY9MZrJp32 72iXpLXrUWashiEegGWFTdZsgbcywFBdHYX+4WmoLw1Dvt0D+ZEuSNgEL2GLQPmAD8VNZhTZFSig Lots0hMZpbwMT98fxNit4zj8iWex9PHHcfwP3okjX3oZi79xEwc+8Rg2P3kTK79+DUe/8DS773mc /bN349Q3bmP7T25j8/PPIPbMQbZARaAcCnAxJHu0Dg29DBRiLWjvjjJw6GCLeJhDBEEFB4v+Lm4E G9yz0duBcE8ETex36tsbEQjXo7alHl6qImnw3ys93fVeuGs8HCrcvtp7RwKMGgYYPgYYZDX3VZXw 3w/WwMsmfl9DoqV7kFmIwQZ5WyJ97RwswoNRRAaiCdCIJ/JGKJxDkMG9GDMjGJ4dQf/MEJoH2qBr sqGM7WqzPFJI+tnzIF2SzRjK5htgPzuC+itz6LmxhtjJaQiKklAmL+fyv1JhOaSVYu59kHkNaFkl ee1RXlEROD/KwaKG7TCdbBGwsV2m/TyDhu0++BhQNm0zwAjpkCIp5DkY9DdczTWwjTDAODbIvRf2 HbZg7ySO1lP9sGzHYT0eh+0Y26UfjXMzHeyBaas7AR3rMQYc7dCttEHLYEHLYIHbXBM0s40cMIx3 AYPgwrh7HwMKghECC9180z3AMC3ePS4z0Fhp5UcCEdNqAjLM7H/ZDnXButEJ3yEGUQudkLY6kaos gaAwFaml2UjLz4IgbR8KyXMhreKKtuTJoARPggsqfaQcg/ScNC7DXyYuxb70JN5siyyZwUV6WgrS 09Oh0WmRU1CI5JxspObnIYuUdM3VyPXKUd5pR+mQEyVzPkhOhqG6HkfNy0uof8cBeB9nwL4eQnqD GEmqbOQrC1HG3vfs7GSUFmRBVlnOhb4ov4rCb1TpREJadewao6RTakqmYN81G2+8aITOoGVwUg2T w/aWxWl79cKFCz93s6nnnnuuVKtVfMztsr25srqfdwBeWp7D8sIMNlYWsbW0jHPHTyAWjqCkjL0X eVkwtQUgjXpR3ONhG44ulK1HIL8wBBG7nqovD0FxYxzqx6ZRdX0YJTsx5B1s4puTnscOou/MEsQM wtxB14+CAddv97Q2NuyKbO2NvbE3/oMMilWaVJqTRrX6b5wOG3RmLaRWFYZOznN3tf3kAMwXR2G8 MQX9Q1MwXJuA9twgqo90onKzHWVsgi+aDqI47kV2UItMnQjFuqpEgqeqHJoOH9s9j0I2zXaqh3p4 Q5yGR5cxevssln/1Bk5+/nmc//Lbce4P34kLX38FZ77xHmx/49048fV3c5XJkVcfQPDBeWgWwqgg QSS26OrZrsnBJrdQT5iLUBFAkLdit0SVS4YzwNiFC0q6JLigDpR1bQ3wtzG4aAnC0xSAu6EWLgYD vEKEkjl9XjgZYLi8Pjh9vntH+vn9SZ9ciCvo41UlrjovTw6l6hN3fQ2vRiHp5noGHhQuoaoSKjVt 649yTQs6J4XOPuqoSrLgU0OITw+hc7IfTcMx+OItEAV0KKvXoqTJiKpeL5fSJ++AcH8InsszcF2a QPjmGjquLSG6PcNDJEmFaTyfoIjtpKnM0uK1QeY3oWV9EA0nRzlc+C6NwP3AIG+sZWU7asulPlgv xmE/wwDjzBBCp9hiEFIjVZoADPKCEGA4x8OoOzUK584QrOcGYNlhELHTA8OpHui3GUgcJWO3jyWM zk1HemC+G0YxbXXCsBHl+RoEG8a1CPRLrQwimu7Bg4GAgp3TkcBDzc4JNLg3g8MFg4+lZg4UhkX2 OHY0sutPz35mWA7zv0neC/N6B6xbXbBtkEBXHLp4HXK0FUgqzURaYSaKK0oT3YaTE4BB3XFJiZN6 SxBcVEkSXjjyYFDXYWokSE0F96UwuBAk4GLfvsQ5Gem+UAMuDh9paSiuFiNPX4kCjxIlLQYUdltQ NOGCcKMO1ec7YLw1CvdL82i+vY7g4zOomnZjn40BSnUGe8+pCksAYVEeZBVCFOfncIGpDgbTVLFE gEFlsUUMLoqLM7mqqJdBILUmMJj0kKqVsNe437LXOF87fPhw5S8yF4yM9S+Iq4T//eCR9TsLB/Zj hUHG6oElzM1PYWl+DpfOnEF3tINLcycx8GoY6uBdfS37OyBj30/qqiw53s0gY4B7PMmLUXl1EOWX 4yi92IPys90QHWPXwLE41t5+FSs3Tryhcum/6HZbuhlcpP2LTHB7Y2/sjX+9QRK1MrFkLOj1/jez XgcL2wkpnTpsP3cZ2ol6qA5EID0ag+n6FDRXRmG6NskBQ8V2rbKTvSjejKBopQXlbPdZxHYyRUED 5HVW9jf0KJILeSzfNcomockIVJNs17nWxRaZGE9OpOQ7Ulr0nhlB680l9L3jBKZ/9Rr3Xpz7sw/g xB+/gvXfeg6D7zwH784kW2TaIe0LoMjPdmq1Rtja6xDqb+chB+pH0jvYfU93goy8GZSj0R4N8+oR Hh6JhDhk1DTXwd3oh5PtBp1B7z3AoEROgoldsHDWeBOgUeu9Z1S+SmWszkANhwx7wAOb38mOLjgI Mkiy2evkDagoJ4Oan1ECaqSvg1s7L6ulPIw+9E0MIDYR55O1qSOAUp8O+0wVHCxIwlo73gTngV6Y Vjp5foN7ZwK+i9NofngVrTeWuAcjcnwS+2T5HOpooSRZeHL32wIOKOrNvMtp6PQ4/JfYe311DO4H h+FgE7/1Sj/MV/thvzIAx4U4fOxzDe4MoqBBgXR5MfJIuMlh4oDhnm5D6NwU3AxSzOcHYLs0CMuF fhjP9UPP4MS43QcDux70J/u4GU70wcTMfLwPlhNx3rabzHbX7AQeGx3QLTPIWGzmoKGaCzGwSBgP pyy0JUIp8z8GD/1CY8IIKlZbeQ8P7Qp7zGoYpgPtsDCIIcCwrMfgIMXQpR5U1RshKEyBgBqOFeZB KCxFamoqt7LyUg4YlNtAgEG9R6j7JIFG65OZ2gAAIABJREFUJQONnNwMDhjUMXVfcgIoduEiiQEF eTDonLoWU/di6vaZlJWOPBWDDMpNqlWioN2A0jEXg/FaVB5vhvJyJ2xPj6HmhRnUvbCfAeMgRIM2 CHTZEJQKkJYjQGlRLhf8KmfPlbQeSGuFwJXKq0n7opBAqSCdA0ZtjQ02qxF6o44Dhs3jejMQCtw+ dmy19BeZC65du6hVa+SvHTq68cby+hLWtlZxYvsolpbnsX5gGUcOb6KpMch7tOQK85EjLcGpFx+E ZzHGNwDaw53Qnx3kYVQS1yo6FYXoyiCKznch80QrKi70QsGuHR27Hlwb8TsHn7v85/HF8c2rV6/+ +xRt2ht7Y2/8oyNJqVTaOlpbX9PrtT/S2/TomR/Gwo3j8ByMQ8km7IqD7Sg+2ArpuTiHC+1OP7Sn BjhgVLKFpWijDcLVCMSzLVAMhWCIBtii34XsomwUyUSocmkh8hlQwRY723AY3vlurgwZOT6N8PYU Ihf2o5btsL1UucJ20I5zbIf3wCT3dIRvbaHj1kHEHjuEpksLsK32Qj3ajIoWOwpr1Ci0y2CJ1DLQ iKB1IILoSAzdQzH0D3TzRM8BCpt0RhBpaUSE2q9TgmdLPQ9tkPehpjHAoKCGQ4M3GOBwQQmdFCbh ngyPGw5mzt3bdxU+bR4HL2clrwUvbWWAwY93z8mNTf1nKExCJbNkVGpIVSWUhMp1MgZjcLb4UFWj Q4GLLeoeGUrbHSjpckI0UMN1EWq3BlF/eBTGyTbIB+vgWO5C484Ums/O8D4anRcX0XVyBoKqbGRW 5PFdd7mwmFcUWOtskAQMCB8bRf3OGEIPTrPFbAgOBhQEFfZr/bA+yCDhfDdXjfRdHIT7WAzFTWqk VBegpFoIizPhwXBNhRl8jMPzwARc1ybY7w/D8sAg9Bfj0J3tge50D/Q7vTCcHYDp/BB0pxhobPdy 6CAzM+jgoZSTDDYIPA53JewgW5TW2qCYa+BGPTmU8yEeQuG5GrNN0Ewz4JgJJTwYi63QLbZwMKEK DSWDW/VaGBoGGFQ2az4QhWm1HXbS0VjpgrzNiX3VuRDkJSM5Yx+yszJQUVqC1OQUDgXUAry8qoID BnkueMmqWMgrSijJM48BBjU0o9uUb5GRnsyP5K3Iyk67BxtpaSn857ypVGYqsqhrsKYcuTVK5DZr kddjQtGUExWrfshOtUJ9JQb7U2OofXkR9b+yAvuZHuRFlBDI07gIV2FJNu/WSiJSFK4h5VgKwVGO DwEG6XOUUpkqA4wal5lLlHPAUCrIg/FDq8t+c+eRnbxfZCK4fXsnbXJ2OHL46PonDh088EakNYSD W2sgKXGy/fNTvJUBqZgWiwuQJWbP0SnD4s1jaD41zsuXLQww5Kd7ITzVjbyTUeSe7kD+mRg30sSQ s/nDdHqIAOON4GL/I/H5Mcm/0Ly2N/bG3vi3MChMwiBjTGvW/Vl7X+ePXvzVd6Pt2BQch+MwbA+h +jibLA40oeBAIySHO6BhCwblYMiOdaP8SCeq2OKhONYPyWIEKrb49x1bgMnn4I3WKqkLJZsQqTtu nkIEld+OKo8exRYZqgJmSJsdsAy3vGWdjX7fdaD/W3Wnpr8T2Jn6G//22N/WbY+/7j4y8IZlvect 60Yv7JsDsK7FYVvuRc3aAJwznbystrrJzhNTJbU6Bhte1MdbEO4LcwEu0sqgRmfRGFvQo2E0s0mT NCsCLQ3whPzcyANBgEEeDIIJh8sJp9vFjzaHHWa7DRZ2tLpscNQwkPC6YGHnVp+d92DYNfJeuOpr eJjEwXaVVFrY0BTgsNHMoKaltQE1tQw+Gv1QWdQQUihJW4GqkBWy7lpIBoMo7E2U+0mnGuA/MoTG o2xRn43C0BNERZ0R+U45T8IsDRlQGWG/x4CEpMCTKtiOtrqULYrlbGEqgVwlga3BCXWLDR3bpGDJ gO3yFPyXR1D30AScD/TDcrGbw4X5Qg/cF+KoZbvL2pM9KCONhlK2CxcWwWgzwNvmR8NqH8LX2G77 yiRMl4dhvjLEzch2qIbLAzBeGODeDMP5wYSdpdtsMWELjvEMgw4GpWTm04m8DQINMufJfr4w6dfb OSQQNEhng1zVkkIk3HsxlwiRmBhcEGCQt0O50AjVaitkK82QLzXxPh6U40H5OlRJ4jvQC1nUyVUz k8ozkJTNwIDBQHZqKiqKi5GRkvBgkIx+hUSECnEZ15Ah74WUvYfUzKygIAMlxXm8oybJchfkZyEt NQkpqQJu1AMjNTWZC8ul3M3JyMvKTIRK8jOQXF2IXI8CuSE1stu1vGpEOONC9UY9tBdisDzBQPod iwi9bwsNL63AfCKKkoiaweI+5IjY4i1hoKOs4v2FKMGTcjBIA4OUc+m5CEtyYdDKUOOxcz0cKlWX q1Vwe71/G2oJHX3++ed/riqS+8cjj6ymX7q0Ezq0vvIpg6L6zW72vVlbXeCJyL56NwwOLYTyElTq xZB71MgzC5FsKUH7pTkYD8agOt4F4eEIio93IvtYB3K3oyhmYFG20wPxqR4+Z2g2ut60zEW/JK63 1wj2Skn3xt74jz80Gk2uWCndOHrh1Ff8Ix0/8m4MwnpiGNqTw5Ae70PpRgT5Sw0QsgldxHaNptMj sJ6fRPWRboi3ohAtssl9vRee1TgiK6MoZJNjuagiIVXOjum52cgtLoTJ7YDeYYbMqEa1WYMygxwV Lt2bhW71n+Z4NLccM10HPPt7jgUX+y60rAw80rDa/7JvKf6hmpX4F10rA9+0L/a9blvofcs813XH MheDe38PggeG0HdmBfEzS6hhi7EkbEeZXwNNhE2IYTfsER+Cva2o72pmi2UdN3cLA4sQA4EQgwq2 MyTIIP0LK4MJu93OAIMBg4tN3E4rzA4LP1rddt7MzcHAgdvdvAt7HQMSNvm6G73wsr9b2xpATZMP dr+Dd9Ok3idUJXLk6CbXuVg/cgAifTWUfvY+tDgh7fJBNdHC81gk+9tQPOyDjRp8rfYgsjGK2OoI moajqAkH2HP2wNrshiZogTxghLRWC3e0FmllmSglNUoGdSK2K1eoq2H2W6BrsaPzxCR6ri4hcmUO oYtj8F8YRN2VUfivDDOw6IfrbB+Mh8JsgW6Ee7MDxfUKJFfk8m68dieVqdbCv9DJG4W5r07B/egs rNdHYb4xDOMNBhkPDiaA49IADA8MQX9pEDr2d00X2c8vDfHjbijFwMx8Jn4vpGKjkldmZsrbYNCq 2WznwFA91wDlXCOHCf3d/ItdwNAutUDOAENzoA1yBhZyBiWaVUogTZTG+jb6YBlqQLZRCEHRPqSU pCMjlyBAgJy0NJQVFCA9OeUeYIir7gcMUUIPQ1wCkbAAoWANmtk14mbXbFlpAfLzsnj4SalW3Cko LfzfeQW530pJS36dfYXulBYWIDcjlYHGPggoX6M0E9lWCXL8SuQ0q1DcZYZoxAHZUgDKE2HobzDI emkW/g9soeWDR9D00iq06yEIzJlIV+QgX1qAMnkZKhiYUwk1abVQiIJaiZNnpbgol7cUIGVNSgQl D4ZWr0NdMPCd0dGh/tu3b/+TZK1Jovv45oFRo1L2dam0HLUNHvjZNWBtsEHmVkHqVUMVMkPZakE5 9XLpskE6H4KMzRGSE50oPR5D1lYEGVttyDvSAdF2N6pP9EF2qPuOejX6um46/BnLYPPYP7UN+d7Y G3vj3+GQWq0FhfLKkYap3q85VuNvWU+MQrnVB+nBHlQf6oGQ7TDLF5pRMBngJloJw3RmDMZTw1Ae 6IJqLoLeS+tI05YjU1TEFqhKLlkukct4P5QKsYgv3m63m3dErFYpUKVVQmY33ql0mL6drZFcCc0M V7ettqXPz8+nTk5OZrStjuQ1zg4J6xfGjHX7Bwfcs/0XnHP9H3TM9X3FPtv3bef+vr81jLfDvtCN mrV+EBj5j4yQCxbeQ2xxmw7DOtYCfWcAqhYXpH4TN1XQzs3IJk5zM02eXpgDbhgZVJjZjtDAFlYy veuueawweq0w+Www+u3Q+6zQ1Vqg8Zogd+tR7dCgyqZCpVUJkVmOMr2E3z+/tYiHn34EF66cw9rW Cg6eOoSHn7sJfciJ6gYrZDEv1KNNKOmtQeV4CPn9NVCR6NR8BNbBegSGw4iM96ClK8w9L5GOVl76 2tAeQqC9jqtsBqP1yC3JQRHbbVcJhagsK+Ptpc3sOWrrrQjMdKD58BBaT40jdmkW0csMNHaGuFR4 3ZlB1J8bhvMgyXy3oeXYIMQNWi5CVVBWxBctZ5OXezAi1xdRc30K1ofH4XxsErab4zA9PALD9UGY riY8GoarI9y0DDB0Fwc4bBguUSiFwcf5fhjOxrlRCEV3soeDhukUA47jPfdMdyjGwYHCH6rFRMiE 8jJ4MuhSK/QriZAIeTBIC0R3oB3mA52ws2vQvhSFnX3mOaZypIgzsa8oFVklmcgryOa6FbmZGSjM zUHKvmSkpOxDSUkRhwsKLVFIRFJVjiqqImGAUVKYBQ916DRqeI+ShFaGCDaHlcqa/0pnNTzdPdDX I9fIX2Vfn7fSUpNRXlTE/wcHjPx0pKuFyHbJkB9UoaTdiMq4Hcr9dVAeZtfk1TgsL86g5n3raPjQ YXQwyAjcHEPpoBFJxjwkV2cioyoHZUoh3LVOBhJuNAb9UMurkZuTwb0Y1KPIzyCIGh9S/hS1Lff7 fV87duyg958zF6yvrxc4TPpL4sqS13OFOfAySPf11kPTZOUeM9dkMwyjQZjnWuA8FIeMXTtVDA5L N8IoppDqVgyF7HMpW+9A5XqMvJtvyaZa/rtqqPHdmliwQdn29+vy7I29sTf+446kIo8yr8ylWVT0 N/6BYbn7LcX+2B35cgyq9R7eVbVyfxhlMw0onQuheKYewsVmqLe64T8zjYmnTyO3ji1O1XnIqC5F TlUpCirLUVIthrBKjCoZdS00wuFwwWg0Q6FUM8hQQWU2QW23v1kkk7y7Z3pa/g89uXg8nly/tJTT sjIra1qcrQnsH+8MrU3vBA9M/W7D4dnv2lf63zKu9N0xbPZBcyzOwzjytQicR9gufbUHQQYfwZU4 gst9sI20QtVZC3GTHfluJbL0VUhVCLGvIp9bsqgAyeI87BPlJo6V+bx0M01ewnaXJcjWlCPHIEah VYoyjxJiv44nE1aznR3pVigbbfD0NOBXv/QJvO1D70S1oRpKuwqvfvo1nHv6Kn9MeTPbFXfYUdrt goRarPe6YV7tgnk2ARcNo23wd4fgafTyxmyhxjquPNpIvVACHoSa/WiK1HMrYbttaisuKS9PAAaD NyqZdbcGYO0IQNHGgKbNBi0DGX3cB9d0M2oXO+Bni3J0ZwqxnRlET0yg89gU1y9JLcrm7ZxdLgcC 7O/Xr/Si9eo8vA/NwP3ELDy3ZuB4fAKmm6MwPnzXi3GNgcS1IW6ay/3QPBCH+hIDiUvxe6BBng3t mV6Yzg8kPBo7/dy0J7q5Ud4GgYfmaCfUBzugWGuFfLEB8tk6KGbqeI4G5V9QSIR3H2ULG4l8ebYG ED41y5M6yXslyBUgoyQN2cUZyMxPRUFhDrJz0nkYg/rlUCUIWXFxIVegJR2MClEJV+/kHVMVElCb 8Kz0fQwY0riRDD6FIdw+7x2lUfdrvWODTmp57q0LXBXsS3ozKysL+dkMCIoKkc4eL8jYhyRhNjL1 FSjwKVHabEB5pxXVUwHIN5qgOtcJw61x2N65AN9/WUXbRw4j+t5NeC/3ISskxj5dDpKq0lGkKIbN beF5Fh6bDeJS9r3KyUYeAwwS36LETwrDUWKxWiVjAG//4s2nbqr/ORMB9Slpaak3pucm/0ZacdoP irXCO/6hZph6/XAygLPvb4dpIcLfe/liGxQMIpSHeyDZjEG01gHJUuyOaCZ8RzTe/IOK/rrvCKPu T5Q327YU9U7jnudib+yN/8RDWi/NKG9wRqp7gx+Qxhu+Ix9teVM7zyb8hShkbFKpYjts4f4m5E8l PBnF4wHoVqIQ9riR4VUgzVqJHGMVctSJvItcSTnK5BJUa1Uw2u1weGpgsdqh1Rmg1pugMZi5lVSI vzA8PO4W/AKKfFQ7X78wKa09MBGzLPa/o+XSxvfbHz8K14P7Ybg4BsuZEZgP9cJK7b/X+tjEGIVt JgLbXIwt5B2w7e+Clb0260wXjCNtELW4UODVIVlffs9SjSJksEU3v0aNUgYRpAZZXG/gTcFKm00Q Rey82RiZqNOFypgLpUEdbwa3//wmjj60g7quELyxIK6/6xau/penoGYTdUU3e/yQH2UDXpSx9672 8DBcS12ome6AJmSBpcHBezWYa6xsgbHD6WTvnd3Mu1h6XXYE/AwyGvxcc4N0HAgwRBVCvhBWVZTT ThaNsTDqelq5foi9MwBbzA9T2AMFex1S9hpEAQ2qGeioOjxwDjcjujIKTcCWkL0uLYLZbISzwQPb WBNvf+65PgXnE1PwPDUL55NTsDw+DvNjY7A9wt7rh0ZgeHAYWgYaphujifMrDCSuDsJ4bRTmq6M8 hKI9H78HGvpzAzxfQ3OqF6qTDDIYYKi3e6A93Qc1Aw71kQ6o2a5YudwIxVyQgUY9FPtDCZtvhHY5 AuMyA6XNQcROzcM63AJBcQoE2QLkF6UjJzcVmVn7GGBk86RMgorc3Gx+5B6M0oK7LdnzISwvQkVF ITeZVMxVOinngutdMCtlC7tar4PGbP6ewmye2Hn++YwnGWCorOYbgrS0N5OSkngfGGExg9D0VAgo ATQ7CalVBbyipJRdL8IOKyrHaiFZCaHqRBvkV3uge3oM9rdNo/69y4i+dhAdb1uGebMRRU3VEFQm IVuaz8tT6/21cBktyE/LRHZ6BrIZKFGVT6Q7whOHKcfHoFGiPlDz8fe851d+bg2MnzGS8oqzXLnC 7GcEBfv+zBLx/G3DbOyOZ64ddgan1HvGsBKDcaMP4snGO9rV7jfks23fZ0DxF0Vt7s8VhezvKqy3 niiqNfYXOuQSwR5Y7I29sTdokAtTXO+yiuscW6Jm50dlPcG/Vow1v0lu/IrZZhTPNaB0sRmFM0GU TrNJn0GHeKAW4m4PJLEaVDY7IGOLtaLRCUXQAZXPhgq9HFqPnbdwN1ICpceD2iBbeH1s8bN5IK6Q /uFg32i94J8g+du2upoXOrR/dfbFR/585MVLGHvPFYy8ch7jbz/DkwUt823QjdTDNNYM93I3THOJ xlzGtV62E45CziZLNVUdzLPz6QjUk2GoRppQFWcAwIAhL2xBVpMB6Y06bvkxG3I7LMiJWlDQbUNh nwMFvXbk9dlR1OvgC4mO/e7itcN4+dPvRXS+F82TURx/+iLWnjoDG5ugc2NmZMSMXBHVvdEL30o3 AnMMgGI+6Ck/wySDxqGDxcdgzGaE1qxP5IRYDTCbdMy0sLFz6qpLZZRUTkleh1JhGbRKFVuQAqgL NcAfboKzOYDazibUhOt4HgeFPVyttXB21PEqHGW9HbJaM6zNfoj1CuQwuMjNz+Eu95rmRA5G56Nr CD/PdtjPzHNzPj0D65OTsNyagP0xZo+Ow/LIKIwPDcN6cxLmR8bZ+SiHDfNDBCBjMD3I7EoihKI6 0wP12V4eOtGdJeBg4LETh/o0+0x2uqE43QXNdhcMxzqh32SfyVIjT+7kxgBXvdgCw1KiYqR2lcHj aBgFdjkEWQLkFWagKC8VuVnJyMlJQX5BFpf8Tk3fh6ycdOxLSUJy6n2AUZwHYVkhg4wCDhqUj5GT k4WMjDSeq0HlqOJKCeRa7Q+q1Zr3Ti0tVdF1xwA3L6Ok5BlBStqb6RlZSE1Og6hMiMKCPK6hkZKX hn3FlFNRisIaFUraLBAOeyFaZoBxvB3yi13QPTYE6/Nj8L1jFpEPbaDvg4fQ/ysHYFtqgECXiYzq bJ4Y3BWJoNbqRJYgGWn72OvKy4bL70L/5CCm909yHRg7uy5ikZYPfOQjHyn6ZcwDJMWtVIor88tz 4oKClOuuruBveyci33LPR/+HeTbyPeVo43cl8bqvG8fCv1vd7rtd4jVs51uV8XybxllsUYtFDlHW Hljsjb2xN/6+kaTX69OKXMaq4hpjj6jFc6W0w/OboqH6b4onm/6ufKrxTdFU4x0ZW7wlYyGox5uh HW2GvMcPbXcQ+s46yBodUDS4IKkx3Ukqy7+jclvvWP01UFstUBuNMFis0OvMMOotUEhUfzjRP1En +CcARnxno6j11IHH19/71N+NvHwJvS8ex/yrV3HstZsQMRCQtdkgUORDIM1Gmq0KeSEDJMP1sB5i u+tDA1Ctd3M1wqrFdkj2s8VsvgNaBhu6xU4Yltkit9rNYKSHJ7Ia2GPF0yHeybRg2IP8ITdyh1zI GnAgfcCOnH4HinttqO73oP3kBFZubaPj4DBqGTyMXd3A0ENbqBoNcCCRzTbCstbJ+2QE9nfCEvND XWvkIRWtRQOpXgaRshJygxoaBhM6iwEmu5k32NJqFDAZtVzFkXIIMvOyUCgsRlFZKWSVUtS6qc9K PQItjbwUl5RLqYSWql+ctU7eDM3id0Dns0Jm16LKrGa3XVAzYMnOz0NRURFcNiucdS7Im22wrXSg 8eFFtP7KJuqfW+GQYbtFXowJ2AgwHp+8ZwQYlkcn7pn1kYTZHp7iZrk2xiGDvBmUn0Gmu1uBomag ITvVyU1zqpsLeRmOxqBdD/OSVO1aG+/iShUj1DwtsNnP3ttOFNikEOQIkMYWdCrjzM0UIJ9BBWlG 5OSmIyM7JbHopyUhKVnAIYPAjLw/1FuklJ+TFXLBMio9zcjI4HCRkpqOkorKOxqb/Xebe3sju6qT U8eOlaYXFr5XkJz2VnJKBjLTsxgoi7imBrVwL6osRlJxOgQV2ciySZDfaGQA6kLRRC0qt8KQnolB da0PhscGYH12FI3vW8XArx3Hyq9dRPsD4ygOSpCrLoC3wY321ib4LA7kpmQiLSUVxaUlqGsNYXpl FqubyxgY7IHTpMFQd/vLv/Xaa79Qieo/Nuj1srkgR6wVq8V2RUgSNMVFIfNQYY02mu+WO/MdSkW+ SVJIujqCvcqQvbE39sYvOPaVsgkm16JV53sMfRVNnnOVHb4PyHvrv6wdavmmYbT1f+oGm15X9QV/ qOoKvKlq9byhbfH9QNPo+X6FQ//d9ErhX6aVFX/L4HG97gz4YWILl0KlZDtkHTQqLRw2JyrKK/9o aGjML/gFAWPs6tXs0ccvT82966G/WP/Ys5j78A3M/PpVTL//LB74xLPQdblgbLAjV1SANGEu77NB YY/KqAdTT59F783D6CDJ7ZubcJ4YQvD8HJybQzAu9cK0GueQoV7ogHmrH7bDA7Ac6uVmPNjJlU61 B2NcZKhsPoj8KS+KpmuRFTejfMID59FeRG8scxlr5WwIiulGXu1AyqbquTCcK92wTIURWuxHzUAz DA1s4Q/YobFpodDLIdNKIdfJoNQpoNDKeRdNg0nLG2xpNCqo1UpYLCZk52bxuH9BaSEXj5LKZbwi hjwYBpuFez9I+4PUQ3uHe3kbe5Iq9zfWwt8SYLDBIM9t5mJOWrZI5RXkorykFDatDj6vCw3dLQjM xKBhz5vyIvw35tD6wiY8t+Y4ULif3w/HM7NwPDXDoYMAw/HEDJyPz8B+k0HFo+z2Y9Ows6OZwieU q3E1kRxKRqWuGgYbmnN93PQXhu6FTygnQ3e8m+dkkHCXdjMKx+FeWFc70HB4GMHFbgg9cghKGTwU pSItLxnZOSncc5FDHU9z0pDJwCItfR8PXfCyUtKruBsiod4i5OGgMAopZJaWFfBkTtK8yMxIQ3Jq CgTJyZAYDG8NrCy/u2NiotHX3V1GOUFTS5tV6Zl5nxIIUn6UmpyBnKxcVIjLsbA+h3B/KxQ1GqQp CrnSqkBTjKxaFfLbrBAO16J8rgHSE52QnGXv60ODsD07Bedzk+h5/xEsf/giVt6+DQ2DUFL4NHsN aI80o8ZuR3oSlcZmI7+4CJ3xbsyvzmN1fREDfVE4Dco786MDj37hC1/I+heaB/bG3tgbe+NfcLCJ VeRwZBV7LeJSr95W5rW0ltSaRkoC5kMlQdPZsoDlcrnbcFlo050r0so3s6XiyeTy0olcSeVld7D+ T/2h0B3Sl1Aq2WKp0TLAUMNpd6FCVPkn8aGxoOAXBIz+6w9Eux8/86WVX3/mR2OvXsbIB89j6tcv Yf5DF3DjMy/CEw/A1+TlrvDcojzkiUuQIi3hXpbFp85j4bnzmHx6G0OPH8LMS+cw+8J5LL/EAOXJ 85h+5iLGntxBz8OHEb60hLrtSWbj8ByJw7TWwdVILYfudhW9K5Ut32znbn3FRiuUzBzUsG0jwssp pfNNXMmUWpub5iKoXY6j78QCVi8fR21nI2rDdbxCpLbey7U0qLmV1WGE3WHmctCk2EhmZVBh0DPQ MOhgt1u5Oz81PYUrVVLuhERazfunNDY38dcsUVTzNvLx4T6YnEbeI2X77AneUr6+uQ6RzjCiXW28 IoEApqioAFR26dQb4HWS5oeN529Y59qgXglDtdWO+ieWEHx2mQHGNAyPj0P/2BisTzK4eCLhwbA9 NsWNnzOwINAgLwYPlVwf4WZ5MGEEGfoHEpUnvOqEwQWFTXa1NMxnBqA81AH94S6oVsPQLYV5d9eG A3HImszYJ85AcuE+ZBemIyMzCVnZydwILu4HjIRXIu3HSZ4l+T8BGNRAjPp8lFcU83JTqjzJyEpH Eil25uT8yBNr/z1He/tVBtuBaHQ+64V3vlfxf9h7D+i2r/PuHxT3BkkMYm+AxCQxCQIkwQFw772n uCmSEiVqb1mLGpYsS7KtZVuWZSdO7CR2YsuSbHnVabqbpiNp+/7ft6d9m3Qkadokjb7/ey8JWXGT NM2x+6YtnnOeA2L8gB8JgPdzn/F9UtOyvk4Bgy76ialpTMDtM7dfwvj+WVibCiAqzUW0LRscRSI4 Jj54NXbwmtwQDZRARGtLdrdAtruTtqHDAAAgAElEQVQWuiMtKL60Hg3XFzD7uQPY8sJBtG7vR6ws Hq6AHc1NtTDqdeCmpIIWlNJOrI6+LoxNjWJktB911WVwW/T/vGVuZDMdYPYpffsjFrGIRez/ma3j BDgxzH86VBqVW1ioqGlt+2yopvZHVMSKAkYugQu9VscAQyyR/kVze3cV5z8AGCOXLqV2nDv8wtLd 5/558tYFTN87j8E3jmH0zaOY/cpxnH7vWXg7AigO+ZgAFS3wS6cLilaC3OpCbL5yHHNPHMDUxX2Y enIvZi8fwvRT5J/7M6ew+eopbHn6UcxfPoYZAhpjF/dg6NwOTDy1FwvXj6JiWz/sUzVwzjfCOlMH D1nwPNu7WWSDLsBUVMqxr5sBBp3LQYd+0aJE2inimmuDa7wJwfleHLt5Eb3zo2joaWILfU9vOxrp 9NdQKUqKvQiUFKIiUISyYh+KCz3weZwodLtQ4HQwL/R62O9FRZ9o3URGFpfJS9MOkLKyACSybCh1 Cnj8LqbLIdJkI1hfhqqmIKxOI0ori1AU8MCQo2TTO2l6gHZX0G4IBwGMQrcD5gIr+G4NsmqtSO20 I/9gD8qvLKDsmQW4L03CThZG6o6nRhlg2C+OkcsR2B4fZv4wbFDQoDUZNJKRf6qfed4KgYyjXTAf 6WRCXsbDPSxlYnmkh9VlKBerkNHvhna2kkUvfFu6ULtrhA1hi1ZzWddIbEYsUrnxa3ARy/zjgEH/ RjSKQWW/o2M4PwUYq57AICONpljSElg7KFXrjIqNQRw3/T6Hm/53yQrF5bziYh3ttNh+6FBedHzS X3Ki1v0kJjWJdU2F+powcmADiqcaWCunsa8U/Jo8cGx8cKx8pJYRgKuxgd/mgpSKii1Ww7K7FQXH +lBwqBPdlzfi+J0n8fbf/Cbqp1qQLE1CRWUxutqbYDEYkJaQgPS0FHjJ+9490IP+kT50E3CsrCxB scf2t0f2LTd+0l/qiEUsYhH7tTaan23u6jtZUh76gctdAJ1GC71aAy1xmiIRS2R/Xd/U2vrLTlVs f+GF6LazR6onP3/pL+bvPX2//8snMHjrBIZuH8PInWOYe30Fx9+6goL2EvgrvBALstg/5iyhADFZ KbBVF+PgM49h25PHsOH0HkyfJvBwYiuWLh7G1gtHseupE1g+fwTjR5YxemQL1q8sY+ToEiZOLePJ ey+ic88EmzrrGAxB0+qFqrUA8vYCBhvaaXIbnY9Bx4bTIW+LLbBM1cMyShYT8vjctgByG/wY3L0B m4/vRqhlNYLQ2dGM/q42dLU2oqm+CnWV5WioDqKptgqNNZWoqyhDqLQY1eXlqCwtRaisFOUEImhR YRgwaPRBRQDD71sduEahgUqHV5Adrs6iBlecjpq2amhMShRXFMJX7IJcIQSPlwKTUQcNAQzaoUC7 Uay5engLnXBXFYLrViC13gT9cgNqn96M0LMb4bs0TQBjHAXPzMB1dZIBhuOJEXguT8H+xHrkXxhl l461n6m7nxhnBaDhwk8KGCyKcbSLiXWxy+MD0O1fLfg07Gxh6RHJaBHMc7Uo2NTK4ILOR+E6FODw YxCVEYMEbiyLXtDUCIWLxKSYB5DxMGDQKEYYMMIpkrT0xFWgSItjcJGSHoe4RA5LscSSx9HjouPj 7sekpf6JSKvtu3jxIq014Fx74QU5VyB4N5ab8hO+VoacEhfUFQ4oGl3Q9PnJZ6GGjarP7ixAQrkO 0V4FotxiZFWZkR7KRXa7E+qRAPLobJ6N9ajc248t1w/hc7/7ZYzvnoQtQMBOxiWgWIiW+mo2AC2B nLuEfIZDwVI0Ntehiaa7WmpRVV2KYKnvWydPHnR+ut/kiEUsYhH7NbS2voHl0mDV9zweLwELspgp lFArVciz2pAtkvxdqKp28JcFjJHLj6u7rp26ufT+Z+/3vnYaPbeOo+XVvei/exhDbx5hEYxjdy+j qKcCRcFCiPiZTD+AFi+mCjLgChWjdrANbdP96FkYRe/iGPo2rmc/Dy6MY2RpElO7FjGzbwnT+5cw tnMWk3sXsOf8YTz6wnn0LY/BWu1GXr2PaWHE5vAQZ8lG4Xg9NjxzGLaJGvCqLVA2FUBZ50K6V4dU m5zpZyh9Zmi8ZjSS1w/UlKKuvpJARCX62xox2NaEzqYatDZUoa2OQEdjHbqbG9DVVI/22mo0V4fQ 0VBH7q9FY20NqiqDyCJQEQYMGn1QyyUI+L0s8qHTKiCS8hGqK4O72AF7oQ0OXx6sbhNTacyWZLL0 QHpaIlRyEfQaOUu58PlZsBDAoKkaW8gNaZWNiVo1XN+O6ueWUfbsIvzPbEDBtSm4ibuuTcB9ZZzc NgMfud15ZQrOpybguDwJF41yEMig7iK3schGuPjz0QGmDPowYJhXBmA60svSJPptjWxQmnu5HaHd wwhs7EROix+pVgk4WevASY9CdHosYpOikUAgIjGBXCbGMKdgQdtTad0FBQtad8FgIWZV7jvcnkoB g4IIi36kxiA+NQoJyavPlZJA4GRdFHmOxH+OT0k5dfLkyQcdGq+++mpaXqHnYqqU/yM6c0foyUF2 MA/KwQAUE2XQLtTAsKkeyukgRH1epFWbsM4jQpxHDEGlEcJqM9Stbhi7/PBP1GH54j7UjjVC59aj Y7gVhUVOpstRGypDfbAMymw+eCmJyNWqUFtVjtIyP7x+F9PBCJT77wdDgfdPnjys/fS+wRGLWMQi 9mtqfcNTY9V1zX9f4PFDo9JCJZNDRSDDbDbT9srvFpWVTdLiuX/vecbJDnLg2mNju7/26l+O3r5E oOIMOm8fRdfdQ+h76xAG3jyE2TdWcOLeNZSP1sFbXsCklemsCCq0xBPx2eyQisZKNPe1oWusB0Oz I+ifHMLwzAhGp0fQ0d+OgjIvFCYVPMECjG+ZwrbD27H5wBYcPX8E0ztmUFhThJxCM7g6AZsHEqfi onykCTuvHIejuwLcfDmyPQZwTVIkKbOQrhGyGSRmrw1yoxICGR/5Tgu8BQ4011WhvWHVG2sq0FgX BJ0F0UZ2qZ0tDehoJoDRVIe2xlpyWY824i0N9QwwMjLS2eJJAYOqU+pUcjjzLKgo9cNmzYXeQH6H wnyUVvjQ1tMEhU4Cf4kbMqWQ7dolUgHrpBDy0mEy6pkqaOqaUqSrxAlrrQclSx0InZlB2ZUFFD+9 AUXPbUDZi5tQeH0Onmen4bsxh8JnplFIYMP37Cw8T8/CdXWaOYUN+6UJ5D81zi4fRDceH1mtzSCQ weoxjvcgb6Uf5qN9sB8n8HGgG8YtjfDv6iW7+yGUL3ZCXZUPjiieDQXjZBBYSI8Gh84HiecgmQAF FciiBZqsqHMNNmhahIJFuLiTwkVsXNQDwKDRi9WoB4GKFPI42urKS2KAQUW2kmJikJSQ+Kdud2EZ TY2EP4cvv/Nyqs3rfCyal/LDVIMYmR4dsusd4PUUgDvkhWCmDPJNNdAtNxLQqGMaGEnlanBsmcgM aCEsz4G0wghdJYG+Bh9aRlvBV/DYZ4LWXJhyNFDLRCgr8qK6IoAMci4iHhdOmwnlAR/crjzk5Gpg sebQ2Tc/qqoN3jx//rzg0/0WRyxiEYvYr6H1jkw2h6ob/qbAWwSNRgcFBQylHEajkbbd/ZPXV7QQ 2Lv33y1Qm7r2uHX9S0++s/AbL/6o8yunUf/aI2i5fRCtb+5C261d6Lt9AJO3jmHlvasITjTAHshH Fi8NErGADbTyeJ1MQ6C6qRotnU1sVsjU7Hr0DXatjnvvaEJxiYfsDh0oKveyFAudx9DUVY8NW2aw bd8WTMyPwVdWCEWuElxpJpLE6cjSiVDZ24jNh3egrq8ZpgIrchwmsmgICUwIIFFLYLAaWLeGVCOF zqxFAXkdqtRI5aApANBdK1PprCxGsKoEVbVlqKsPooHAEPX6hhBq60Lksmp1gFuoFFxuGls407jp LPKgUa8CRmlRIZO6dtgtqK+rRHtbI+tGoEJS9nwz03+gi2s4VUCP0+qUDC5iEqNhIufqq/ajsL8S 66/uRfvzu+F+YpJFKFxPT6HwxgYGF85n6c8ENK5OwH1pPQGNGQYZNHVCoxvOa5PMHVenkHdp/CPY uDjGuk0cBDLspwdgP9kP18khOI8PIW9vN/J3dMC3swdVe0ZQMFYLUaGO6VxwEjlMTCs+IwFxqaui VhQYkpPiGGBQYSwKFOGUSDh68TBghCMYtC3144CRxI1DfCqFk2hw05PvZ6SmfEfA4+09c+bMT0lc v/DCC4muQOEKJyPxR/EqHnheAzJCBJZ7veCNByDYUAH+QhDiTZXQbKtjw9ky26xIDekQ7RYizpkN rluGFAMPnHQ6iXUdkwJXSSTISkqGnnw/nDYzAc4QfARCBRnJUEr4yDPpYDNqYTQoISOQugqQju+2 tzdvJecU9+l9gyMWsYhF7NfU1s/OVza2dP4vKq5FizwpYCjXAIPLy/oXl9e3jc4h+UXPsffixaSJ Zy/sXn7/pe/1vH4OPe88hta7R9F8Zz+63zuE7rf3ouf2fox9+SAeufcEAhM1sBSbIVLw4XLnobyi GG6vHUZbDgxGDWx5OWwn2NJchzOnjuHi46ewe8cS5ucnsLg4hbmFCYys70PXQBtauhrQ3FmPptYa VNaUwpxvhEiZjTR+KpIEKRDppajvacL+lQPoHiK7b1suzNZctmhTlynEbEIphRtvuQ8TSzPonOhD eWsVHOUF0LtzYSuxw1nmgqvczZzOGymqLkJpfSnK68uYl1WXoqK2HKHaIMqDAdY9EhNHFsPMDCa0 pVDI4CELEq3BoEWaHkce+jpbMTbYyyIgPredzdegA7woeGUQ0KDzOujkTtoOS4eDJabFw2AmC1lp Puw9AQxd3YXg5QUUXJ1ByWc2If/aBLw3N6DwhXm4rk/D/cwUvAQ6Kl7cRC6n4b8+x9zzNL1vmjxm Bg4CHLYrE7BfmVwFjCfWw3lhDM5zI3A8Ogjn6WF4T42g7OQkig4MInRgBNW7CWz0lDENExa14FKw iMM6ChoEEqLjOKsdIjRiEbfq4WgF7RQJg0YYLh5OkdDfnQIG1clYTZHEIik1jv3u8SmxLMWSkpz4 w+TE5Jvj43Oaj38WX3311Xh/RdkBch4/jJWks9kjwgobstrcSO5yInWsEILFEOQ7GqDf0wz9tnoo Z8rA77YjvdYAjjUDMWYCF7xoxPNokWkypFk8iDN4MKl1cFgsKCOQSNNdToeVaXqo5EJolCIIslIg yc5gU1XpxNfiEu+3+od6Wn7ZFGPEIhaxiP23srG5xaK2zr4/8fkD0Gg0kIolkEhE0Ov14GULf2i0 Wve0t7f/3B0YVRZcunqxdvbzT/7e9J2r94fefRItt1dQd2s/Wt86iM639qHt9W1o/MIyJm4fxcG3 L6JoPASdTw+DTc3mdtDogMuXj5qmEPYd3IFz51dw9dLjOPrIHrIAd6O1qRrjo304cGAbWlqq4C9x orOnmaUW6tvqUFoVYNEG2pWhJzvJTFEmi07QSIWrzIsCAg7l9UFUNdQQwDAhx5JLwEIKvljAJpRS VU4qaBUioDKydRYdiyNonhuAt4ucZ4Ud/t5qOBqKkFdVgPw6LyxVLhQ0F8PV4IOzljx/vZ8VXfpq A/DTzgFyPmk8LqLIwpqRlckAQ5tjIGBjWpULLytGXVUQJ44cwu4tS2irq4Hfmc9C7XTHn5KWSAAp DZlSHrLk2dBYcxBLFtdkbiLkOhlyiy2wdBej7+oOlh5xPT2DAgIV7udnGWB4bswy99+cZ2mTwI0F FF/fwKIYFDQoYNBoBwUSO41okMfkPUUBYxKOixMofGoGzkdHYD3WC9+ZCfiPjaB0/xDqD06gcnMv 9HUucCRJLB1CIxfrEjiITYgiQEHgIY7DPByReOAPRys+FrmgkQ7qNHVCRbZo9IalUcK1G0n0d6cR nFikpaXdT0vjftVsziv8WQs3jRaUVVfv4ERzfsAh55Qg40HozWWKnYLuAgjGisCfLYNkSw2Uu5qg 3lHPIhnqhRB4vQ4kVxkQ7RKDI03EOl7C6tC1bCFLHdpMZgIV+QR+81FbVwmf3w0uAQzaRpuREY/M 9DhwCQxlpifA73PfLysvenF5eVn+6X6DIxaxiEXs19SmNm11dA+M/g4BjPs0giElcEEBQ6vXUcD4 UY7ZukKnqP6843dcPiebunL6xqZb1344+fZT6H/3MbS8fQxNdw8RwNjPAKP7zl4M3zuC3pe2Y8+t s6hcaILULkOgliz8ZFH2lRfAVZQHf4UHi0tT2Lw8i4rSAvIPXQ2rSQu7LYddP3XqEI6f2I/R8V60 9zajvr0G5TVlTEciNy+HCWDxRFlIF6RDnqOEvciFwspi+KpKUE4WhEqaQ8+3wEAAQ0TAgkcBQyVd nc7qtaO4tQbBwRZ0bF6P6uluNrtE5M+BtbkIRUN18PSEUDBQCUd3GbyDVXD1VsDdXY6igWp4Oirg 6wjC31SBAAElroSPaLIgZvKy2ORaPvmbOrwe+AJ+WGxmbNu6xNpcg7TdtcgLI9nx0qLOZLJTp9GX NEkmkiQZULmMyM5VYF1KDAMMpUEBY6kNpu4idF7eguLLG+B4ZgouAhSO61MMMAqen2NRjJLPbETg 5iLKX9iEspsbUfLcPItg+AhQFFyfZcflXZ1kbr9EnuPSNPLPjsD7+BTKLm5AyZlJlJyaRNmRMTQc mIC5zY84ljrggBNPoCGN7PKTaLFlFBtClsQiFlHMYz/ua1GLn6q7oNGLtfuj1q2CCB1yRp0OQqPR CgYaiXFMUyQxNYVcT/62XKkZ/3nQS28vLA4sc6Jjvs9mjxBgy8iVQlRug6S1AKJBAhjriyGcD0K8 XAPF9gbodjchZ3cz0/WgbaoZdVbE5hPIECcjISsZ2WIhew9VGjVMFiP0ORoUFrlR21AJlVYCtU6K LH4SuNw4FtHIJZ/DqlDZDzrbm6auXLnyc787EYtYxCL239rmt+w09I+sv+svKvkJhQoKF2JxNlP1 FIiyf6jNMZ4dHx//2SqEQNSWa48Nbnr5if9v09tP3x+++xja7x5DK4GJ9nu0BmMv2m7tQfeb+9D1 he0Y/OwOPHL7PGoW25BfaSe7fQ/roKD1FA6fFTqLEr2Dzbh89SwOH9qGhroASkpc2LJlFseP72Pg 0dhejZqWIJp7m1hqIt9nR67DCEN+LqR6OYteZNEcOAEOChg0guGpICDTVI3qjkaYPfksYiFWShlg CJUS5Dqt0DrM8NVVoGm8B57GUlirC9kwsqr1ragYbUbhSA08ozUommmGa7QajrFKpqmQ0+2Hrb8U +b3lrIjU1VyG4rYqZMiFDDDCKRKZXsNmvhSWF8NZ6MbAaD+bYVJVW8GEu7j8NDZpNC4zjtUyJMkz IXMZUDfRBZFNgyjaTUF2xhSizOX5MHT50PIEbUtdBQU3gQrXjRn4XlxgkQvfi4ssbVL0/EYGF6XP k+vP0ULQOZQ8T0DjxjyDDOe1aQYX7qdmUXRlAYEn51F+bg6BlXFUrEwgeGQCXvJ+KYJ5iFdngMON YTUXsQR4aNQiJpqD+BgOUuKjGWAkrEEGa0F92B8CDOYfAxCaIqHHULigUQzalksFuFitRlw0OJx1 SM3g/TCdy3+poqLi50YFaDrP4yneFB0d+3067CwqPhZpMvI+FxjYEDxxZwF4A7Qeg0DGQgXk2+ph oAJih7phPzoA0442qCaCyG5wItYsAkeQgERROngqMYRqKfQ2I/IL8uEvLcTE7HpWl0MLc6UKAdPr EIkzYbHo7ldWFv/xli0LuZ/aFzdiEYtYxH7dbXJpSTA4PnmjsLjkxzqDnsGFSCRkgCGSiH+s1Omu tk9Pp/yMQ6Nat89bxy8deffAh5/5ydRb59F39yTa7j6C9veOoPPdIwwwmr+yG12v7cHoa4cw+/Ih LL94GFXTjTD6ciGQZyA3X88Aw+nPh8IgRo5JicpqPwYGWrC4uB7jk/3oH2xDV08j2TGWo761Eq29 DahsDsFebIc2T89cQRZeiU4GoUrEZoXobAZYCvLgLPHAX01ApS6IypY6WNz5LIohU8shlJLfVSFh 80TyfC72mNbRbrQQD3bWItBSAYPXBI3PBF6hBqpGFxzra2AaKoNppBz6wRJo+4tgGApA0+WHrtWL 3NpCeFrKkaYQIorswGmKRCjKXgUMTx5MZHEqCPrRMzGAKQJOFc2V4OuyEStMRKw4ERxhDLimbJQN 1qJspB41M13IdqjZkK7EtAQmVW6psEPX4UXj+XmWzqCpDvdzs6zuouiFBeb+z2xkgOG/QcDixkYG F8XX5xhgrPoGFs3wXtsA75U5lD+zGcWPzyJwegrBlWmU7h2Gf6kbxr5ypLiV4GSsI3ARiyy5gEVY aNoiirMGF4kxPxXBoKmSuIToBx6fGPOgsPPnAUa4wyQcwQi3sbLHxseBDi7jZgl/z+HwhH5RTQNN 2eXlOWdi1sV/N2ZdLHntBCQQeMswyyAIGCFucoPf5WGzRzIniiHeWAXtrmbk7utE3mECfQd6mPor lY+n3SexZiE4oiSkk8+mNE8HtU0Pk8uMojIfK0Lu7mmB0aJlgMHPTiewaITFqv9+Z2fTqY8XoEYs YhGL2P8oG19eTh+d3XDOVxL4EQUMChfZ2QKotSqIpZKfiBXKl9rHx9M/flz33k28loObju67d+Mf 5996EsNvPYred46j672j6Hj/MAOMzruH0PHmIfR9+RAmXjmMlpPT0DY6YCy3wl/lZ/+MswRkdyhM g73AyuChu68ZbR21GB/vQ19fC0oCBfAQUKisLkZVTQnqmyqZhgaVynaVuGF0mhlUiJQiyLQy1gki JrtNhV7Bohp2v4PN9iiqLEFlQyUsdjMsZBeqUikgk0kgl0tZbQSNJjS1N7JC0K7BLrR2NaO8qhSW PAOMbiM48kQIKowEMKqQMxiAfrgUupEA1CMlUA6RhardA0mTE4pqF/IaS5BCdrXrUuPZoDPydySA oYLVZ4fJlw9LqQudGwbQvTQMqd+AFKsAiTYBEvIEcPaVon5zD9wD5fAOh1C3qQsZVjESMhPZ1FGl Tg5ruRP6tgIGGL4nZ2C/Mr7WFTLBIhNFzy+g+MUlBD67hfy8hNKbxMltgedX4cJ/fZZ1lPifmUXx 0+T2qwsovTCHqsfnUXF4HCXLfShY3wABgUAOL4aARTQbc85JjEJyRiobTsbGq0evtZ/GfgQKtDWV RjZYTUbiOtb1QZ3CA4tqfAwqwjUbD3QweJms6yYxMZFNTWWTUwlcJKdwfyBRaA40NQ1xf9HnmbZU W4z28YToxL9LS0lHXFIiA4w4VSbS3SoIqmzgN7uQ2e1FxkAh+OsDkC9UQbe9FTm72hhg5O3vYTof VERM1uZCnF0Ejjge2Xlq6Dwm6PINqKgMYHRsAD3dbax7yJKXywqMCwPu+zaX6ZvLy4v1n963NmIR i1jE/gsYTX9MbVo84Cst/WdaiEgBQyjkQ6VRQiIT3+eLJLf7+vpEDx9Dd5D9R3dMTt049X+2v3/9 /twHT6H37ePofv8YOj94BG3vHkDb24fQ9dYRdN89juHXV9ho8QSvhC2minwV64ZwOW0oDfgRKPWh wOdkO0EHAQZbvh4FBDgoaGzftYTl7Yvo7KxHWVkBeZwdzsI8WF0W6MniT6GCL+Wzok6ZmsCFQgSB hA+JUgwd7bhwW+HyOwkslKGhqRZOVx6bIaJRK6EgcEFbcq1WM3x+D7t/YmoMM3OTbNFQq6QocFmh NirAkSZAErTAPVEDwwCBin4fFMNFkA75IOx1I7uLeJMDkqp8mOr9rLiQAkaWMBvZYhGDHqq1YQ04 Ya8pRNNiHyrn21G20IbKXf3wbWxB5Z4+1B8aQXBHJ8o3t2DoxCyadvYi2y1HiiAViclxrKvEUuaA rtWDxnMEJJ6cZcJZYWEtFpkgkOG/uRFFn90M343VNEnxjQ3EZ9fgYobBReDZBZQ9vRHByxtRcWYG xfuGUH+APM9QHTiy1NUCzvQ4cMjiT9M9tKaBpivoWPVwRIKCBq2fiCZwsC4+ijiH+ccBg9ZSPAwY 4YhFuDCUKnmyGgwCF/TzRwEjOpq8VjRV/Ez8MV8kuxOqr1f9Eh/pKI/TVxPFWfdnGRkZiEtZTXFw JCmIs4iRUqxDWrUF3FYnMroKwB8shmwqCO1iPfRbmmHZ3w3bwV5YdnXAtbcbjs3NUBMYiSOf21g1 F7pCEwNO+pmdGBvE+qE+dHc0o7KGdhBVwOlz/Li8NnD1/PnjEe2LiEUsYv+zbW5uLn5648Ylf1nZ P+mNuauAkZ0FpVoBqVyCTL7ww66hIeXDxwRnR8SdK9vu7P/gMz+evHMOQ2+fQue9w2h/7yDa3j/4 ADA67x5B1+0VAhgnUbZnABxdKuRuPbK1YqbvIOJlQCESIUergk5PXQmjSQO73QiHwwSrzQBXQT6K SwvgIzt/j9OEvDw6Dn11t0inm9IFl0JFpjBrrRgvCzxBBjl3EZt0aiWPo5oWRSWFqK2vYq2iFDJo iyqd0Elbcq15Fnj8btQ0VqN3qBuNbfUEViTstX0+B5O85ojiIPDrkNdXCk1XIVQEMORDfogJYAj6 PBB0uiBodkAQskJT5Ua0mM7jiEOmQMhqMChgeMo90HpzYKiwonqpG6XLnfBsboJrWxMCh/tRfKgb Jfs7ESS76Iqd7eg6th5VS80EMKRIF3GZAiaFKDqJVtvkQT2BtpKn5uC5Ms0iErRLpPjGaueI7/lF +Gh76nVy+dxG+J8nt92YIddnGGTQgs/SZxZQQgCl6PQ4XLu6ULCpHcp6N4GpFHC4cYhLjse6KA4b 5kVTDWz+R0I8c07U6nh16vRxUQQoVp3ABotgcAhAcJBAnaZPyLmHIYP6R5GNdWuQEcWAg8KFUCgk xyUxuIiPS76fmpb55wabbeSXEXyjVltbq85I476cmJzwk5jUBEQLU5CUK0KiQ4G4Qg3iS3OQXGMD t8kFYacf8uEyyNcHoZqrZmNGM78AACAASURBVAJc+h0tyNnVinzyXrj2kvdouQXukUoWbco0CKA2 qxgcD3S3Y8P4GLrbmllXCS04dpe4vze9NDn76quR9EjEIhax/+FGc9ZTmzaNFVdU/GOuychGWwsE PChUckhkZGHLzPh6Z+eAPvx4Wo9RvWVydvvrV783/9YljLz9GHrePkGg4jBa3znIIKPng6PoeW8F XW8dRcetYxh6bQXBvSNIsgihcOpYoaKCvI6UlwkxP5PBhlgigCFHDRlty9RIYCTwQAGD6mKYbXom YOQloOByWZhOhtGih0qvICAkI+dMFnCpkGlaSKSrgCQS89nPMqUIWnJsjlGH4oAP+Q4rAwydTsPS IxSk8uzkeQtXoxwjE0PkZwd5zRw2yVShzAZPmoEERTqyfTpYugPQdvugHSyBdKAQvB4XMjrtyOpw gNdsBy9kgTLoQJQweS2CIWDj2sWKbJg8JthCTuTU2OGdroN7YwOcO1ph2lIL664GOPa2wHewA8UH OlC03IC2I8No3dMHcYEcXHEGkpISWArIVGZn9SANZ+ZQ/tQGFF6bZu2n7qcnGVxQJU/vzXn4P7ME 7/ObUPTCJpSSn0tfWFwFi2c3IPT0JgSfWEDR0VE4lzuQP9WAeIcUHFoHkh7DukTYpNN165AcS+sh 4ujsDwYa1DlUqjs5CZzYKBbZiE6KXnUCF9HhFEn8R4ARnj9CIYI6nUtCPZw+YZGN+Bjw+Xxk8QSI j08kxyffz+AKviOTqXZ0d3fzftnPNAWRoqKi2oS0lL9MFKTfj5NyoSjNg7DMirSSXMSXaJFYbkRK lRkZ9Q4IO7wQdBdCPFYK8UQ5ZPOVbN6KaXcbTDub4d/bi5odA+jaOopUdQZ0Ni0aCKz2t7dgemgQ gz2daGmuh7/Uh6JQ8Z/uOrwr/9P5tkYsYhGL2H8ho+mOmcWlxkBF5f81mck/4Wwxc5VKRRZgOZKT k7/V3NlsXnt4VPVUd0nfme0f7v7qzfvr37mA9jsn0fnBaXQQoOh85xgG3j+J/ndWWMqEesebRzD0 leOoO7SeAYamwIAcuwFqtRhKiRBSAgc0ckFBgqZN6MJuyzOySIXVqofZooPJrGVRDSps5HHnM3Gu fLsZ+lw1pDIhq+PIlvAgFGeBJ+Qig5fKbqPzPihgUKcwkmvNgdPrgN2ZHy5iJSClhC3fypREK0Kl 7LlzCAAFQ8VQkXOkaRKhLItJj6fnyWDuLoOqywd1fwkkvV5k9xYgrS0P3A4nUussyKy0QF6ejyg+ WXzJwpqVzUMmLwMSuRCOIjuM5XnQ1zngnW+Ebb4G5k21DDCMW6rg3t8G175WFsnwb2tCz8lJVCw0 Qk523bT1Nj2Di0yFADKvkQ3vqj81g/KL03CeG2KCWo5rY7A/PQHPTQIYL86Tyw3MKWDQdtXiq3Oo vr4FTde2oPLEFEp3DsC1vh6KkAMxGh6oMNW6TAIPydEsGhHzUIspjVrErHl0QgzWxUcznQ+aLqH+ cMcIK/KMj3rQskqdwURyDOKToh94YkosKwClYMFSL/F00moa7RahcIGY+JQfZGYKroRCof9wumFu bi5NaTGdFOo131N78+Hrr4Ow3AxukR5pAR1ivAoCGmqWLklvsIHX6YZ4mLynBDBE42WQzgahXqpD ztZmOLd3oHbHMNq3jCLbpoBIJ0FrRyMbekdn0PS0NLEZNAUFBT8prSj7Un9/fyQ9ErGIRSxi1Kbm NhYUBYLfyjXawBeIiWezhVeuVCA9PeV/t3a10h1ZVM10e3bHvpkLW1+78P3Zty5g5IMLaHlrBR2/ cRrt7x5H+9tH0bsGF/1vHUffPXLfncMYfv0Ymo9NI0qbxnaAWXIuhEICBfw0yKRCtvhSAKApj1yr ATa7CU6nGW63FW6PjRV55ueZmFP4oG615f6U63JUUOvkkCqyIaBCW8QpYNDrFDBoBIHVfRS6YXPm Qa3REThRQK3VMMBwu53seejk0mCwCCaThkAWOU7Eg4QcHydJQbJZBGNnAOquYsi6CtlETmGXm0Uv MjpdSG2wIqvKygAjmpfEogA8AYGTzHTyWtmrgFFmh6bBATcBDMt8NQMMCwEMx55mmJarYdlWC9fO JpTs6kDLkTHUb+siQKFGiiBtteVSwYe23AF1SwFazy3Ce7wfwWfm2VAzz/PTBChmkPfsBNPEoJ0k xS9uZDLiwec2oeH6VtQ/SWDj4CDcM40wdwQgdOvB4Sciify9EnlprGZhHQOIqI/5KgBQuAgDBnUK BtT/TUcIFc5aa1tdTYdEMc0MCha0NoNe0k6UuIRYdjxNv9DnT0zlIiElHUmpmT+Ojkt5L99VXEw/ e7/CxzqqtqurUGoxfWAIFEJbXQBBmQnSajuyyXuUUKRCfDHxMi3iQwakNdrYe5jVQ+sy/KwuQ7dY D+NyKzzbu1G51I/e7ZNIUwvgKHEhVF2GlsYa1JQFUFdegbLikvsul+s75aGq6UDg35fWj1jEIhax /xE2MjVvKCkL/Z7RRCMYUgYYcrUKSrL4pmal/9/6nubGuokeXfWW/k0bXzj1N7veeRrTb19A/72z 6HrnNDrfP4WuD06i690V9L93En3vnkD/OycwQG7vIKAx/OZJdJ/ZiGhtOjK1ApZyoJLQVFiKRiD4 4izWBULnglDQYGkRkx5Wy2o0gwIHVU0s9LlQ4KU1FDbk5ZvY4C+jScfc7rLC4baxoVS07oKmUCh0 0LHoDDTIJYWXgiIvrA4blCoNAwwKUlQ8yev1sOf0FNgRqiyBVitlqRoKHNkyARuKlmqVQd1YAGWH H6puP7TDZKfb6yeA4XoQwcgKmlk4PoYCRhwHWfxMAmmpLIXjKHEgt4LAQb0drg0NMM1VwrhIIGNz DfQbK2DdXsciGd69bcjfWIOmR0ZQt7UTWfkiJGenIZabgGyzEoqABapWN0JHRlDz1Abkn+plQ82s l0dhvTrGFD39Nxfgf3YepdcX0fDCDnTc2Inq05Pwb+uEZ64e2gY3U6vkJHDYucZnpiA+NZEVc67C wypY0IgEjWQwwFiDi4cjGPQ+5muKnWHAoN0l1BMTwmkQDhu3TuGCAcaaQicFDBoB4USvYx0fcUmp SE7PvJ+Ywv1jldbY/otUZP89owXMOqdzs9Rl+2dhwIrMMiNEtXam6plWYUR6pRkJ5QZEl2iQWJWL 9KY8FsmQDBRBsb4cmqlK5Gyog2djG+qXBjG0dRI8fTYKK7xobCJwUVmG8mIf7FYLldn/scFkfC0Q CuV8kt/NiEUsYhH7L23D0xtl5cGa36ApEpFYCoFQBKlaCblBjWQB9/vlvQ3HQhv7jvdd3P77O966 8pPZW+cw/e5FDLx9mtVf9LxPAOKdFXS+fYwBRs+948wpaHTdPY6xN0+h7+wSa/UU5koeAEYGN5nV XNDoAi2CpPUFCq0MGgIZdFgUrcmgsJFj0rLrFCQocDicVgYZNJ3h9uQz6KCAQUGEplgoXNChYKzA kwAHBQ8deR5TXi4DDIvd+gAwpHIZck05cLkcDGLo0DJa40HVGGkEQyGnBaRcJMoykJ6ngLa5ELJW L1mcjEzxkYbXM1sdSG/JR1K1mSxiZshLrIjOSmTdF1lZWUhLS/kIMEJOFsFwkkU+d6YSuQtVMC1V w7pcw9IjOUsh+PZ3oGh3B5qOjKJmuQOCAgVsFS6kq/gQ2lUIzbbDOlaB4NERFD86iuIr07A/OYr8 y2PIu7qeta0WXZtD8PpmVD+9hOrzcyjd14fgjm7k9QeQnJ8NjjB6rQU1FpykdYhNjmdS3GFweBgw qFOooPdTpz/Tx6ymSFY7SB6OXoRnkIQhI9wtQgEjnB6hcBEGDFooSiMY8ckpSMvkg8sT/oNYqt7T 1NT0C1tSfwmLKq6r0wktOV8UFJm+n16Se59XYWUQSCNN/Np8pIVMSKzIAadQjvgKHdLqrRB2eCDv L4Z2tAL2xRZU7x3F3ucehSXogsFjhLPYgdKKIlSGylDgdBAYzoVYLvtbQ755g7e9PfET+VJGLGIR i9h/B5ucnBSUV1TdNuZaIRJJGGCIFDKIDUrEZKffL+ip/vP6lbnvzb/5+P3pW49h4vZZjNw5jdF3 z6Dn9jEMvBuGimMYfO8Ui170v3MKw+8+isF7pzD79jksPH0Y6xSpkJjkyBClgS/gIltIRah4yJYJ HwIMOTQ6Jesq0RPAoXUWFDIoXJjM+gcevh6GCOoUMmjnh6fQwYan0etUn4ACh4XAB41geLxulhLR aPWQK1SskJVKdzscq6BSVFxAhZIYYNA6ETrdlKZIUsninmQSQxyyQdzogoi4ur8Uki4v+G0uZLQ4 kVptAa/UDGWJDbGZq4CRmZmJlJQk1jprDzhgrCTHEcBwzNbBMBVE7lwIxk1VyN0YRM5iBXI3V8Ky VIXS/T1QdBNwGi6BoSEfO88fhNihRO/OCWy7fgy2mWqUHydw8dh6uB4fRv6FYTgvrYfnMp0lMsWK PysvzKOYQIhnqQUFo5WQ+DSIUSaBw496MAGVKnKugsRHtRCrHrVWT7EKGHSSa9ijE1YjF2G4+FmA QQtE6Uj2hPhwYee6BymSMGDQtlsqA85SLFQQKyUVIpny74mfDwSqpZ/U59tVXq6W+G0b0wsNv80r Mf+AvEf3KQhmllvArbBAUGeHtM0LUbObQGMe0musrCNIO1iKwuUudByfB9etgtSjhznghKUwD3by +fIXe5GTo4dWr/kXAuSXjC5X9id1zhGLWMQi9t/CRkcXM0OVta8ZjWZIRFKm20AltLMJYMTJM8ji 1Hh/8pVTmL53HiNvnML6t85g7O3T6L99FMNvn8Dg2ysYfGcFAwQyRt47jeF3TpLbT2H8nTPksaex dOdxbLz6CGKV6ZAaZeBLMiDMzmT1DVl8LtOwyCaLOU2R0LZTtVZBAEDBQENNzkGTo2KdIDSKQZ0W hbLC0Bw1ctcKQylo0KgFgwkCFRQ4KGTQTpBAuZ+1qoYBg3aNaHUGBhj0d6WA4fG4WOEojYjk240w GBQsRSIRr6ZXUpQ8ZNhVyG0vhrLdh6xqGzJrbGQxMiO9joBFq3t1YSq3Ql2aj3heKtuZUy0GKntN Z6TYSpzIrXJD0+iGfaYW+vFyGGYqWJokZz4I+44GVotBL/17OsBvNkHZlofcNjcK+yqgKTdj5NgC ihaa4dnWCt+RARQ/Ps7GqnsujrMR695zYwg+uQHVj83Bv6sXuWMV0La4IXYrsS6LsyrzzaURiygk JK9jMz+oyBWFARpNoL4KG+seAEbcgyjGugeAEU6dhB/38RQJfT7qiQmr7akMKsjr0UJP6hQuqHBY QlI8U+qMTUxCBl/wI4FE9lm7x2P9pCeQWkOhZL7LUJVuU59Pz1f9XopD9b10r+4n/IAZ0jo3sqsd EDU4GTjSCJW6pwSKzkJkt7ogbSafja5yKIrNyC0l8FrlR0lNGZw+J9Ky0n8kkIneVhv1fvIykamp EYtYxP6fWxT9B0rb6QJ798bQ+Qlhp9epr/X8/yrFbf9hI6+bXl/b/Hmr2QaFWA6pVMpmdYiMaiRp hSiZ78bSO5cweOsERu+cxsjtE5h99xwGXj+McQISw3eOYYgWdb55GIN3j5PHrGCGQMjSexew5a0L 2Hf7Kex8dgV8sxSZCj5ZbDPZvAnqQqmAgYWUwIRCpyJAoYHOoGXRCx1xde6qU8CgTusqaFRDtwYd tLBTtZZWYakVch8FDaasSMCD/hxOl1D48BUVIt+RxyIYMrmSaVTQFAmNYNAaDJp2ySW/t1YnYy2q cqqxISKQIMtAgkEIVa0H0noPgwxNbwDavhJW8JnZ7AS3iuyGSy3QlOQxwKC1BTSCkZSSyGakUJEt Y7WHaVhQwNCtL4N+sgzGDTRVEkL+9kZoNpTDulwHx3ID8sjt0hYruCUKCIrUMDQ64Rqvgm2uCpat jXAd6YP3zAjcZ4bhOjmAwNkJlK6Mwrujk6VgrENBiIJmxOi4iOFHE6jgIDktGumZ8UhNjSXgE43U lAQGGVSngi76NLIQmxTDJL5/CjBoV8la/QT1sFone0xC9INaDNZxsibCFYaMjwBjte6C1l8kJiew v0sCrbtIiEdiatqPxXLFb6t0uuJPcbx5dJpUmpmk4OfHK/kbkk2S57l29R9mFOi+IwnZ/0VW4/pX SZ37vqTJDVVnEXlvS6HqI+9xT4AV93oHa2Cq88HbFkRVd+O/ig3yb2fKsj8r1spCxnbjr1wrErGI RSxiv7JRWKiem0tr3DEsq90+aW7YPV3acnBDc/OR+YGmwwvj9UcXp2uPbJirPDg9G9o/PV2xb2o4 uHuqPbh7prxq75S14dC8MLS0lPxpnd/IyJbU5ua2mzaLFUqxFDKpGGLFagQj2SBC2VIv5u+ex8jd kxi9tYLx2yuYuHMCG947i8GvHMLYW+S2d1ZBY+reaWx87xwO/NYzeOyPXsITv/95PP07X8Drf/Iu yruqmcgWK+oU8xlgUMVNFsFQSSFVy6HQKqHRqZkQFo1gKMk5qGiHCI1krEEE9TBshMGD3kZBgwIH i3bkfpReoVEOejt9vL/YxwCDdpHQOgwawTCac2G357EUCYUMVoNBIEOnp/ocfIhVIqQqssjfIhua ei8T0+LX5IFHXNLiYgqe3Lo8pFTkIqvYSHa6VgYYtEaBTlNNTEtCOoEUGl7PrfFA0+xB/lQd9KNl LIphnA2xVAmNYtB6DNvWeti31MOyIQTDYCEUzVaIgwbwy/VQ9ZDjJwLQbalF/rE+OFYGUHBqBKWn 1qPk0BCKtrSzQWz6BjcyXSpwpEngpHAQlxaFjKwEpKfHIimJQ3wdkugMEeKpdIpragKbdZKQGo/4 lLi19tHVWgoWkaDdHw+1mTLgoBNVH4pixMZ/pPD5U06LPmnNBT0+MWatwDOeAQbV0iCAcZ8vEn9D rFCMBgKB/6zpo3EccSovRp7h4yjSR9dp+WdTnerb2eW2b0rr3N9RtxZ9X99V8mNdd9n93N4yWLuD sLSV3i/orvpRaKT1Ozqf9Y10hWBJZ9GpyTlHukYiFrGI/ecZ3YWNH1lO7985nTu6sq1/28sXz+5/ 5+YXV373S++f/sbrf3T2W3f/z+k/v/PtlW/e+vtj37r1D/v+6Iv/ePibr//jnq+/8g97//CL39ny 4c2/Wrp34+sjLz/2Tu9zx56rPbt7f+m+udrgzgldYO9e+k/4E4tuTE9PpzQ3t1zOt+VBni2GUiqh MuEQ5SqQqBPCOV6PxTcfx/o3T2D9GwQmXj8Kz/EejH35EcwQoBj48n6MELgYu30ME28cw7Z3z+Py n30Juz9/Ai9/4w389nf+EC9/8CpKmyvAk2RBqZGytk2ZXPSg/iIMGPocHfR6LVRqGQMMlUnDhpip 1qCCggSFBeph2AiDhUItYR6+HvYwhNDbA2UlLEWi0+cgWySBTCZjr0cBg8IFLSCluhvUlbTIkwCQ UMpHliYbyXohdHUeCMppWN0JQZUFQgIW4mYnUqloU7WVAYa8yIJkAlFUgCqDz0NiejJSROmwVDih CdmZhoWZQsAaYORMV7COEvNCNavHoG2r+Vsb4CCQYZoohbrLCWmtCZlBLaR9HqjnKmDY1QT7yUE4 jvXDtzKKoj29sI4GYe8qhdyXy4TBYrJTwEmPRlQ6WeDTYpCcEoMUGrkgl0nJsR+padLoAgGLGAIA 6xLXMaepEAYC8aszRFZnjHwkAf7xSAZ9LKvHWJuKSoeVUWeplzXASElPeBAZoXCxmo6Ju5+Zxf8r uUY353a7sz6pz/R/wKI4RgIbSi6Xo8zKiVFnlceaJAMpDtWuDH/OE8LyvM+pat23tHXeN3PrfK/q QwVXNUX22dxCp9kYCPysIYARi1jEIvbpGICoyy9c5n/4p1/re+Vrb3zui1+/9/U7//iN79749td+ 8sS3P8DKX9zC/j/5Inb98SvY9Ac3sf79y+i9+xh67pxD86srqHv5MJq/sILGzx1Fz5fPou+1xzD9 zjVsuPfcDze+deN/d109eq9s9+zehv0b89sXFz+RivWRLSOpTZ2tTzkc+fdVEgmUVGWTAoBRhTg1 D9o2P2ZfOYGWZ7dg+AsH0PfSbuTuqCGgcQTdr+wkYHEE43dX0P+l/djy7uM48tWrePzD5zBzehFb T2/FH/31H+LgmQPwBr1MgjtblAWFXMyiGCq9kkAHD2KNHBKVjM1A0WrVrAaD1mLIc5RsDLvyIWCg oPAwRFBgodcpXNC21PD1sIdBhN5fHChiRZ60BoN2zFDAMBh0LEVCazDCgEEly8OAQdtU0yQZyDRK kd8WgKrezZQ0qRaFkEBFeigXySEj60jIKM6FxG9CIpUKj+YghZ+JWG4SErJToS8lAFdhg6TWAcNg GdSDxdCMliJnMgjjdOVqFGOhCrlL1cjb1sCiGObpcmj6PVC05INXkwPpQAH0m6qh3kog5Eg/Co+P QDsdgmUkhNw6NyR2NRL5iUgVpiFDkglOEgGA9DjEp8QiMSX6gT8sehVLnMIF7SahA82imBrnauoj /oGv+6k203/jD6VUaEqEjlp/OEXC5pKsRTBWJ6zGUbj4SUpq+jcVCtUmq9X6qUXofkVbx3GIk7h5 Sm5qjiQrzSTNzPRo05QB5ScK9xGLWMQi9kvbK688rbp28+Khb/ztn/7lX+HbP3r9f32Ix7/2eez7 rRcw98EVdH9pBcFnt6PgyXlYHlsPw6OjyD03BskjXVAe74f+9Ajkh3og29MB84kxmI+tR97KBIqe 3Ia6G49g4taVf+29ceLvPMvDr/o3Dg70fwKpk+bJSUFTX+fnqACVhiy4ymwB5DIR1FYtErV8CCss 2PzaWYx87gCsO+qROWyH/2Q/Ju+swLCvFr1f2oORW0cwcfs4Fm6dxOmvPYtzb11FoK8cLYP1ePdr t/HIowfgKrKzugaRKAN6AhS0i0Qkz17tHiEAQAs8lSopkw436NUMMMRaCQEMGeQ6GYMM6rSVlXr4 upwcT6GCwgV1ChLKtdvCsBG+3+8vRF4eAQytHhKJ7AFg0AgGBQzqFDBoioQCBq3BoIDBU/IgsMhg rC2ApsYFSaUVinoH+JVG8GvM4NZakFVrZdENqoORrslGVFosuORYOmwrTpwGXVkelJV2yJs8yB2u gHY4AMNYOUwzBCqmCCDMBKHfQCBjUw2sBDBoFMM8H4J2xAddfyGkrQ4CJOSY+Wp4DvXDd3gYmvEg cgisKIJ5iJWmMElxmtZJS01cnf+RGo+kjETEp8WtOgENmur4yGMRS26LSo5eBQziYcCIXRtIFpb2 /rgS58P+YLjZg/bT6Af1GbS249/eT7tIkv5eLJHtN5s9wk/iuxexiEUsYv8t7c6dOzGXHjvufeLi yS++euulfzr19Kn7f/D9b+LG772G6euH0HhlKwrPzyDncC80BzuhXyEwQRZp1fFeqE70ErAYgvRA GyS7m2AgO1P7yfXI3dcN4+4emPf3Q72rB5rd/dDtHkDJY5vR89zKv1atbPkr1/zgvpqN6+mskF9p V0XrQ5rnhkvap4f/wOyxQa0ii7dYCKVCDI1FixRDNrh+HXa8cQELb5zGzJdX0HlzGxqf2Yj66xvR +JlljN9bwcRbJzB/71EsfGUFT339JXzhz26jjACGp8KOmcVRHDi6C64CG3QEFGTiLOJ8JmKVQdtV FdkMMDQ5q7UXWo0COQbNKmCQRV6ikz4ADDZ/ZA0sHgYOChDhCMbHASN8H1X0LCwsYICh0egYYNCC Vpoiyc+3rdVfGJk8OZULV2skDDBoiiRTmgF5nhqmmgIYm7xQ1tghrbJAVEPAosr4ADD4QQtk5VZw c8RYl5WIVLkA8RIuklU86IMO6Bq90HUWwzQagmaoFKqBIpYqMU4QUJgOMcDIXaplgGHb3gjLYhX0 46XIITCi6/MTIClD6b5BFO3uQ+54JTRdxcgqNCBOzkWGnAcxAZqMNPK6iXHg0tRMagKS0hMZZMRx 4xlkxKXGMtBYdXo9DtHktrDTaAZNkYQBg0YgWEol+edDRnhMe7jGIgwY9GfaLfJAHpwVkyZQuPiX LL7wstFojLR2RixiEYvYL7ILpw8WdzdVvfL01cd+ML0wAl9TER579TIu/+YrCO4fhuMAWRD2d0C5 oxGq3c3QPtIJzaE2yPe1QHWgBXICFvQ+xZZaFB4bRe+Nfag/O4/qY9NwbOuEYakN2s3tUG1ug3SB PMdSB9nBzqD+5Na/qdm74ammzXOaX+W8m5cmBeOnd68M7V38bo4/j6US6IwQKjCl0MuRqhMi2aPE 7ttPYvH2GWx69zy2/tYlzL3/GHq/fABj757CwK3D6PvKQSy+exYHv3oFCy/sx6UPXsArv/MqPnf3 s/jMF6/jpZefQyjkh1omRI5GBjMBCBrB4PLToMpRMv0LOv3UQKeqEvDQaVdrKyhgsCgGXezXajEe jmJQpxEMmnqRrdVghAFD9RB4KFUSlu6ggEGjFRQwpFI5xGIxG3wWBgyLNYfpYNAUid6gYFAioHNO VAJYivLgIu9rXmsRtHVOKGpsbGx6dq0ZWXWrzg+aICmzIMMsQ6woFUlKHhIVWcgyyWAIOWFo9kHb QaBioBSyHh9EbU7Iu70EFiqYLkYYMMzb6pmbNlaxGg3LeBDW9SGULXfDv6GVzUTR1HiQapYimrxO ujQLGdkZSEtPQkw0hxVnUsBIo3BBACIpIwnxLJIRz4CCFXKmrEY0qBYGdQoe1Nn1NUnvcJ1G4lrk IQwPDxQ5PwYYD9dosHZU8vz09elluIskISn+X7mZ3A9Ven0RJ5JuiFjEIhaxn29fuHZNUunNv7Vz 49Q/jQy03pdp+BCaRQhNteLM288jsGcIioVKKLbWQUZctKUS/M1B5rJdZBE50o2SC9NofW47Ks/O oujAAIYv72Lql70nFlBCYWK5F6aFVqhmGyCeqgF3NAjhRA3ylwfvVx2Y/2773o1P9e5atNAW11/y tKMoXAye2bF79+cuS90XpAAAIABJREFU/vXEo7vuq4usqykHCU2RZEOiFiPDIEaSW4E99y5jw1vn sP6Nk5j94Dwm3zuDiQ8fw9C9FYy+dwpzH55jNRkbvnQUgV1tEFfmQB4gi7hLAVuxCVW1Aeg1Ykh4 BCjEPBQ4bOBnprI5JGn8VBjMetaWqlFKoJJms0sKBCJlNus8oZcUMj4OFGGnWhVhwAhHMX4eYDid dgYYcrkSIpGI/Kx6UORJBbxoBIOmSAwEfOj5ZZGFW66XwFiQC1eDj2lSGOqdUNbmITuYA0G18SPA qDRDVG4CL0+FRFUWUrRCVhwqyFdDG6Rj1r1QtRZC01sMRY8fiq4C6IYCMIyWQj9ZAf1ckNVY5G6p gXG5lsmIWxZr4JxvRNWuYeQPBmFo8EJdbGPaHKliAhXZXNaNQ0eoU6ddIeEJpRQwaHFlIncVLmJZ iiT2gdAVXfRZDQYBguikVY99eCBZwqonPBSZ+FmA8aBtNVz0SW5jYLMGF2Fn3SOpSX8qlSp6lcr/ tI6RiEUsYhH7r2cXL16MfWTnluEjOzZ/d2qgCwVOE8TkH78kTwFPTwgnbz8HK1kcJBsqoNhJdqVH e1D4xDSaPr8Xo+88ioXfvYxdf/w8dv3+s9j7209j/29cw/67T+Lmn9/BoVfOoe/gFGo3dcMxWAXP VBPsG9pg2NAEyXQt0gdKkNVXityxBuz/7OW/u/L6F64efvxx9b93zjQt0rppPKf/2PKBxRuPfnv5 5QuYfuIg5EUmyHNkkEiyGGDQBV1gVrAx3vOvncH8B09g+j0CFx+ex9gHZzD8waNoe+MAxr96FiN3 VzB/7ww2EgAZvLQEY78fklAOrE0eKAvUyHPkQCbiQkQWOrUoE/WhAESCdCSTRY/Cgb+0kLWRZvO5 kAqzoJQJIJURUFPwwFfxka0QMuCRaaXsvOgxD7uIgIBkbXIq9TBkhFMjFC4oZFDAoIPNdDoDlEr1 A8CgRZ5s2BnT0qDdKjJoDXI2NC2N7P51JhW8QQ96Ng1h+tgmNCx2o2vveshqLODTORZVBqRUGpBe kQNewMBEuRK0fNaFk5IjgtChhaLMygpEFc0FDDA0AwFo+4tgGg9BPxKAbqKcAYZuYxWBjEoGGbYd 9fDsaEPxjh7kDlRAXe2EyKljRafpBNbEIiHz6OgoJKcmsUFlnLh1q2kR4rR2gv6NWSokOX61M4Sl POJWtS/WRqZTWAiPWo95CBwS1gaXhWsxVgs0P2o3fThNspo+CUuCRxGQoK8dLi5di2QkJ/xTFj/r oFrtSP/P+H5GLGIRi9h/Wbt2/rxkz7ZNN/s6m+976OTPonzkeHORkS9F4WQD1l/ai9DJKXS+dAAT 75/H1j+5iV1//hJ2futFLH/jOjb97hVs+e0r2PjBRYy9egSLX3kUu954HPd+8Ed49qufR+fmfnib /HDWkp1vwApppQM5Q2TxmWmCfKwG2d2lEDcXY+Dwth9ffu3l3zl0+vTApUuXUn/e+Vb39qbVL/aX jJ3d+dyml07/zfyXzt5f/OJZzD97DMpyG5RmNSsSpDNCaHElz6YEx8LHpjcvYPb9JzH5wQVM/uYF rP/aBTZrZOSrZzBELoduH8XUWycxfes4Zr90BAsvH8Xmzx7D0jMHmET17PIEXHayECevg4SXgq2b 5jAzOQyBMIPVDbS0NzDdCjoATUAgQ0bgQiTNQpYsEzx51gPAoGkSBhlrYBGOXtA6CQYZa06nqIaL Pun1B4Dhc6OgwA29Xg+1Ws1SJGHAMFty2ONV2jUoIc9NR7/TxVEgzURZfQk2HdqM+SObUDvZgn3P HIOu1o4Et4jVYWQQ0MgIGcEvzwXPo0GKSYI0oxQZeUrwXFpIyPunqHVC3uCGutMHdXch5J0eaIeK oWcRjDLoKGAsVMKwsRrWLQ0o3NmB4L5B6Dr9VIcBWeT9SBCnISs7k/ydMpBNpcjj4pgkd1Q0h8FF HDeBRSpogef/z957AMl5XXe+A2By6Omcc845TPeknp7Yk3POCTPAYAIyQOScQUQSYAQzwSQSYADA KJIiLUsrS7LWtiyv12W77PLa62f7rZ9Wtvl/997BgBBWWu+uXxVtvz5Vp75vGp0D7u+e8D+F/Lzl SAMBDCqgxUSucjOYuBatz8jLz7xXX0Eh4UHAoDNEqEJn5t2Cza91LDK+1rbI/RogKFQsS4KvYn9T uFkGi0yqs/HzAk7eO3Ktlg4ES6VGUpaylKXs1xltST14cF99U3vDfyqpK0OsOcGUGhXVLgRm6rH5 5jmc+NGrePiP38Xpv7iDvX/8Bjb99HnM/fhJtkiPUw2J28cx+PZhdL+xFz3E659YQsPlBRz76Gm8 /tt30DjUgMpkKQIhO5xBskCbpOCS3bGqkeyCe6ugbovD1lUHVUnwqw379vyXXceOvbK4fVf8ueee 46woIjLV0HVd+WVDDbaO3RN7Nrx89CcLt8/+0/jbRzH70cOYevMENr5yEvpqHwxuMxvMRbs7BAYZ uD4CGB4RFm5dZlLh09+5jLW/SY4EMEa+PIuRz04wn/ziDAY/PIyRD49g6iMCGR+ewcJ7p7HhlUPY /vwRPHf7eZy9dBQVlWGEQjZ867XncO3JS2SB52N8vB8Tk8NsBDZfxCELURY44jwGFzwVjxVYiglw 0KFoFCZopIL6yjm9nIp30fSJUM6FTEPHtIsJuAgZpKh1y4qcFDBKSiMIR/xMKVSlInCiVrDW2FAk CLvTApVmGUrUWgWDFJlcyBZQWiuybuNalCfLkOyqxYvvvYTXP/0WDGUO5DiFECasLD1CtTHEVXYI YibkexQsesF3ayAImSAqsUNPPjcaxfAOVsLQGWGFm4qeALTjJdDNxGFYX8mOVI2zau8IXONVbPKp ucLPPo/VhZlsdLtKrwSXl8/SIdTvpTDylos3s+9LT2Tf7RhZSYU82GLKUhq0FuM+wGCiWjSdknNX A+OuVPiKXPhKeoRGQKgXUJGuu5oa9x43924RKQWYgpyvMvOyvxRIJIm0lKR2ylKWspT9z+3K965k bNm/bb2vMvJ/OWoiiI02oPfYPM5+9zpe/Ksv8dzffIEzf3QDB//wdcz/6EmMfHEeLbcPoeb1HYg/ t4jo1bUIPjwC3+lBeE8NkOMw3EcHYN7chIpdg5g+tQUBsrAUFZGdL9mxalg3gwAih4ZAhhGiMi/U tVHoa0qgjHiRJRf/Q2V7y+/Nbd98aWH/Qx0da0dNyckBZeP8UElitn1x+uKWt+avH/rrhTunv5r5 9ikMfHAI/e8dxIaPzmHza6egq/LeBQwZpGo5+HopmyCa5pNgw7sXsf6zRwlgEP/uZUx97xGMfrEM GGOfE0j65DAGPj6E0c9PYviTYxi6dYRpZky+sh9bXz6G7ecewpXnLqCxvQrNxM+fP4ZzZw6jp7MJ iUQM7737FkYnBtnCmF2YxV5noaIQhTIO5EYZq8FgU1fpor+SDmGzS5ajGfTyArJbl6gE4Es5DCpo ikOjpykTCYwmDfiCAlRWlbGx71abEQoCUvS1Umlyqu4ZCPkJcMgglgrgdNtYTQgV6KJqoLQ25cKj 51BVH8fQRB+efukxbDm4GeGmYohCWkgqbJDUuhhg8Als0M6bfL8KHJcKAr+eAYa03AVVlQ/W9hKY W4tQGDdA0uyGjqp1jhVDMVIE02yCta3Gd/TBOZgAr8gAXakbHBnvnsqmiEAPFSErJICRT+CCw837 pYjC19GEXw0Y1O8/p1CRed917v+31QQuVmWmsejH/X6vRuMuYNBIBz2uPC7tHGGzRgpymJJpem7W X4sVirX/CvUuUpaylKXsX5c99dFT2S/cerl17d6F3/R3xP9x/ysX8MYffQfv/M0P8cJfErD42U3s /clLWPjNq2i/uR+VL29D0bML8Fydhu3iKGxnh2AnUGE/2gsHcfuRHpj3d8FxqBf6xSTMY5WomOmA u8wHh9sEi1HD2jfpTAuBUYk8kxwcms6IeaArD0HhtyOH7NhHFmd+/sRbL/zV9ouHfnfrIwc/6z+0 8EHNjqGfjV7Z/vOlG6e/mnuPAMHbBzFwex8GPzyIkfcPY+rmYWx5/TR0CRe0LgMUKimLYPA1YtYN keaRYN2bZxlgTH3+CKZ+4xIDjJHvnFkGjM9OYogARv9HBzH86XEMfHiYAcb4zUMYe2kP1l/bi8Et Izhz5TiSbVUoqwijubkGLS216OtuQ011HB9/dAdz87PscXO42cgX5DGhqJXiTlbsqZGwSAb1lcsp ZFC4oJ0eVK+C1kyIpDyWFqFwIBAXsjQBhQs6Ij4aCzKngEEntiqVcmg0Kia+RQehsdeuEMPmthKo 0LD7NtpoDYmTAdD80gwOHd2DXYe2oWmgEfqoBYUeOSvslCU9DDAKK8zgFBtRENSwCJAgaECeQwlO QA9zQxTShBOqBh9MPTEou4JQ9oegnyyDYigCVX8R2o7NQt8aRkFADUlQjzRBFmsfpSkKumjTCbQ6 g5qBRUFhLrj8AnY5S0PcV1CZc7cVNfPXAMaDf99/PQodFC5WnEYhln35OiupkewcWp+RxgAjnwAQ e0wKHpxsBkNrstO/yszL/Ms8QeHRFFykLGUpS9k/Yzc/fZ537fZzg+ffuvoblz549hfv/Nl3cfOv voeX/8sXOP/Tm9j/oxcx+/EFNLy0A2VPb0DxtQU4LozC9PAgdCf7oT3WBf3hbugPtMOwpx363W3Q 7WqFbHMS2u3NUM5WQztQDm9PApYSF1vkdFolWwjzeQXgqyQQksUvn+zc88hOXmAl4GFWIdZcifd/ 9Dle/eImjrx8DgfeOI9db53HupcOYvr1Ixh94wCDi963dmHgzh70396NdZ+fwuy7R7H19ZPQ0IXP pWfy3XSh56kE4NlkWOUSYurVE5j7/AomP7uMyS8vMsAY+mx5iuropycw+tkx9H2wH33vH0TPLQIv 7xB4uXEAwy/uwuxTu7H94m50T7SjuKYIpZURtHbUo6W1DvXJKkxPjeLQ4X1s/DXdpecRIOBJucwF cj64kkIGFUK1CCKlkJ1T2GBOoIKmR2gNBkeQD6mCpkVE7Eg7SChs0L9pCF+nV7IUCXUKFxqaBiGA YbdbWfTCH/Sx6a5sPoqC3EZYwHQjaESFiW1JuLA69HD4LNA51ShtLkPDOPncYibIq5yQ0/kkSRcK EmbklxiRX6RDgV8LHgELrpfATJkbwmIr1ngItHQXs5oN2qaq7ItA3hOCmsBF7a5h2LpKII6akKUX II2XgXzy+vN5eQwi6MwQkYQPrV7FwIJCRv7dWSIMMh6AixXAuB8oVs5/FWQ8eNnXvuZu9GLNvS4T liYhcEGd1nHQ93gl5UILTO8Cxt/n8QueNBgMxm/6d5uylKUsZf9qjYppXf/ouvGlz189/cbv3Prj b//dj//xvb/9Hp74o/dw6ndexdKnl9D9+h4knlxA/OlFFD+1AY5zI7CcXQYL9bEeJqYl29sC6Q7a rpqEbKkWkvkqSBeqIZ6rhmy+FuJROqGzBMbmGIwx17JUtl7DBnMV8rgQk6OYLIwSrQqFciHyyCIq t2vw4vuv4fZPvo2Tb1zC0ZuXsOfmwzj0yaNYeOcEKyAdfe8Ik/buvbETw+8TCHh3F6bvHMLS7VPY 9sYpqKscUHl0EGslzLk03UAAY7VTiNEXDmHDd67eAwxagzH46Uk2on3k28cx+u2j6CX3uQIYPW/u Qe+rD2GQAMbS9aM4+8ajBIpESOeTXa8gg3Vl0MiM3qBCdV0F6uqr2WRVqtFA2y75BCSoywhAiQgg iLVSCAlQiIgL1WL2bzyFgACIgEmNc0WFrPBRKheBJ+BASECBzjN5aNc2nDx1FHv37cT6uWmUlUYR i4ZgMmqZWqlQwGNCW+GiEIti0M4M+ngUXpgwlSAH2XyyWBamo1CUh/TcNIjVAoQTQTQMNaFtXQ8M NV7IawgINvogavQw6XBO3LIcxYjowI+YoKETVsl7qakJgF9uhazZD26DA4WNDnAa7FB1hxHf2AVd QwCFXhU0ISvSCsmiTeCCLtasniF7DSvOpBLrNH0jFPNYBIONPqcdI2xYWebXYFHwtcbFg1CxErH4 VZc/GM14EDaWAWPVLzkdxU4LPFdqM+jzyczL+EVeYcE7BC6caam6i5SlLGUp+9VGCyVf+fCVyutf vPbqp3/x/b/+6O9+gBf//EMc/fHzWPzsApLPLqL0sbUof3oDQo9MInx1Bq4LY1AfIYvG8V7I97UR sCC73Z1NEG2ug2ixmkGFYkMtFOtrwB0vAX+8HPwhcuwsgqItCk1VADKPgSysMriDfgYWEpkUCpUS QqEQGp2WLDICpm8wsTiNH/zJj7HrykEce+M8Dt88jxPffgyb3zyKmdf2YfyN/Rh7+xDx/Zin2hV3 9mPdR0ew4eMTWHj3OAMMLVkklQEDRHopxMS5WhGbv7HKIcLAtd1Y+M5jmP70IgOMtf/hCvo/OY6h b5/A8MdHMfTRIfTe3svqOgZuH0D/zX3of303Bl54COteOIDzbz/BNCTydVyyK18Fs98Ie9AGg0ML T9gNb8zH6i5o1ESoFUOsk0FmUkBr10NBp5qaVBAb5BDqpOCpReASuODK+RCwaIaUdU1QOKARCLq7 p4PUHn/iUQSCHlbQabHqWWdMdVUcxbEwvB4HkyM36Jdnn7BZJGE/uy+pXo5QRYQpY9L3Qm4hj60X s6JTOudD49Kioj2BWFs5RH41VJVOKJIeKJr8kDT7mKInv9bFIKOwxARRuQ0Zdikmj29D47YJiOs8 5DpeCNv84DV7mH5G+VI3TC0RZJmFUPlMBMLyltNhBIBWJpJSXQva+UHnxJitBvZaaR1GAT//vkmo X8PFCmCk5/16gFjxByMdK5ev1Gg8eHsKFNRpCyoFCzoIbfn8rnhXbvo/rs5a/X2+TFRH26K/6d9v ylKWspT9qzTaLfL+l++6v/+nP/j0e//1x//9N37+u1+98CcfYNPH55G8toDIo+MIPzYB36NjcF8a hfZoO8wneqG9K/1NoxXiLQ2Qbia+WAfhbAKCiTIIR0sgIEAh6I9BPFRKjuS8KwpxaxE0jUUwVRPQ cBoZYOgdVuTz+RBJxEy7QSqWQC6VgcflIFpWhO/+x+/h4WfO4/jzZ3Hu7SuYv7oDG57aicEL6zF6 dQktpycR2toIx2IlLAulsG2vQMnpLkzd2MsAg7aUamo9UAbNrLiTLuSFZKEvdCiRZuOj54kdWPrO 478EGH0fH8PQx8dZ98jwnUMYvHUAfe/tQ9Orm9Hw/BLaX9iM9qeW0P/YJkxf2Iotj+zF9kt70bHQ h9rhevirghBbJDCR3XrTSBt4BhHWiLLYUes3Q2JTkOciYZNMJWSRFxrl4OkkzAVaCasREajFkBAY oUqV+YJ8VgBJQ/O0nuLWnfcwPj4Km92EaEkIj1y9AK/PibLyGIMLhVwMkZC/PE014EagyA+1SQ17 yIWyhgrIHBoW0dEETTBFbMzpczIXk/voqkT3phG4CQjqCVioCFgoWv1sdLukxQ8BAY68uBkFpSY2 y0WTDMHaUY6MkAa55HIZgUhhaxD8eg+i61vh7I4zuFC69QycaL1DQUEecrKy2XPMy81k6pw0grEC GDRSQ+GCRm8oXNDozwpYrPgasviviGc9CBj/41yS9F8bubiXOslNY35/1GI5crEMGLQDiNz+K3Ld P8jj541J3JJU3UXKUpaylP06u3nzed7tL2+d+92/+dlXb//sE+x/9xIGntmOmsfXE7iYQOjxSVge 7oH5XB/0xzuhPdQOw+FuCDbWQLalEaLFWvBnKiBdVwXFDPHxOGSDpZD2xCDpiEDQEoKojeyYGwIQ NQQhqSE74agDhpgXKqcJGqsJWpuZpUUoYHC5XKjlCsjFIrITd+H9D2/h6evXcOD8YRx+8iT2PX0c B188jVM3LuPhW1ew5ck9WLi6C9Wb22EbJfAy6MXUaw9h6PpWbLhzHHM3jmLjKyegrHFDETCDq6EF nlLkk0W8gCyoaeZC9Fzdho1fPIG1n11iRZ4zP7iK3o+OYZD6nYMYuXUQY3cOo/vGLoQvDMK2vxlF p/pRd2kteh/biP6H59F9cBqbHtuHoUOz6Nkxig0nN6G4pwJFnWUY3jkJdz157X4Ncow8CJwySLwq iJxycEwicI1ScAhsFOjE4JnI+2BWMuCgoCG4mzKhY8Y5Ig6EMgGkKhnGJkaxa89DcLjsCIZ9mFw7 ir6BbtTWVcLvc7G6Fp1WDb1ey/7dHXCxFEy4kgBI1AWpUwtN2Aw1cU3MBm2xHdZKP+y1IXhbizG0 bx2TC9c0+aDuCEHZEYS8PQRxW4CBQ1apAbklBojJ+yonr03VXISCShvkBCJ55DaF9W4Ep5vg7a9C rk2CNZI8NnSMFXPmZoPPK4RMQj6HvBzk5mRh9aplCXAKGLSllqZI8ri5TKVzGS7+R8BYTRb9VXm/ HjBWIIMWcrLUx92/VyIXKy2r99Q+CUhQpxELChkrEYyVKa13213/OleQu9NoNHK+6d9uylKWspT9 q7aPPn/b++ybz35243u3vrp4+xp6zsyj/YnNqH16EZ4LQzCf7YH6eBu0xFX7myDbkYRycz2k87UQ rK2EaCoBxVQVxAMl0AxXQNNTAnVLFLJkAOJKN2QEKAQJN0QVXojK3JAWOaAMOKDx2hlYaEwGCJQy FJAFRSAVgs/nQsTjQiLgY3ZmGlcffwT7ThzAo88/hokta3H0yTO4/cOP8Oqnb+KtL27i0vVHsPHo Zuy4tAsHrh/Dxhf24qGPHkbDI9NIPjqD9e+cxObXTkNR7YHcY4ZAo4DUoAFHJUaBRYk0iwA9j27F +g8vYvbzy5j64iKDjKFPTmL4o+MYvnMEY7cPYeCt3Ri4sQ/xR6dg3JWE73AHep7birZH59BzaR4d p2ZRu3sA+o4AlEk7/EPl8A+UwktAy9UZhbsrBltrCBoqVBVWo8AjQb5TBI6Dym2LkG8Ug2OUMC0Q Oq00XytCgVqIQo0IWcI85Ik5EKllECkkUJHnXxwvwdaHtsHssCAYDTCngJFsqIHDYWMCW2KxEFoC Gb6AG66gC1qHAeGaEkgcGmiL7BC4VVAW26CKO9kQM5oOURNgoLUS+uYQ+Rz9UBKgkDR7IGv3E3iI QNIeBLfOgfxK8l7Wucm/R1BY64SA1l00elnkQkrA0jfdiMBwPWsFFtlUMHmtkMqE4BTkQcDjg8fj gcvnseFgmRlrliMYuZmQK8RsbgsFjOVBZrmsMJYKbLGIBfF0TgYb006PFDJyqVw4J+uXohZZ9xWC 0tqNFZBYuez+otD7UybUVyIXFCqoWiftKslj0YuM/4f4dYla8s8qyqYsZSlL2f+v7fr162teff25 kQ07Nvz5tjN78MoPb6P16Ayar2xE0bkJmE90w3CqE+I9SUh31UG8tQbSJVpbUQ3pVAWEI3GIyUIq 7qLy0HEYO8niVeGAlOyIxREz5DF6boe8xA1FMVnAIk4ofVYoHWaozAbIyeInUZLFVMQFlyw+fIkA hTwOK06srkqgs7MdZy8+jKevP4OpxRmMzU/h3c/uYHHXRozPTWDLzk2488m7OHR2P3xVXowfnMG+ t05j/esHUHt5GtHTg5i/cw5b3rrAwvi6kBN8hZRFS3jkcQuNCqQZuOi+vBnr3z+H9Z9dxtovaRTj AoY+PsEGnQ2/cxCjN/dh5MZetL64Ge0vb0XvG7vQ+swS2p5cRMfjC2h9ZD1qT4ygcn8//As1CM8n UbGlBa4RAl1tbli6g7D3RZib2gNQ1dkhLNEh2yvCGjMH2RYRk97ONgjZbA+OWUZgQ8oiGlydBAUq ARuPTotepQYVdHYT2glMzG2ch93rhMPvgDvkRld/Jxqa6mB32qDTaSCRiKA36uAJumH32Vl6xBAi /xaxQxo0QREji36xhX1msmoCfzVOyGpdUDWR59gShKzZC1mrD9I2H8TMAxC1+iFs9ICXJO8lAQxa byFoD4FHwIPT5IW8OwbrcBUik03se2At80FjXx5PLyZAwc1fBgy+UIACAYWIPAYXuZlrkJ+XxQDD Sl4fX8K7Bxe5wnw2zIwCxQpc0CJVdp6ffq/481fBxa8DigfTI9n36ivWfB2xuJsqoXLqa7JX/cPq zLSX+FK+Iy2l1JmylKUsZf9ze+GFxySbt61/ZXRm6BcNo224+TufovvkAqpPz8B3bAjGQ53QHW6D Ym8TgwvRXDkkM+WQTRGoGCoGtycKXlsYErIgKWrd4AY0TNsg1lqJ8o5ahBvjZKfsgNhlgMRpgMJO 3KyFUq+GQquEjCz2NGpBuynotEzaKcEXFqKzuw0XL5/D9MwUNpBFdGZpDsHSIjR2teLz3/wCL11/ EW2tzbh45gy+8/knaOxMQmQVwdkaxsyTOzH/7nHMfnwaI7eOYP2H57HxzfNQJ8OwlgQgkEkgkkkh USkgNKmQpiOAcWEj5m4/jLlPL2Pdl5fZoDMGGHeOYIQAxtiNAxj71j70vLwdTdcWkHxiPVquLWLo lYfQfHU96i5OIX5qCInjQwhua4BlqgSG0TDUvV5YR6MwDgSZG/oD0Hf7oW33QFFvB69Mg1y/BOkW HtIN1AUENmjqRg4OcTrttcCwnDahNSMUNDJEeRDq5BhdP4Wu4T6orHoEyyOg4+jrOxtR01QDm8PK FDylUjEDDLuHLPR+O4w+C0uNKMIWyKPES20QlVggrCDAU+WEoNrOFDulTR5IW7wQNbshafWydlPq knb/PdCgkQxpawiClgA4bX6Iesl3oTXAIli128aQ41bCXUe+I+R5m+xmSAns8AryGWBwuRwUCrnI oiJanFxW5LkCGFQgzEYAlKaCaCstdQoY2fxcBhUrcLEynp1NSr2vtuJBwGC6FgWZv7aNdQU2aARk 5Xorgl73jgVZ/7g6Z/Vv5XByisjPJlXUmbKUpSxl/5zt2DJXXF0d/cM9+7d/1TDQjFOvXMGW508i tL0LgcMEMPabvht5AAAgAElEQVR2QL6zHuJNVRBuIGAxl4B2rhrq6Qrwe8NYU2dDWokW6UE5gQsV XHURVHbVoryhAv6yIGxhF3LlXBTSqZ0EIiQqGVOXVChkTKOBAgZdSGgh37Leg5idNzYnceDQXgYX o1NjGBgbQllVHKUVcSxuXMKBffuRrK5Bc3UdmpsaoPeYYCx3QlxhQsfZWczfOY3pj09h5jsXmWbH 5PVjkNT5YakIsxSJiDy+WCNngJFplaDz7ALWvXsa6z4+h7Wfk+t/cQ6DHxzD6O0jGH/nEIZe3YWe 57dg5PU96Hx2E4te1F+ZRcsTG9BxbYlFS0pODqD4aC9Cu1vgXKiEYTIKRb8H2qEAc92AnwGHosMJ eSvxZjvEtRaIEibkemXIcUrZc8m0iBlk5FmkKLDKGGjQaAbXLEeWggslgTWRUYWK1iSaBzphj3ih 91vJe2BGTVuSQYbFaYVCJYdAxGegYXFbYCGAQXVARA415BETlOUE/EqtEJQTj9vAr3IQJ8dacnmT m8EFdQoUwhYPgwvq9FzQvNwlQmtsaPSK1xmCpDcG81g1EtuGmKKnrzVO3l8FTB4LkyyndRaFebko 5OSjsLAAPDEf2bx8pFNIyFyFzIxVbEAZEwIjgEELWmnNCW3rvR8wfsnvdpL8c8WcK+mTB7tI7ocQ mmah5+l3R7GvqHbmcbK+SstI+22OkNOblmpHTVnKUpay/zV76soZ18bFiT/ctWszBqb60bc0hpd/ 8j6KtncjcngYlj0d0OxshmprPSQELqTTZeAPhZHRZEFatQ6r64zIrbUiOlWPPU8exYnHT6FztB3R 8hDilSUsLE+1DqimA9VfkN2djkk7HOhOleo6UMCg4kq0a4AWAFIVR1pP8NC+ndiwsA7tnS0YHh3A 6PgQxifH0NHRhqqqBGLRCIR8wfIipeXB2h5Dx/FZLN08ibmPz2L60zOY+s4FzH15BUMvH2R1AQYC QEKHDlwdWbg1IhRayDGoQfuZOczcOIHp909j/MPTGP3kFHpvHcLIu4cwfvMgxt7Yi9Lj/ai/vBal BCTCh7vQ8uQ8uihskGMtubzk5CDCBzoQ2NWM0M4m+DbWwjhRBNWgD+ohP3TDQegHg1B3eyBrIYt4 0gphtQlCAhiScgIaxWb2XDKdNKIhQIZZgByrlA0Vo2mTXJMYLWv7UdZZB23Qhr4N46juboa7PIK+ daMoSpajrKEK8YZqmAlgGKxGiBUS5jSFYiQLvS5AHselgb7SCwmBC2nCDlGFdXnWSKWNyYDTKIa4 wQVRo4sBhqIzyFzZFYKcuLQjAHFHECICFeKuMCTdEeYqAhiV24dhaCmCp7kMhqiTAaY/6meTUMnX jXWO8HiFrP2Uin0VigtZCy4bOPYAYKxEMOhsEpYiIYCRxcu+F7lghZ73RS1+VYvqg+mPB6McTLqd /VvmPfEsKri1ohx6d/DZn2fkZq3X6/WpCakpS1nKUva/apfOHvaGfOY/rigLobG9Bt7qIF7/jx+i mSzUtk3N0Gysg3JTHfizZeBORFE4FEJWuwNpNVpwur1w72hH8vg0nv3BTWy7sBsjG4YxuW4YJaUh BAIOOD1WtpDQ1AfdkSrkUqhk1JcBg15GUyNUaIkuLgajBjV1lSguLWJw0dXTjpraBKprKtDclERl VTmqquNINtTB6XNBpiE7Y7UAq8nuv2LHII58eg37v/sUA4y537iIqS/PY/KT8xi7cRL2Dc0w9yQg K3OB41Ij1yZjA7sklXa0nlqHmW8dw/Stkxh9/ySGPjyO3ncOsPTI5I2D6H9hGypODKL9sQ3IbDew qEXj1XXs8vanF1FNUyRnRxE93AP3tiSsG+KwzJTCPBVjkKEdCbKUiXE4DE2PH9JmJ0R1FgYYokqy mJaZIS23M+dHjcjzKZFlF2ONSYhVet4yaFhlEHn0kHoNrBtGE7JBG3IytxR7GXSUNdWgsa8dBqcF cq2SvL9ilo6ykc/C4LVA6TVCVURuV+GGLO5go9fp8DI2a4S4OGGDqNoBab2LQQaNZFCw0PXHoOkt grKHyn1HoRwogYy2H5O/heTfZZ1hxLf0QVrlgo22IJd64I2HUJ6sYPodWTmZSM9cA46AwKaYS44F LGLFo4BBdSjoyPS7bap0GJ3FaWY6GTmC5foLqpvxIGCsCGz9KqGsX5UmuT+icX+xJ3Wqs7GitUGP VD2UwMVX6Zmr/pIcjysUCsE3/VtNWcpSlrJ/U3bq+M5qES/jv5r1ElTWRuElO9sdjx/C7puXYJ2v h26hDpK5SnCnipHWYUMGcROBjqZHF7D+vTNY+/ZJtF9ewOO/8SrOvnQerUONWLtuBN1kZ10aC8Bs 0bGBXXSRoV0BCokQSqmIuURKdqgSDlOSpNMyCzm5KC2LoqmlHj19nSxq0dBYw2Z5VMaLmRdF/Cgq DsJL0wIeM+R2LWqnuxHfOojJFw9h6+0LWPrgLNZ9eIqlNwY/OIrZ7z6CyQ/OoezkWthnm6HrKoOA LK6FxUbkl+hZEWPtoXFMvHIQE+8cw9jtExj54Dh63t6P4ZvksrcOovfaJjRdWssAo+OpRUy+dQCj r+9B2xPzaH9yAcnLM6g+P4mSw70IPtQC3+YkXPNVsE6XQjMYgHGMLLojEegGQlB1eaFscUNOFnBZ rZ0s6hZwYjqIyi1MkltJnIKG4D7QyLZJIQwYWNqEpkw8yRLYEyFW3yLzGaELu1jxbKyhEvUEMHRk gaZgQdtZKWiYvVYGGAqPAfoyDyvslFW6wI+bGWDIE3YoEw4oKh2slkbV4IGMQIakkZx3hpjL7qZI FL0RyHqjEHWHwesJQdoXhW+mAbqWEIuK0PSLo9SHus56aMwapKWnIacwjzmFBZryoN8HOlmWzlDJ IP9OnUYwKGDQeSlWl4WpmFLAoJ591x8EjPuFsn4VYKxEKB5U71ypy1jpLllWCs1lw8to0Wk+hzxe TuZf5RTknBQKhfJv+neaspSlLGX/powKbG3ZuHZYo+D/vVkjQTDsgKOE7IZrvTj36QtQDhVDOBpF WquFwIUFxm0N6H91DzZ+dhkzd05j/L3jGH3vGIau78HaJ3bjx//tZ9hyYhsauutQU1uOYNAJsYTH ZlzQuRIUMGS0oJO4WMJnl9Ewd1rm8qwHg16F1rZGrJ9bi0uPnMex44ewY+dmbNu6hPGRfiTKY4iE fSwqYvfZoHHokCnOYykE73QjIjv7ED80grqHZ9D0+Ab0vLYLnd/ajbGPyHO9cxZ1VzfCsbEdxoka iJr8EJAFNL/KAlG7D0W7utD77E4MfesAht89ysbMd7+1FwNv7sPQG3vR98J2dF3biMZHZ9F0ZR2L XlC46H1uCwOO+kdmUUMAo/hQDwMMz+Y6OOYrYVsXh3E8ygBDP1zEAEPbG4Kuk7aA+sjibiVwoWGR BBpJYUPFiKuqPNDW+pmrybmhxo9shwS5DjmEISNEQSObZKoqIRAQtrCjOGRGoKEMyf526MkCrTZq WYcOjWJYfXQOiwGmYg+URTbWksovMUJZ72WpEQoXdFaLlkCHjnz+hgYfVHUuKJIuqFsDTAODpkbk PWEoB2MEKiIQ0vORMrjXN8I1VAlxCfmeSDKYpkdtRxJKApar01eBwy1AHjcfudzleos8UQGrraDT YYWiQuRkr8Ga1WksTZKXl8MAgw5joyk1miKh16dgwkCDypoTyHgQMFYKMlemoGbdV6h5f7HmSjRj OWqRda82gz4/ChdZ+dk0nfMV8b/Pzs28JhaLDWmpjpGUpSxlKfvfMzp7ZPf2TTNGjeIf9Co5nC4r HBEXE4Lq2j8N01g5sprNSGvSIvnEHHb81hN46MfXsP6Lixj/+BQrghz44ASqaQ3CyWlc+vJlvPW7 H6FyMIlQRQgWuw6cgmymbVBQmM+K+mhenQ7b4pIFhv7nTheHAm4O28nq9HJ097Rh+45NGBzqweTU CPwBF0rLitBQX43ZmQnMrptEV3crqmsTcPoc7L7kTi2KJlpQsWMYpTsHEN7WhdLDoyg5MY7QsWFE H55C5dUF1D++GaUnJ+Ha3A5JbxHyG5zIqSE75U4/Qvt60PjkIvoIQPW9uZ9BRv87h9FLzofePoyO l3ei6doiGsj70PrUAjqfIdd9fjMGnt2Ezic3oP4yeYxzI4gd6YJvdzNLk7i21MK5VA37hgQMkyWw TJVBNxSFrj8KLdn9S8nj0yiBst4NZZ2HpReo9oQqSRb4JgIi9X7oG4OwthIwSfqgrfNCEDOxEec5 ARU4RXrkh/UQlFrAK7OAT9xcG0brzADUDiM0Jh3EUglkKiUsXhc0XivMZT7IYjbIypfTIopaJ+Q1 DhY1oSCjJ+AR6Ukg2FkKT1sUpkYfDG1BaGkqpJPcdqgIyvFScDs9EHUHEdrYhuBsE2wtMdZiS8W0 zAT+6EC5rEyyqGdnMjXWrKzlRZxLvgO0JoeqknIIOFDIoCkSCiKrCWTk5ORApVLA5XFCIhMvT1Sl ap4EUuntKGww0CjMZsJbtF4i8+4ME5piy7mbaqPdKNTp3zQ6Ri+jRzYJ9W5kg6VHCKjk8pbBYiVy UVCQ97f5+XnPSySFKa2LlKUsZSn7P7Gf/OR65tzaic1yseAro1YDp9uBUKIIXLJLpmH77Ao1xEMB rLt1AnsJWOz//eex+YePY+G3rrLahsYbu1D5ylYUk0U3dmwUiQOjePVn38b6M9uhC5jYVFCy92Op Dw5nGTDEKjFbIBQEJmjVPqdwGS5kcj5CYTd6eluxdmYU69ZPMdiggBGO+GC1GWCzG2F3mBArDjG1 ynDEz6aGWsiCRiW/ZXGy264PwNxbjshCO6I7+xHdO4Dqc+sR2N+PoiPDCOztQ2hvP0IP9SC8oxv6 sQR4ZOF0bmtG8xOLGH3zCIGMfeh6ZQ963ziA7jf2o/2Vh9Dy0nbUXVtCzZNzSD69AU1PzaPj2UV0 P7cRndc2oPmxtai7NIbyk/2IHGxnkOHaWgfrQiUsc3HopwhgzJDjSCk0AwQyCOCoqCBXsw+S5PKk UhmBCGWjH+rmIMydMRhbI9A1BdmgMQoa1NX1ZJGvplDggaTSST4nB2svLayyoqDcCG2NDw3TPQQw 9CyCIRSLWEuu2UfuI+CANRGCsswFRcLFwELT4CX36YE4bkXRcC1e/f57qBirR2lfJWaPb8SBF06h dc8YFJ0BqEaKIRoIQzQUgbg/BPu6WoTmm2HuLoEoqEeGrAC5Eg5rOabFnJmrVyE/O2tZ+4JABoVM pnlRkMMAgUYx8vi5WJWZtgwY6VThM5cVArtcDlYAzOaR3G1VLbgXxchlt2f1EhQcCESsgAQdmLYC GQ9CBxuaRsBipR31/voLWhtCIxhcfuEvCgry3+BwOOG0VMdIylKWspT9n9mNGzdytyzNnzEaNKxz g+oo2OMBpBkKkObmwTFbhTO/9zpO/KfXcPKPv4XdP30e8997BMOfnEDjt3Yidm0OvivT8F4cR/D4 CNybWxHf1o83fucjNIy3Q6ARsd0lX8AhO2kRuCIeJGoJK95bUV6UyWnKRMCmjra01qO1rYHBxeEj +9De0QSf3wmP185mbNAIi8VqgMNpIZe72FFPnjd97iKNGHkKLhv/nabIZS2z/DITBHVO6IdKUbyr H6X7hhDZPYDAjh5YNjTAQ3bfoe19iO0eJCDSj/rz69D77C4MvrQf/a8cQP9rB9H9CgGMl3cRwNiJ 5PObiW9E/YvEn1tEw/MLaH5xCc3PzKPpygy5/TgSpwZQcqQLoT2tLIJhmU8wwLCuT8C/qQHO2VoW GdINFUPbV0RAIwpFe4CJVlEBK1GTF9IWPyuwVJBzOgOE1kNQCKAwYGwJQkuO9k46jTYMc2sMprYY tK1hSKodMNUF0TTVA63LyOaO0GFxQpmIpUy0QQIYVWEo4m5IE06W/mAzRmidRdINc1sYC5d2QV1h Q+tiHz7509/EnhdOwtZfAkkHud5QFPzeAHMreR3hTe1wTVazwlAqFJaj4kGkl7F0RmZ2BmtLLcjP hYDPRQ45z81frm+guhe0c4SpdNJIBE2RZKxmTrtNxOT74PLY2Rh6Mfmu0Cmv+azYM4cAxnKhJx0x n323jXSl24Pez8rYddoNQofksSgH7VKh9RcrcuN5GcxZ5wiFEOKZ+dlfCWSSv8/Izb6dx83zpgaY pSxlKUvZv8Du3LleODY+/LLGqIa72McUF6myY1ZAjoZDE7j80xvY94NncPD3X8a2334Ks9+9iLFv n0LdK1sQfHQSgatTcFwYheXEAGz7e2Dd3Azvhmb0HlqP7RcPI5osY/UVNKdOFzoafqYaFzK1FHwJ FyIpD0qFmAGG1+dAX38nEpWlOHb8IJ56+ir6B7oYXLjcVgYT1K02I5seSmGDQgftOing5JCFLBs8 fj7yuDnI4GUhTUhAQ7wGmTYB2/UvXTuKhn2TcEzUwDVVB8d0HcJLXSje1IuSzX3wzibhJh5camUw kjg8juS5ObQ+vhVtz+xA47VtSD69CclnNqL22UVUP7uAuheW0Hh9C5oIZCQJaFU9PMIiGMVHuxHc 1wb7VgIYi5UsimFYWwbb+mpoRshi3emHrCsAw0gpipbaULV7COq+Yqip1DpZzOUdZBFP2qFqD0Jc 54C8wQ153TIQUNBQ1rlgbo/C0hGDq6ccnoEEPCPVLL3ibIqhebobOrcRKqOKiZhRaXGd28K6TAwJ P0uP0JoPer8ULiT1DvDK9dAR2NA1+mBuDqB2vgPnbz+F4tlGGPtjkHcHwW13Q9wbZJEM/0IzbKMV DIJyg0qkqfIYYChtWqa4SUGCKrLS1Eh6+momB07TEDl3AYMu8HRhZ/LbdB4Ig4w0AhjZ7Hvh8trI 8+aBJylAniAb+eI85IlyCWCQ++AtRyFoqoPW7tD6ChrFoGCxhhZ70kJOChWcTKxhA9GWfQU01rAi z2XAoVEV+r3M4xX+91V52bcEEkkiBRcpS1nKUvYvtOs3riuKE7EP/OUhuGvCUMXt0DX5seut83j+ zz7Bvu9fw57ffhZLP3gMk188jMY3d6Dm+mYUPT4Nx/kh2B8ehvJQBxR7WiDdVAfdUj1M0zVwDCUQ 7KiEpyLEhnSpNHIaemZOuwcoYNQ31bD0h0Ytg06rQE1tBRqbahEMeXH1sct49rmnCGB0w+2hgGFj TuGCQobH64Db7WRhdI/HxUaTR0N+xMIBdnt/xItgGXlNBJispW7YqgKYO7kDrUvDKBqohb+3Erpa PyQlduT7NMh2y6Cu9sLRVYroVCNi61oRmWsl4NGD2I5++Le0o+TIGMpOTaLqkfVIXlti0YzG61uR JIBR/ew8qp9az2aUxM6PIHSqD56D7bDurId5Sx2sW5LQr0vAsVAHy2w1rFOVMI6WQdUdgrorDE13 BNaRBDkSaBgsg74nCkNvDJF1DdC0B6Buo9NMvdC0Ejiod7LuEyVZ2PWdEZjIbZxDcfjGq2Fpj8DX XsoAQ+syQK6TsfZg2o1hCTpgiLoYYMjjDgjKzaz+Q5ok5zUWiOpsy6JflWZomt0IEHgIjCfgHCHP s4u8V11eSHr8UA8XI7q1E9qeIsgbPcgNqyCM6CDx69ikVK3XjAxuNose0FZUChrLral8lhphi3tB JquroNontMgzj2pPZK/CqvQ0VpNDUyJWlxkSDYEjFR88JQcF0lzkS3KQLyRgwUsnoJKxLOedu/ru aPUVzYv05bqMvGWgWIlaZN/tEKGQw0CH/J3PK0A+t/CrXE7BzwsEvA8LRKISu92e+U3/LlOWspSl 7N+0vfPOc5yxuYkla8jx59qIBZygii1aJz97Fo/+9CYe+vJxbPj0Ijb98Al03zqI+jd3ouT5DSi6 NstGthtP9EJzuAOCHUmIttUxwJCsjUMxSHboSS/kxXYU6EQsZ26y6FkOXiDgMYElOoq7ti7Baiso XHgIPNDCTRrFoEBBu0eOnziM5pZ6BhM0WkFHklPAoKBBL7NazXA67Uxwa3CwH7Mzk5icGEFHZwtK y2Ns9obDb4ezyA1/PABDwErczKaIljQnUNFRi+Km5ZHlaYVrkFaQhjQecVEm0jQF4JIF09QYQdFU MxLbBhBabEdgcztCD3UjdKAXkRPDBChm2EC46mvzKH9iFqWPTSN6aRz+MwNwHG6HaXcDTNsJdG1L wryJ+HwNNBNl0E2UwzhZAc1gDOq+KNQ9EQYXkkYvjOSobQ/B1BtFaCYJI1nITQPFrOtE30sW9VYv 1FT0qo28pv5iBiO24ThcwxWwdBQh1JtA00wXWegNkJkUECqEKJTxYCXvg6mYeIUf2koP092QUcXO Kgv41WQxb3JA1GCDqtXDWmgdw6Xk8cIoWmyCfqCIAYaiL4j4rn64p2rY86Rwoa3xwFITJIBaBBcB SldpAGKDnAABlxVkUilwDgEJelxNUxm8HPac1AYV+x7QNmatTgEpuYxGLmgEiiPIh9IoI3DKQ4GE Cmyl/xJg5PEyGGCsDCSj/rX09zJg3BXIupcCoakXlqIhTiMWBCqY5xTk/yKnsOBDoVQaT0vVXKQs ZSlL2b/czj12KiC1KX8ocir/Kc8pgWuiEk/+59t44k/ex9bPH8XUB6cx9ek59L5/BBXXNyL09Ayi LywgfG09LGcHGVyoDnZAsrMRYrJDl83XgkcWIjqXgnY0UBGrDEkeK+pkxX252azwjxbcGU1a1r6q UkuhUokQLQoQmEiy1lUKEGtnJjA2PoS6ZBWDCbvDfC9iQaeE2mwW5hQw2OUeJxPd8ob9iJYXs1kc 7T1tzOuaalFWWQIHgRQadqdDtGhqJRT2oTgWhosqXpLnQxe9TH420jIIZOSmYbUgB2kCAhvSHGTb xKwo0tAWgX9tEsXbulC2rx+J4yOoODWGohODCJwaRPD8MPFReE72w3m4C/YD7bDsaYNlZzM0i7Uw Liahnk1Av64K5rk66GeqoJ2IQ0XrMXqJd0VhpKmSjhCDCFoESl3THYamKwBdX5id044OI4EOE4EA 81AZ7GMJOClgkNsHB6tQu7YdyoABUisBDK0YHDkX5rADJgJXtqoQrMkwFBV21oYqq7JCWe+CsN4K WZsTggYz0+kwjUThn6uBnTw/2vmi6ovAsz4Jz3QtbANl4Mb0MBMAM1b6EGqtQKChFMUtVSjvqENl Zz1TFfWUh6DzWaB0EsBUCZnLTSoY3WbWhuoknzX9LKiXUZ2T6jgBQxcsThNrQ7YHCfBYlMiXUu2M AgYb+cIcAhhZDDCyOem/pHNxT8kzZzWyslez9lfawcTJzWLH3JyMe9/D3Pw8ZOXlflUoEPxIptG0 RaPRnG/6N5mylKUsZf/mjU5Q7ZnuW+RYhP8336/C2NlNeOkvPsOJ33sVS1Tj4pNzGP7oFMpfWIL3 sQkEnl4L95PTcD8xA8OZfsgPtEG1rw3yh5rBW6wCf7Yc/OEYCprdyK+wYLVNiDRxFpv+yarzs8ki kJXBiv04hbkQ0bHsVHhLVEh2rzKmmUEFtmgHAI1W0CgEVeykEQwa0aCRCwoTK06hwufzMPd63fAF vHAHvXARaPAXBREi4BAgR3/Qg2DQj6JIAPXJWvR0tBJvZ8faigr4nDZo5BLo1Qro9ComT222mtju WqFTsZ3/Gm4W1ogIbPDSkSYjr8nIwWoXH9lhGVPjdE4l4FmoZ10ovoNdiBwbQuhoH4KH+xE6MoDA oT549vXAsqUJ7l2dMG6sh3ymApKJUojGitlROloMOQEGLYEFqpJpGC2HY7qGLerm8TiUvQQsekPQ EsDQD8Sg7gnDQq5DIcMyXM5qIRzjlTD1xFg9RulEI0ReDYQ2Ofh6CfJlhSyCQwGDpsICrWUwVXth qQ/CkPTC1lkE+1AJjIMRWMhzolodJnK0kOdmHC1hj+teW8PgytpXgpyAgg1Jo5ELSyIAW0UAzkQY DtqaXOpjA+6KmhMo70oy4KDgQYGDRjdoqoa2sZoIRJgdBCScFuZKtQweAhpakwZKgwIGlxHRyhhc UQ9kBin5LDjgEsjgCHORz787mp2TuayHUZiJ1QQ2VlEvWINVeasJJK7C6pxVd4W30lnHCU2b0FoQ Gs0gcPGPOQX5vyVXaVsDgUDGN/2bTFnKUpayfxd2/snzokKb+J10M+efdr90Grf+9oc4+dPXsPT9 q1j7+TmWEok+vR6eq5PwPLUWlkdGYL0yAcvlMaiP9UBzoBPSbQ3gb6iCdL4WwrFS8Nv8yCrRYpVD hDR1PtI4q5fD4UI+00PIWrMafF7hvZZBOv5arhIzrYy2zgYW1aCAQQs4KVxUJEpZKyrd3dKOkZUI xgpk0HN62YpTyAiGA4hEQr/k4WAIAb/33tFqtsBiMaGCAMbo6DBGxobR2NzAYEWrVUOj0cBut5L7 d7G2XQ8BF6oaSlth86Sc5RSKiCxgcnJUZ0JcYoClPcxSGmVbO1D10ACq9wwgsWcQlfuGEdjSxmo4 HEtN8O7sYu2y3n0DcOzugXFHO+QLdeBOlYE/XorCwSIGahQ8RCMxKCbKoJmKQzVWwlIqtMWVdp8Y BothHSmHk9ZIjFUyuLBNVrHiUGVzAPbuUqjKHMgzi8AzyZCn4kHrNcEYtqOoqQwVvXWIdcThqY/A Wu1BbLgKXnJ/NIJhnyyDczrOwMKzvhbq/jD862pRutgGZz95njE9G8omDRlgKHaxug5T1M3AwhoP MHdUhuGtL4W/sZwJf4UayuGpLIInHoYrRq4XcLABaBQydGYt1FoFG4BnMOnhJzBIu1/0TiO8xQFo bDrYCZTwpMvtqvnke0O1M2hdBS3iTC/MwmoaeeKuWf5sBKuXXUKjT1kEdDOQJiTn/AwGihQYV+en U9Gv35cpJZNutzvvm/49pixlKUvZvwuj6p1NY20tqw15fzp5bjPe/7sf48xPXsOOHz2DkU9Po/Xm HpS/tAjH5VGYLwzCfHkYmjN9zJVHuqA/1gfZ9kZotrVAv7kZeT0BcNt8yI5pwC0igKHlsHoGgVrM ZpCsIvauwnwAACAASURBVA9JtRDysjIZaPC4+Sjk5rH2QgoYTr8VLV0NUCjFTMlRKhMiGgsxLy6J sAjG/SmSXwcYNHVCISEcCjAPBYLMKViEw2SR9PsJcERQXFqCcCxKHpfABrkdVbikqZXyygTiiQpU VlehuroapaWl7Db0fk0WI9xeF8wuM6x+G9RODYRGCQqNAvjqwmhe14nR3WvRvXUENTOtqN/Qhdbt w6jZ2IOi6XpE51sRXepEYGMH3EutsC02w7q5FfZtHbBu74BpWxuDDc3mJsjn6yFaWwHOcBTc4QjE 4yWQEwBREMig9RuGiTgrErVPV8E5RXyiCvaJSpjIZaKuAExDcdRuG0JsrBHiiBFch5Ipa6o8BIQi Tmw7uhODcyM4cPEIhjaOoWOmB8eeP4vQaALG3iDEzQ5Yx8pgnVyGDPtYBYrnWxAYqYKg2ACuRwVN zAFVwAyZSw8dneIaJrcp8zPpchuBC1dtDP7mOHxN5ezcVV3EAMNbEYG3NMjaoSmw6RwGpvZJ5cyV alqTYUG4OEI+Gzf7XOxBJ7R2PQM8gZTHpMXzeXlMdIu2wqbzspfTWfIC8AJ6NhVWWu2GvN4PZVsE 6o4IVO1F0HXEkBPWYI2dwK8k66s0bvpfcBX8RYvFUvBN/x5TlrKUpezfjd24cSW3pDO+t23H8H/7 +Oc/wdWfvYOtX17FwIfHkHxrJyJPz8B2cRDGs33Qn+6D6ngXZAfboSCu3t8BBYELxVI9VOvqIBsu B681wNIidGjYKlkO0qX5rEWS1l6sSU9j47nzMzORm5nB5KDpJFWhiAuBuBAqvQKekANNHUkCHbms zZQOQKN1GDRVQiMXNIJBO0dWLlvxBwHD63EhGPAtw0XQj0AgwADB5wsQSPHBHyYLl9cHh88HVzgE e8gHg9sOPXFr0Au9y8bULo0uOww28ng+L4OOlo52DAz1I1YShcvvXIYMsvv2l5D7jbnhjLngLnGh rrMG1R1ViDUUI5KMonawAWU9VWQxtiBNl480AwdZASVb/ByjNfDNNsM12wTLdBKG6VqIxuNQLTTA sr0Hrt39zE1bWqGZq4N6XRXEo8UsoqGeroB2OgH9VILcrhLmtbWwziZhm0tCOlAEWXcEjvFquAeq YGwIQ13qAt+uhNiqxNyuJTzz+nMY2zCG/af349D5gzh66QjWH5iHoz0CY0cA2o4g7KNxln6hcBEk zy823QANWbiFAR3UQQvMMQ/rFtG4LTAFXdDSeoky8p4SgFgBjEBLBUJtlQg0lyPUUIZoQzkitSUI lkfgifqWh6+5TNBYDUxx1Gg2weVxoyRezupoaMrL5LBAb9PDHXBBRqfuku8NnbRKRbeyiKflrsYq KQeqcvJ8Okuhn6iGaV0D9ATSNEsEWjfWQb6YZOBGYU4+VILVReq/TzNyvsUxiIzf9G8xZSlLWcr+ XdmLb74oH941+fw7f/bFLx7/g7ex84vHMPTuIZQ8O4fgtRnYLw3BdLoX5jMD0J/og3xfK6QPNUG2 swmq7S0QrauEaqYW8oFSFNY6wU3YkOGUoMAkAlfNg8qmITvMQqZpQKdjrklLY4qO9EgBQyJZHnJm NJNFhSwekdIA6puqkJObDrVGxuotiqJBNjE1UVnGwIJGMO6HixXAuN/vr8lg7vcxd7m9MNvJdXx+ smgF4SmKwB0JwxnywxrwwOhxMLig555YmIGHye0gIOJZjnI4HeT2NlQQ2Ghtb0HvUB96BrvR0t2C 4gTZnZNdtitkJ4ugk8FSKBZAUTyEqoZKhBNhsmMPwFnmhcJnBMcsxioVB2mqXKTpuUh3iFEYNUFa 54d2MAHdRC3xOujIom6bb4NjsQ32pTZ4t3UhsLMX3u0dcGxshWF9DVSTCSgIlKinKqGbqYFkuASq iXIYxithGI7D1FMGe3c5XM2lMMV9UPvN2HFkF1546yW4Im5UNVfi8x98hstPX4LGpwPPJ0cReWxN kw/atiDZ9YehpW2vQ1VQVTrZADMqwmaPeQmYWWH2OeAsCsIa8cMY8sBS7Ie9PMzSIwwwmuIItSQQ bo4j1pxgmijR6mKE40UIkPfIHXLD6rcTqKPvtQv+YACRaBGixTEEoyFYCfgZqXor1UChsOl1suhX ZtZqNuI9XZiL1bJCZBqlsHZVwDnfTqCsF+5DQ7AeHYDp1BAMZ4dgvDAK56PTcF2YgGlfF6TjpT8X NHrekyVs/lTtRcpSlrKU/X9ox548HXvpe2/9zkv/+Q52f+cK+t/ah6LHpmA7T3bNj47Cfp4Axqke WE72QXewE5Kt9ZBtboBoPdlFkx2zYUMjxF0xFFTYIU24UeBRI0cnILt4D2KJCCRKEUt/8PgFyMvN Rl5OLjLTM5CxJh1r1qxhkuE0DUIBw2I3oKm1FonqEha9MJo0TBuDqnkubZzD1PToXZEtM4tiPAgZ DDRoZIM6XfDIIk8XKxuBBpr+oJBAocIXCjPIcHi8DDSsTheDBqfbBY/PC6fXA4Pz6wiG3mGFnUAK BQwa8fCEAuw6XrIIOsgum3asREqKUF1fhZbOZgyO9aO5owkNrUk0tTeisaUOHV2t5N8rUVQaYR0R 9LnRwkW1VQu5Wck6Klbzs5DGSUeaIIuG7pFmFiKbLPaCuBO6tmJYCHQ4x+vgm2uFfboexqlqmNcm 4VpsQWjnAEK7BuHc1AH9bC1zyVAxJL0xmMeqEV7fhuBYPRxNJbBVh2Et8aKILPCnLp9GQ3s9AaRm nLpwEh397dC4tMjUcRHsqYC/P8Hkyb3DVQQualAY0kLg17Pb0/oJm5++vy7yvvrhCAVhJqBmj0Vg jZL3KB6Bt6oYvppS+OtK4K2JwVMZQbAqynRJisojKI7HECuJMIjwRQIE+ALwEqAsIvdBo0Revwdm hwUGq5HBBY1gmYwahMjj8gtzl1NpnOV6ijR+OpQVXrgnG2Ei4GXc1wMjgQvtiX5ozg1B+8gItI+N w/T0WjienoX/iVmEzk8heGDg7zxz9U+a2mNl1sqwINAUyI3H4+nf9G8zZSlLWcr+TdvN/3Brw80/ +PhvHrp1HutuHYf/Atnlne6E8WwPXJeHYXt4AIbDndDua4dyWyMkG2pYC6p8bTVko3EUNPrArXJB VulBhlGIAoMYjX0tiJaHIJYUMlCg0uBUIpoCBq3BWLVqFbKyyAJKzqnTGRFU3pnm1GuScVjIosvl 5THACJLdcF2yksHF2PggkwqnkEGjGL8OMihg2D02uIIulr/XWQwQK+UQKWRQG42wuFwMMmiKxGan 9Rq0aNQNr9sDl4P8bbOTXbKTpUU8AT9zem4jl9lcbrj9AfZ3IBIm9xNkoEFbYz0+NysEdVNdDrsJ gZAX8UQpGze/YX4WBw7uwY6dWzA03Iey0iiDIao8Sl8LbZP1kkVTq1exmoLVvFykSwuxhniapABp 8nykaQuR4ZShIKqHubsMnsl6RDZ0wLOuGYbhBDQD5bDPNiKyvR/+bb1wLLXAs9iOos29KN/czwDD 3lKKkt4kavqbUdlag7K6cphdJpicRpbqoedSkwISAhm+5hK420oRHKiBtSUGRYJqXIThry+Bv5xA mtPKoCxMo0DkPXGS98JdQgAmSt6XeDH8lcXwVkThINd1xkOsqDNQWYTSZDkqasqRbKxGfUMNK+It KStGtCyGCLlduDwGG4E6GoFyuJYjF7TDxOEmz8+khZR8T2IhHwGMbDaLxl3kQbw7CVGYXKc7ATOB MP3/y957QMd1Z2eeIImccygUUuUqVM65gELOJECQBAgwgCSYxSgxS5REZUqiQitQgZKoZErd6m67 1e5u2+0Zj8PanuCddRjvetbj8cz4jGccxvZ0tzWtb//fLTyaLfeEHZ9dybt1z7nnvXqo+ArA//du +O6ZjTA8uAXGxxVgPL0Ew5d2oOvlHdBfX0bXa7vQ88ouOG+sInLjCFKvHcPAC4f/U+bRPb+euLjw Rurc9sfSdy8fThza0h9enupxDw9XFFzOa2LkLW95y9v/sN347o3S3/iPv/3ND//Ft38498JhDL5y ALZr8zA+sxnmp+YVXCzA/MhmdJyfgP7uMbQfV2BxaAjtB4bRvJxB3aYwqofcqIiaUNBZhe6wHVtW 1GI2mJIrS31Hi8AFncJa0p5aWioDz+iFxUVQ/7Zlf/2G3Ih2j9cmYFJdU4Ku7lZEYz7Mq6trziGh bHgOLszijGQ4XdY1t/0IcLDFlPMr7G4H9D0dVGhEUVkpyqqqUdOgQKiuHo2tbegxsOXVDY8CB6/T Bb+CjJDPj6DXg4DHDb+CEIKHw+EQZ4rF4/VLHYfPH5RQPsP4oVAIsVgEgYBP1ERDocDtYlOmaFxO h9SFRCMhDGT7sHt5Cdu2zmNifFSOmU0GmRrK7hkWkJqtFnT1dKNZ14aKxhqsq1ZAVsMOiFLR4ijQ lWOdsR5V/m50jKjX2jaIyMo0YqubEDgwDcu+UZgPjMF2cAKewzMYOLMLmSPqin4sAlOfT1pI09OD GJgawvT8NNJDaQUYNjR2NsPotcCa8MA/lcbwvnkM7d8C0zCHoilYS7il5sId8cPhtCOgzlUsElfn IgxvNI5AfxaOaBShfgUm/XE4E0HY1HfoVsAZHk6if2oAk3MTIqS2U4HW7uVFzM1MIqvOiUQswn4F gHbUq8+sa29W50APg7kTZluPtDC3t9ahW98Aj82AiZE0BodSGN44BI8CH8+s+gzb+iRq03gwi5az E9LhxNSe9Tl2Pu2G7ZUVON7YC9fN/fC9fRiBm4cRfusuZN47jew79yD9+nEMvHQMMy/c8/2dL1/+ w6Vr5/7J7MXDr48d2r4vMjlkzkc28pa3vOXtf8C+9a1vVXz7n/7Mtz/+vX/4wx3XT8Nz7wycT26F 4Yk5mJ7YouBiC7ovTaP95Aj0dw2j++gYug6PoGt1GLWbAqgf96HQp0dBVzVcA2HM7doicMGFv7tL h5bmejTUV0t6pLKyHBs2rBOYKC1Xi2XhBhisRui62kUmmuJWVHF0M/KgQMFo0gtgjE8M4NnnnlBX /qeR6YvLzwkXnKT64wBDgwx2m0hRqN8Dm8OK9q5ONLQ0o7axQQFGvQBGbX0dqqprZSR4ZXkFWptb YDEY4bI7EPH5EHDlgCPg8QqAsFA0FIqo5/cIXGiAwSt4wofHoxZlv1cgw+v1ijMywitxm80GDwtQ FcQQNnrZ+qq2LEIdGhrA/OZZbNu2BTMzU3KbYGM32WDsMcBkMsFgMcPksKBTXc03dLeguqsJ5Z31 KNRV59ouqcvRUopiQwMq3R1oGwtAPxuHaVs/nMsjyB5bRPbgFvROJuAeU0CQjcIT9yOcCkvaJhQP IpQMIpKOYG7nPHad2I9Lzz2M6YOLsA2G0JlyozPuRFfEIUWcTB+5/T4pmg0GogjHU/BEYuiNRODv 64MrFoIrHkBv1AdXMoToUBJ96rscnB6S1BEn4+5f3Y1jR/Zj5/ZtGBnOIhDyo71bz0FjCj7XyTyS qppyKQDmkLO6+nIFGDVIxrzYujCJXQcWsHpuFRdffghn33gU1oU+qQOqnHGjdDmMmiMKNs6MoeO+ jTA8qn6fry1KF5T91d2wvLwDjtdW0Pv6PrjfPIDYrZPIfOUcUj9xN9JvnsTur13Fk//sa3jsH7yL wy89+P3dl4//0cTOzTfjA5lQfjZJ3vKWt7z9d4zTU1986/mv3v/Slb/+if/tW4icnkXwgUV4n9iJ ngfmob8wA8O5GehYyLl/EN37h2Bit8hiHM3TPhRYakTjom/zKGZ3bMb4zCi271qAP6QWIwUYTY31 aGyoy03PLC0UuFi3oUDUMetbGxHriyGQCqE35ILDp4Ag7JWCTrajRsI+9PclsHl+BhcvncHc5mlJ jzhdjFyYYHeaxR0ui4TONYEmhtTpjAKIoqekLFw5TYxYWAGBT37OseWUiS4qKRaxJao50mWMfF0N GhsbYTQa1QLqQ5B1G6y9YMpkzVkwytQJUySswyBoMF3Azge31yMRDkY6GPFwOHvVe3YLgLjVbbvd fhtIqK/Bx5jNZrmfTz1nKpPGwsJ2rK4ewPLyTkTjMXR2d6Gjpxsmm1VAg6kfnjcWRbKOo07fjLLG SpQ2VKCEKZWWclTZ22EaCMIznUFwbhDBjVk4ByOSqggrwIj1RZFS30E6o7w/jtRATApVQ/0RBNT+ 8OIM/MMJWJJeGKJOdIcdMITVa0b9sKrzaVPnxREMK7CII5hMI5TpU99nGp6E+l4zKXiTUThj6hwp aEmP9Uu0ZGhyEKPTg1Jrs31pM65dexRHFWSMjQ+J5klJGaeblqCovFhmlVQ11ORaUesqUVlRrM5T BxZ3zWLp2HY8+bUX8eZvfxMP/8rbWHjzIqZePI3sIwewYdyGghmHgowgGo/2o/3sBExsqX58Hr2v 7IH1+m6JYthv7IHrjX0KMvbA//ZBZL9+HoNfO4/IKweRfOYABp84iKFLuxBdmcTontlPszND30tl U1/r7+/3fN5/u3nLW97y9oW2W7duFV966PwHoYHg9x99/znc9foVhM9tg+P8PIwX5tB+agI9d41L Z0L36iDalhKo3xZE+YQdBZ56VMW6Ye7z4PyjF6SAcffeZWzbvhlxdVWs1+vQ3NQgcFFfXSXSzKz4 55XpuuICtHW3wa+umC1em+gbxPuSGBgdRDIZFzlwqm1SMjwaC0h6JJ4ISaTC0WuESS0yd8KFuCvX XUCgoBMiCBgaZHDLaAYFuOgMx7OQkMBBtc5WXYtM+6SMOYewtera0NLWKq7Tt8sCbzAZYbXbBARY FMrai1AsKqAhdRgKPBwKMqy91OpQ4ODOAQbrPGz2XjlG575NPZ51HhqwEEp4264ey5/xfoyUBNQC 3p9VC/LMNGY2bcTQyLBod/A9MzJD1/b5mbnfYehEQ2cripuq0WrvgW8oieSmUfTPT2JoyyRmluaw tGcJC0vz2DgzjuGhPvUacfQN5CCDipmx4RTGFmcFNGwxz5qrcxVRruDCrj63PRaDM56CL9mHYLpP ACOYTinISCLYl4Y3E4c7EURQAUxGAUZ2cgDZ0XTO1Xs6cHgFTz71sILHSaTSUdFDqampkggXB5EV FBZgfWmhAAcjGRTVMrmNmDswjwduPY1THz2BHR9dwbZvPIzxDy9h+J1zmLh5AZ4ryyhZCKBgyozK 3RE03ZVF091DMi9Hf3UzjC8sw/b6Crw3D8D3+j7E3jqE4Ct7EXxpBVNfu4SRd05h6KW7RL7dvJRB at8UZg8uYPu+pU9Hxgb/JBz2n8+nSvKWt7zl7b9jd5879khkIPIX7QHjp+fffgrewzOwHlVgcXQM puPjMB0aVmARQ/NCGBWbXCgY7kFBpAHV0070Lvdh+d6D2HVyBeOzI1jesUVC3xxcxvoDi8UkkMEC T5n7oJziWevVwtHerZNwPCMXLOBzqSvyvmwGmzfPypCyyalRDA5lpOaCkQurzSDpkaC6amedhgYX To8t52vdIwQJRiy42GqwwYJBOo+xEJOAwX0eo2iW1W4R+IglouKMdnQbetDWrkNTS7NARnNri6RU KqoqZW5FRU01dJ0d6FbQ0WM2SWTBtdaBwogGIxh0Ri40uCBsEBp4m1ELwgSjHqy3IFwQLHhculm8 frkvwYPREUII4Yb34f7k9BS2LS6IZwcHBHp6jAYY1Xsxsn5DgUZ3rxU6iwH1PXp0qXNmi3hhUufb zlZadU6T6ZgABmsh9qwsY2FxMwZH+uCNeEQ1c3BuEqFsQlIcdLcCR0csCHs0JHUWrkRS4CKQzgpg BNMZAQxxBYyBTAL+VATh/oSCi0EMzQwLXKQHCTNRnD7DzqAdGFXwwbRXfUMVqqrLRMGVUSVGu9aX bBDQKFBQWtvdBM9IBAv378fyy2cw/+4FTH7lAia+/RD6vnEZkQ/PIvPRfUjevAfm+7ehYM6Oil3q 93Ylgu6LU+i4fwZdT28VwHAwkvHsEvrfOob4sysYvX4E2947j9k37sH8TQUqzx3F8MN70bUpDN/m NKZW5rBtZQHLOxd/ODCQ+dlUKtX2ef/t5i1vecvbF9quXLl3KhD3/q411vtD46APU5f2wXVgEi4F GY5DozDt7kPzliBKJ2woSLagYECP8m0++M5tRv/FJVx672kce/RuzO2cU1fEc0iqBSUQdEsHBRdx RjLonR1taGttRKlaMIqK16nFukru45U6CVcupUENC6dDNA74PASVgcE0xieGZHw798MRLtA9PxYw WNSpAYYWxWAhIl2LYnDL29zXIIOAwQiAdl8eowYDayuC4ZCkQ7i4t3foUddQj+raGqnlIGC0KAjh tk39jAs7ayUY3SBECCAoyOBWi1xYbQ6YzFYBAq0tlvuEDcIB1Sv5WgQML0XB1iIbkmZZi3gQOLTH 872xyHRkbBTTG2cwODwk3S09VjMaO9S5txrRaTejydAOvd0gehVs3eXkUmqMuNXnDvqcSMVDkpJi nQtrMnTGTiTVOY8OpAQyAn0xeBQQehlhSqXgjCfgTiqQyAwg1DeIUKZfAIMpEkYwAuk4vApI3LGA 2g+jb7wfQ1NZZIYSiKaDGJvsx/5DO5FIBgUwOEG1pbUepWWF0lVE+XjW7XC8e1FNrsDVM5FE9sgW zF87jv6n92PkvTPo//p5JH/6IhLfuYz4dx5A7NtXEPjwHBJvnkT7PRMo2GhB1UoUTXf1QXd+HLqH ZtDzzIIo00ZfXsXoy3dh4/NHcfrLj+Phn30ND3/3dRx5/2GMPbwPC8+eRHDXCOyjYUxs34iVg7tl 8N74+Ogf9Pf3j+drMfKWt7zl7b9h7777cuPo+NDD4Wz0P1pT3k87sl7EDm6SCZnuvYPonA9hfVqP gngT1k1Z0HIkC8/D2xF7bAWpB3fi4OsP4OYvfRUTyzMSxUj1RZDMREXOmaqLNY3VorbY3t4mNRmF BQUoWlcgc0jYVaFNQWVBZsDvVsd64XE7JHLBFlVupfBzbcv6C6ZJtC6S25BxRwRDAwmtHkODDg0q NODgVot0EDBMFqOkGHg/QobWesrH0plOYR0HUyvUbbA6bahvaRBv0bei29wjRYr67i40tekUdHSi 02CEyabAxe2RVk5p5/T6YGY0QkECnWmVO28zCqKlUDS40GCCERECCqGF+3c6jxFMmFZJZNLYNL8Z k7MbRbfDxhbakF/qN6gpIZNo1b7dbBB3KcjKnffchNmapjpE+lKID6QRH8ogkk1KVwijE+FsFv5U RuAi0jeCaP8wIv0DuRqMRAreeAy+ZFTgwqkgknU2A+NZDE8PoG84iUR/CHNbJjChbrNLKBb3S8cR u4jYcUSVTgKpvqMVuq42GDzqPSfc2PHQccw+eQwTL59E5sYJJD+4B4Evn4T366cR+NZF+L5zH7wK NPwfX0LmyxcRfuEA6g6ksGGbGxW7g2g83o/2+6ZgfGwrnFeXkLq2F4cVTNz49Y/wc7//y/jJf/Zt fPCPv4G3f/VrOPvuVSw/cQLzZ/ciOJnE0KYRPPT4g9i+tJVFuN/PDg1c7evrq/28/37zlre85e0L bW+++WbD9Nzk8/aY+z+zY6ApaUXroB1t406UpjtREG1GyYxaJC/NIfzMvpw40dUVDDxzCFNXj+Lj P/xVLJ8/gPhkGv1T/ciMpaVDod3SidL6crSqxUOna5V0SWnhBlSVlKC2skJaQd1r80Q4Jl1zLnRe daVNz4lqWQQuNMBwuS1/CzA+W4OhQYQGB3eCBdMhPKZFLG7XLnTp0a6u+rsNrLfokcgGQUOLeDC1 QuDgbYo/ETKS/Skk+pICGw2tjXLFTeBoamsVuDBYrNB1dknXSmVtnewTNvzhkBSIEiiYUiFgECyo tdG7liZhukRLmWi1GVoHi1bPoUEF0y+MjtAJG7zNNA8Bha/F5xWIcdnlM7CVlufexddVn92rPpPf 5xLQ42etb25SIJBBerAPyaE+AQ2BDAUYuWJOBRipLMKZYeWDsu9L5DpJKL3O4lOOYecQM2/ch77R FLLjGfSPJJAdTWLr4gyiCa8Aht1hkEm61TVlMBg7RUjLyIFnbY3Q97TDFFTneyiErY8ck8LL1EtH ciJZH5xA+OsKMn7yHnh+8gycP3UP7D99XsHGvUh89QLSb59G/6vHUbDVifJdAVTvi6Lz/AQsD8zB ++ACDtx6GB//61/CV3/9Y5y47y4s7tuKhf2LmD+0HWdfvoJzrz6MAw+eRP/ckKR3nn7mKjZunMbY 2Min6Wz2n8Sy2fjn/bebt7zlLW9feHvl9Rez4b7IH3SFbNCnHGgesKA4qUP5QDdsh9QC8sA2xJ7d C99zKwi8uA/WxxYx9PpJZK/ux/Xf/AZWnz2HmePbMbB9Ah4FKXqvGZUdDSio3IB6fSPqG+uko4SA UbZhA5rr6xDmFbnDBqvFJO2l/oBbFjgWeTLNokGGx+sQ1wAj10mSa1FlZMPl/hvAuF17cYeyJ1tW tTZW3uZryMC0tVZWHufVMkfHMzzPYkOZc6GupLt79GoBNMvocI57J5xIhIQKoQqECBZctKlCydHw 9IACj06TAQ1tLSirqUJFXY2IfLX3dKG1U4/61mZUN9bLz9u6OmTWCdUwGWmgIqYIe3ncErnQUiOE BhaLEiCkhkMBRK6+wwWLVS3mZjvMFhaX5oDDvlb3wfvwMXw+pleYgpGIiNN5+9ybjD2yZXqK4EFn kevAyDBGp8YwND6MZDaNQDIi0urUu2DniD+WQSCela03koI7HFMehTcWleFkdq/6DgK9otjJyEUy G0UmG8HoRB8GRxSUObpgtnWhy9CG2jrCRbu0HxMwrMq7ulrQ67Wjg0PUBvzInt2B9BP70X/zNII3 70Lw1nGEPzwJ/62jCKlt/JuXEP72ZYQ+Vtsvn0H2K+cx+P49AhQF8zbU7Y2idncUpuNjSFxYwPv/ 4mdwz3OXZGbM1sVN2LFjCzbPTWN4agjJTVkcf/Qsdp/aj+HZUWxb3ioiaQouMDI2jFRf5j8owDjy gw+pvAAAIABJREFUef/d5i1vecvbF96ee+7pRHoo9QfubBjtSTsqM93o2RlH4r5tGHvhCBLP7kPy 1SMIv3oInhf3wvvCKhyPLyH8xAoyjyg/v4QdT53G+TevYvHCAQzvnhUxJ0JGja4eG0oLRWyrrqoS TXW1qCorlWFkfp8nF65Xi7wGAlz8CQ0ECEqFEy40vQu3uiJmkeedcCH3ddt/BDC0qauEA0IFJaZ5 jK/D47zN43dCB8GGyprNLfUSqpeuBuXcb1DA0dzaIFEORjscntzo9gDnbyjAcHidMoyLMzPolCX3 R8OIppMIJ+MiNa7r7hSwKK2uRGW9Ogds4VWQwW1tc6NsqThKEJGiUY9b2lZZh3FnxILONEmueNSj PqNbnPsEDsIG70uw0Oo/tIJSRkFYVCqdKiIeZhOnIJg2nZa3W1paMD45gc1b5jC9cUqiNBw45vAq sAmE4Awq2AgnFVz0wxdNwxWMwxWKwh9Pqs+cxsj0iCzUbF3etGUGG7dMYmAsg6HRlKRHzLYO1DeV o7W9XryxqUq0T1jMa1BQ16FrEMVORqdKW6vQmlC/C4emEHhoJ3zP74PzlVURzfLdPIDIewow3r0L 4Z84Dt+HdyP09fPIfOsyst+4F6n3T2P4/TOo3BdB+TY3GhaCMO5M4fz7V3H0qXPoDimg8ZgwOpLF 5MgA0uEgxkYHkZ0exMZdc9i6ZwF9IxnsWlnGnr07RRCMRbWp/uwnsf7+72YnJ9s/77/dvOUtb3n7 QtvFi+fGh2ZG/rjdb0CBrRZ9l7Zj1wcPYPqNk8i+chhhBRWeF3bDc30Vzhf3wPz0Djif3oXeR5dg vHsK+j39cB+dlqvM6L5ppHZOI7Z5COWdDajU16O4plwt0E2orVZX8w2NKC0uQU2VWkDUwkbwYFGf Tt8Cb8CJQNgjW1/QJe7x995Rh2FVcGC/HdXQIhuEBJlDsja+naDCiIi21SaxsrBR29fkxjX44H0D QQ/iiTBCYa9a8DrR1Fwr4ftyTc68sUa2deo4nWkR1l1Y16IYdGpUGGwWBRx2dTw3B4URCpcCqlAi JqkHk1rEO4w9Ah2MaNQ0NQhkaOBB5dG6pkZJtbCIlKkWplY4O4Vbs90Ba6/6PE6P2rpla3d5Zd9k 65X5KgQQLfJxe38NNLToiOY8TpeISW8venp6MD8/j+Xl7di6sAWpTFJASl6Xr+VW4BOIwRtMKdCK 5/ZDMfQNjWLz4jbsO7QXJ+45hrMXTuKBhy7i4n33iPbF5q3TmJgeQl1jBcqrClFSvg7VdaXQdTSj y9AuA+7adU1orqtAW3OV+j1wKMCoQK2vE/ZdA3DfuyDRM9tzO0XTgm2mgddXEbxxEN43DsDz9jEE PrwHka+dRfobl5D5+gUk3j0JxyPbUDDejaZNHvRM+/Dkl1/A8PZx1PU0wuqziR6Im+kjdZ4DHiey I32Y3DKFuW2zAq8zGycwkE2jry+NdF8GiUyfgqnYf0oMDp/o27gxX4uRt7zlLW8/zgCsO3TswBF3 2veXrSEjtj92DNd+5+s48gsviCZA9Pp+eF5cgeulFYEL10t7YXlqGT2PbEXb2UnoTo6i/fAw9KsD sB4Yh2vPGMLbx2Rq54a2KlS016GktgJNumYRsGppakZDXT0qKipgNhtz7YiFBRIhaOtsQWNbvQw+ Y6cI4SIY8cqCz3ZVAgb9zggGAYPRB4ICZblliuoaQBAazJYeaX1saq4TwKAct9VmlMcQNrT0iXab j41E/fJ61OHgPjtdmCbpMXZKB0xFbbkIQNU01qK2qU4EoarVfktHG7otBoEKbUAatwQNQgWd4OFV V8p0RjcY6eB92PnBiAZho6quVhRH2a1C2CitrJIaDhaOanDBgW1mO7cuce4TLlhUSsDgfdjFwnSK 5uxQEe91/Iiz88WqAYbLCUN3D3YouDh69DBWVnapRTUlkRt2yvB1bS4fHJ6Qgp2Igo0ger1BBKIJ jG/ciP2HD+HKw/fj+Rev4dXXvoQ3bl7Hi9efwfYd8+KEhqraEpRWrL8NGFTqbNM3SSdJY2MlOtRW 31ojMFnf3YASSyNMW1IwHFG/Vw/Mw/r0Enpf2g3va3vhv7GKwBsH4VGA4XrrMLy3TiD40T1IfvNe pJTHbp1G7xPbUbPkR82QGbZxH+597gH41e9nl9MAo8csRcnReAhehwNBtxv9A2lsnJ+W1BmBc3Ag g3gsgmQyKcJn8XRGfW/RTwOJ1L8MpvqOD3NeSd7ylre85e1H7eOP365Oj6ffaXC2fTJ9ehlf+Xe/ jEf/948w8eXzSPGK8PUDcL+yF86XV2C+tgTbU0swPLQFlkcXZLpq7eE+GdvetjqIrr0jsO8ehWu2 D7U2HQrqSwQwqlvq5UqfrZ7t7e0SgqeeBFMahWVFIhfOgr76lloUVxSiuGy9TGFtVLeNli4Jlbu8 dkmP+AO9t+sz/sadtwFDfC1aoUUxysqLBDAIHT2GDqmvYPpEe1ww5BXXohm5mSdG6WRhmoaAw9bZ WDIkWhGxdFSGcNW1qs/WVC3KpPTa5nrxuhYFBvXVqKirQrO+VQaD3RnhsDgd4kylEC649UVCEuFI DfRLqykX88bWFim4ZCSD3qxT565dn5M6b2xCq77jdpcKncPYJMLR2ytpFgKDlg5h3QXhwr4GFAQd ukCPOs5jGmCwLuPA/n24775LOHxkP1KZuBS+sg1XIicKMKxOLyy9PnFGNAgYM3ObcezUSVy+/wKe e/4qXn/9Bdx8+1W8+dZ1rO7fiZ0rCwokFDCUb5DvuFR919V15fI9N6lzyS0BQ99Sh05dHTwKJrvs nVinr0LPVBidu/tgPr8J1se3w/HiLjhf3wPnW6vwvHMYzncPw/HeUbhuHRePfOMsot+4AO87d8k0 YNf5jbBsjWHq8BxOPHASzqgDZr8N3V4zTD71favfFQ6686pzkErHZBAbwTMWDSKiYDDJ6FMigXgy wRQJktksopnsD93h6L8Ix1MTly9fzg9Ey1ve8pa3O+2Zl54xt3u7f7Wzz/bprf/ju3j7j34Be37m KcTePILE+yfguL4C4/NLsD6/DLP6R03Z5c571T/rB7eI1kDtgT7U7cmgbe8AjAcmYNsxjI6MG4W6 KqyrL0VlW63oKpg5S6O7C3q9XtQxG5oapY6hivNKmhkJUFfqCirWUcGxqAAbigtQUV2C1vZGCZ93 G/WigUHAEK0N5Vz8GWkgGDACQYEv1hLIvsdxe8vaCkIFizcbGmvkOIGCKZFwxI+YunrlMS4ojFoQ LHj1zK0GGdwyfcO0jT/ig5fHY361yEQRScVkLHxrp05aPBnNoBMyymsrUVZTIbBB+GjUNd+OZBAs mD7RIh7aWHkqg7L7I6yulqkWyg6TTkOPDGira2oWwGBUg15d34CGllZpjW3v6hYI0MDhdjpEAQZT H1arVYBDA4zbUZU1ES/CBeenmEwGBRh7cOWhyzh0eBWRWBAdXTp0mbrlvkyTmB3qfnaPgIbD41fn I4rh8QnsXd2Hc2dP4erVK3juuSfw8svP4MaNF9Xz7JE0SUV1kQAGvaxSwWVtGWrqK8RrGyrV91ON ptpydLXWwq6+b2fQjqK2KjTGrOiYj8N4dBSW++dhf4bzRPbC9tY+9P7EEThuHVV+DK4vn4Tvo5NI fede9P/cFUQ/OgPv8yuIPLQdbZMu6JMmxCZjMPoM0Dk7wbqjzMZhWP25tmAWu3JwXXYgjS3zmwQw An4vMukk4vG4KKkyRZIdHcXwxDRCqcxfe4KR1/v6pho/77/lvOUtb3n7QtmZh86MVdkbfv+Ff/Qe Xvu9n8bpX7yOkbfvRvytYwi+cQQ9zy7B+OwyTE9vh+XRrei6MAnDhRnoToxI5KLl4AAadqTQspSB cXkQPdMxlFtaUNRSgdJWBQ/6Rll82Rqq0+lyaRJ1NU7A4FVxRVU5auoqUVpeJIsMFxwuPIxg1DVW SeicOXq6ydqpFvhegYofddePRDBYj0F40CCDV6QECd7maHRGMQgdTJ9onSbt+hYp6uQk2IQCju3b 1ZXuyUM4cnQf+vpj0k7JCEYo6oOT3S3sdIl44Qw45fNRwMqrFuJYJiFFn2xl5STX6oYaKXJdV7we JZWlAlSc7LqhpBjl1QSEOrQq4OKiL3NNFFiw1oJ6GZr0ONtM2V3CyAaBIxiNyP35OKZSyqoqUVxe Js/H2g3WcRBkqFQqBZzSCuxQgJGTFf9xgCH1Gc6/AYyl5W24cPEMdq8sCVi1KkBrUwBFnQ+j1YEe sw0GswO2Xi/c/pB63zH0DQ5hy7Z5HD92CI9cuYRrTz6Kl158Fm++8QqOHT8ktTUEC62mRXN+9yVl hXK8RsEFAaOloRydnc2IK4BrMuuwvkOBR78DnduTsNwzA/uT26XQ06QAw/L+IVg/VIDx4XE4P1RQ /P5h+L96ColvXUTqJ88h/fZJDLxwCKZdaRSYylBirILe1406WyvcgxFsWtkm6qUsEGbhcYRTbwf6 MTw8iNHRYYTDYZlJwwgGRdgCkSgS/f0YHJtEZnCE0ZvfSPb3Rz7vv+W85S1vefvCGMO6C8e2Lx37 0oU/+ujf/SM89lu3MPnO3XA9uYzAy/the34Xeq5th/n5neh+dB6m+2dhODcN0z3T6Dg8iNZ9/dDt HUDb9gy6FvpgmE2i0teF9a3qilRfj+aeNnRZumRSJtsfm5ubpfaCXlZRLrM/ikuLpEuD0YWOzla0 6RplEaqsKZWQeXtni7i+qxVWRw+CkVzkQnMNMMSZavB5JDpBoCBMaB0qBBCmTLT21Eg0cNt5vKu7 XaSqKfg0MTGAixdPq8V1EQuLs2qxnZcuBwIQ60LCiZBMINUAg2kP6bJQz2Ph84d5Re+TLfUy/JGA tLQ2tjXJIC+mPVhbQcnx0sqK26BBUKDru3sUbHglgkGoIHgQMhjJoCS5JsjFn8U4+0MBByGBaZTK uiqJorDmxWg2wGazwGlT50BBhV3tEzisaykRzbU0iqvXKVNfOXiMcu0HD+2V0eqM2jCSxOfUND46 DWZ0G21SYEq4iCZT0to6Nz+L3TsWcO70XXj8ofvx8gvP4MbrL+PA/hX5botK190GCjr36QIXCjRZ VKtT33t1RSGa1e8E59y4ox4U1BejyqkAZ9Ivc0J6H16E/fpeAQzzewdh/eAYXLdOwnPrBEJfPYP4 x+fR/53LSH/tLJJvHUfq+f2IX9yG2n4j1pkq0RrqQqOnE90RK4bmJ9A/MZAbQb82ETedTspsnJGR IQUcEZmOm06nBTJCYUJeDMm+AWRHxhFL9/+bdP/gbF7dM295y1ve1oyAce+L98/91L/6h3/2/G9+ GQsfXUbytUPwPbMbwZdWJWpheGoR+kc3o+2+KXRfmBHBLeOxMZiPjqJjbxa65TTa55Po3hiHLuPG er1aONtroTO1o8fWIxLeTF3Y1NUzR6JzPHpJSQmKi4vVtgiFheulPsJo6ESHukqurSmXRUYr/JOF rbVOtloEgzURdElbSKok1yniY5HnWgQjN7vEc7vFlR0nLNjklo/hz3KFo3ap4+Bt7TmdTpNaUCwy +2R4JCNpGY4L194Ha0VaO5rRbe2GjUqiCjBcAbX4K6DxKGAxO0ywswiV4KGOUzeDzpQQoYOjzpnK oMQ4IxB0LtysuWBUgvUV9Hp1vijOxXoKQgZd4GJNh4NREpPdLPDCYxrQeEI+uc1oDjt1eq05yLCb TQIZFBFjykpzGZbmsAmEeCjqZTVK2mhmVi28gykpuCXsUUSMY+81lVJGMdi54g1GFAwl0D+QxeTk OBbnN+Hogb2499zdeOLRB/GY8vGxQVRWlWL9hgIUrQ2+40j2CnWMhbNNLfXSSdTVrRMNjKqqIrS2 NWB8ahjxTAz1nY0o61S/FzH1uktJ2C/OwvGl3TDfWIXl5kGpv/C9e0L5MdjeOigqn33fvITsT15A 37unkfzSfmQe2Y3e/UNY721Esb0OjQqGLQkn0hNZzC/NI0QtElevnDdC8fDoEMLRkEQvGMUgYKRS KXVukvCFwgoyEsgM8P1l/zwzOHxUAUbx5/03nbe85S1vXwhjB8m3fvO7m7/9x7/2p8e/+STCT++E /YltUnVvf2wBPVfmZQplx4NzMF3Zgp6zU+g5NgrTkRGY9g9Dt5BEx7YkumZiqIuaUWZuQUl7DVqM bWrxVQujWoDZfUGFRsqF61rbUF5eLpBRXFyo9kuxobAALc31CAU9sKj7dbY3S3toQ3ONRAyYLmFE g/n5HgUtHr/9RwAjBxkegQzKjdNzwOGUCAcBQgMLHtNqKrQWV815m8WdMljNreAi6BQZ60jUuyZR nhsRT/AhYFSp91bBugG1z6JOqbtQi2SDWiRZAMohboQALvQEDTr3e71OAQxGIJgOobPmgukQtqRy AWf3CCMarK8gfHCfW8KHUYajOUSLQ2TOXfbbt6kFwtflMYIHoxciZKYeQ3hwKKgh6DFVwq4QgobM YlH3c9itouzJ+5lN3VIEy5SQ2+eQGhhONOWkWb4/ghCjLN0mq6RL2LXCtA5nt/Cqf3x4AFtnp7Fv 1xKOHdmPw4f2iTgaAYNgobmkxeoqpYOIcuEUNjMYO2Ay6dHcXA2DQSfTXuOxICx2A0rqFJQaatA2 4VaQOwrrk8swvrQbptfV87+lwPiNo/C/eQS+94/D/+EJRL9yGn1fPYvhr5zDwBsnEH9iFyIXNkO3 0Yv1DvUd2prgyvjgTwYwu3WTdI9oQ/EoqsaOEX4mv9+PWCwmztvhSEwEzTyBMOLpfoRiqb9MDw6f HTt6tOTz/pvOW97ylrcvhBEwvvwb35x+63e/+Yezr52G/6mdsD6mAOPR7dIOaH94EYb7ZtF5bhqG czOieWE5OQ3j6hAsK8Po3BxH53QY9REzikyN2NBeJVX5nZZ2iTa4fTbpAtF3tskiQsnw6toqqbug M4LBtERlRbFa5LqRigfUVaRLFhkCBeGCqRKG1QkbvJJmRwmBIRzxfSaKcUe6RC3ilL7mbBMCR0Rd 2WuzTkIUyPK7b9/H2WuV49xPxMPqSt6sjlnUMYe6n0vAh6/FVEp4zdlF4lav12HqQI0CodLqcink rGyqRW1bo9RZMFVB51V/p7FLAICQQcCgqiZni3CrSYJzPxQJS5cCB5gxXM9i2LqGWjlXHGPOc0c9 EaabZDCbeq/2NT0PzhCR1ly3fW0Wi1NqKkRQi50mmqvbNpvtduEnnft2u126KBjJYIqks0sn6STW qbBds7m5EU1NDVI/Q6VPTm81W2zimsIotTZ8PnWuAl70paKYGh/C1i2bMDo2CJN6nvKaMhSwgLd0 PdYVF0gXCWtuOEm1pqZENDA62xvhchjhdRoxmAphUi36A/EQnOYOBTmFKGgoQH2fCZ0Hs+h6aF4B xh7oX1hG7xsHEVWAEXvzLvjfOw7H24dFTpwD0fo/vAfpt+5C+oVVJB9ZQvjYJEp9DagwVsGT7IUn 4sTSnu3ITPSLzD0BkFARCkUQjydvS7RzzosnEBSYYseOj+JiTA+l+v9qaGzq3vn5+bLP+286b3nL W96+MPb+P/44euU7r/zO5PNHEHh8GY5HFmG/sgDLvZthVc62QIKF6bTyE1OiRdC5OwvDjizMi32o ihmw3liPwq5a6L3qH39vj0hAu1xGmRvCugp2btAbG+tRXlkmXlNXjerqStSqK9iqyhL09LSpq9+g eF9/Qq6ce9QCzuhFR3cb4qmwzB5JpCOIxYPS7cGFXwOMO4s+GdFgcSdhglvON2E9RjoV+5tIB6Me PpccD4d88v4YSZEICFtX1f3CbF9VW60bhXoYoYhfOkjoHnaVRH2SkqCSZ317M4o4cryqTOaSEDC4 La4oEa9Tz8/CT05OZR2EdC1wvDtrKwgZHo84C2I5+yQUCcqANYbpeUXN+glGG9gpQ8VNtuJqgmHc auqlOYVOx21wIFCwg0S6SNQ+j2mAcef9NHVPQoVOfRbqhRA02tpaBDBaW1ulC4iQwY4go8miYMR+ W8acKqJy22aSc5dWkDE4lEFCbdsVpBAs6KVVJSgsy3WSVFWXorKyEGVl6xDw2jEzOYR4xI1sOoTZ 6SEsb5nGcCaCjnaCXAEKmtajoLcGrbsS0F+cRs+1Zdhf3QfPG4fgv74fyfdOiR6G/eYhkRLPfP0c Ul8+pY4fQ/rNw8h8aS9ilzajZ9aPYkMFrCETvFEXJjePYWzLJJwxrxTUxmIJhMNRdY5coiHCiAUL b1kbQydgsLiV6SEFGP95fOPmB/OAkbe85S1vd9itX/9654k3r/xy9oGdCNy/ANcD22BT/4Ad921B 76V5OC/OC1h0HRlFz9ExdB0cRs/eIbRtS6Bpwof1nlZUuHXQB02Y2amgREFFIOhUi4S6OleLHesq mpvqoG9vE5GtqqoqSZM0NNShvj7XNlpXX6kWtAYZ302nuBY7DggVBI2h0X5MzoyqBaxLwCKRDAtk MJLBKIYWwSAYaKkRfyjXysqiTN6fz8nb4Zj/9s9Ze8GuED4P6ys4cItqkt1d7ejQt6KrUyeLpUx7 lVkkLqkpYS0FnXUXWv0FNS5C6ZgMBmPBZ4exS0S42EVCr6itVAtrmThTHkyDNDPV0JkDDraTMqoR CAUFNrjvW5tLItEId24MvTaAjVtOo5X0hoICkfpek1q/UwJc2+d9P+uf/Zn2GIIL23rZadPR2SZD 4PSd7SKVzmFw1DPhMDVGL0TG3O0RPY4uowkmjqy3Gm6LoMn3oGCDUSymRVh/UbCuAMVqW6lAo0l9 //X15agsWw+vy4J+BZDhgANjYynMzY9iec884tkAarsq0dTbjAJDGQpsZajc2IvWY4MwP7qAXgrA vbofrpf3IfL+SXjfy9VhOG/mhqKxk2Tg40tIf+UehF87gNRzq/CfnkahpwE1tgY4or0YmBrEpu1z Mk+G556RC5fLo8CqVeCJn5NRGnGna01zxAeXT/0eJvu+t3HztodXV1fLP++/57zlLW95+8LYre/e qnzoK8+/Mnrfzk/S9y3DfXYOrnNzcNyzEYYjI+g9NQ378Zybj4yjdWcKut39qNroQ0FUj4qUCcYx 9U92th8Hzx2BO9yr/jn7EVULS49apFsb66BrboJJXfE2NzahmqqUlZVqUakXmXBCBud/UMVRgCHq kZHvXPhl8Y8HBAq4T7jozyZvRzDuBAwp3Ay4b0cz2FpJuPis7Difh8/Hn3PxE/BYkydnhKRF14CG evW+6qpk29iQi76wELWrRy91DqxvkHkkoVz0gm2qjGCY1M846IuwwePsHpGiSwUcBqtRxrpTXpyt pISMqppqVFZXoaauVtp2GRloa9fJIk3g0FIpWjpFGzuvTYalLLoGBgSM2/Nc1kBB8zuBQ3vMfw02 eB8CArt6mBppbWtEq64FOn2bOEGDqRtGMLTR8RxDTwEuQga7XZiuMdt6pGaFAmkOp1V9rmYUKcBY t74AZaWFqKosRXlZoRT11teUSlFnJOLB8GgKY1MZjGzMYNu+zdi8fw7HnjiNh99/GhOntqFryovS TBcK+vSo3xGB7b7NsD2+IAWf7hsHJXoR/OCU1GF43z2CwLtHJZLBbpL4l08j/OZhJF86iPhDO2BR kFyhoMUR96zNThkT1VKmeTweH1pbdSgqKlHnoB0Go1kiNhK1ceQgg+qp7KIJJzLfm1tYenx5eTmv 6Jm3vOUtb5qxk+TGP/hgNn1w+t+mT239NHr3FgTvnkfwzBaZL+JVbtkzCPuBMSnsbNuVVv/Y4yib 86J8Si0qO/sR3DWCTSeWsPvUHkT7QkhnIrLY61tz0Yu21mZ0dXQKYDCKQcior61DTU0N6jhtlMWR zTUCAdFEUNIgqXRUIIIKmkyFECqGhvsEHm4DhqQ3vFInwdfTAINpE0Y+CBCs2aBgF+GB4KItfIQN DTB4X742wYMLIlMmrNFguoGaGYQLFiiyDkLqR2or1wTC6gUaOilApQCDIlmciErlTt42KhCh87bo ZIR8OQ8GpBuko6dbCibvLORkZINS4XTua50l1J/Qukmob6GNkb9zFL12+06w0KIcdA0k/muAoQGI 1W5CXUO1Ap5Gmb/S2NygvqNGcdaANOva5D1R/IvFqpFEXIpVc4uuTcFUD/Q9OgVhdtEM6VbnkBBZ yVRR0TpsKChAsQKN8pL1aGIHSVOVdOkk0iFs2jqBTTsmMbI4iLPPX8KH//xjPP3zb2DHi6cxfGUn nAp6W7b6UZBsQcmECV2H+mG/PA/Xtd2wv7IfDgUQLPh0vXEQzlf3wvPqPsTevgtZTlj98jmZsJp9 5RiGrh3E4LntqHC2oMtnRjgVRiqVwPDQgHSNdHX1KLgowrp1LEYtk0gT607oLLTNAVVOrj2Wzn5/ 8+LyU/OHDlV+3n/Pectb3vL2hbI3v3OrM7I1+3Ry79SvZY5u/jfhwzN/Erlr9i8jB6f/KrBv/C97 l7N/mjy15Q8UcPyF8dDop417M6jeFYfx+CR8Z+aROL4Z+58+g8VTuxAZCiM5nFALqRsdBr1agJtl UZKr87Y2GaRFsGAEo6GhQSIYbFPkgsaFn4On0pmcayBB2Mj0xWWrpUd4PBrxC2RogMGiTDqBRBQ3 1wCDol0Gc6fAA1tfCTMSul+LYmgRDkYxRMmTKQ9vTiGUehoU6uJMCi7end0dAhh3Ogs8qdhZXlst 49nbutolqhGMhyWaQcAgaLDAk1ENalkQMsIy1yKFaDIhtwkQ7V2dtyMcGnQQNqiZwa0MQVMLPSMJ onPBFlOXQ+CCEQ66NvTts5Dx48CCroGF5oxA8PtoVGBVXVshxaWsmaHXN9YJ9BAyeswmJPsy2Lp9 ETtWdmNu6zaMT09haHxQLboRZAbTonpKFVBOpS0pXo+idQWoLClEjYK1JnXOqhW4ibhWex2C6QD6 Z7MIz8Rw/Wdv4Fv/9pdx78fPYPH1M5i9cTf6n92P+KM7oN+TQPGoARsy7aiYssJ5dhM8V3fvElH7 AAAgAElEQVRKPYbz5lE4bxxAmEWdyvtvHMXwjWMYUT782nFMqueZvn4Kk1cPYfL8LrSETfBno+gb yiCTSSEZTyAQCKCxsRnqTwOFhYVYX7hBfn8JF0wN8XPn5NV7YbDYkcoO/2Bu2/YXd+06nh98lre8 5S1vd9plXF5/4cUr7eeefiB28tq9c0v3H9o/fc+O+8aOL1yZPLn4wLbL+0+feefJHVOPH/6689Sm H+hPjEN3chzmS+rK8b4FJC4uYfnZe7D38ROw9LvhHgqhJ2BFs7UDtd3NqOtsQR2VINXCy5kkDU31 UoPBwkE6Fx9GCVgQypRHPBESJ0wwgjGgFirCBaMT2YEUYuzkWPPPQkYuiuEUDYtQ2C2S304X6wIY 0ldXoQYdWlpr5eecbcJCVOpcsCU19xivFIfGY+r1EzFRdQwG/QiHcwWX0XhEnAWYbDvtsRhksWW0 QYtAUBachZ50DkKjhLjBZlob5e663aaqaVtwn4ChKXX6o1F1Px+6zEaZtnpnREMT6eJtdqjounKg wbbT2/UZd0QkPpsm+WwEg7cJFUyxaCPbjeZuAQsCBttIuV9ZXYay6nIpXGWap7WjTVJF6YEMdu5Z wcl77sbps2dke+TEYRw4uh+7V3chocCQ+hacB7NOLdiN6r0TMIoVaNRVlYuwWUl1MSrbamCN9SKx bRDXvvMarv3yG9hx4wyGn92LiZunMPzeaQy8cxLep5bQfXIQTQteVA4pyEi2wbg/C/f9W9Hz6AKc rx0UBdr0G8eQfekwRq8dwLYXTuDouw/isZ9/A+/93s/ind/6Fs68+RjmTu5CrakVNr8D8WQMUXXe KajFYlimrgrWs522SFqqCcJdPZ1Sg8KaGRl773RJq25mcPQHE7PzNxZWV/Ny4XnLW97y9uOMbatM mXz3u98tvHXrVvGzHz9bQr9863Lx27/ydvW+l+59OPXg7r9w3r8I95N7YHhwG7xX9yBz9QAGruzF uQ+eQseIR2oymsLqKtjbjSp7O5qd3dD19qDbZUFLTxua21vkCplwwW4Fdm+wRbFeLWZWS49EKwgV hAuCBuFCcy01QrCg3wkZTJfQfT67TF1NJALw+TlbwiewkUqFBCis1i5R5mxvb0C3ej96ypk7DNIi S0Dh/IlMOi5qjgQLqoNShOlOuPAHfVJbwYhESOSjwwIKvLLVGzpl+BkjG2xhJWgUlhejmHUH6qqd UYiWdp1anIxSs0DgIGCwe4H7VpeCn1AIgVhEhqDxZ4x6MMJBcS5qURAw2KHCia4tbc1SiMnoSo+x GwZDt8h9U+/iTrD4cYAhUuKuv5njokUw2FbM6bGd3e0SgZB0CYW21kbUs/WWs0kIGfzs2eEhTMxM Y3brHLYubcHRk0dw16mjSPYnJAXG+ov6uhpMjY0iHvJLBIMpE7aubqgtRllXPSYObMGNX/0Ixz98 FKmHFzD4wiqmFFhk3j2Goa+fQ/LD0/C9vBf2B2ah2xdHy5wH6+MtqJ9xwX56Cr2PLqH3mRUEn19F +vn92PrKaTz6nev41u//An7hX/0v+OCXv4qXfup1PPHuc5g/soSxhWlUt9VJPc3QyKC0B1P7gtGK Esq5FxXKtF/qtbDjiVEjQoYGGCxupeCYAoy/Hhyfen9+167Wz/tvOG95y1ve/t7ZZQUcp24+fn7y yaN/Hrm6D4HnD8J+bTe8L+xH5Nn9SKtjC9fPInp8DsaFDIzzSfRMR2DZmERkYRTBjf3Qe81oYERD Lex1zTVSSKhTCxfFtdpb60QimluP2y6tqmxx1NIhTJkQMFjYqbkGGZprkCFpErVNxoIyVyRB/Qp1 OxL05HQtFERwG1eP4XGn3STvg/UAjQp82D3COoxMX0K6MioqS1BYVIDW1mZZiJPphLSOUu2RsMFC TtZWEAJEQ0FBRyQZFafYFiW2CQOla+2r2uyQwtKSH5khwpoGRjQIFa6ATwah0XlMgxAu5nxeampw kWcdCFMYTF20tbfKAtjV1YHOTr3ABN+vli7ROk4+W3OhuRbFYCEr9TVYi0H9CrPVINChHWONhdFm ELgw2kzoNvegQ0EVoymMbBBMfIwmqe+Dj2VKp6hoA4qVD2f7EVCfp6qyXCCzvKkKBY2l6Eg6cfbG 49jx4hmMfOkwIs/tQvjFFYRv7Efw3cOIfXQK0a+egvet/XBdW4TpzBjqN7tRO2bBulQ7OldSsJ3d BOeDC4g9vhuzL53CS7/2IX7hX/8anr95DUMTKSQyPuxc2YoT546gj8Wk0yMSnWF6KZ5JSLoqkkpI 8S3hoqikUOpu+N7ZTk0hMHbWEOKkW8bRK57KDn/SNzz2lfn5He2f999p3vKWt7z9vTNGNi7cfHJu +rHDv9f/zBHEvnQE/pcOwv38PjgfW4b7wUXEr+yE5+QmJC7uQPjkFiRObcPA3UsYOLqAxNIE6h16 VHc3iuxzk65BpKDb1JVye3Mt2hqrc95c82lDfdUP7A7Tv1NA8ccKMr43MJj+LwowPiVs0BnZYPqE 8ECVR0YxNLgQ/QrlhImouv3jPOhzIsCJqmobWQMOv8chzmMWtWD2qKt0FiZW15RLgSe9rKwEGzas k1oELpoc1kbVRwIFXRZ/dRVMeXDWW1BRk1fH2lwS7jOlwlQH0xycQ0LYIGBoztscVqY3dOfggiPd ORVVOQtDGcXgwk5w4etI0ajfI+kRLnyMZLS0NIkziqGlSAgQn02bfBYwNCdEsCU3nozIqPaoOs8E BnaDEBisTosUcPLzES4Y0SBgcJ/vga2tXIxZW8M5M9Q9KSkrFll4zvqgmmilAoyG1nqUNFagwtKC 5oQdo3fvwKZnTyJ9/TCcL+6E48Ud6H1tBb03V+H74C4EPjoB77uH4Lm+AvP90+g5MoCqKRuK+rtQ OKig5+AQwvcuIH5pEWc/eho/+Vs/h5MPqefrC2A4E0I65MbC7DhW9yxheKQfoyMDovNBKEv0JRHL pOAKByTVxRk5dKqNMvrCQXgaYGgpKc5x6TaZEU6kP+kbUoCxIw8Yectb3vL2P2UXXr3aNXHv7ndn nj32SfKpVYSu7YPvqRUEntgD/yO70H0kN5+ke98wLPvHFGRsQ/L4AoI7JxDaOiwLCQGjvLlSIhiU BKcOQmtDjYKLWgGN9ta6P6mrq3qrurp8oqa+cs5o7rkUiQW/Gk9Ff1dt/0L5f6E4lghkMWrBFAkh Qy2C4tGgAMOP8xCFspQTMggTbip2qqt1wgZv+9x22VLJkxES1nswXUOhLU5bpepoSemG20O6WJfA LgvCBqMHzM+z6JJRjVgiKnl97hNCeJXMLQW0WNxJZ0SCBYOsq9DgguDB4k4ZhLYW8WAEhFBxW3Z8 raCTMuyauykoxomy6vMlFBhoA98oLMbWVVH7VODAzhjtNp37nN1C146LONmauJgm4MXnSaZjGBjq w/DoAEbHh9CXTcnrGtSia5CFt1uiF9QOoZYI546wjoOFsKzdIGR0d3eiXdcqgFFVX4mCmiJUO9pR 4e+Cc3kEk88eR/zVw7C9vBvml3bC+toeAQzPTyig/cpx+G8dhe/N/bA/uRW9929Gw44QSsctKAjU oXGzH6Hjs+g7s4hL7z+JoR0TWD2xB5umhzAQD2CTet+DmRimp0YxOjGI8YlhBBVQUC490Z9CYrAf FnVueb5Fs6S8RL5nRq9YiMo5KSJlrj6nNpW2o8cATzDySSo7/MHs0mrb5/03mre85S1vfy/t8ncv F+57/NjkzEOr/3z0iQPf77u6iuijuxG4vATvxW0CF46jk/Ce2ozunYOw7RpB9OAcIrumP3VMJv6s vKfpP1R3Nny/rr3hUxnD3t6M1pZ60cpoaxb/flND9ZuV9ZW96uWKlBcqL69tq+1qb28ZsNqNl2LJ 8E8Hw97fV4vnnyu4+ETBxadq+ymBg4sqBbEoDc6USWKtEDS+lj6Jr6VSCBmUAidc+Kj46c+JdBEu eFwbksa5JJxBoglt+ddUPbmYUteB4fXcyPFSuUrndFhKe9NZF8GaCF7pEgaYTqETMETXIuAX94WC Mg2V0Q/WY7B1lcBBwOB4dxZWcrHjPoW7GCnQWlIp+pWTBrfLvpaW4HvUVD6pxkldC8KDNlVWAwlN BVQbWc/tnSAi0uPqvnwMP78opHKf8KLOK7dMpzB9wq0AjnKHgiGmmdYXFqCts1UKXVmDwpH1bPNl eoSAQVXP9TXFqLK1ocDcAMfiIAYfO4TQSwdhvb5b3H5jH1xvH4L7/cPwKrgIfHAXfG8fhFsBiOOR bTCdmUDtNj8K+jpROmCGeTGN7F3zGN4/i26/AatHdmH/3mVsnhqBX32n/J45YyWt4HFsYhT9A33o H84ikooh0pdCt4KNZn1rLpW1Nkr+s4DB2TqM5LCgluJivd7AJ+FkRgHGUh4w8pa3vOXt72IHn7wn unLt9DPDl3b9dvLMwn+K3r3lB8p/GDy26Yepuxd/6D+06ZPEsYX/3Hds6d97tw79ij7hfrzS3Hyg 2dx1t87c+Wx9S8MvtrQ2/MfWlqa/bm6q+6Sxsf57Tc11v1ffUP1MeXn5f+uf9HqDwVBj89gsbnfv tC/gO6uuQF8NRUPfDkUCvxuKBP9YgcdfKhD4gYKNH7KOgosiW0656FIGnBCitaBqt9k14pcOlNzw tNzwM5sofrJzhYqfHNZF2OBWG45G8JAIgVqYWQzJjgsqVTKVwqJAanyIWmlDnchtszaCaRV7r0NU OsMKLPzBgEiFEzo4SCsSy0U+GO0gnDAqwihADmSKJWLCFAYXdL5+Dqpy4mLawDa+J8KCNmWW+/z8 BAbCw23FzzXAIFzw51oUg4uwdy2Sw9ksbnkt5+15L9o54WvxnBDEqLLKVmDZ9nRIfQ2Bgh00nNFS sKFAbhcWb0DhhnUoV+eIyp7ljZXoCFhQZGlC26AX0TOL8D+9B/YvKcB4aQWO1/bC+dYBgQzPe4cQ +Imj8L13GIF3DqH3uV1wPb4dLYf6UL3Ziw1pBWdZG0JLIzBnvTD4zciOZzAzPYZeBVo2u1GiLBaX Bd6IV2pZMv1pbNoyK8JoJvW96q09aOlouw0Y9KLiAtTWlYmcvdHYjh6DXiCTgGG02ggYf+0LJ97c tGlHw/9rf4R5y1ve8vb/Rbt169aG8y8/1LZwYd/c5gt7Hpy+uOfm2OmlXxg+vfhPkwdnfyVzaMu3 I7s2Pm0ZSe4o6mkIF9TU1BXoCsp1FktjY3ujRafTzeh0rVfbWtq+3dLS+DNNzc036prrtpc1NPzf yWGv1+v1ZS6Xq04tFuZIJDAcTYR3xhKxS7F47K1YIvxL8XjoD0IR/5+phfYThvIJFbzK966lErj4 utdSAa61RZaLMgGC3SbaqHcupNwSLuwOk2xznosCsPiRj2f0QL2uFFPq9TrU1FShoqJMQEPacRVs sCOBRYS19XUyNIzFgoQMdi9QJpyS4NosEobvWUzKWgg63zvh4nZqZC2VwcWerkEAIYERCA0a+B61 LY/fObtES5HwHGhRDItahAkWhAy/gFiuaJb6ItqQOcLMneeG58XqMApwMIXA1uP1JRvQ3KVDdVsD CjhBtbxY0iRFhQrCigpFF4NzSZxJH5p9Bqy3NsF7YAqeK9vhfFbBxQt7YXt5D5w3VuG6eRCedw4i eOuuHGC8exjeNw/D8exOdJydQu1SGCWDZhSF2uHb3IdGpx5t9k64gk55z7r2Jjl3rB8x2A25GhKH Vaa/Tk5PSC1LY1cbetTPfwQwKotQXLJOhMAIF2ZzB8yWbolisO6F6qW9nsD3fNHkk9MrK1X/j/3R 5S1vecvb/5+MoHH5xuXS1curjX27RruTO8YtocUBg2M81FrQ3V2q7rJB+brPPGxdIBAo6u3trTeZ TMYO5a2trU0FuXTI38XWzc/Pb3A4HMWEDnc43BOKh0KhRGhLOB6+EogG3vb5vb/o9Ln+pdfv+dNe j/N7vS7HJ3a341OpZ+CU1ZBfIIGLJvUz6DnQMEvbK537hAveR4sYaFfxFnX1y5QEJ5J6PS4paHRR V8LQDV1bi4BGVVWFzGKhUyGyrIKTZSsFOCgTTjEnXhn7qeuh3gujIxb1nCywJBhpo+gJFHx9bmW2 inLtmICTJ7clTMh7uqPm4s79O2swNHeohdjFWgyCB1MfauuTCJDrR4bA3Rk10aCLsEFwYWvqOgUY Ld3tKG+qQUHZBhQUrZO6hqqyUlQWF6O0cJ0UUPaG3TAnPCg2N6FlzAv7PbNwXt0B9/N7FWSswPX6 KjxvHYT35gEBC/fbB+B4ax987x6D4+W9MD20Da2HsmjYHERZohstcQvaA2Z0uhWMxXKdLFRkFQlz tU8lVFE3tZoRU1CXTMQE5mpaGySKQb0WEVC7AzAaGisFLjj1l5EQQtQdEYw/DyX771K/f8V/x9/h vOUtb3nL298jI3iULS4u1o1v2mQZGB+e9Cdjh3uDvidNLsfHRpfjd2w+979Xt7+ntp9SdZOLOuXD qQJq6zWJwqi2eBMmcouoWRYarU5DS6HwGGsQHGwFpc6Egws0p7P6EAhwDLhXxq1Tq4LzR1iTUFxa Ii2R1F7IjWbPFZBSi4KheKZD3GvRCjrTIv61SIyWptEiM1odBRd5LT3CqIWW/tAA47PFneLOXASD I+wZwXBIHYf5dl1KMJBLjWhqqXRtaBxVULnleWMEiNNTS6pL0KkW9PKGamyoLJE0iUzQVXDVVFmF iuINKC8rgkW9hjvhh85rREFHqUjSO+/fBu/Te+B8PjfIjIAhkYw39sH51iqsr++F6+0j8L9zF3qf W4Ht8hZ0HhhA/bgLBdY6lBgboXMbYXCZpaWWE2LprEfhuWexqbPXLt8NW3OZkqpWUNStPjMn3jLd pdVgaIBBjRaH1KeY5HmooGqwsPg28IfR/sFZAu7n/cuet7zlLW95+5yMiwCvNJVXji8udiXHZyLO RGK2x+1+3OD3fN0RDPyvdo/rj6y91r9y+lx/bXf3/her0/IpoYNRBKZDtMJGwoUGGRK9UAuQjcV/ AhjmHymUvDNCoAEDr5rZAsrFjWJWuU6LtQ6Vqpy4E1MspaXF4tS74FwQtlWy0JOPF8Ev9XhGYJhW 4XHevnNGCV1mlLgcuf1e+48Ibf1Ny6ozJ7il3iOHnLEtMxIL5uo52M6rgIIzXRgtyQ2Sc8Af5YRa r2z9IQUZYfUcPg6EM6CqvgI9lm5pR11XXCAdODJArkZBRkUpmtTnKVeQwQU7lU2gVz2+pKsG1QNW hC9vR+jqCiLXD8N9/QDcbx6C6cVdsLy6IoWfdKc6RsDwv3YQjseX0HFyFLpdSRnAV9ClntvcLIqy 3dZuieIwksSohdViktoWCoVpQ+sadc1S3GlRcMV6GtaQ1NVXiQZKRXkxOvQt6rHG29DF75y/C3wO bzj8a8MTE87P+3c7b3nLW97y9gW0saNHS5ITE3X2YNBpcbk2Gu3Wu21u13VLr+NnTHbL71td9j9V C/YPFBx8SriwrHVnEDA0yCBc2NVxtmnStU6Ov9UKyiJLdm+sdX7417ozXKyhUPt8DPUZWMPBglGp 26iiXHeFdKuUV1ZIHYc2hZWdJ+xAoSAXWyeZAtDmk7BOgG2Y3GrQ8VnAIFj09vb+LcAg9PD9sTCS zmiO1Fm4LDn3WuAOOgQq6ISMYNyLQIxj7G1obKuHWd2fkZhiBRelCp5qqstRrz5HrfocBI2KkkK1 8HfmJOCTIbQ6OrHO1YzeI5OIPbaC8JcOwvXiKmzXV2G9vgfWV/fdBgwONPO9dQTBG4fhfX4Fpvvm 0HV0GPqtCRT0tqCgrVQKSPWWTmlrDvm8MHZ0wGI25hRPFTDYmUZS55zy7oQF6otQx6OxqUbEtQgY VBxl4ar2vUodjjsHm3pD56fBePy9kfn5+s/7dzhvectb3vL2Bbe+vr5C5aWBQKCx1+dzGGy2SYPd dLzHYnxLLUq/ZnNY/40CjO8p/6GCjU8ZqSBMMIpBv7OIUiuslJ8r+KAyJsHizmiIBhwadDCUz7QH h6xR24OS301NDQIYTKEwksHWWKZVeLuprVVUQDlxlXNReHVushgFLDTX5pRogHHnePY7RbdE+VO9 H7YQEzAYuWFLLrtXKBeuV4tvZ48O3UY9eixdEqmwOin8pd67vxe+sEeiG0wrNSvAIIhw4B0jMxSu IixVKC8rLUZlaQlKSzaIxsjI2KAMHDP4rSjQFaFjPirCbVSJdb+0H8Yv7YbjNQUayntf3ycutRlU +lSAEb5+AN6ry3BcmIXz4Dga+x3qeYpRb2+D2WPJKcNmknDZzHDacsPfHE5GLwIKhrxYr94PxcwI GPzszS11AhgUWqutqbgdvbCvdaMwJcSi0faejr+K9/efzNdf5C1vectb3v6njV0rRqOx2Wo1BI0W 4z61iD9nthp/Xi04/6cCiD9X/gOrgg4t309naF5LlWgQoUlx3wkYWlSERYissZBuDqshp2GxtvBL 14ICh44uvYh7UXdDdCUYyWhpljkllA+n0qRO3yazM9gpwSJWggX3tRTJj5tRogEH3y8jKEwVcBGl GmcF1Uyry26rcza11qG5vRFtnS0ymr3L1AEDUxEOo+hFtCuoqG+qFtjQdbWhqLwQhWVFAkaMynCA GKXDmfrhZxmeGEJyIIkORzcK6gtQmzbBf2oOiWv7Efi/2rsPIDnP8z7gRwAkcLi2V3dvv63ffvtt 7+1293o/3B2u94JDI9hAgUUkSAJEISpBEhQLSIpFhVasasmRNaIyTqI4kmZURqNYkcf2xLaUSImi TJTEKhRF4v753vewFCUrHsuRdZT8/828s4vDFVyZuT+e932f57lb4L2y780qRvD5gwi/aISMFw4g /Nw+JJ67UQaMzBP7kTq3iNidYwisdmJn2oYtziqECxFZHekSjcLaiwj5dFnFEDd4xPwY0SFVBAwx 1VZ8fUTgabY2oN4IVbWyfXwNIuJsjvgeipsofvVaZUe96vR6/mNnX198s382iYjod4S4rSJ6crhc Lr/H4xzSde1Of0B/n8/v/ZIe0L4rKhwbNxZUGRxKszxKoaI010O8vBQ8Sst9rZGT+Luf3XxQ37wO KyoSIjCUOnp6g7rxi966MZfE+GUoAoY4ZCmqDeLtxfaLeL/iefgth0BLlZVfXMbnArfbKduOi5Ai KiaierLRUGy7bDAmDkHWNFTL8xWiQiFChOKyyo9pNl4mthjErBHRkEuEnq1GuBDXVMU5E3FrRqzy 8nK55SNar7d1t8vR9haPgrLqLbher4VjNo/8+TW0PHcboi/eAu3pvXA/tSKvroqDn2EjYASfWUP4 qT1IPGuEi6f3IfPYGlInZ5G+ewKuyQy26tWwRGzQox55SHX3rgEM9vagkM8hFtuYYivmiZgaGtHZ 1WN8jQIyYIiA1GQEKTGbRsypKd2oiV47ECuuORtf5x9H0vGnemdmajb755GIiH43XVfWWbZN07Rq t/GbWQ/qPd6A9x7Nr37Aq7v/vREOvm2sHxpB43VjrYugIA+Jiv8NX1ul7RNx1qF0oPTNsx6/sMT/ sksVCbF8xv+uRWlftBIXhz1dql2+r7e+/7cGHBEsfrato/7cElUXMcNEBIz6xo1BavJqaU2lDAOy YlKzcyNkGAGjzlz7ZsAQXTvFdorYYhABQ2yrZAppsY2ALTu24fqK7fKsgzhDUi1aoovR7dVV8mOI pldiXosW0rCjrhxlTTegquBB5K4JFK8cRsv774Tv6QNwP7EK35W9CD+7Ub0IXNmDwFOriBovEyEj c2U/Wh5fQ+LBSfgOdqK+S0OZcj2afRaEYzoGB7qxd20Zu0eH0dreJieoegNB2c+io7NbTkqVHWab 62FuqpUBQzMCnwgnpWu64jyHmP+i+/3faOvtHRBzejb7B5CIiP6ZEBUOh8NRq6iK7va5ZzS/dsoI Hp/wBr1fd6nO7xn/+33NF9DXxbaHWDIo+LyyevDW2R5vrWSUQkgpaJQqG5o4ZBrW5XVPb1CTb1eq lIjXK72fUpDxyXMEG6V+0TRKrNL5Ebm14/XIa5wiVIhwIZpjiQqGeBQBo9QWXVRLRPtyMcK9STFv LIvxi9lY4haGmPAqQoPo5imuqe6orsT2KuP97BAD5IyAUV2NqqoqWCwWtLe3o6WlRV7jddibsc20 Ddt89WicTCF1YS+KLx1B9NmboD+xBv1dK/AZQcP/9MYSIUOEjdgLRsB46Ua0vHAj0o+vIHzfKPS1 Asq8O1GhVsMVdMqtkuHRQdnBUzQ3E8PpxMCyltY2FFvbZR8SRWmW2yOigiFWKhVCW1vG+Ddm0VrM or2jIANGMBz66MjMDAecERHRptlqtVp32u12q6IocafqnFI19bLmUz/j0dS/8Ojq943A8RPjF/sb Xp+2LsOGEQBkeLhW1RCrNDpdPC9VJWSAEEHBCBYyXIi+HGHf3wkj4nnp7UWlwuf3/FzAEM9L121F yBFtzUWYKM1ZEWvLto1GWeKwpvg7sd1RVVctV02DSW7RiMAhtjzEWQ3xskgqJrt5il4Y1Q11uL7c eH8VVaisrEblzgpUV1ZBc7nR19OLQkseSdHJNKBjZ80OlNl2oixtlY23Mu+6CYlnbkLg8b3QHlmC 59I8PI8twvv0CvzPriH4/H5E33sQiZdvQub3b0Xnh44g+9gyIncMoqrdgTL7DTCpddDjPrT1tqGl LS/Hs7d3d8Ht1dE7OIRkKiObnYmAIc5eiHBhsZjQ0ZFBf3+rsdrR01NEd0+7CBjrkUjssd272b2T iIjeRlwu1w7RwdTmsuVcHs8er897yavrnzQCxl+6VOf/UX2en3rEVFKvW16fFM/FWQsxVVU8ij+L MCGqF6VqRumshxwl7ve+GVBKwaIUVkoHUMXcELFEqBBXL8WS1279ugwYoueGOIchKhfXbS2TYWNj jPn2jeZgRlgQE2DFYDaxxCRYESpEm+0d1UYAMYJHPJ82AoYNtVazETAajNevxtat1+rGru4AABdn SURBVMNUbQSRiko4rArGhoaRz2TlNdK2lgzyiSi2bS+DqxhEWbQRtfNZhE4tIvPUTYg9cQDeCwvw G+FBVDHcjy/B//w+BN97I/QX1uS8kuTHbkfuI7ej4/23IX9hCb61NpS5t2OrUgEl5EJKVCL6OuVw s87+fvgiEQyN7oZb1WT7doulCY3G5yG2SETAmJ4YxNhoF4b62zA62oehXX3iKvDr6Vz+yNDQ0PbN /lkiIiL6pUTr9IaGhiqz0+xWFKXb4fEcVn3aS8b6mhEwvmus14xAcdUIHesibIj+DW5dNR7dPxcw SiFD3DQRvTBKgaIUMN4MHOJloiqiOa6NH3e+ZYvEJc9giG0SEVLEeQ9x0FNMiBWVCVHFEB1HZcjY WS7HzItbLGLEfE19nZwEu72qXG6JbDdVQI8FZbhosFrWq+vq16uqTa8b4eIntVXVbzTW1q373B50 trbJcCFWLBqUV0EHJwfQd2ASle1elBWbYb65B+Ezi4he2oPAhWWoZ2ZkFcN1eRGuJxfhfnYVnudX EXjffqQ/cQfyH78Tu/7gKEbecwda75uDqeiSFZE6TzPSXQV07OpHx2Af2gf6EUml0NrdDYfTjUZz kxEsGmRDsMqKGxCLebG0MCrX1PgAZqdG0N/XhWAw+INisYvdO4mI6LeLpmnbnU5ns9XhKLq9nnd6 /f7f0wLal41g8T23T/2R8SgCx0Zlw6fJmyNiUmvpUYQMscSfxdr487XAca2KIYKFCBmlgPHmlokR LuS69n7F2HmxxNaN6CJa+rPoveH2Gq/j06H5ffAG/PCFgnAab2sxXs9svI43HjYCRvN6o6L8rx2V VV+oqKp+1FRluqveZHq5vsb0bb/muTo40Ieu7jZ52yWUDGLU+GV+4so5xOe6UT8Uw9Z+I2QM+6Dd M470pb1IPrwGx4PjcJ+fkQFDeWwGzqeXZAUj8J59SH3kMLo+eS/GP3kco0bA6D+9htRKH7a6qlHW UI5gPom2IeNjjgyita8byZYsQokY7E4HGoyA1FBfK3tf7NhRhqGhDqwuj2Pf2jSWF8aNNYmO9lYj eCS+097eG9nsnxMiIqJ/rOtE/w0RNozHXJNiWbV7nJccHucXnJrzv7i87h8bgWK9FC5+MWCI529d 4gqsR3P+XMj4xTMY4nyGqGKI67Ci46VYIlCIwCEChujDIZZo7CW6iIqg8eYSN1B8XijGx1J0FS7j fVQ1Nf7UCBgf3L6zeriysrIx2NhYqeu6X1GsV9yq/YcjE8MYmRpG50g3dq9N4omPvYDZY4cQWumF c6kDN4wEUdanonoxC9+9k0icW4F2Yhqec3NwXJxB88PTUJ9cQuC5vYi8uB+5378NPR+9C/N/eAr7 Pnwai5fvwMDhWWyzVaPG1QR31Id8byfaBntR6OtCKJ2ATXXBrFjlzZlaU7XsOKoo9ZibG8bi/LAR MsawtjqJlcUpZDMppNPZr/f19Vk3+4eDiIjo12WLOL9htVrtZiNwNNuVm+wO+zNuj/uPPV73Xxmh 4n+7PepPPF7tqmgkJa5dqprnLQHDJa+glkKGeBRr41zGxraJCBhiHLk4SCpus4jKh+hvIUKFaOAl OoWWZnmIHhdiyedGwLB7jNdVVTSL58bHtxkfv6Ku7r/XNVpmyszmitInIbqlhpOx5Ugu9t9GFsaw fMc+XHr5SfzRN/4Et71wGq33LiBzzyzsB7phmsugbNCLslYrrAeMQHB0GqHT8/CenYPl5CiUc5PQ Li/A//gSklfW5NmL8Q/fiwMfP4MjH30Ytz97EgdPH0GFrQ6VzXWw+zUZMES4KPZ3Qw3pchZJnble 3nypqtyJutoatBVScmtkfnZILhEwFmbHkEzEflootH68t5f9L4iI6HfX9XV1ddU2m01zOpVhh0s5 4nA6322EjM8ZweLbxuPfGusNcf3yzZBhBAx5zuLaeYxSyCidyRC3TMSgM1HtEN08xePGcsltEjnH w3g/pQOoYonnLiPIOI2P49J1OHw63MEAVL9/vdJU+42dJlOiTPQL+ZnrfKlQVzAf+0Z6uIgz77uM P/6bL+P+Dz+O1hPLyJ5ZQeLUMoL3z8jKxbbdIWzb5cd1A164bhlA5MQCQheWYT85Aff5OQQuryB0 aQm5J/eh66kbsfuZ23DoAyfxzOc/iH/z11/EK1/5rBEqWo0AZIQjXZMHPPPdHTJkWIzPtd5aL5uG ya6lFeVQrBaMjfRherIfM1P9mJ3uMwLGBMZH+5FKxn/Y3d17ku3BiYjon4stov+Gy+UyicDhcKg9 Dof7sOK0v2RzOj7vcDn/2u50/NDptP9UVV1Xf3bY82fVDFVuoWycyxCHQkUFo9RZVFQxRBMvsU0i QsZbKxgyYHg3tkmsLhcsdhcUl8d4mf8nFabaf1leV2f7xX+sydUYv+nBO776kS+9gg9+7RW88+WL 6Du9F8VHDyL75CGkHtsPz/3jUG7qRfP+TpS12bClT5MVDedtg/LQp35uHt7z8zJcJC+toO3yXgw9 egBHPnwGz3/xo/hX/+lz+PjnPoUTl07JZmBi4qzu9yHdkpMBI9NehKm5ASazCQ3N9fJ6rclULaeu 9nUXMdCXx/BQAXMz/dizMi5flkknvzfYN7y8Gd9gIiKit4uttapaY7FYXBaL0tWsNN/ZrCjP2Z22 L7vdzv9hrNfklonHLZcIGG4jRIjqhggXYuCZaDsutkvEcxE2flnAKFUyxFkGp9dr/DJX0ez2rHsC 4f9a09Bwt/Hv+Dv/2ze5m52HTt35ytLpw+i8cw65u6fQemEfEo8fgP7oKsJGWAheXIH9zmE07mtH 41IeVeMxlPV5sHM2Ce2+cRkyvMenEDxlvP3ZFXSdXcO5z7wbH/36K3jhMy/j5gcPY2JlCnPLs7Db FcRiEYQiYSRyGRR7uxBryaDcCBXlpnLZmVRMfLWYG5GKhRGP6CjkouhsTxgBY1Ae8iwWMuvpdPrP hoZGOzbhe0lERPS2tEXcTqlSlPp6iyXjcLn2JFPJd3d2d36pvbPj29F47MdOt+sNI3ysGyFivXRm QxzwFGcuxNVYESJKj3bVsbGMgCGWzXiuuJ3yDIZd9647/IFXG53Oj1Q0NcV+2T+mTtOq1Z7kU/lb J9c7Tq4hfGwGgXMLCD+xH97Le+B5dAWuc3Ow3jeKpsM9aNzfitqFNLaPBVE26EH5TAKxY/MonNmL 3PEldDywB5f/7QfwhW99FQfeeRDtu9rRO9yDPXuXsbq2Iue2iNkjubY2JAp5pNoLCGYSKK+pQIVp J7ZdXyavp4b8HqRjIUQD4jGAnvYWzM+MY3hXP4rF/NVia/HTAwMD2m/6m0dERPRbQxwY9fl81mAw 1hqLJQ/FEolH0rnsZ+LJ2F+GIsHva7rnJyJwyJsjRoAQQ9WsTuXNbRHxKFqBi0OSTTYLmo2/q7GY rxrre3WK8pJJUUS4+H/1ithWm3QvB/f0vVo8vYbkxT0IPboK/+U1qI8sw/3oMpwXF6CcmoRydAS2 2/thOdCO6vkUrhvSsHU0iLqFHHy3DKPl7nksves+fOhr/xq3HLsd+Y4MkpkoOjqLWJifxeLiPDK5 LNKFFqRai4gYz2PFHPypmGwKJifT7rwBLrsFEb+GRFiXKxMPo6+zDaND/bLbaEshLxpsvdgzMVH/ m/w+ERER/ba6TpzfqFVraxRF0R1uR58eCtySyCaeT7akP59qSX8zkox+Xwt43xChwi6rFXYZKBoV M2rN9aiqr1mvqK38kdlu/6Kia/ersZhuvN+/dxBYub8p757If7d4bBn5i/s2Gmk9sgbXw0a4uLRo PC7KKob75LQ8j+E6MgTlUBcqZuLYMR1HWa8b5SMRmEbiCK4OYOLoQSR7s0gV4yi0ZVEoZtHV2Y6O DtFnI45MvgVRI1yEMmnEClnosbCc8iq6lIreFwHdjWhIN5aGVDwkV6/o+NlRlPNSjLd/NZbJHB8d Hd35G/q+EBER/U4RNz62NjY2VtpsNkULBJLxbHwm3ZI+W+gs/l48k/is6te+YgSMr1oc1q/YVMef OHXPu9WA72an0xkQvTv+IR9ku6dRs/en/jR7+9R660N7kb64huDFPVDPL8nqhVxGwPCcmYP35Aw8 R8dkyBDbJeJchrhdst0IGFs7PLgu48CWQBOUuBuxfByRdER2Ng0EfAiFAohEIkgYwUKPRWXASLS2 QIsEcUPlDjnRVbE2IR4OIB7xIxH1IZ0II5OMoLM1j9ZiHjkjnCSzmW9l8/kBdvAkIiL69dlqNpsr rFZrg83j0VS/P+LW9ZjidseMQOEV02NFFeRXeYcVrkZLcyH4WW269Wr81lFkji0idnYV2tlFuM4u wHV+EY6zs1DPzkF/yFjHp+ThTseRQdgPD6Jhb5ucVVKzO4byDi+2Rsyo1JpgD7pQb2+UI+RDRoiI x+NIJFIIR2LwR6OIZDNIFltkBUNs7YimZNFYEKmk8XdhnxzNnjQCRjYTR0suJc5eIJFKvh5KxF7p HhnhBFUiIqK3s2pbdZ2zGP6Uozd2VZ9tR/auaXlwU3/QCBUPzcN9bhFOI2CIbRLvmXlZxRC3RkTQ 8BydgOvOEdStFmCaSmJHjw/lWSd2+MxoDNhR6zbD4XchmkzI7ZF4PCkDRiyVRjybRTyfRTAVhz8S QCaXRr6QQSQaMF7Hh3QmhkTSCBi5JFKpBHL57HooFv1OMBG7idULIiKit7lqm60u1pP9tN6TuOrb lUXu0BhiRyah3zMF3wkRKhbhNoKFqGaIbRL11AzcD07Cb4QP3+k5BE7OwnFkF8x721E9FkNFlw87 YjZUBxXUeJthC6tyG0TMSgmFo4jGEgjHE3LAmQgYiUIOiWwSWTHF9VrASKQj8oComI0ST0Zk74x4 Mvm38UzmqXx3N6sXREREb3eKotRne4uf9uRCb1jiKtwDScRvHEHo9jFE7p9H8PQiPKeNgPHQHNyn Z+A4MQnNeO4/v2S8fBaek9PwHjdCx12jUA52o3E6g9qeICqSTpT7m2GOuKHG/FBDfiNkBODRdLi9 OnyhMFL5HIpdHcgUsjJkFNta0GKEjEwhhWgqjGg8hGA4IKofrwei4U/m29sjJ0+e/HsPrRIREdHb gJpSaxKF1L8IZiI/tUc8MIVssPUnETs4jMidU4gcX4R6fBqBC6tQjo1BfWgW2tl5aOcX4L2wKJcI G/qpWSNkDMuQ0TyTlyFje8KOmqgT9mRADjhT/Tr0YAAO1WM8hhDLpJAp5lHoKG6s1hxy+TTSeSNg ZKIQ02r9kcB6PJ36i0w+08OtESIiot8SovFXpiXzSK4996NAKoRG3YbtehP0qXbY5lsRPToH37EZ WO4eRujhVblNIioZ7jOz8vCn6/w81AsLMnS4Htg4/Om8uR+2pXZU9wRkyKiLuuBMBeGNB6EFNyoZ 3kBQjmjPthbQ2tUmA4aoXohwIW6fhFNh+MJ+ETBejSQTLyba2ho3+2tFRERE/3BbEunEQraY+8++ SGC91tGILZYKtO0bh3+5D/rNu6DdPYbI2ZWN4WbHxuE6NQ3n6WnYzkxBOTsNtwgYDy/Be25h4xDo /RMI3jMOdX8P6gYiqEq6YI6pUBNBBJIRBGIRI2D4EYiEZV+M9p4OGTDEOYxkLmUEjwhC6ZiscARi 0W+Gk8k5Mf11s79QRERE9CsIhbRgvpj/TDKduCpGp1c5GrB24h0ILvZCWeyA7VA/EufXYLt3BJGH V+E6MSXPYlhPjsNyesIIGTMyZPgeXobfCBq+8wsInZlH7IEZBA8NwjaYQH1ShS3igS8ZNkJDSG6V +MMh2RdDhIt8e0EGjFg6jnAyinAmLrt+BuPRTxkBI7DZXyMiIiL6FQWDwcpMS+Z2j6593+Kwrlfa 6nDr+fvgm+6QAcO8rwvue8agHZtE4MwC1OMTcDw4Duvx3TCfMNapcdjPTkO9MA/vJSNgPLEK/WEj YJxbQO74PJKHhhEYaYErG4DFa4MIMXp4o4IRjsdk1SJbzMmrqhEjXIitk0AyJq6y/jgQj9+TSqXY tZOIiOi3USAQaG4wN37Ioamvji7PYPGemxBbHoC62gvlxj403doL9egEPA9MQDMChvvBCdhPjMsq RrMRMKynJ+A8OwP14Tm4n1hE4Moe5J49iI5H96P7+Ar63jGH1O421HsscPhUGTCC0chGyEhE5C2S VCaJUDwMXyQETziw7otE/twXDqc3+2tDRERE/3jXuTRtYGJu5j889p5n1nv2TcmA4ds/BMfNg6hY yaFqX1GOZffcPwb1gTEZMpxiENqpCRk0nKen4LowA+vj0/C9uBfF9x9G55WbMfLILVi5eAQDBybR 6FPgCHjgDfnkFolYpUqGmLZaChhqyP8Dj9//bC6Xq97sLwwRERH9f9A0rXr33Mxt8zfv/Vb33smr hYOTiBzaDfeNQ2jc14maPQWUL6XguGsXnPcMw3n/brlVYntwDNZjo/LRcWYSjnfNQ3t6Bekr+9H5 rhsx/+RduP3Zkxi/dRF1qhlqWIMW1DdCRjQsA4YMGtGgDBjBePSqPxL+d3ow2LbZXxMiIiL6NRDz TNKDXe/sOzj3zYHbl6+mDoxBWxuAstaD+tU2GTIqV1tgOdy7MV31gXEoR4flchohw3FyTG6VBB9Z QffTt2Lw4iEcfPJeXPjgk7DH3LD7HAjE/XB4HfDH/PCK1uDJKOwep5wMG4zLasZ3A9HoLcVisWqz vx5ERET0a+JyuXZ4OtJD0fGeTyQWB38QWBm4al/ohHmhDea9naiaz6F+f7tsES6upHqPTcJ9/27Y j47Acd8ogmcXEXhwBvlTyxg+cwDn/uAK/D1xNHotcAWdUMMeKF4bmj2K8WcVeiwIi8MKU2PtVa9P +47H5zsdj8dNm/11ICIiol+3VOp6S0IL2tpiFz0jha8Hl/pf8+3ph7LYBs+NA2hYymPnbBKm1Rys t/XCefewrGjoD0zKce6JB+bR+9ABnPzUcwhOtKImbIUS88Dit6PG2YAGtxlWUc1Ii5bhGTQrFjQ1 1n/Xr2vngsGgY7M/fSIiIvqnc50rHjfVJvW25s7Is56Jtj93z7T/2DKeu2qdLcC+2onmPW0wLeZQ vZhG0/4OqO8YRuLoLHJH5/HYFz+GgfvWsCNpQ2VMQUXQClPYjua0F46sH7GeFuSHOpBpz79ebar6 K3tz8zEjXFjEx93sT5yIiIh+A6p0a0N1wjPU1Bp8zjGU/TP7aO6HzWM51O9OonY8hYa5LBoXi2ha aoV1qQ2JwxPovH8vbJMFmAeTqO8MwTnSgvBcL0LT3dBHi4ju7kBuovcNR8z71cqmylt0XW/Y7M+T iIiIfvO2VnrMTWVqfW9N2nPW3p/+rH13y7eUsZZXlamW15W5tnXbfDs8K71wL3TCNdcJ30of3DMd CK4OwrfUh8jeYYT2DEGb6lh3DGR+FB/v/FKt17rgiDhqN/uTIyIios0WDN5QHlVsNTF3f2Nr4AFl MPVe+2j+i8p44W+cuwvfMwLFD/SF/lf1xd7XwntGXvctDrzhXxl6w7vY/5q20Pc/3VMdf6r0Zy57 BnJdYuDaZn86RERE9PayxZqy7qyMmpuujzqTFUltoLEtsmYqBI7Vd0SeaO5NfaAq7/tEQ2fsj2q7 4n/o2F18n6U3+U5rd6rf1ZmxlHGIGREREf2KtpSJ6oTVurMs2FhpjporROVjs/9RRERERERERERE RERERERERERERERERERERERERERERERERERERERERERERERERERERERERERERERERERERERERERE RERERERERERERERERERERERERERERERERERERERERERERERERERERERERERERERERERERERERERE RERERERERERERERERERERERERERERERERERERERERERERERERERERERERERERERERERERERERERE RERERERERERERERERERERERERERERERERERERERERERERERERERERERERERERERERERERERERERE RPRP7P8Cag1HgtgCawMAAAAASUVORK5CYIJQSwMEFAAGAAgAAAAhAAZClsXcAAAABQEAAA8AAABk cnMvZG93bnJldi54bWxMj8FOwzAQRO9I/IO1SNyoA4mgDXEqhIQ4lIJoq57deIkD8Tqy3Tbw9Sxc 4DLSaFYzb6v56HpxwBA7TwouJxkIpMabjloFm/XDxRRETJqM7j2hgk+MMK9PTypdGn+kVzysUiu4 hGKpFdiUhlLK2Fh0Ok78gMTZmw9OJ7ahlSboI5e7Xl5l2bV0uiNesHrAe4vNx2rvFCwWRDkuZ/bp OV/Sy9Z8he3ju1LnZ+PdLYiEY/o7hh98RoeamXZ+TyaKXgE/kn6Vs+JmxnanIC+KKci6kv/p628A AAD//wMAUEsDBBQABgAIAAAAIQCqJg6+vAAAACEBAAAZAAAAZHJzL19yZWxzL2Uyb0RvYy54bWwu cmVsc4SPQWrDMBBF94XcQcw+lp1FKMWyN6HgbUgOMEhjWcQaCUkt9e0jyCaBQJfzP/89ph///Cp+ KWUXWEHXtCCIdTCOrYLr5Xv/CSIXZINrYFKwUYZx2H30Z1qx1FFeXMyiUjgrWEqJX1JmvZDH3IRI XJs5JI+lnsnKiPqGluShbY8yPTNgeGGKyShIk+lAXLZYzf+zwzw7TaegfzxxeaOQzld3BWKyVBR4 Mg4fYddEtiCHXr48NtwBAAD//wMAUEsBAi0AFAAGAAgAAAAhALGCZ7YKAQAAEwIAABMAAAAAAAAA AAAAAAAAAAAAAFtDb250ZW50X1R5cGVzXS54bWxQSwECLQAUAAYACAAAACEAOP0h/9YAAACUAQAA CwAAAAAAAAAAAAAAAAA7AQAAX3JlbHMvLnJlbHNQSwECLQAUAAYACAAAACEAuVe2BBoCAACwBAAA DgAAAAAAAAAAAAAAAAA6AgAAZHJzL2Uyb0RvYy54bWxQSwECLQAKAAAAAAAAACEA7ofUmx3ZAwAd 2QMAFAAAAAAAAAAAAAAAAACABAAAZHJzL21lZGlhL2ltYWdlMS5wbmdQSwECLQAUAAYACAAAACEA BkKWxdwAAAAFAQAADwAAAAAAAAAAAAAAAADP3QMAZHJzL2Rvd25yZXYueG1sUEsBAi0AFAAGAAgA AAAhAKomDr68AAAAIQEAABkAAAAAAAAAAAAAAAAA2N4DAGRycy9fcmVscy9lMm9Eb2MueG1sLnJl bHNQSwUGAAAAAAYABgB8AQAAy98DAAAA " path="m,l7833541,r,6810504l,6810504,,xe" stroked="f">
                <v:fill r:id="rId24" o:title="" recolor="t" rotate="t" type="frame"/>
                <v:path arrowok="t"/>
                <w10:anchorlock/>
              </v:shape>
            </w:pict>
          </mc:Fallback>
        </mc:AlternateContent>
      </w:r>
    </w:p>
    <w:p w14:paraId="5AA43715" w14:textId="77777777" w:rsidR="00545B6D" w:rsidRPr="0070128B" w:rsidRDefault="00545B6D" w:rsidP="00BC5BAE">
      <w:pPr>
        <w:jc w:val="center"/>
        <w:rPr>
          <w:b/>
          <w:bCs/>
          <w:i/>
          <w:iCs/>
        </w:rPr>
      </w:pPr>
      <w:bookmarkStart w:id="9" w:name="_Hlk219638244"/>
      <w:r>
        <w:rPr>
          <w:b/>
          <w:bCs/>
          <w:i/>
          <w:iCs/>
        </w:rPr>
        <w:t>Figure 3.1 – Multi-robot system configuration</w:t>
      </w:r>
      <w:bookmarkEnd w:id="9"/>
    </w:p>
    <w:p w14:paraId="68E21105" w14:textId="6CC6D7F1" w:rsidR="00FE1C74" w:rsidRDefault="00FE1C74" w:rsidP="00FE1C74">
      <w:r>
        <w:t xml:space="preserve">Mapping and localization are handled by dedicated ROS 2 nodes that process LiDAR data to generate a real-time representation of the environment and estimate the robot’s position within it. The generated map and localization data are shared with other system components to support navigation and visualization. RViz2 is integrated into the architecture to provide real-time visualization of the map, robot pose, and sensor data during operation and testing, as illustrated </w:t>
      </w:r>
      <w:r w:rsidR="00F336B4">
        <w:rPr>
          <w:rtl/>
        </w:rPr>
        <w:br/>
      </w:r>
      <w:r>
        <w:t xml:space="preserve">in </w:t>
      </w:r>
      <w:r>
        <w:rPr>
          <w:b/>
          <w:bCs/>
        </w:rPr>
        <w:t>Figure 3.2</w:t>
      </w:r>
      <w:r>
        <w:t>.</w:t>
      </w:r>
    </w:p>
    <w:p w14:paraId="43B3D857" w14:textId="77777777" w:rsidR="00376CA8" w:rsidRDefault="00B44555" w:rsidP="00B44555">
      <w:pPr>
        <w:keepNext/>
        <w:jc w:val="center"/>
      </w:pPr>
      <w:r>
        <w:rPr>
          <w:noProof/>
        </w:rPr>
        <w:lastRenderedPageBreak/>
        <mc:AlternateContent>
          <mc:Choice Requires="wps">
            <w:drawing>
              <wp:inline distT="0" distB="0" distL="0" distR="0" wp14:anchorId="5E411793" wp14:editId="5F7DBF21">
                <wp:extent cx="4907280" cy="3596640"/>
                <wp:effectExtent l="0" t="0" r="7620" b="3810"/>
                <wp:docPr id="17" name="Freeform 17"/>
                <wp:cNvGraphicFramePr/>
                <a:graphic xmlns:a="http://schemas.openxmlformats.org/drawingml/2006/main">
                  <a:graphicData uri="http://schemas.microsoft.com/office/word/2010/wordprocessingShape">
                    <wps:wsp>
                      <wps:cNvSpPr/>
                      <wps:spPr>
                        <a:xfrm>
                          <a:off x="0" y="0"/>
                          <a:ext cx="4907280" cy="3596640"/>
                        </a:xfrm>
                        <a:custGeom>
                          <a:avLst/>
                          <a:gdLst/>
                          <a:ahLst/>
                          <a:cxnLst/>
                          <a:rect l="l" t="t" r="r" b="b"/>
                          <a:pathLst>
                            <a:path w="4640395" h="3552309">
                              <a:moveTo>
                                <a:pt x="0" y="0"/>
                              </a:moveTo>
                              <a:lnTo>
                                <a:pt x="4640395" y="0"/>
                              </a:lnTo>
                              <a:lnTo>
                                <a:pt x="4640395" y="3552309"/>
                              </a:lnTo>
                              <a:lnTo>
                                <a:pt x="0" y="3552309"/>
                              </a:lnTo>
                              <a:lnTo>
                                <a:pt x="0" y="0"/>
                              </a:lnTo>
                              <a:close/>
                            </a:path>
                          </a:pathLst>
                        </a:custGeom>
                        <a:blipFill>
                          <a:blip r:embed="rId25"/>
                          <a:stretch>
                            <a:fillRect l="-612" r="-612"/>
                          </a:stretch>
                        </a:blipFill>
                      </wps:spPr>
                      <wps:bodyPr/>
                    </wps:wsp>
                  </a:graphicData>
                </a:graphic>
              </wp:inline>
            </w:drawing>
          </mc:Choice>
          <mc:Fallback>
            <w:pict>
              <v:shape w14:anchorId="0DFDF9C6" id="Freeform 17" o:spid="_x0000_s1026" style="width:386.4pt;height:283.2pt;visibility:visible;mso-wrap-style:square;mso-left-percent:-10001;mso-top-percent:-10001;mso-position-horizontal:absolute;mso-position-horizontal-relative:char;mso-position-vertical:absolute;mso-position-vertical-relative:line;mso-left-percent:-10001;mso-top-percent:-10001;v-text-anchor:top" coordsize="4640395,355230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brrFUBgIAAJoEAAAOAAAAZHJzL2Uyb0RvYy54bWysVF9vmzAQf5/U72D5 vYGQJmtQSF+iVpOmbVq7D2DMEZD8T7YTyLff2QSCOk2Vpr2YA5/vfn987J56KcgZrGu1KuhykVIC iuuqVceC/np7vn+kxHmmKia0goJewNGn/d2nXWdyyHSjRQWWYBHl8s4UtPHe5EnieAOSuYU2oHCz 1lYyj6/2mFSWdVhdiiRL003SaVsZqzk4h18Pwybdx/p1Ddx/r2sHnoiCIjYfVxvXMqzJfsfyo2Wm afkVBvsHFJK1CptOpQ7MM3Ky7R+lZMutdrr2C65louu65RA5IJtl+o7Na8MMRC4ojjOTTO7/leXf zq/mh0UZOuNyh2Fg0ddWhifiI30U6zKJBb0nHD8+bNPP2SNqynFvtd5uNg9RzuR2nJ+cfwEdS7Hz V+cHtasxYs0Y8V6NoUXPglsiuuUpQbcsJehWObhlmA/nAr4Qkg6xYO/Vdk1JE6Css1W6jW5IfYY3 HTP9OyII87Yr1DxrqjaSxtwxY3yaWG+eOfZFjn/NR7WiWAPCjzNHQceuXGgHw7FAPXaa5MCuc8FL 0ZrnVojAPsTX24Nqfjxjw708aH6SoPwwaBYE8zjlrmmNQ1dykCVU6M2XajkY47wFzxEVy2ts/PNq 5P1mmUUXYzCgn1IR9A1ocruDISp1dYlXM37HAYh8r8MaJmz+jvH8l7L/DQAA//8DAFBLAwQKAAAA AAAAACEALmNYSVi/EQBYvxEAFAAAAGRycy9tZWRpYS9pbWFnZTEucG5niVBORw0KGgoAAAANSUhE UgAABAAAAAMHCAIAAAAo3bLiAAAACXBIWXMAAAsSAAALEgHS3X78AAAgAElEQVR4nMS9+Y8kR5Ym RkDQarpJVmaE3xHh7hGZWXlFnlXsxkqL2SZZxZvNbmlnm/d97Aoz2BloJUD7y/7tsvd97z0z9/DM ymL3rABDIMLD3dzs2TOz7532yrw5zBaH82aTNwdZtc7rvmzWxWJdNH1RrbJqmdWrvAqlDRfzpk9L VnfypQ5PbcK/4Sc/R7f9rYq0Kqm/XG7moQ3hynIjDWikefJzsZbruD98zqxV0pEm9KIrw1/1y716 1Kl51YaqclwMf4WfdkNbLtahYaRVoKSU5SYU/hveLq+utTujrulTenOPNku1RXNQoF/FKt6mN9d9 tdjIkNXaqQK9q5p1hbd723g/6/Sa0+v39Ddt5+TPUV+shkCiVVG33kH9YvTXAQ30tGfDYM2abr5o s2bQQtJkxF1GtDC+3QO5LpJ0h5nvKOiFluFfgeXqdVkJ/Qur0EdhzC21jFShk6vT2jBxcoxRwiSR GXbJmxnLTQzN1KutTLQfPBz7WCzsvfW6KA/yaoO2ybvCOjAvl/HVFYp8RyWVsDTYrN+v1nP5vgrj uF+14eK8lKUjq4Rc+1W4oZ01y/1qhX8383IzL8LjmzDc+1X3qGz3yi6U8C/LrF7NmhW+dGF1mlcy fPw5q9dyTxNKuNLvlXhps96X61Jm4a96uV8v9sPNi36vDj/7/bJ9FN7erEJVs7rdC42pl+EVM3wJ bZA6w4xu+vAzrBjzajGrwvU2PB4WyfBSYaEKJfy7sIkfulCtQwk3yD1lqytnjaaGLizCS0OThAKo gT2V73Np2GI/b7Oyn5f9rAyvlomwF2oou7n87PbrVWhPuDMM0KxchS+PqiaQUSiMF8lFkGUuF7VT /AstaUm3vXIZHtxDj0B/tFzq79HxJSsMz2aNND48uM8r5UI+MXB7+JkFlihDPYvQjEyGY7UXaBVu q/H2ajlvpM2P6sVeHYjfPwqdAttgUGSwMNBrDGvL4QPn4O24HoaD19F+Zaq9ZoGhkTdK/WUzq/X+ 0B2uxqBe+7p0NpC9A7fI9bn0tOM9GO4l3r5+JC3plT+FvUNtYPJaSBTaEIpxnTQpPAvOWQgPYIzm 5FjydrnSEZeLOnDCb3nDecQGSDtLIZ3MkSKMfjsrVkbq1u9JtxgvHG69zXuX3KM/Sym8Prl9jzaC YmfdyGptQFjB0hUpLqRhzakGW8lgoa67qhmsXcnbV1yU8Ar54ov86GbbvgePh4th4WXlu10gP/AK 6LOZAeSw6CStOoU6tmXvkuiuJg32ICy8RbP228qwhDbJhig3dNgHffUOEGUt69JSvgubhQV5Z23n fiFlqm0P3sKmH+G+ObrItjmaGoz1Yk2YgRUD7ZF+haVbSIo+xgdl2QlbfxUGIixZrQwKF8xqibEG JFvIRi+zG+Pr+9HkQLx0Tw0RldYRHaa697ngm6xBgs7axu60XDxzWXXD4r8kq7NroSM+N/GsPDhi 2smG7XJy2mVZbIWMB1lgCbsoVGpaYFq8PfB2vRZOxnZfYv9lvwRHoct1A36TORtIIZs7kXDYB0OZ C2aWarNl+0pA//niANXJnIkkk50+vCx0VT6L+wDWOmKFv6UA0HHCGJWdWaU4yM4FQYb3yv1h1DPK ABFcijCQIEVZ1ByAPnzajJY2ihPETAkT9GQgH2ZM3Y3zWbnopchKES+yC0UTMd+AdbDsClI0ggx4 tzGBrfY2RBjKcSSbjia5cuEdRBgsXtbB3ZE1Vna5ovfvBfiHACiv4uLOCstFIq6E+iGw5SYJyGbW RAEg9tReOpAlpPQpup2cYPbXDoi/h6UjE7Y+rBO0iuIcZiNGJCU4vghBVEiTmltdebnULjZg5uHi heVV5uDd3dltyd1c3d3Vfv6Lzbiz72GZW5twArpVGEfDAYKN0lbVHd8r8kAtGB14jjBa5c9MdoK1 4jAB9CvgMANtlfLPrCYIAxs0xOIr4MWwAnbYeLjMCXYXsF4D/det4rMFBIBmvSdIUd4lQFPEgE5u awJy5UWpVroQ6pF/AdfCmt4owpsBKc6k5ZABgnhQQ9IIi6E81QP9C1rNFga5CDhkXV5DmUK4uZQJ GPoValiiGUD2Geg2qwQQZ0S3AtfCVF0LmlQkCjkHABECjEgR81rlDZGXACv1cbs+hziREYs3re5V GFxFiuFF0pElULU0mA+SJuGp/VKwe4C2M6LbpvV6wl44l+HAFYgHIt7IFg4YCnErdFmuiEAlRUi3 ENLtyVPS91y2H2kDiCxE4EwPksncuiY7U5AYA1DjQEjLpReA4K0vDvvoy6zGoMizG3aHywhltj0K YCKByxzMdIvF4/agEbwHLhQ+pCIsF2guzBmGScTaJrIlRM0lhyCMUXh1Bs3FTLqGgQgb9lKeAke1 OlLVsmjG+hfdLyrX9cjuNrwnPjKC+PqFBctsoorqKWfGNeHuLe9uvDVe93wpjpi7jjXvqoEcmuy+ EWtg52usKyB8LZ3cswboLVEkJeoMdjb8e8DvYKF1IgCs+UVQRKNLnAsAu13IR6B8RwUmy/XOUpxC dkH/sgXodpZhs5vV3Onw9sVBZstCnkgdjlnLoQQyEtsesjvcRf/R4yYApBdtw/Weyr8bk5pEANCf DWnOZ1sojjsoSXX7y1QEsl4sqOlbz4dKyfTzVxRlEtOEEgXhp7SwatZFih/wl9HENkr0pWxUg4nV T2VUaPqiyJpHWXcwUybl7d2xG41Ixh1T1jGh6kwmjrDKHFse4H4HwnYiHoQ1x7pmQk6ogT9Feil1 QkmDy6UMVrZcyz4SZAAsZdmyK7v1K0WzKR3UpgxRq646xXkjhttRGAyw419TTBojWQGhFsSgVIen 07U1RAWIQBkgWfHn6Xpkq1L5khYAx8FJWaXzJ4Xvkb2SZUU0FqswDET/B5lLnyjllNKXS0BJ5TGv q7IhXbOUGrSE6HpkOomUEbVVOwJxOVzmiil1yBBwt4OOhzmvSDFI/wdB4JG21eti59khn4gwTd1G jsZj993QdDOcWspXqbA+5sMpZfnU3FtNKPInCxTzL7qtc2EPqI7sOvVUucwTucU4Ng43hqkvoHso TdEiBhyZxp1oUBbDfk1h/XsFgLsIsmvfaE3SNpFmuYk8Dxw/uX6N1u4A7PYXm31Z3DlrVNHLNVe1 EaXgZqCruDUCh/V7otdfQbtPZSpgJegMG4KZBcL9ghd7hfWL5V7T7YkYADsS0J4+VbePmsWjAG0F Onf7ZeuIATtxrxpT2GryCFkEd8I4IFpnQdUClCkbdL4NQGTqi6qPzIBtD5obvn0J2I1n4zIiIHim 2lno/mHTgBQE7aDBO9XWNIbjh1BPiDbcO3ODuWIBaGDuUFHBdBOEm2rGIUlbtBYygOjgl/OFdJya bED5wMPLzMA9TR8CrcKVRfgpV1iDfC5X2aqjhmmujwOs818IBratckvjz1U+XmMFjmNTFPknjzsO ZK1azSmu/M4J/VXO7GeJajynorpSrJyZHQlShHKIfBEeENyfu+waSrmmjDqHzUeZSmi11DG1V89s +aJpmsvIvnF4VtMC3BaQoGxEQAQK1U3nqmsjBaXQkQVgxYu5GQdyfBbNeqiVxFZockUp8t4Ernoh 0ipsgS3rg6IOq72DvKiOKVWLsR4XR2CJHoe653J5kKyB6a7HG7DiVa5cGKtX020l5e3hVrXOFQOI BYCKfyhB1zOR2TYuJJQyKB3NsMSyviOP+hXN+1gYR/v1HWsj1SuE/hvVMoBFMwLrxfjxXZRVJB4W qZj36wSAPO7LRFbtYA9VjNHavzp2hDRKsfAlYNOhDYFywswsAIleSadtFrVjitzS+Tui3q/rmjP/ BDaDDBDHtBHj9sS7TF+cAAbHTkYKisFgGG25K8IWmxc2b+I61KBkUQH3iwOBQ4uD+cC61WHpEPUQ NuLeADAqqTdQ24WFri0bNe84AK5WB0UrQhcBZx4o0G7qg6NXAiRV44W0XnGP1Msdop4ehiFAvF+/ eE9JHqx9FejuLspGUVaTnUDW0xx0gTAqCINros9/4dcF5FRfaPRzZPy6c6p4Z+MmmjD3iNVyw0+p +r9I5nmu0x4omSoBm1S+ChiP9kQkJUek6dzvKLVO5rbcG6PH61H1PsKmtZXd/jZqW5gkhRkihIYQ tTc6q8UOuKF6IH02mW/oAhSHYLC+WhxQAKAjBwVT5/jRypsnIsEQDa+LJnqgjUSXYZny5Nnpe24T /kVcrVxHDVxmqg6qSWAPVXLRB0Mrr3saRjCZlW7UWCjypgTPga6pN5pqxssJAPfM0NHkGt3WpaYJ 1TFgKKmyypz3Rj5yovYOUGxNvUVGZYa2XFEsBABx/smS2TeDqjUwg7hYLIA+l/hcAO5TtR+4ZbFy ZK9fAiBrllT6Uks9X0BxvtC9FhaAFXXkrkqXplaUT4D+sW5kTWdASpTrs8ZFjmUORUNmgh+sox3X XHmcylpfJQAo3Y4hL+KKrLudIOC5wvFebCZVR30PhaLMFhwCaGE22KPjQkQhJAokXR6lGmjKgbC9 v77FkmNztT/QkBIQf9gbesgqAOgiNsh3iAEiD+RysYX+Xv6FMaEX1VRDW4rKAHOKBKt2vgqDsgjf pU65qPfwp0pQuopqcdHIZYPcVkgbsjUGKxB8M69FSUYhah5pTjceePuYsn9QzChqlhAR0mBBAhso uqJ73lotTmBjqPNh2SCAky+BCBSfIFeAsFBRbXRqwFliD+Obu5VYkHqccWChNjerGmcKln1ZJzO/ UwVOHfr0+1j5PdzODJ0kenrskg5elSXGlXQ2BD03XCk1V/iNWXp7dQVxCYHoWVwi17a4RV3bDmbo oxm/Se8Zr0K7yp1UMZTvbm07Gn2o/MUCAGOaoP+ZdOQAPZLFFgJAn8IDVcRM7hFY7tJXcKNPrNxx fLmwc5Uj4udSNrcC3u51vte67WoHzVzgLx3h2juW9JdY/03RM9RYqwDQpU4HPoLxzoUAynwRG+yI i0bjovbtozOPo061V7LurUp0GXolyAAP7tcLVF01LdhrJxquK1tGONHAPUaHiW4LvWm9o16siJB4 o7YRrL1uwMlNqwJj18B7+WFlzRWjWNI8BQlqId+pzlZSN+pKkMEdS1enyGN9YfMOLA2AgZ6Sx+r2 sFxtiiVUxsuDchXKut4cvgJBh8vxWuR7HwMVAOI6ci97Pdy54o4HdWUhr4xq23XAoD5MWaGA/rWg L9od3APSHBRNdK/f7dT9w7YjA6xcAawq+Qj3NwPReUebvjuN08/RnZkrWoAaHUjZctONPJHSZ/NU kKi6XVvtLlx2w9nkHMNL1zZwAxpCyXRAr+JRL0T6FAWSGqdMtaDGCvFnEA9pdRKYGz1zW/XuUgxQ dQpf/IPdjk+VFwsAO8x5D0tIbXOu0ZTZ4JPqppXC1pF5rQJA2RzkVS/+04irKbTyDfWLRkbZjdKm PnChf9kYgCHn33VRvZWSi0Ogn0wl2EZ1sKBYhTNPTc6Ut9OhxeALnjLPB8cx6gUUwNlSNPr7y+X+ akVJYK9Wbat4lSxbV6QxWiCg/9myfQSXcZEQqL3GxZmpe83lA4496rRmbQ7Lt6hVxEWVzjZm/Oxd QW7claK3LiuB3mTDE1i8XywjlehYD3dz8VQZumfQHRaQdA0sq4pksceWiJ1A/XlD9b86pJZ164pA 2WWrZYT1AUrC1kRd9axaKG3VYSlRk5MUDNJwOEtPJ1HzU+xc5ZQBBMEvRMcPF6AZbBGFGjRaN9nN m9aNAOJBJJKbmAKkCO4Xs8weJQGVZzBryth+g6qtKd6iA3pSerqNmcGkj/pU9siiLOYIA4DzfUvt eEIo+N+rKWMF36d2BuvW3I37cIFzckmMRE1HqaVbAKTLlDQaj0vpMGQmOZTrIOXuo7U0nQnLlWIv ytM9SI3tqhDFXG4lxMKCN/KGzsfyc25iW76zi6VkjICsHk3qMLgHbmTwBTNlj1x3N1V/mpaxiwKA wiAhEbXm5VBZrhr05aY0nevurnf/tjhabaJSrInxYIVtUkUSJDa1WooIB/MyDGuLzUwcng8hAHC5 BlRtejcIyJ613Hhw164eKvdN2VTLw6aONN+qiKUjh8wLKHHni34uxr01g08ETVYbYEFjVHWI7bMh NYrEEPGw3WFi/U+7484Cd8lazk5D74DYR7/BGVhKxU2QmpSVzmsByp0sXKX4p4U5IhyVQM0XlhfZ uteE1GWTNBWO9cViFNHReUBCAS93rRmNGW58nCPRZJdFgT+ZjHXvlsyHlwKuEwbWRUO/Tzf9GFWC 9T+xEUVkSAcKEQl6oizzdOpL+DK5AOBK2PCuanUYbq5W66Y/fCVL8NbAgaHWLpWpw/3/f8Xg7JqO WbnHthKtqk+FCFJQL7W+T0dWZrTEhDPPgzhvYm0aGpvg3iMvpXXMnHzCdSm+mILg0Z5IqE1lg0b8 DPQZwnDYDFaFOHQKKxBp2asVsqeLkTc4jSd2kwh9b3JfwpLHd7tM1xSb6orbLKps/JQvKJMkNcck BkJAQEKvNRjI/DpMKfJSMvR9I5WUNtnS/nac2WioBiSBViVnLHMlYnF0g8HKYvtNm2PFKTH5ZQVc xNoG8QB3a7/SkrpO3d3xO6KZB1tL5/EJWGQhrdmCSxcg7YX5SChuEKlvE6taDHZEhVy1+kKk/gxS W5NMQ8QKPxLn8l5w/HIVsD49uffhTa7YayEK5vkS/jwGsgPcz6MOeAUteG+uIFgQFhphMqcqPcWd aCoWug7uGStIbmo/JbqdqY5K6cNdzSI1zQ6g+FXd9GdKoiXIuHaPykwdVcNkPxAvKfgEq8Z6ocKD vFfEiZYeROY2M9ho88aEzAo+RUG2rDyQdJnV7gvU5saBmdko1K0FUbn0/BH1/ELU/7kAzeW8auZQ /6spxgwRaiKAzogDLVN4CTGeEdXiBdSaAaelAYexHBwODllq93chDQMUQPNqDn7jugHrCqwTC+6y FnVtvOQKbI+Ida7Lq+Eir5zcZUuGEcPCU6eV+I7emyFI8Rwbv1eihQGOQzxGOAqmgAwihUzObsP9 VdSvF4kLB2c0/eLQyGRuQrAcqvxj9oj0Yu4aSkzSebFybFQO8yskReWTUdaBe5Y4n5uMw5lbRhCo pQaewIU5mhKO5LUG2vpb/Dvfrl2b3nqmhYFk4VUl/e4eNG6/+v0DhUvE48GsOcygNkph9Kid7tek 4CkJ9vWSrpzY6DeutDLBSa1YjDBhzCu+sDHiCSlBnw1tRxOEmhyRshnvC/eW8bKf4shi0q6+U7lp ygNwPLAJ2Hv2l1GFhYarrszf1ZFxq7IulzLGDYq/66aYeunLFwL6gUuYVRg7ixZuTCyh3kFaW9Zr 7MgpgOnMZBcWk0UpaiD1/U4nrE+ltBkv1fJMHaE7+gLNxVKEmDr5S/QU2dJFegrhiB5cmR+d+FNI 3ELZSFYSdTlWXNeFpaBeHjSrQ2EbpC0JP+vVQd0evjLiifkw248y/YsWiH/tMqQv3PVqmZYz0YGJ 4oeqL1naloIPGELgbvoK0M2t5VfLM3ctNAl9VKDMTACgVOAGgalHLDzUvFRj1JSqG2U7kQ6KyYz1 DCxuqUf4ZCaZdIXdxZEjZf/OOtsx3Bl/rdK8AdVU5oR7Vi4LVpb5bwJAp0EIS0VdmeGALGnP5GDt vvcBIxj12Xfd/ysYwzVn+5VFrVRdgG6iTq6g6YcAoP6s8tei5LJimRO4jI7M1nQuzHe2pd0GZC8t AIyBb9J3C1BWpmptySaIXFMA8IDmqFUte68zuqcnCJtobJ4wmN6GHAOOiZnIZQ9uFZrkB94+4cG9 xRKBlaqxFkC5YBAwHL4BlLOq9UDP0J29YrkHKDmrGA4btd0wUg+aaiXVQPfEyvT9cP80Q64tBPvo ZSHWANtr53RDcqwfuL2KFDOpSeKtAzoB/HUQnLjCl0sA8SXdkLg4R/lBEeTKtjFtuTvgItOR4Vpg yiKRQOZll6XElDiHBb5Ibh9M9tCYBdT/FtcrYc0t0/ug/VRnBPZbPQp3QkiA/494ZO2rEQDCgNaf BHKYHEK7kGvxDSQdMNkFiCDWGKHYsqMdBoHmk2NnjyfoPzcr0+B+cV8m9O/mZt7JYaQa8S1Z1D2v 5rVnqVpltsX4NEQXOGWUf+jgl+ni4Cv2QCZhup7CIvw4WLJcGDJzUXn0IEnHapm2SEItrb/Mkpd6 Kfjr/EoqO+VTIDv9y+0G6ui4iIJHPtxxIsoPGGXoRZxKsC4t+PpTJOq5VKmfLn3eu2IKB3sNwxVy jeQ/ZLz1nG7WO2t++i6H/p6fTXPy1APPXm9/ppbtgfaN27dQeKESiIWdMLLFUgIkNnMSLe2pE2pq uX7gJmXcOCTjriTjr0jflWkymaHlAXorDZdPqMcbPDtZFoNoe6WVaHzWqVeSZsiY0na9fInbnGOV ETpXItQevKsbn6hpZIppTku9U5pHDcuylHRGGtjAZ13ZnyUT06q9TwCYHEpNX+mfi143BRhgkXoB a0IVOOSQVjj2LmO+mQDJBFBFNTcvlkuRCurFgWTNWmyCGMDPgP6bTmIAfETvjLBMeXGS/3bBxN+8 JFKmmIkl5E5jqqJ6UuL6F65u50LcpQ4tKZYa1b978S6x+J7CEA0MoeQaw8VoZqKOLQXlMnicirWr ptrC1MmZaRkTnk7XKayD5uvmXUsHQsOMEuo9cJh2rGzdLoJMaovh/6MotDRRQ2Qbcbfo1cRfwfYq wkDoJnOERWvdfS2cFjPuVHJPDuX91MhqV8u1qfw2jcIpHVF+A8U05ZnLAEw/VXUekqjKfiSsGK8I jcTbZYmWjsVmq6bo8blJAWBXWBr+jAOHoRl4AsSiQ98NyIhkoFzHHVAKk1gGwLl6a8gi5dLIfrFU r+javDyJbNCYeUUvF7cGSLxjro5AnTiNmACA/JXiAiTu1IiiA6Zv6bIyb6IieeRmo0ATlYt9ANsY UwY5hnbgaGAdO0dE1V3CBj1Dmc1pOzIJxrrzzVtJBC37vKSpxOxa9WC1ZII2ihb7phj2UXMNNDdR qtysSauMeR75Uz1MlpoVlDh4mDuSO5YRvE86rnmNkbBPlfT0OJrVzAhkrlOUnRiNwBhiiF7iSCM5 cCSzBMOdERsAs4nIXWEV6pPcvlQn+zCt0skVF0aBTb1o5sqlAYiWHZybJWHWrMYyAJmnagcCgKZb 1QhgDxHO2g0jkqkyTHdxd+Gjt14qo+4z4awpKYqhBjRlmLkm5utsKFtzgejzsrUYoZWuEhwOk0BS gjiv2pXBQp0isFFL0i+jvbtIci/etRsmq99oL4gMLEmoHRCbFBTX/xoJIRJoOHrLTtdiI2XpsyDg 0SPpHNndCCbWec3NZQumI+8kWsB7reBJckFKomfyueLIJGBv93UJ/Vu4Knh3lIAMVtlvBt4jBCfM 8PtSIOrepf4hJUJkNdfYigQEpTyTqhSTtwyERus1vOaqGEdqNzMy1ZapyiH4YHBH7PHr8OQuQB1D PkMjcVpZQIsblHKzWttiRbcL1dylamX19BtmWn+pwlnDpQB+dFh4TaknyWqZIYoLIEwlPkweSCOk qxnmCocimY8yiE5/DrGU9lBl2pXka1n0j1+J7VAarT0C0qg5PRJW+1+P+7upSnYvduhhuCgeqOL3 L17UbSUIWDVwmnqyAdhaaKAqx1X7Itttly/GbdhdUB5QJm+Df5i86ECKpgPrTLpts0VcvMh/qqGp B5bctBkaKkenzNq2DTjn5AqvY57gCl6S8RWhhsRZMNbJnt6d6GZKAPDiODLBMTpzYiibGlvc7qbR lnBHCxerXhUDCxNyZKNd0pWCGRUnGSMZndTZib3rE0Hl3ik33FzTv1ykyRtPmtEl8XC7zXDJSu2b RaSYmAvd4aeM2dCo+iUyYIaWtUV6qd9d0Ww8F9uEvMogp5iL44UWAGW/odfmOkESnZs1NRy2bpPx jTlJnZdKDSKPgSVE8NIdo49rytMTM+YxxFOe8uzXhNGmpV6JV0lYAelMgqSfe5KBvmWArHnzSxxn EpLbDtbiuncBALPSI7aZf3OYND1prUBShF+7v/Wc+K9SvRHGyBw5mjRAM8nRUdtIVZus0uCtFMw5 42lqUVXWdr4D6TySG5DKs9YsTAZkVxSoMspgmC+I3F3B6blDFpqo31WZwZzInVYaEGyLp1GVTk0t svsv56atnyMx6FzXWOat65GiB4GwC/hK4UgHZH9SW0HOwGuRHAig23wRwyspcQnUWCRpauiTvaAw ZvxTrTS4kJBO/LhWHsjB5WVWRcMCHZ9At6HOm4aCZSgrxlcwEA750Cxsse4Kzc0Fx8t66er5QHCL 0nbfKrBcsjVwLYpQWI3PyH+AJSKLrLWMeRE89UIaap8ErPtypxDE15NUd2u6gN31jTWnQvIdJV3q WxMDHKYPlhG3Buwiae3IVJJQvadJhBAboPQe6V05kfFmN1F1+urdHmluQBM+0+wFdNmNj3uMAcKX y6YfaaaNsC3Fnrg8pq8OC0jjzpyayKGw0ZHpFgNnRTsLGaMrBiz0gnL/av+iweUX1WqVCSDJCSiH aVizoV7Jo0bzSBym9+ipochVcrBdozHnw8rPS9Ekk5E3IuycYJWXLQyjL8yQPpLudn/6VCqswQyD NobRFH8FPBfS+eiC9F8nAMjZO7mAtwPFMDUVQ4FPkNZSXWdlKSvViXrtafq4cpaNZ56loz/zB9rh QhQPVptitQlvkfiWIAAsN2IB8G5YlMABZDhlEVUA3NeH6FHwawdsErGNLnbqiiAYcWmqFEFXFQNN yIu2VOXlMj24QEdd3HJEEZUPkyruZhKYgFy7pY4QzRsJRS/rPChFiaujYp790jzXl6RMk9DfjBXJ 2pqVS8BH4hJAq6lFMLf8myPm9qWqHIDmXz3HEisbcIBPIZw9gcVCssWpl4gnY4W+WddWgjwb4s40 5YqiDBzr9jPd1BiOFt7eJrW91EoxYbkCenNPuxc8TuEhYjIAACAASURBVIe03GL4Si6F2vIAVsRu WKpPMDhzocoGU+Wu5lQINcKcsG51aRhxNK83CU8m2WCzuhvlur1/cFMYand21P5yQGnuhEbfX3fg DpSyyjfqdDjyaCdvOLDGu5bpmSmzivl5lpmmpYd6eyAD2CljFc2s8JFdMJRzvYcc+Ya2B8ceZSr5 Jzr75OQB3cBqxgKuccbZOmlkBOVOjTxRAmXms87D0VKGyVLHDKSmMX62iSmzYJNXnTtm+BvdVjYE cG0qmcDNnbEEGmxQ2OGGM0v+E/3da8bXCjfqDYmLSN70qS0+lQGYIWBeanLJdFJolhucb5CQmnzC DKSt2hDUD01cH/eFMTagvwy3LxfoUZDi+mxxMCkRxaL/LhNidhSkZZWoOAXgG1nFkIYkQc2AqjNR FckW6PWL2COJSiVum2KG7O6U/UQtuoaRZ0kbOvhqmVuXLV9FV0QY15Z19BGfOMkRinBMJYk1TwUz d1LKiJ80TOhAUtRXXT50LFGmavjGcSik0jAJzd9RHMTUTzvr2GCrTTw3WFaTb8x39kruX7va3JGU Mvn4CKKFpbJMDnKaDHtNVWne5btXv260R3ieg7iB6hYpHF4SuycpSax5Imn7aV/o8ibXcQeUhM8n biBwZA5W1UQwj3auOym1mV4GYR7pFpCSbiCTvFzi9VR/11oWivTs0cHQ5ImFJNmA1lz3CuSqNmih YrBMTAl6Yb8YvWMBSHFjjakyMjUdHJjK78VI8q4g4BGJPP8s2xxzvC4iI/lFgnvOOJ5gUEaIsvZQ zMJtHTvzbmK6PbCkR+64Wk03ZblIXQNYhcpTTR/iKmOELogkyZxRhZyRh1BDdrYyua5dF62ZAiAA iAUgM/WPovxacxQYu2DHvS8os0uUoC8rA6R65fRKP7yof0EA8PXIlP2mrRTnH8VedNlsR5UgnXaf NXcO1e7FSYBow7YrAPRJ7lFV56Sqhdwy9hSmFM9t/dIJFqRAZ25jBSZ/BTRMcgssBgryATQcCgaj bKH3dPbuARpfTBQGiQzTiEOIkWtwFCLUFZ62ti9cKbLwt3B2sZsdNvjU42iS/gdp5qg7mvqCci8R 1jtGnrjBJPtN7/myMJWwgqiqz4N9kaiqNNcRTaKa5Jhb+Ls6dZpipLg3YIlydx/nkG93QpHQx921 MjkByumvmf7UaXU5rzxNe5eYGlJF4GCOzHGeywCuWeAXtc7yRiZgsURpmeZmUcWwLkTIxamJUwVW 4qgpaUy/p0dHMXMOXdj7uWML1c2YZz8zRVbMN7pybbeony0IMnaqHsgS6Vo3gIz1Zl7puc4JRlfA Oifqpb9HkhQyT4Ml6vFJakW9dmUwLDl6uBVOj1pRwT/zJEJc62r6lCMjaoVoQjvHgElvMvezt7RL NHp43qFR1+x7zLrjSmLWA88HHKpYq+fVzO5kM+b2Rom4ULciSW2kvvLRGxiWdO6gYgNUYTsbcGNv a4uvMK1ZCVZ5Mkw4ZHA1L2gfoNVFDxVyRxr9aSg8N+kijM6jshFlkB0Pb0qlluiKpgZktOyjTIjC ZMdZtM90uZqaDb4nnpAZBV3DRmoxG2XmSeOhNVJIUFSB+Hg7sKlPxw7qQD+wSRUruYXwRY3MyLWm 7n1L4o5zx5rf7hQzb07lkct13zF/pCQkQF+9A2GHr6ME2LtnxVCi6L2pDkk5Fnq9dnPxXW/p7C2r hIY2ZxdtluR7UUd/aFhLpeFEm2nVp92msJOz4j7IPb0xhQJtVibhq8iBbZ0mYoGeYjToyjv2o1QD +/IoK3XWaJMMRQmIjDQfrPBZEn4AFSq3IXNcsdPNcvEEs+0M27cfecHkyJrVWrkdAoBalXWrzRK2 eUCPup0yZsvc9IyFGdN2g9EjNhMBoMs1DTQyTGooJhwTdINY8SC/kWT7smORFlvlFC6SWzwdrWej VgZQW7ppiJpWPVlq7N2WIYbpa6N7PBi4VPlnXa5E4HEZQAQA093i1uVmWrqacn27m88eXkYSeSqe ThArCUyMcynnBmOQKxdVjUbCpYgtZ3agxUTlA8FxB9xMZlkG3acEAKtEs3cZGvbh9OUytzTAjiYp ydXmdGizZVVqrGE7Ik5ylPpOp3bklmIwya2nE0vbqEwPR2EOHkwF4wufuXf37pWRNiPdvebIUVho ruVOU+OrAKABHr5W3k3/TV5PQd6H8eG9t7VTO4pKI4MkNo0GNhmfmGGkWlWu+EdchwgApQY/pM5C rofIGzVkeY4mG7t1WHaRBGAsDvnq7Gnjx32cPInTwo5NmInVZgvsiDF4a5DRjHDE60yJIKfYWl4g Mmeh9ZBi8QQxx5eZco6mYoByVNW6Gj4BQBym9n4hmumZHbqk1nwkWd9HKv0ce7l8Fgu6a3swPQWA UPYjlNfhs9aqC4ph6G7fzufygv275XmxsctWCZP940CxNXXhaW7K3IfG9XlMHoorWckzrZRue/WC IbkzOvPgzpkcQLZCytEgmC2CbIY36vm1e3IisscWc5NAzHQZE48G4kMeWKaBDbnt61liDUiRq9Lc Y9xrTVW0h4Oc8UiglRzllqswIGlYeVIbTmejp/XaDWIYVqu8hBuMnJIRGP4wXStcxoYA07pXZ+Qc NRqISGOw3pIyszvFCnRrzXOJLGp9xG041k2ciIravVxaFdKQ0s2j/UaBJXklGl/KG3liZcobVeeH Gsix3lkKZvrv1PzNzK5VWK4wc3/vkmUwSVriC2DTe9jiYFG6G6YY9aaT3E8KAHz7pADgjJ0G2k2q 4e3i6Lrrodm7wXo4anOkmG2dhdLhYKJVd3anh9tPp9F6mjNQXfzTDAcxBVAz6lEbs9rvvDfhT4fR K/jO9ab+V3+SHIskFM9ELC9twb6jy3eV1W4yknxoXtaFN6k5VZbncpSsyjx2er0JriW3flFnwL9X g2fos4DYsBWFIqb2Gp9iNOzLi4D1aEDvVunW6oTspzqMUmv40UmMUijrVoGHTFVpc1hvkap4NeSf ZBK9JOjdvX9uGgr82/EEX54Vrc60tZ+s2mULaiJwMOIi3ZRbbA3LsonZO+iPIHUyVsci2l0AEBeg kffwCGTv9nAgEer0m57w/3oFEotabRj0lhMoByoUC2peM2he01UpC2O/0CVsUlc6OTx38uKUALB7 s+UGjf+m62PKQ6qPsfwPaktFenIZy2VP12SavyebFGqrkHWhqqNZKmnw1Ny418Xlfj6O6REaRJyw 8QPcP7TYIm4SKjRY8/Xiypw3VmoSpS/KVCrMF5d6c69J9G57woMZz8cRsEBDTbxy8yNchYGrKoo0 beGRADrcnJNrzRM6Za8fXcmGDiqGBlRlmNF/YIe7oNgYeVsNbpA8IdUy/TfB6KL8gBwLacHOC2cY pQF3tKF00K+eMLOyZRrKPAIgRLiKD/1mDlg2N0cFkzScpCo/ZDETf2fpFNfzynVX7UgMYwhBmP5Q 4fR5shPPzWhAbpcs8sjNMrfTZyzIVY+ATSdy2v6Cp3RN5w7qPNOII8LMDoLITFD09gy4lK1iUk45 ZgsiE7OFVGPUKzg7b5lScD/QuQj/rplG2rojacX1EUk5v1a3b++LVhtTew3DnRPYOupmpSlr50M3 EjOwtKaPkFm8X/lJbTxNbKWnYVRqCYHm3o4kM1Kz/bNaU1u4oOhkz6HHmZsqV7tjnk65qcCzIlyE ranqfEWl6QYKeyE+w8dzVfF63p5OM+dgrtGEAhFIiKyeTgi9KPR4svEK7G7QriWhqFCA8434fTqs OQKpM/eSSkYhHxEnsWAMZJKdT99fdhex0cWdrTAiZlOZU6HbpgtLXBI9UjaseDBEAClusiGqs2WH 66TKb1Q2ez5QrqJ+fg4XNwK4EaTOk5pHa9r9Ja4JO21zX5dM/Nf7IokNSL2PPF42EIdJwMZ7RFKn /XSJq/P0d0wtpZLVohutw8rMyWFhL+zay5Yd3rD5C7nIJJ8DOj0iJq3nKuqbfs58NYOtysR1Ckhw 2DM7gM5NOz8rPjVPRehkmH51pwpTahM44S9kFrFwUMOunbpdqTq105SSwJMVedUSdptvqk+63lBZ Z6K44+EX5C/ZYeAuMUy16QGyrK00T3KHARgCtdXMkf7OR7BgGlBDI8j8Q4S2YYNDqVabupWjACQN 6OiYCQOFQ9VvkkF/SO77FOH/SgV06ew4CaxQ0LOKAGAZV2DAhSFVvKNGC1bs7F3A60HlAR23+scK mNEyOljdPG+dxs20os2qTUMgqH2TZsgZyWNUHZXVuCUT+pjEv/CvGgtwMA1kPj2G4My9HSx5nAbT rMoFjl6CAMA8yvG4kB1XkwcUnGR396B4kvuHlPvXXOtaa2rCXnWcBReLVVGKc1pBD2NRNDKKg8+u cKymCEI5XDtGFEtQuCZA3Inb02MuiL/duLm7hmbKTgR5g4HztCSpZVzAseai6QTGScZDi8mGalNS 6BRLIkh6ziROzORbd7BJ9OjMzcITkSwTy77lyGeIbUqBuR+BpP48RP8OTFP8x6OXVGjh3M/UoWU1 0mczbQ7EiV4z5FimLMOa6ySo1GQMyxnC75qtn24eC8JrKssleeW8jllQRk2dLKmSPtMUgeatNCCI fhdrBjTxsD+s52WXbjkB8u7LicKmOuIRm8XKN2BvlZ9ggGPp2rTLhubjCmZyCGMwNlli/4kURpi7 Two1UzB5qB7xsXDPHLJNNjypV6MCJIrgYDQd4HekTgjM2wPC2mY8wseIyrXY6Gh1SYOeKYcrqeV8 6CVXpJn5bqX5mhjkwIigBGGs2bAdh7Hek2tpeOui94QnmSpEtW3abOSDzxyBJdvBJI6fN1FlmLL3 aIF6wdq1swfZDanK3OFOm2CU0T4i2XLo3Oje/5nZx0ZruOXL8r2jHTV4sF+Y/iJdtTzR/v19fMHa bud75O77kHhMZXVnR/foS0e68FwVyauRzl6bPXWGPa5sMs0nC/GbyDJmyu9GNM9TASDp6QDM7Fr1 7+716M6dOnVz5Bwhe5QSq3OAcRQzS5Y6dyULY8IhaQb2mAEvT9IezNUWt0wHMbN6Cl+Kf60MEIe1 Tnf8NZWDtK6rzMn08VVbWIC+eZir6Z57HDN0MVbbY+6x5q9UD1Wtf50AkDDVIMI+chprq3Qtcv6s 2jXQ/FqYatGpACAxrp350fVUMlaMB9C5E6B/kGDXdSsBAFV7qC5ApJdpiGNyqMxMkNEiWfu8TXwD YtjAWL06GkI9eZvxW02vTjvJOp5II7ZxwthhR/N02h6LyHY36xwu8h5Mo2zqqbjAiHn1V7HUy5WB e7oO6szUS/pFTs9pE0anZZCgDQ6gnD+JJ8yOnmOwfGeuJ34QrG+Zhn+0yI5JNPg3mlBHSxVP/Sii Jd3ykdP9Fyc3JTf7PYzAa90witxV0a5a7NgxpjQ9XE+tI4lQVyAgKT2L/n7+9LKjdGGDR0uMXGTY ZemnI2NNr5uu0IVPoD99gTS3jJnLzdPUXF8Wpquo6GSsq5gGF/rRg3x1YzGF1q+MqnSaGjTqwIT5 qks2rbiwwiOOBPfJHgfIxDBxs8kaP6x0jW2AQH+lG1jVDlORIGLJlCXasCgedKn7EJvnmUkcUM4N r7tB1v15PFAsc509XGjmSC+NnPE0GrRumtCAZoSlMiSX9HFvHxxtM8Dls6pn3sC5nP8KkYZnV+nk lYNF1cWlDLQ9ME+kgQbdSX3PT+dA7/5QMczs+91+qZnvTZzwPVIho52G1s4R/ADXfAsJKFc8rthf oUKOZhHVlXZmUhkyV3LnUxg99wOSmcaHh4uVPMSA1faa9rvUsG8ECvePygXxOk8Wm0EqIEuUCA1E m91bstNsp7UlMEXK0cK81OigFdbMfeQqnS+7bKlHR9Pbh9l12GDNaGQCTN4k61jldOiMmLqd4QiC PkPmoqLu42nNg+GjwGPziA541SavUn8e1F+2dCSAe3GnYvOOtj5lA1/B7lujVHMcX5csAuNsxbpf L3iQXOtEICfn5vzgoB+h5ELPdH8xD0OsY40CX2iFN+XwpKB7MGgibCT3VJ2CCqRzmMV8BuKlg2pF Dy1IdDc8wLNceKpKnioTl+gHabgGlgTtDk3QplxrDmBk8/sZjzeBv1P4kTdqC4KCpjOzktxZ8swm qCwLywSKdanN/wdAFAMnAxmgjlGzkLQ38wUPSust4GSjqSCqeLhbbrv5rFxQZ6QqPA1e7yxnjuYa 8j09rntlCoFeooz0tgPBg/jQ1kYbJonVicacivFmdPfvMovG1nSLlTqV5FaheBtaUlrrxZ1S8R3t nEAReTJPM8jPPEM2T4Pjm0ML8jG/x0UEYEk2qsG8qJBFwH2/xedneVCqGCAWgLI9qDUNaJqQlVt7 hHddzvxoFihcKD5IsH7tYvSYFr5E2p1ru9nWu6ZLM0DZTtDqGXLUXELeyMy5PwbQwGGrrNWshlAb ZFrERE0tmyp5v8xx0y8/qdgdG4lkjnneKE32R2VhgxNwGwb2RWW5ZgGqmI1xmVUu9sR6rHRpzKXx 0MM7GAWAcuSQkFaiSe46j8azUGbd+G0bi7kjBzok8JIkflm0SX5D/rs0r8TWdQ8jFkpjv+5WdYBu zoSNi6mDoLTc17JpAsafWZ2ifw5KlHw8WRsSRODc1oUmthfoUy5yWSnCsk6IsxS+LVe5xacWiAFl GGjuB6xgy7EUjTBbcfFtXJ6RV2MbpgvjOGFiZmNU2JxCtRp/xsXFmLPTkMogdC2l8YOOa4zRwCyg QyZouzP3hl4DkiwpfpZgEQ6cxba2zC2jqwGVBQ6hqIlPTjiiZ7n4WpSkBqY/aELNtPsLWZL7NdBn NytbzS7nymzdWpgLknEI8BeHgJ1XqmXPTelFOcciBPQYWpin+8yCdnjSEyYyjyOQgzznFWBoufK0 PKrcJWyyI9VzR42JdnkkGMwQ1xsFIRz+MtMQ3i7VzWsy0Jqjxphgmlyk5TiwViIfsspyzFcaGmsr iY6dphOlzQHBxzOco+wZYyBFhKqWPDEXqF0O0JWxK7WzhSXzlXOIqRnFdcQoi7ae6znbjFAEWXyy ZhBuoTOobj3Nq5vXEPHW4iBnpBkNn5LEEyliKzoa8ZHeREQVxhKZp9OUoHVcb7OmT7gd2kcVPv2o h9br8TAbMr90qgEDiFFIYmB4snJW6ZqTMeynUvSQWWRLka48dR+ZTXM/aMN8A80SbsnN3JEnSRQm 5UlbyXWlkgbroCf1UM2hraWFWejvvmdu5WYjZeAq+l9549eeYjVBhL0nKR5JI/Z9o2s7k9rVXN/C xYNsYcarZFOrJDGlP554z8r34RlPMQuz/kz/9eyfRpbkZiM7LwpOSn1Q45EpFqzsalozB+UUWhpb ypgN3LPeLZjIhXufpMiUM5sC6eQAU401103hZVJZuEr+4Y+Qhrt28kIjHyhB0VnXB3GTx+9MX7Hm wQWF+oJCvRW/dB4jMQYkvhI6r9YxI8LLlh37mBOwY/aUPHGO8MQkigwrwv1WxQA4LtoRxUvGZOe6 cCGladMl27G/txs2oLfZPdHOHbyRAIwFfcUtJasr7EB897/i/bBYOj53IWGTpmliUL56XAdmW21C KVEErgQpaHmQLzc104AOeMiiH4DeOpy5G3Enk+Paiu+wfmfipU7toscyvX6jKhmHdCr6VyOKhM17 Qf13rsLGSoupil3Uox0gG4pirhXQZU5ixVroVn0t+FtKAlyjh4kaNVVcquwxmKvYQumAvSEiTs0s 4bnzJhGqGvGH+nhXkT6w2dMWAP/pJqCi8qxKrdkro8IpjqMtKy4SmFNam61waIPR3939p/o4Pcnz 4TI3WC84YRzlN4Mo6vRmk5sjBYY/nYxjbqRep1xowsRy4BgK6WXRmsVjQdW4iAFE/01rwQ8tlf3U 8nrHbTWhmrzPNan2gQ3BeH8Fk6ibjWw5rnNqdoPnKDCr5r5sNqKqN0tLtez9XCdmpstqteRYNrSl +X6YPlhc5Dmt1nR+mCdK6NG4GCJpPbu8XpG8+AqV7PiqgQAgn+VaHXXssCe/MwIdOt4QBFeWfmd4 Dh1N0vNiNddwUvdXWfNxQclAnPrFnNcpBuzboVFzyBUW10vI2KWH2kowbinRsWnb3ME9s6U1qzo6 phdVVE6nndqDLJGKBEVDh59IW/4LlX9owGa/lgSp4hdE8UAxejwBDdoTipctPVxNSa8yHnXVop5X 4QdaeZ6fVSEiGV7+MwtL2CvleOCc2jscaJU0jAk9KGIh5KOkGaHTJK2Jt1gQb3jIgC2h0rCZBQ/Y lsEDv+RMMR5ILFJKI9B/vmr3l/pzX/6i7NTrqlt3bjrPTFVBoYKU3EfCoiS8L66f/riPwjyN6ha5 hUcmt7Mgkyw3CI+GixrST8FjbWOHnkYdUJhQhfsZmyeMTYo1hVJeTESgOOi5e0v7Ar5jB4hr8sCq n66EVu1g1GzFhvC27ykNkLDFMwTG1T7JJT0B3Wrmw70z+xwPyYLlEGYETRW9mTfrCRShOQ07z5yR wK+1h/8+pHi65DyxxLpWXn3fGfhLNVyymzOSNc2jVXj2FPM28d1EeGyBzGyD/aujedZV1IUSfGXW hpfF8XFEXvbBlMKDK2Jzpm4r0buJ1VfRf7mE1YhhM2i2k2VUpn0W6gm2/NuVsc9YVidfzIJhPV15 wh+496xcy6z+CJoQb5UcGNfvBGrvUn4EKl5YlFZqpR9mKBJ2TQ6pyHHQEyLNGKe0gW0KD8oXapwD Wx5SMAbDi6aP/tX5qp+vEKsG8054VmIA3Acu1aTmmm+uxcRzWOl+Tjz5NQolSZ+FddyDQueqD4AE QrGGPvGacoaIwHFOFVRM82RzJkLeLokT7VS9KqGK6gUO3UbHE0AsGEVlcU+08tB5MsWyhSc+e1k2 rTrqJlUHDBW7uwKri2qkKqXkRH0CbxPTWq0sn2b0BUrw7v3WWFobNpr0IN7cmQQ/ZlOcUty54Otv tAoHS1gqHmiSH6pAbIhjYMOLhLHRLjguABxyHIT+1KOR8V1TDltky65gMFpAE0o6bkOGYwTXtwwG IsjmsXSFueOrdqeypCIqtQoRKpwIwSzINspI/8+x1hg4OsVNKXXiadaWfzCJPlS7ZFys1ePZE4cR XiA6QlJrzxaCmQSGLuxsJlOXSsMshQ6Q4uCsKJVbaqbzX8kZvTWV062F8ypAdPdQZoGc1epZbqft KtJCps51Zq9QiYKPI2NSVun5qdBSRzzE1DSTJboSEbjrAV5s/IpRaOrpLviPinPB3BAAOiS4jImG 6KBCr5i5ev4ksbmIB0AqHmTDNF+UmZ1C5TpjhZXmhp7FSLLB4WUZNNn7mtkTunNTzNNb3dN68kHc uUbjWyq/NUcnfHWCNIKMonoyF0eKQsIcav65hf+CGv1cj1mQVKePRB6wA3SDDCB2ifAW7Tt18OhI GopN0z+T2fc4ArlnVpBsePSYSSZqATBThhAf3AL+bPywZ6GJHjaMk9T3m+W+JkoKP1d63nC4Ir5S rKFXTvPAieQc30y1J+C3auQZpe3xn5kB8bkGIuuZzTMzg+xzyDgRjIeRnda9aCjwC2FnJcLiK1U6 Qr7izDL5xBoTm1GbmauiPDxaDDs/S4sPFnYUgDvlZ/Z2Tf4rMfpMuhVNB8VinYocLpLNmWHWVwA1 0TMMGmalRsNmvA228vd+OmFssCq5/bAz1UDpDZ5psKb6dqNO23Rodr+LBFP6kTjz3U1hd4+wNuzu 45qlNAZ/q5K7NEAJk+xa/ZCB4D1CIN2SCIi5tw6uS190jyi5G6pqrHP8h2MfElD0Ny1jJJAknk/v AVeoWaMceKGkO3tnx+V2iVV5vLcmONjAmFH7b3ES0QQ2mBz0JFOTJKlL32tgsuXeqoNSa1ZW5C3l FV0i+NQDFKz3CwDdzr90qVjz6E+GmHvJ1V5hvaB3kHijHWZy1Gya8sTFcjWLyaSW0s+XYj6FANBl LQw7QQAIAH5xWLWPX0nwX5czc1DliuE2iXrumMBVvlcjBooaaFPPx6cSq8Qwb6OZF3dUvF3qe2DM FxWxo7E3OZXiSpi0B55ppHAYJ6vt0g5obIvhGdQvYKNmrCNnKc0/e5IpR8w9WA5qdVRlgCbDRt3u Gf28VVNC5jhI6Nab+n9lSnTH2WM90IvKBorhUS+SVYnqZI0QamP4mpnSYjcTY9zuqy0zgNvTR9qC wf13rQt3aTtC4wP653lwWJg2TIqSw3QbU9TdGwGS+OElWvlG9xvbCVQA8F2TZ59p3i76xliCoyIN 20eiDCBynzhtBvl+f2i2Spqk60ihqe5gK/d5R1+FlKNc6rNwHR/TaG0LNazW81U/EwOu5HSbuxHW qpprsvmonJYEmjz61AJJibdmS4G8AYDS+SSzBJpzyx0pAK6he0a7ZyrkuSsUhFAbBgURPTyCRtaT LWB26KE8qhqwE0OzJM/mvqbg7PbCW2o90DfnPb5wJZPC1Ydz9RvZ7AUE33AsArjUHJEZMsB4xM4+ US9da6ggF798ygxrz8iJA7N6D96lWaPYmZv5SNkcrSUAxwuk8UHsEz159sWDjjBUYZbACHj7WKYd dWCAHAKgLL3oBSLDXX6vCs3uPT2RjFHTe5w041ZhmVkjpoIq7d5HCmLGGuINTmCo1VezTFJPmmeq Gli0JBp08kCBUKiZRXp41AF6rdIX2zy3VEgq0iwkjogJUuGM1OHnAtyowsA+pB3YQyKcTcGu0dyE rmodXWJMOJnbjLA5FaOHs8WG+Zek2ZCCICKKWOIMOUsyjeo8QoqnvD7Us/9Cf/OFpkyoIm6mxZXf Z8npeNKAEl4oyel1uXkIpEyVLmLcXErNtr7RLbu2pC6eGlsj/tf7bnJJpIJ9lYHbZGgY9wmru64e m7RVvu5JHsMkr5ckHKN6svZdQ1bOkV+uHLC1AHRrNiPtvqOicqgTVUXp/Qqvu4MBPLKxMNeLuZ2l UNYpFupVU1vTetM6tdPdcNdejXoO/CSEJNh3QblM5AAAIABJREFUqC9X1fhLpFTJdvaOuyiwIwDE NNC+NSh5A5sRTkju6XisXtodHtaumHVHXCnUcUBd/9mdF0tof3UZ9VEtPAgpJIyhdFeob4iO4xzT sLBEeTGmlOGXy45hM87qUGrc8UYlxd2Jy7GY7AAeCgCacClPzomKowPgVPA064UurRKitoiBHOmy kDy+zsIuv2rh7isWgKLfiEPd6ihfHefLw2Z9+gre0YvXcuWKxj49mq7yQ0ZMRvflxhX8PsBMllcu NKjFzZT6iDghHPCGqnG3jTQKRKeHBYNGc5Ja0BIBIElqq2QdTQlPQ6aHyBjFLVXqvwIXuq0gCQKG V5wTtveLZDJmTC/MM1VHEZadEWBNobP1SFhnhIxT7cj9E8a8z+PaUcQoKAP0foZffMVY5JAFwqL3 xhND42bQYCQpR9aRcVbdBxb3BB2KWEI9yX/arP0g5MwyFcQTWIY6j9GmNaaMOYkOaFIPE5gOF4K0 ksL4X19RrsX9RrKqif2ODKnzrmm9L7olC7JJ8L1o4DQwSCUKQ07cj90/lWkoLdQVXuPNJmt8m5e0 nnAoJ0IiygSgoS8NXcaxu5sDujkeLNvZQrTIe+YHYp/hHs17w8Tn+/YvC7SeqmJ3ME10ghisqNQv EKVEhiEqgjf8epYk1aGwsQdc7s1Q3TwtAI21zXTwvDkzB+6s9qyC1Gf3ARYH9L/fAGcjob460xf0 UQldXgKUH8yCqADEv9fAAFLJoSKCQRNqEB3ODd97r81WQJofsFNOKLxxbYNiql8otvGWtXt9zMoA sns8uKE5whdepG/qvTFOHD2fy2QbtGS9P2hAWNUPAiwTgoOAKRYn0SgAzAuxA+zzLYvefJB0UOy9 uMHycnKj2ldmS8xEDUwEwqKG6bW1VN5rmgQ0W28YgGwQbU+k0HYvoP9lu79YUdpMZ1Mqz/tWxQC7 zHpX2HfneacbPbtcwNOL6DjICAr4Sd6Wq3RmWb0zQ88QV0IlGznKukR7uIxUIz1UZ4FVnYNC9QnG nXpytjqRb0rbQD1/NGsrhwtRLs5OgYA0G4qCDyonNSfqgjMUwDJb2G2Oi8sBFRbKchMCLVolrgXC t0pt9XXU9V8JDp3XKCFHFl0PuoKZBmTuS0mc76OzhA5xPd7mStP13LnlpcSx7Vhc8JPz0fJEKkgX c9XZV2rBlmSLFrahB6jrySfLYrSvLWjXpSKJu96qiFZi9uul4vdGpbt7P+1cukjngm9qogFcqL4s iaXuqHkcyHXN2rJaRd2W/fsCzdqoxFNrqrGq9GFlSoIa4ua8GQ5fo6m3h+HLVHl3lgJ45ejfoCbc nKpuB02pkjrCpLtb69P5nuErbMoI3l5sKjF8xbT91G5r0mRZo2TxZ74HeOJApIEjEx030GWcLyGg vd9fwM4vKRO6vGM08GHRHBXLo8piAJiVNp2Elp8nEZ2T1Cipz0mfJtVyF3/WIwKW+TbgQMSeCgBG KMLM1KdJGIasvFN4DvyY750nNDdz7tqUBLMmPDo40OSF4/dSxbEyzJcHmfpctjzdTRcsY8dMBQDk wWQkQJ3KQrF51gs9XZV1MpYuarmG8+2ugw52Gzw65cT9mgw3d6UGlLhaq93xhMOWNjxWzB5X3Qmc 6hgpyLSPq5FHvnXhrvMp7UUT64Vargo79UPu4eSRCd/nerzuSxwZ5hRwq3TZRAGgdPNcAtyhEN2Y VUQPCVJWLJXIxOhG8A0sPHJM1V6+eJRJCV/2iuUjlNeL5WtZ89q8eS1fvp4vXssXr+fLV7PmUfg+ r1+d17+d1+Hio/nq9dnidd4Z/s1W4d/X9qvw89VsGT5fnzd7Rfi3fJTXr82q3+xXv503v50vQnkt W/12FmqTx8NtaMBS2pDLq6X+eR3+ejWvf5vLG38zq8IbpVVZ+Fy+Og+3hXpqaV74S5rUvCqV13+X hTsbtGTx6mzxqvRi8WpWS9fkXfXevNkPlcxqvlobEF7N71nzG3QwlPDldRT+fFX6hbZloUKp9pFQ T/r+GojGd4Ua9kHAV9GvR0IZKfuha7P6kTy7FCKE9ufNb1Hhb0Gx38xAWCFLaFv121DwFyhGmlev ZWiJ9LF6FV1+VWmyYtteB91+I42U6+GGUO1vZlLJq6AbqRToicfDDYswELzC1wn1CqG2/JxJPa9L ++tHpTz4ar4Kj7w2rx5lFcfr1f1AQOETGYtsAWqHmmVolG4Zh6bRjuPKo2LFoXyULV/H/WQqfjp5 XwWr4J6F0ipvtM5MGEMexM2/neH6vH6EIX5dOsXXhdrCoCwecdQCp2Xt64EU4fFAQyEpHp8vAqFI UtQmHf8tRgFkR9dC/TN2pHqtklH4u7z8bVEJiyqVwEg5ubrWOZWRx2rOlEdGHPY6kP0R2R7s/apR 7PW8DcQRVmevM+m4jIVMEHBXaL8UsDqGm9RGM8j2UkjAwABC8zAfpYXVPrg9vFdWgNDCPDwSmiGN DFN1LwsElF4Ie4dHMEnxr0w0uR7mTuBkMD8XENzA6UCG147LUM4bzmVWhbJ8FOr0lYS3ZTqsQgrl gQV7yhtkUQKPkbyPbPLK8pJJqzBStTWJq4r8K0uQLFzNo1kotXxmjTsj5Y0mRoOtRtD/nDInNCbz qCYwfGMLb+rK61q2B+4druoq9JSogWyAOGCxseQmgNEhxHRAjiI6c/hUAUChpNoxEnSxoC2agoQG APDwppdVhO1smn3+IgEgxj1T36/n1ezaHBSbxS0+CUlyU0mmzqUEXZ0DwlQDuAtjVKuVxNPnd4hq LyquR4/gUINokxMbvBlFZbG59SidPXB8tbIwho6HsolxQNKDWtR+1ZoBR7nIMH33Qu/lPOpt7zML ODotCQ/0RT115RG+qqukKdTq3g8+4plfmmF8wRMn0NTw3mVXtXLsV9Gu81WPg8AOq2UQADaSBSgb +avw2BT1diCcTZXuGvfNiG/1+KzjhIz1qDV/lZWrQushDnN/QTuvl+d2RXZJx3VtuUEpwA30ryPb h16E5TE3u8TA58+8Ue8xCA4WiGGSzZQIoxsmnt3JVumHuvlxuXMwGeNHqQ+Y47gcWUrq1dQxvQNR 0rvvZta0Vbta7al2mh4lmRVjMTo9Sa3pY1aT6V4jGt2gNozsHHHE8DUMHvIE3lML1q86VmKkROcX WQsqE28aWJweUFXadw8DYDqz3KQjrVNStaY2n5jqG3ZDPS5UJ2FSeVbRp2sd9u/XwsbYHR6dXZ1c 3B5vbx9v5fP04vbs8vb08ubk8unx9ib8PLm8Pb66Ob548nh7c3J1cxZuuHiCe8KdT8+vnobP04sn pxc34Sl8PtEiVdn1cH+4Z/tG+DyTR27Pr0Ilb8j3q6fby9+dX7xxhhIqPL26Pb15cn79xvb6d6fy E2+5enp8+eT86o3wuuOLN0J7TtDak6vwFqn/BG88vbgOV44vr8NLw51SJ5p3HHp0hfbwtu316fmV fGE7w5fwc3t7IjXcSO8utHIhxcX141C21ydyQ/h+dSK0ujncXj5GJYEyR9ubx0KrJ4FWp/Z4eN3J +c3J9ub4/JJXTqXZN8co4anH5/J5fPnGCUgBMt6eXzyVbl6RRE/YSOlLuEF+PonURneOL5/iBjwr tFIanl1jaK7eEAKGkbp841zo/PtQTi/CxUCZMBZC0q3cGUb5OlAp9OL46vbkGuVKuCJwgpRAiutQ 3pB3hbZd3m6vnmxDq7ZPSNVwz5kM0NMT0AEXb0+lF08xZE8Cd52hI+HfkyupU3phNAndOQ+PbJ/I 0FzesmuB7KA5BsLGIlAYIx7odgMq3YZP4Uy8HW17Gmi4ZZevfn8ayBsY6VooDJKG678nlbbh8/Ip SQ2iSTvJ1aHa8+unFze/u7h54/L2jfAlMOT59ZNtYMub3wWKnV/fBv4MRA6EOsXjqETpub1+wo4H wp5d3GylJVKnPn6Dlkhrn4Tv25tQ/+8Dz4deSA03T89un17e/j7cHL5LbeG2UOFt+P6GdfMpGxyI KXVehxpCkVcE4rAZocFn0uvfhSI8gF5IuX5ycf30Unr3VFry5I2L8BfajIJe3/7+XLjiBs1Wamxv fr8N36U7wgCk2yk4U0Yc/CmzQAaRPHmDyXVzFsYUHCsThDNriwXhUiaULSDgIkxqcPWTE+N2zEeO uPIG1yhpWPi+vZZF6RKzRtgmMIkww5lMpRvOncehPVxe8K6j06umO3p1FkSdFWKgw8ZxMK8C4j8U uyLUnHIiBGQA28cVrHve4Xxgnh1utXfsFJNXBlYFYP0AKKM3RVRjrYrKz3fvDB1Rf7zMNUGqoCM6 QRBQZhoAoMIDS2UZJ5Pc+XeKAUOl9Utsi+N6NInLmi5hRbOTQbI5SE9a4KHXvDO1+WQe89OsRiGI TDjxUq2agGoP6NfuECcjNXCkKS1FzV0P5tIAZipHNvlmVSJtTKYiH4JVFn3iiR1duXaR3t0lcXge qiOj0KIOAu7eog+mudHndnYNIrPp+MC/embnr5YHhZoO1ozbLmBgF0eglfkISUagg4WmAR26MUBA 5OlajAdVY4eFFbojCnwrcUhQovk2waj2s7qCBAZvSFOEw6vSPUY6TzJgRaUrv5h56hINnNdcXeOn FpbzxzgsCRhC/FMZk6D9TeLQ7xMAGk3D5FfgAaLHe8EACldCpFXOLR5oXmvaKTkXZkIA6FOh03X/ 2d2I/GG9QDt3nBfjpBpFzwxig3qbDwg9qdeW1m3t6dJyumUvezsbcnB0bvKutbrIv6QMkCV5ZpOJ hNO/6Y1mEV33DOLIop2bUFFoGIAL8Z0bTPSc7UY1PR56a1yNTMMqMmkWXeMHOdH21Vlz/fTf/uk/ fP7pl99/8fVPX3z745ff/fzVD//5i+9++fzbn7/4/pfPv/s5fP8ifP/258+//SmUz7756dOvf/zs mx+++OanL7/5+ctvfvz8mx8+/ybeFq6jhHt++hwlfPnsW972w2fh2a9/+uyrnz/76sfwxnAlvDQ8 9eV3v3z57S+hwi++/jnUFr7LG6WS8FS44adPv/mZFWrb8Mhn3/ysr/j6x0+//gEv/eEv8j285ftP v/3h02+//+zrH/DGXz7/+mfc9n0oaAbKVz+Evn/2ZbhBfkptX//w+dc/4d/vQ4Vf8BXf/oh6fvj8 u5942xfSrx/59k+/Zr+kDVK+wk959idQ9adA1c+/+vFzeVAq/OIb6V1Kn/BXuBL6+Pl37Hi4/uOX SkZ5Co/j1SifffV9aPnn8t7vP7PufMobvpFOCW1x8fNvf0Avfvz02x8//UZoLj0N9P8S5aufP/3q 58+12p+EaF999+nX3/3lq+/+41c//OWrH9ijvwjR5Esgr4zItz989o2SKBRQTMqnX/0IUoBQvOEb JRfHMVwPbfgUbIAbpO/hLWCM73H9h9C1L8K/4aIUaVVC4dCG73BPeNf3/q7PyFpfffcZBhcM8AMa xsfx+fUvn3/zy1+++flTMBiJ9jm+4wYZLHkEYxqa9A9fBlJ8j47wLT8KD3wr/fpU3v6t8pW2QYbp s2++Rz2BOeXOz3SIlRRfhC/StZ/ABj98+e3PX4WxxtCAJX78Uvjkl1DCpAsTDbMpcLvwuXz/7idl J+FG+fczqepndO3H0GWM14+cnhgyGb6/CJXkX5SfhDIyg2yefouXyswKjB3a/FNg7/AljFFo/5ff hfb89NW3MseFD7/+8avvf9GL3//yVWiYzFxpz5eySvwc+hu49y/gZJ31UvMvMlm+JaG+/wIjFcpf Qjtt5nIRCNVyOgRqaJe/ITV++QJk+RIT/0shyM+fc3J9Y1TCavDVdz/xu0xSLBqf8wbcye+YIz/p DLKB+/CT//D47PrfPKqRYni9X29mzcEsgP5F+IL8VxQDkh2hjDvvOvflt/FYJgZKaiCv7xHuGjDQ be2CMFWftcXStEh0JaUjq7ohyDaNkKROtwbLm0xXXuT4p25Is3JReKANgZhSc8zHrIaGmu7fyh+i uJzCo3ETB4nMfV9L5iC+XrvKjK9DQur1IBGtealZCt1Rg9McowpXRpts3sRw9sJ9834tgBl0c3ia AUGIZyq7B6zP62VBt/OaYl481KhwuJvEvibJfMedHYAT7aP/azcMSeRoVtF5g4OoFz6URkZ6uDBY xYJPZIw0ca1GCyCrrMs/fDuqWkoQYJAEyqV4AQU5YdmfRAGgSPzAzMVcfc3heSxyRqYJv9PT43s7 SQTvKJFwE0nfGS0OFTKPCudMWGc8E35qyKOs7ONUk59M1JaZs9bTkQaWJsQAWCWpS4z0iI7Rw0DA f9WSqiUSXYUeqYYMJG76iA7xOD27i/NhlH3IkitPv/Flmuf+Nk4le8V9T+0YWL0xdE5N0+/00Wuz SX2B0uVpKAB4jHh6sPYDytxyw6W2CzkDj8K0pTceWTbuoYx7T9EKPB+0NrG06CRU9K8+SIr1Y3Db vPFkRDpHgrjyetb84fkH3//yT2Ff/PhP//G9D/78/IOP3/3oT+999L8///DPzz7407MP//Tsg0+e v//J8w+kPHv/j8/eY/n42XsfPX/v4+fvffJcvn8Y/nr7g0/efh83v4fy7h/flr/+KH+9/8e33v/o 7fc+ehY+3/347ffCX5+8/c7Hz94NVcnFZ+9//Pz9P76Dp56981F4Cq/7JLzorXc+ePu9D8Ozb773 x7fe+zg8zjpDCe9ik56jVeGvd8Ib3//jm+EpufOj8FK8V9747L1Pnr37J3n1ux+Gog2Tlnz81rsf PXvnEzTmj89YJ14tDZY+aq/R8o+FFHjjc3T2mX95H2QJfXmPffyYDcOd4amPn6N+PP6n5+8FUgdy WS/kNqHwW+Et+BkIQgo/e/fDt96VXr8tZEG1+P7W8/fffv7Bs3c+ZHdCF7wIud75KJD3recfvvk8 kO7DZ7jnzfc+eCt8l+sfvfn847eeSXn7nU/eekcqfPv5R289C/e/H8pb737w5jvvv/nOh38INbzz 4VvvfPTmO3zLB6FI/VKhvCvcJlfwlzcDN+AL6ABSfKyPv/PBm+/LaMpf3uZ35BF5KQY6tPa5jIj2 4hkYCSMlQyD88K78JU+RMlLQwdDyd+QVf3jnoz9Isz+QF8n4SnvefuePz9795E15kFWFN6J30oYP 0QatHP368N9L36U2NFsoGZr3798VsoTvf3j+3pvPP+B30gf9DaRmrz/8w3sfvvnux29K5R+8jT6G Hr0lQxaoLZ0N4yhzBIMovPeudPwZpwz5jZxpjCdFCOKjHP4NQ/nHMHzh5x/Q4L9//pF8Pvvg759/ IFfeke///rn8DNdBlo/exLNgIaEAifyHMNzv4QbwSXj2D9KY0Bc0T1oo3QSff2RzFiXh/zDvQvkD 2swZ+pbM2T9xLmDQP8KISA2BOG+9xyXiY1b4zge2vLwv0+SdD//0/H2ZJs+wFDx/P/z85K2wSnzw Z5/1gYDP/RF56mOsJJ9w4nszdEa//4mSUVr4ETk53PzRn//yH7/47vNvf/ndv3v77/aqvWIpkRVB DGi0WKTTJk3hYoF/onKqVtHlI79bJafRk4nTtrr9uAvKMGVCvurzZVQnWaKUTv2Q43H1OJ7CxAPR 5VeaL85CSzWNTOECQIz6hXvwYpXsg5Id+NepJke7W4qtJ3c9u3+D7HBr7noDP4LhcV2jzZFuIOPd cKJhrWUxWWdTjsp/k5IyQApRAKYBXxMBYOJxzw2TBp0yGKBJ4RkFgHtaPnCWyc07IwEPk0+1SLXv B6XxjIgYQ6gca3Aio4PxgIzq5cXDiAo77CwZKWuPKP4PeCJYvTxslo9X3ekr9CUyk9A6aS6zGVjk TZw8PZ3XU9RYeDK1YqV2LhFnN8zXofcgv6yeEIHzF/S0r8FAxukRBS90kinV58hFEw9jUlHVjAaJ KdBkj3HUppoyHuB89uvU6nc5Dg0uevRJJUGxXFZMrFKapCNnqHqsGrfapuPxH9DU3uIKhlY8ESJj 3iGPtdLje3YcohQxq2/Mhr5b+Etr0zWo9jQ4qavYrzxDOyVCZnkt1EAsyaA6N6Kl2fHRDDV9GvXG IkfhsL5Zqx+exhKo/mZMxnQHWnSjEydIQB5lxeXpN3v5//r3b//0f/7zh5/8w/bm993h2frxtjs6 lXJ8LuXx2fr4fP34rA/l6Hx9uF0fbfvH2/Xj8/7xqf51dBYeDP/2R+HZc/kSKjk83xxt13J9i7+k nv7o1IrcFm7oD0Kd56zHCu4/vGAl4efmOFwJ7wov3bbh4uOLtRRpw+ZYnpXP8B3Xe7k/NOCsOwl/ hQe3uHO7eXyFLxeb48vw2R2f9SfhwUv5eXwROiWt1WqlZrQktmpzxJ/SNvmUi6dsLX5KaR+TMmf9 8Vl3fIpmnPfHF/3xpbcqNLJXAkpVm+MLKfL28w2IL40BtcP9m5MtHlH6hwYcoPFy29ElOqXtDCQS IoQajjBSMjrbg3DD0ZlQ71BozvaH1/V410ZeEWq44JWDk0u055zNXoOw4Sne1oeXSsO2uGEbbtbu oP1sdo/2HDyWqg5Or/RdoRknGD4dVnlc6HkiVR0cXWxIMZCiFbqdo3cylOHBw9MLrVPGl1/Cv2c2 OqHOswNWdbLllzX7dXwR+KRDtevQtTAERzIiQmp0OTSS3Tk8CfRHM47lFaFyedeRkH2DOtkR/LsN 9JcBPRFqbMA26Psl+ErGcX2kHKIlNAOjL3QIL30s98i4PCYxrRl4rzRMZs3Z4fHlAThZxvrwMlCD d0rNSm1weOBhts1q0xtAdv6Fll+geVcYjnO2SsgVxjEQ+Xi7PtYGd2fb/iyw68Xm5BIdlNkhnC8E v+hB9g2WBc64tc8CecuVtuRI+4sVg9MZDC/N27ZH5yjkc7vtMV5xeAoinIPVycZn7GbLL7L4XHZH F7IuhTpBExmUxxzBi7W2KlS+5fQR3tOfSg1QiQMaxvESnKy8fXb5u4/+/Ol3//m/3Pzbv/+7/Wqv bC0Wv2eSsXmyWSRBVrrVOsqZdOuddCyZ9APZVQ8NbAU4Ppz+4jxcoloiswiM9sjP1htYlF0Pvsq0 87vWfzUSAHKDbqYjP/h17q+JZioBoDGIedpPvRhG8TpBxjJA2Q42skU/BGz3tCo2ZuSl7IQdSCl/ tUfGGNyrSs73685h1Vywq8Ta2tm1HY4AW+rZ9u7eg1ErNPs8qJFYAKbQ3VgA2GW8qac0Ga5RBvBd nIfVlb9wjwnqf4XVoVL3LletBZZQdc7p0Fm8Yq+aceC0uj2sFusaJwFXq8OmO3oF7kQUBB0DxXNA M+MwyFLxlfTaN4ZIThXB0TCZnvV4oHk/BmMcIa8dL+XjN5DAEgGgY8pLZhhIZ3Vi6FkhS31fJudA 0QlvN23LTvqFv7bsiraTMvdwylm2Kfa30qy0ZkmMEk7C03csEFNpfR9WuiH9E7Zm5rhGpTv7qx0Y Z4auaUaKNKRbS7JqBxB8ODi+0TsVu/ArI6K0JQ3mtknzSCel4UER8TdJ/iwVffUcjSHN1zTyWsIE sduWDI+xAc2ThcxmB22OMYsCHhcn17LZvL5ftwfHP/7nf/rgk38Im+Lh6dXJxZPH5zfH2+tQDi+u D7dXj8P3s6vH5yhnV8dnN49DkZ+XKFdHZ5f4GR65PTq7DiXUwM/w4NHJxTFiCY634eJlwHOh5nC/ XDm/OTm7Ojm/fXx6zTfyLUfhdWe3R6e3rAQl/BvadoN33Rxtb3kx1OYNkKfwXjwl9YTGH4YGeCVn T45Cy+Utcs8Re3eubwnNCF1D9/XxpGvS8cenl0enV+wjKhQK2A1S/+HZ9cHZ9ebs8uj88uDsYnO2 Df+GVuH6zeH5bWg/b076ZSVQ4OzyWOgpZPS3s4NJuX6Mvss9Z0+sGVfotbTkWAbI7pROJWNnY2Rv DK+7As1vtMJzViIl/AzMIDQMDZCL14extZeBquHnEQiF227QKaGtvHHLt6TDh3rOwTmn1yfbm0je 0+vHZ+QH0HB7FcYljL4UqfOSRAtNlQaf6eeJjpEPxNVj7Uto2KVUsr0NYxEayWYfnd8cGImE36Sp wpMnEocAxgv0D0SQV18qDfm6AYmunYBODZsOcRylKEH85iePEVETehruFzY715nCG4RQfJ3ec0Vu RD3hS5gpt/4KH6kwI8DAV8beceoZ5W8fb+ODgWEQ2BPqV7pJ30N7lIZCroOLq4OL66NzTljlNBCE jCevOwCF44Q9uwCfRw7ZmSPSQvLJsYzL7eb0KpTD0xufqjI0oYS1IjLwlS8yh+gphi805unB6bW0 AcMa2OP4XKkKwrJVt5zFtqSwL8pjYdBtlQvUeOLjeHRyHWSkIAl88pcvf/jHf1kcnv5mVs1ry05W awzAaIeNKqdkuR7EABjSusuz3J0dMlulTZM4rFP/6pmtGAKAZ4XvzOl/Bc3Ohl5AfJC5TyTh0sQJ Wf2OAOD7oB59MAIPL1JERveBNBtPoS4iXT6dln1MDd+pB29kJtl4530Yd1jzIFhxFyANHG7rl44G To05kzeUlnOpbNwJp01d6l1lLlmbxIyzLDQ108qJWYhgsCo8hNd0lK5zHL79PuLcPYhuQXIyMo85 IJMlipzrCYNiH4A4uvbEjBq4HM0X4Z4D4l6cSy0QqFwdUPePzChdtejrVmTp5fr4FXbVHcqTeJfO veh2Ykyja50kCEvOAcgCuK9WauFCryyjMzP70jGakBfHjcEP3lMvgRwxDVMiBrgFbQJbp0EklKR5 bFux7FL3DPPGcRT4Iii5O1VqD5LeYUfSDf6Cfo97pE1UnvrPyAGBHc6KX6gRQI99SZzkyPFjDfrO 6QoPmzysGXFOvZ8nr5NEuX/Y64QgNBr6lXhQBQZX40NgJ53XS6auiymhmtSJ8CUm/At75LmN8yld Tpqk2Xo6KqP26PpF3X8Gxzac49gy8LdEXk649+gjkr1roaeq+Xl+MxyZRwsAGtm98j+99sf/47PP v/sF+sUL2U3PrgnHZePcXmPrveRWKtFITpPDAAAgAElEQVSW27g3B7R6TAQsMO4ywbXXxwIurw0P KfJQSBHAQXjROZHK1VHAhaciVAAgJrA44L9TYBcBBJcG3WIDCB0oDwRsgS/XgBeCwnHl2stxaEBA /yc3hJUs0tnQKRE2LoeAI8ALQfMiDgngEPBKEEPgJZWHpl4KClmfXhyeEaMr7glvx8VL4BIF8Ucq h/AV4bbb9akIBgYrrwLFTkMHt5CvTvHgqbwIsIYITPuIR24S5A0JLVRimNVgvUI0l2GkJWG8LlRq whgN5JxDvPFI4Re7k1LmKkF1OtAiKiRw2aHbUajtQsoR32tQlWQkGwjPnF7KmKZiiUL52+NtKmRe 8kWnARlDpDT86shbSIRxvBQ5M7DWBQQ8wYhXB9sgksVuHp0IbcG3BI5X4N4rsjHROcmI2pSMXpxi 0h6RHC7JwPhkgSwkDKzEP2XQuaN85fBLtu3x1tt2Dah6c0I56gxkjPj+ypj5yuaXDb2QQukm8q3I Btc6KzlxLm5UKiNQTkgdpmdoGHgGcrWEtl8B0F+aIHdjguuVy9VHIIu86NQH6Oo4kQrsyw2rGjKh vOjImAEXL1y5cHoWRVZj0UsVadBrVyWoNBIGl31X4lM4TMQeGU2JvMdIXfv8OoGQgHbeUP6XK6Hm UxFBv/n5H9/75B9e+V/2mGaUSXWz1F9fThdOAnPhn1nuerGOdvB4iuL4tpFHa5meAQwcxpNPBR2V xP0r9X1QwKNKfZ7uTM2xRdBitU88GoZqzXTTSY5aukOn/iv2St/ydp6F60EMYNXMmKN3ZZq9UJFY IsZ0L2jP3b6746fUVv+32PqTLzHfkR1HAIjfW8btBChDAU1RLYJMA6IwfaThGbtooZ00rdzbyOkj AjTkFwlA07Hz9FOMsKX/FVj0QE67qjpLLajHU5SJsGdoJ/FrgloW3hBBEgifQQY4gAAAQiBlr+me Nd7FvCCadXI87XB2MaVr3VYx6le9WfJmhJIJVSnqdeauo75ACA9gZD28/Bv9aRYcasfvJHeWZJbV EwQ16kLNK1aSM25rl2E6Db55AJPlPGBlKLFlqSDrmY6wZMzL1ahmnZOJc7/m0pIjM9t5ZcEVZcyt lFI719Og/IpGgkd3nSQ8N8HBQ8VAdFlZ24qjtwVmyhKmnzbPjUIRkAe2WGj6qoJJ7hEmFWYXnCBh jbKeDmfRkOz1TthDvLO/78Gmd/886nKi9t1+jlbDbJg/bmfZ6iyNgx6LISbCalVWbUnpjjk9PVd0 Y6HGg/gb3ca8tfv58n9+tfzpH//lD+9+tNqchO0w7PSSYuX8ielxr09Qwr57KhgCezxVayj4Fxo4 AAjJzcJUPOcAGdtb1BbqfAptK/Vwt1qD69ohcugb8eCxPSI7NGH6BfB6gFwXNAXIe1FhuCGAibiR M/3OcSySgQQVSr/OkFeEogI6e22NT7GLABSgc1FOHztUUp3oNasVnCR5e24dsz42ZfPR+a2pVwVr KlTdugAgjTw8v7aqrk+hqjdSh+7fEhaf0EiCf0+3roG+Eci4dc20aqlPAI6BXCU9EekWAaIN6GPX aiucEojsbTtWYI1BOScD3PgjHGIBlNsbQlWhm+BgaF4pwKBhAvcBwdGMG0GxF6hQe31remWKKzfH qo+/PVYzxQ1HGfwm1Z4CE/NFeBcQLWs7C32/OXbhhxcleZEM31GAj9vL4wuyh3yent8qSc9uziBc Ge8RdkMACJKJSbwK/UmNC6lWr1j70aRbbdjZNZCl8Jt834JvQ78ubonpT1TaIXxXJE2ZTRpwcWtk N0nj/DKRPaSQ1Mcmn+vwba+QS0pnSmh5mLA2KNpynVkyAW9sdit36fS5QH6qbSpA3p7ECahT71jV AZg+lLsuQ1VXkjYKuX10WeDqYU/h+g04hxPzeijjgUXPro/NZqU0V40+WsI5oh2EuWbLZFxXmCw3 gT3OzkOR8YUcdYs1LbTqqY44UL5OrvBFKUbGA33Q9/bg+J2P/vyf/st/feXfzPbKFRWLEv4b81cy HU3c1LiwjwSAoepn7XuKp+xMN45yMREEXGoIJt8IVZdYfQnCVuq6HHEkfUU0q0fMzxGRw8q8RhXG FINYso6IixgjG8gw6xch6buchaLP7a5XjKevySz7kJ4yaSlebDe0O6ERR9CmHTk6cKDqPDg134H4 UetvMMO15uoY3EyrRydluSFl7nwkq0bxvq71Z0Si9UiOvcLhsLXmdMJhTYpbLGxjzTGd7SQImcIk k2M0KtMgNvOsshG29ebJw/ye8XCPYkkE2Ll/sjvVF+q2hPgWjQnGX3BzKlca220nDIiYIS5ANQ9F K5fwyN8ha+JekupQzQQD60O1qsKz0JLiFGWz/tTmnzeki9WjsRcq5SxMkpaeLKXUI/OZe/yPG7nj JzN2JlERKhrLHA52moe0GiP1F41lLOlxPC5yZBZBMu0nt+O0k5rG5GT4yvTZu7xej1uVjRh0Irnv gPMsHe8mU+uNGbbYl7q7K9HndPpUI3g86KDpC/PvKkhbSXbUZuNnk2H1aF3m0ql6e7wrPClt8mAS gx7dvdKwkME+kdA2szNT57bC4o09/er8HDFXL5noiI4sgqCL7A3Viid36BtN8SCSsAeloQ1+LiyO EV2/ni2b1el/+uf/6+bf/rv14TkSWQq0Oj1/cord9PSM4MaAF7de7tCnlwQBpxAACFYAMm6Rt1GM 7KdIG2oK3VtH5KqZ3t4ebRVgKWhAzQQ3BO4BkRwjg+fJpcNfE0sMDTy+ujGHBBr3b5j1jwALEEde LbkCz6W1qg29kE6dyd5/g7dfJeAJYswFG2xAJwBleA4MgIhQ6Qm17HwEtT2VlhNCnSn8miwKrc7Z lxt/uyiML59KhedRqekimbzu4ioU4Hto1oGSw2CdnauO+WhLTH+pjljmNnNMfxtqTwXjynAcQqdr cJBDAO+gMwNhos++fjyUkVRJLzeEeq4cJrqUKO28FFFHiEbMKtgaGndp1e0JldmJZp1izHHsqXr+ nIWRCmD6lKLmtYtDBKAnoSOnl6fkHHYTqDRhGFNmg6lOrYbwyKkR9jFRuDO8Qk8FyvI6/nURWUt0 5yaHGPoXvfIpupYO2RGTxp6rtADDQqSnPH5GS5QLWtcm4IWRunD6UNvtP8XEEZhfmOGa10/scZfE hEUd7rMLRtuTRIaJYiQn/lZvQ4bNW4xsmKSBDhTGbmyWXSNrJybXVifXKdYEnSDnKrGH4XD5x4dY XkE/tLPLKOTb1BAKDK/gu06T8MbHgbuYBFZILfNOkoee3Z4p1r8+22JqY0LJp7QwjM4TjOC1rFHb G64Dpzqy0sHwyCbwyu//t3/5f/7bb7LVa/nCD3Kew+Umlnpnu99xWy9jvFz01hjtOOmeWyxiSGHu aViQxxmqVtkF6npwEnyu50ZN+HuIqwYOctZ8JMz0HdOpm0a2jl6+bOQY2KD9w10+8RrQzCiTnjDT 8aZEk5rUscHRsNoeC0LwA6BiWk9kK1rwHsl/WiTpXhT+idtM6iY0Ydu3O9MwAMUk8ylfgCJN7eqU NLGnsGOV482m00zpsAMAVFTLylCWJdKwUltdCoI1K4cQJ5VwfmV5SaNNpykTF2uzAqmQqSfqNh5D m9QvyJ7IpzPd/4o4FlEEgOLh8eU6W3bzRZ+Z6QwWACl1eygWgKruKkGcLdgr5Tl4tgEnFfW6GCuV rR3qFa3UrDTzY4e0JweJarxP7UcRk1mKmJyMyGRBkoQ1CZoZgt1J5o43SE6rQSIqi4foLcdW6s5k FzXLexRvkhtSkNflA5YVitH4gPSXnblOdRHdNgg5ZQBoPDIjcaMarl8mmax34PJ0GQ+HNnikP+gG yg8mk6p94Rj4dA3V5A9IzpVIXMmxu6r5KCsyxsQBZyN9jPBxHc01apjT0RlYn4p6wmJTDGfIJInU UuSHBoBWpbw3LAd8+/BFmp9rTd4Okm0lrmsrOyMw7h/ITNepFoHCGOisp4fK0aGS1/XVWXVwfP3T P/3z+ZPfHzy+kJz3WyqbbxUOGo4BbrsmfDk9uzkxM73v93z2GM+eqIONHBdgGmjDi+57AM09nR9c ofh4qy4N3OAFgl/cIIX/zXj7v3Dt3c3p1ROTQwLskE39LDxLocLbdqHHDoh1YnuT6kpPeeXcTAoX 13jdEysRl58wXb2cXXDLcsJeUzcv2fGfIEU9MvGrzvWaxyOcGKJKKrwmfqKq0hAwsZH2UUchFRvU FhEVw/THkLEAnKVsdqTqfHhZbFUqYBDF8bkrd7XLR+eR7ATBOBJBgJEN0EBuOYSbjfX9+jENQaqZ HnrLaJtvTmmOOL0i0VTHjwfNPHJjBigo+4kgcTLD2YXgM4FoZ7QIXVOsUmgoPAkF8NnICcQ164ku 2Xhb5VsKEuoxdcn2RCNDKqRB2BMUq7ptFJkdFIGuFfLqRUW68i7WcyESLMlrWvkbFfnI24bOtWvO VCYzELIfQV19TFEhSHEiYkELvjUt+DklaoHp1L5r5WQ5BcQ3Vq1NPZWKaS5TCpxCDKZkjvMldKbL cGyfnOOgCcn3LwdrIE8/xGn5BGFVcLowUYRjtI3y26l1/JRWR5wDwLlDlTynKg6FSKaM9gXBG6Ae JRBy8sklJ+YNm3Guc/+JmiW3t2cXT0+3OHcCsroOLrjdxBj5eXh6cXb1xv/93/57sTp8bV6bbq6D Qlds41lycnDphlaks4yhieluOJ0xz3ecLm+GjqCJYZyOQ5rTAqWq3Q4sXqCZHmSJ+isP92o9PbqD yDl9R6s2gQQCvpFg3jdQaS0OhRxqzYcxCUNfFwcPrR0t6s9OmMe1qWoDoXcGE97zZoExCvCowWTw ACz5iIJdFWq+0ONuCk8XSdffhMKDXZ54KcG4Sdu6iLWw80b7SWIfGIR2GGXGAkDi3xU5gTEA5pwc BTDdpsOO3xtqFbRJawChBSSQ5C2/JjL7ZQtV7SqLKg0XvaVWB9mNYgXQv2D6BQaCHkSNHvIgrsji 6E9MIpp+SW+6pL+36v6rdlN1B1V7sOiPXinLjidkgQkOnNsEgFaa071sNO54h7F692xjLIK58jPn idaWq0UDE2PqyOvCveXsGLLo94+8nw8npau3bfBaO9ctfNmUi4HeXciBBEzJqcuDdw1yCrkeYtBs CyECP1kmH7cSihQEL3A5N4ouMZPmuV2txguFyN1VbyRLDK9oOtfJeu5614OO59iJQKBZqsTBbUG8 LmNGgvskYwv5SPy1qpV2JFkW00FJyRW19VPdZyXsDg5kUHUOR436gHLgoGk6A4rRYO9q0Ys8Q5c5 C3TGq/vK1vfSmwTqzez4wzBX58v2N/v50SkEgNvfHR1fce/kLq57Ko3pFpII7d318ekNFaIRQwNG B+ijukN3EL+4PoRu7+jsxmMKPfrQvji+kfuPr0SxJxD8Mjq3nNpuHa3/0WnkxhWQogXcPjGJRU4C Or00qAcU7orAqG7HI6dR7EGcriCGpyfbp2MBADYNCABPRNG7fUr1PxWlRxdPjuCx8/j8xiGLK1AF I54bWDHtqYFLhmYSJ11SzTwyFLi2WJ0u3CEb4O/wXF3YTfmt6P/UIqfN0+ZK3TBEG30ZMbT7/xhC VaJtk39HhguzD0R8fG6+6abL1zZ7YMAW/zLsdVAbYrLPb81YBB2zKdTPggBwSecoxJOcoR5z2kkJ pXJIhNE3CQBVk5H3S9XVpg5XRbJZe06jnGkWgMvb2OBtdGEiLz0+izx8aux3AleiE6XhlYLXc86O K1AMstAFRBojlFsSIgPIRXrOXKs/m9DZqTqQuE5VXDQZQF2YzDqncvWNigqBB+CjZU5N0il6bYkR w6RlgnUpkXRPAj7mdAiQWg4B5MF5RP9O3mhJuDJZ91pB9jnlc8Jus3ddPIlTTKImbs9cOB9Of1Pq 3+wWffvF9dn2ervlKXJPeEQg5uyTIEZyxslSAyH8LLHCUSA8ONmGR/7r//vfV/3J67Mqogszlaf7 o+Z5q5mc7WDSKWA3B+LghqZPnEOwVida5HRjlfNTY2CAOltn6uSMTVyxU59H0KJiQAFFbEFn5qhu ZyKTVEnvG+h6dwff/R4VWOZAQQV8uVhPuxsMHif8VbO2eWpoJCHD+XCKJWGlOGO7JzaBTW4+CDS2 jOIDR5uyRV325r8+AUKsnkGAQbizWq5TAcBdpHaToxTNAA+4Q4HE6anXFvW2mmKRSWhgzWh1aOql hPkxwrtiHwMyPFAk8DJJyRO14F28twuELJIT/WUkAHPz5MjNg6ygXR4z/Ehcr1NYg0+aSC5mEUUm 9APjivBIV7eH/x9r7wElRbV9D/fDBEiczjlN5+7pSSQzWcw5IKIgSUHJOQdBfU99ZgVEFMw5C6II qGTBTM45DQMDTCD8T7j3VnXP4NPf97FqsXq6q6urbt2q2vucffZhlGt1+cxun8Xlt3sCBmVZJfJr dtnFjcrYzfKSU7UIpmwVkEhPYPsxarpmypzEZMPv0ynytXL1bBAsUg1Z+NKTRfhqfJ01pjrNn6rk cFvsXL1aA7ZWTZ7Rd4xD41yUA/PAntHWTqbSGEf6MLZtcTY22TUlmYObAhJGtHpU80L4ljSF9aqg e3Z9rUNMhb/ZGM+suwJrHAfd4tELgeTp89ZYlZL9KzXIfnRvYqZSMzgSbNDpNdm1Suj/tW9nvU5M 8spXbVyy5kZ1QZQqRTCKQme/ZhUnjdvIusGtVcqL21yGjawcJe1i07iusBTwcYxf7ltGqoEvE+7Y R6k9oOzu2g2N8LTr1rt/vKBZbjhFD3KF/PJE+JAwEDw4yduEgXtaRiULpMpFRisTLKEm1bgorUsL IyAWprPbhix+VdCNvxiKcVtQ8aOxvMKMbICC+wLlFGRwgERaEgCM8yWSWiCQgaxUMuTrMSujGUIG +Xr8EU4IOKJ+BTsiCzQvNE5xFkoROQnJpEEud8lN6vdc/K8dDvKEPMkK0mpnELITXuc9DImgaR7r 7FktzcF+LpdkmBgSap/8IFeyxqmolGxbwsS7iLHkx/C3RJFAhBICUYK/mhBFg84Zgnuh66DXMRay c9ydpSN84CzoF7oOLmUWlbUiuK759jBmZd8VVqSIjJBSpMQT+fFYGjU/OCDISMNSniTAsfgiTlGS 4qRYhU/ZJ84V5FHprSC0FPctoO0wuxCTPCanBI1YMiwHn+pfqR40KZIYSiaUK/XxqsYDsHhuNMlg Wl0yBPeF2kRDpXIMJVgvFLkp+ZFKPqixQsusmJJgFSh7KFGFHBenLCq0WGKQBcrXwHdKXM5x2Xw3 ydJ8YcYFF1csTwjYgpQBUztMQycnMEto4B0l++GLiLRnMZLcaFcoHWkMibQYZPoJPNeqXiKS0Cix fqbRC+oNrNiUpvuna42SD1GB70XUXxtqERHA/tm4A8nCeKqY+hAXcYfvCLYeL6Yew2nqDcyphrSo LErko/lsouChwSNd/mi9RlZGIyb0ANWiS3Sb9VscQZYGke7ZY5GAIUP7oUlA3bLaULur59iVbYn0 3HN4TMr4RYrUzSgBDVgcmqU6QCiTVuKoIW8RbEKhhRYYkvUJqC35Kz2JruwYYJlJ4Vctks07LyTB yqVH98Dlg/IYub+vwj92rU2y3MmaNegEhX3kdCQEINyOQAmbOUiviX9wWALqGadGNbNMVOcCVA3M ZAmYzezcKCtl6eksjLP10ikNI2UiwJogtRYBzKFKDH3rKhORJWWwwzCAdsPL4m2jPRu3/KPlr+VD NZUT6L/CaRZppiIJkpwkwrBHipqY+GkoThSUOkQRCDABKyn+2aGEOwAQJfBjKwBXLkqATLKMXe0N czXWspOiTl5C1arFJQ7zmmQDC7Ou6ZIOkwVo6EXrq5r8qvgFXnJmx18Z2vwdbRbHg5nzKQKQY2XV ncKC2mTSR4tFY+OzB5v1bxplV3CRZKAGZ3SYYsJZdJzebMsAiI3tGozOxK8B5mCN/xdWFteqjYt4 /udAeWq6/sWJ+GtcXsMIZPon6MUwzIhYDEOuOGRZVeO0+duXk1Fo46qlTew12Idx1EHdRjOzOjI8 Y3Mr7yl168dkmTy58labWTdMxUMWnb6Lkwkm7aqR1cZO0bteOAXZMZ0HT4gLc8yAgbr3GZDIbxok eUZMZPkBEBQwBBdPaELVDDeDSaHNJW23fHIruUiMy21J5JAsZGsUrhPAr1OJpLQX1EliZP0lK4U0 jK4L+Ut9f4GmmE8VhpW8h9BJjMLzsKvxrGCkUqjr1fZCjaDkywUqDEmh1oJwxqLfpUICRjLcm0BQ IgOoGG5Ey5eEfuczYtUsPuYcSyypASCEIykh2MiV+EwEcQWAloYnRHU42C/dk5Q7DRuqMDoU9ib4 K3qIT6cMCwakjiuc0LA1R+U1JCqFQ/A6LnEqK0MQH+eJQZOsjBhLXO8IRCWe0lJT7mQeEwCpQRfm mzFCkwmAbrE01Z8guJf5KC2ErxEA2jf5TgGHb1nZL2umuUBZYkT6iiQMWkUpzHYmWrqUSD4XW+dK oM/YOpdoW5D092roRNWEiLjTuU4KXRBfRKquQCQBxIBzraomGWJ+FZWkKCil8yHmzDE2zNHsdBRl isoS87BkPhqHZJrEu0c7QGIe/F9OyAI1VwVBTRbouJ8mhNNdI1p2i4+ICQAg6TCl7ySloYh7nEVE BcysaOOFMeDPNCe1H5VcWgtA6GasvFcUom4Qpf+FUUDwggAUMcGTdyoxwlG6FYjUH7xIFiPo5wIe SfVjsB2417HajSgcndMCbD0Rzes7ZJQ3N1E/x0Y4TK/jx9gZO5EIqTQG2ji4K54+uiiPZvkgNLe2 6i0stcigRCPiHQ75mxiNUCmdjF77+MFhlOVtOWZ4HHj4eQ0rG1GV4ZaRTQGK2A1F/zjWwqby6SYK PSm+q8/8G1VJLoIrnyoJ0GUAJAEQcShduabC/RkAJgMA8LNJl3IXkg0h8qFnrtBTqAcrNT9m4+wc O58O8SkTAB0ekBhPFyPTBUC1IxWPaZtPSl9ERSxVX/g5RklehR49AMiCcBkgRPfcl/tPZQ8yvS+e 2qRu4qCelUaecTbFwT3ms/s3/k+4Up2o/J1FnnfRF0y2I5BmtSKoD4PvzOGzwEY7ugkviwfYx8VD 8havlbmr3WdzBij2H7A5coFF21whqzPX4YkauArErJNJMXgVJblMjpmNZTI5/ZzW0mfahFN9Mfhq lFu2O/Vij6w5XX00qU914Gyl39mIUP1JuNzCLcmUrkMVMQsRvI7BY+idhUw+WQ2jLgzac+4AkrED ctyIeIkEE5Yyu5VrpC7MoDWrMkl9iHQncMsSBZqdIpdX0/FqbJ7OlKq65lqWmpA6R6BNdm9WQior pfiXU5PsF7K+numqJi5gWcJbfXrozq+eh9RcrpT5Q/RCuQdYPRlTRdfljXtGqt81ytC7ngAocyoq LcpM11YTKSlvWWakeINgDqwqiuThGEVPDJ8+XMTjwCogdWur3cAUyyvq2XtQIr8FEoC8IqXljUjZ DGAjDBkKeTE+gAGXBNBfX3YAkP6P4UynSL0pZDgqnGRIw13ICEyzxFFf18X1Q6mCYFKUKirAIZQG KURsGFBPYQUwYywJ99O0z4VMORj5xVQ2AEUF+fGEXlWsyYujApxRKJRj87E8UdKKKIoCujQsHDSV uiMpIyF/8RBhFMKURcpjXmozWGeCEWjxWuDFQq73DQmjT1UnzaZG0m+RTCED0lERzW0iSTTE5HB+ QtgpBiIJUoenhIVlTBQiR/MofUECD3HIqtwiw6BGnySBlfPCSanIl5QgKvQbaBqDaIyNZUTNrqw2 lu7yHKhmj3YOaQejCXRajOTJ857iWucooX9eRDiZYGVUVqxGpXNrNClKSwV+lbSQ5i3SBl3YuDCU yA+rdyTuFwXiHJDWykzTEaUvUn6m0aSa4bqeD3k6qxyqZCDDTZk3E0ohnG+MklV0P0M0Jd2TOAsh KkDI+JJ/XRY50MbT3HxAeu1rJRYRzcZKqyHm6h1x+cgaGzLRwgwAXxEqByUr2vlFIdbxy1wBF9qK ShWM/ReGVUk0h8yllJ/dkzhtFRNsvCgWk5JCVg8mmJxgyigm7i1CvCdkP2gboApIKNBACbeIyMhR eU+qIMR6vEQxLqkmiPXjAOWLODvHjJdiAUXxVCHtAG6BkwZoscWvqR4AiATSgISkNFT8QAa7BQOG jvYGU/Ua2Uhty2FvfhB4ZGMiJ2XX2YCfwm120epHJ9b1maVoUw9/9VGqzMcrP48kitJvR/XltTEr ECDSKMwkhC85AGJYcmzexijv8RiF24xHhaKkislrzvIP1MTD3hyzwyQ9prUvOqQyngN8pEC2CPPH DOwra5e96iksCQAKcTPa2crHlni6cazdftbmSFgd6vBpNZCZT2e95vYv9EsIXnW9q/QHLuGEP7MP T6ZRUrVwrSn7JEpMpRtbMmOV54jhgY4ragiE3E5zxDlVtZf/G5xkASqjHn78veit/itql6S3D7M7 LB8V8w1PPeqQGVuyqbrkaZQq4TZZDtKz6XodmJ0+qzNodQQxJ4A9gCkPwGTAEzSIWlv2XaEYp5Ec 3I1cq07CNTpPYtqpozXqpA7aQOj8thTlQn4sCA1et8KuSFxdfyMkLAt6/o4yXu6GVGvoCIDWYoMk GRZRtssb9ImosE0yYGFJSdF9TpLIGmKuyWCOZBFzVOUQvSxzEgUlWkl0Rt0qj5vq1mbmHuBWt/pp DAZkFyvrVTfEK4TDAJwyp0lmzbLn2dmkRPqkx18NqUeOf8ZcNwvpkZym8rzrU6LVrxBpNObWbVz9 dPV8hZg52kc2Xw7cZ626a4ydZOlTFX7gw1HaG5NuBMyCyLmFG6xdmcxqQ6cjKurYBYWw8JGKRJt0 SuVCYXln0QgApZtEBEJs0123kRke6t3u75/Ibw7PPHwQStUECyQQSeNDl9TACHkLyTWS7OQTFNzl JgDcJ4gBPT7m8xn2haJcrZiHbXu0EroAACAASURBVIxEGyZuDkBfwdWwUVdIYrKwsDKkcDs84/ME A2G0DbuRSGHgMJEuQsSfwiWaLoznUSQvURDnkB7zliSFHuOc3OeyYMwJcGlgLC5TAWIRNZQIYpQc WfOBEZWaVEMsayUJjihxiEhNcB0wqxcSwmxRE0skJQFIcExUlJYKuyGppGLHUoJKDLKFyoVLe3GJ cosARP/BcIK5AZGHJC7USokl/sICkshVlJBTGAYzLSK4ohRVBU2lUEpjRBjNTXM9RpiLMpNioRXQ 2lKMT0LqXiTUJsmKNiXYTZU7i6ErPE2AXNn1KSyFSQj9JQdgNb+K5QsQLxiLsGuMiNoMOjsiNaFs KEWBdVgoiKTZizxS1pOI2lwuThUcgDVaUqxPTBJ2NZpQRSn53CpBOuWLDIkYbWm7KcxwdA45gpQm 87MIVUjxZPw6nE0276cMW0IYttJ1RI26otQKgFV2nDyhJIkiAEj85P7wcYnyfaYceMhpifUp+yFr fqR7D2dLOPyfRhKSIhqTFCXvfB0Rv0pzxXyYkwmc+iOxVoycAABeJxIFCWQUogI4RG3dEKYnCzn6 DrcUIuR6uZ24IiKcz1EF93iiaX4mZNFwsjicLIqkikVZjiz2jfAGKT8gfkWG/BH08+tkkTQrEzGC CN/fsJCJCECioN/gka5gvF6OTTzvtLS8Uwp1XFLJLQ34tWe9RKL0P4XDMkpLNXdmu6YRoqgNiiiU vxCFgb0q5spbg4eOSfdcMIrgt0fK1r2sGsghiCkqgDWPS59R1BNLnK18EW1SsEoeo5aMlgWy9FN0 gRU6HNmfPsPkWhofSTmATXYioipYJgDC8F48anGXcmSlNWFHfejWUw2V+WRJND8i1fPUZ8k0I9LF 2kRCQ7wjo2B6nkD5E5FsMcsqZK7G1p0poa3lw9Te53CbQiN2TRylAxuE34Tnu5aIUDDSyOXa5DVC vYr1fQyqD8JfAk4dLTlbODsDmGV6GJrsyuiTMaQ4Rsr88L4JO3UxsUUEU+ZYSKtspjpDPCiijgxH qezWKwgAVc9bHX67O2gjIyCHN2SQyhxREsGiiBzNKMql5Dqy7lueY6eGb7QZSdvRV9jQ6ffLWKnO QNfKyMmjJkr1/I78+t89Dbrx5RZuTovo3KHQpO5s2TK4JtMeMZuZnKBQTGiWZI0yJxZEoysh/rHq XHLtXikTZC2d8LFiBpyZr/EJqiDzUMJqhlMKTg4kyOmVpUTSlVxj5EAIGemHrJ6/GC6xcbsnQ95H 11g1GuATw6iUfBk6JSlMtMubpk5neTYSnEVRMk3N9LovHUmwUY9qsU7AaA/mcGV5ZmmO9BnI/l3W QRrlPcXCd0O+FRIBQLMpaVHMjEJYPuvSO3LOeIUvsrSBo29p1SPqGhGzl7oLU1dLlUnw1m1kiSab 3PdAv3h+01wiAGzXjWEzDpyn2N+Dg3MY/PMEIw5vrsOX6/QFHR64YoOwOH1hpz/i9IVc/rDTA3/i CnAxu7wRlyfk8oXs3rDDG4YVHPTa7gnCCvDC5gvZ/LnOAGwzxF93+8IuP6wWVH0JyGwEBbuAQgC7 JwEx0EI6pcJ4GgW+YskrjqebIDfIo1I/CmQKyEhVjEgJYih9iUXzI9G00CcIQxWhq8lNcnNQ9rjM E4ogpcsn9B8DzEGB57Deo1DnTSmi17hONSFTQpkkSkGLLFFlxXZuJCX1Lcp0MsWRfobOwTAsCP0D oXiImECQeFQgEkf9TyaqlsgPTyvSORic/KKoDEtLEVQ+o1tBEqTnkgBb8E66gEQXRZGkEm0XRGRc NiSl8+w4ydvMjSulCpaAUze0VAg7cHESIImtuKIJOIrccIpbJeCeR1MRmQFQBCAS10LdOCdVmkIw PQTrGsjGNwHLctVpfoZPpUwERWj9sAxvh1P5qtlFiMYfRjhXOqXiftL4h1FtlQiKrrey6bLOQFPT q8TT0n9W+k1pEiCd3l1X0hCWrk2Sy2HPaX844Q1F+ee4lxz2mY6mYSQDkaTV4WtkcgRCCWH8Gkvy 13H9ZFoWHzMBEPXKPCyhlAzbK3Ii5yen0YBjs4KOUygolSH5Pp0R3E5c5/MTTnC3B1QowfH6c2NO Tygck9m2OKp92EWXSXVGsQ2p9aIxrCvA+hnu7AvXF/YAKaR6oTx9JY9QzSm/0VQRVd4jx5OlOwUk 7hevtRRckiL99BE3ZWM7IHxBMQ68DIkVhLFxRB418svvO2iEKxitm2NhKbMKILKntqrlMwrkyrjF Q7WbLu7YaHKoyDEBEuVxWVN6XNyxVc5fi+J5jLaMB1aGEgZLeLVss0CfmkbaX93jW/O0oYevwMpW D5cyU70pZpVFysKuhX7JAluFuvSPTkEJuAxUr00wSgmNXDx6aEGqej81WtZU5vJR65EPvmrBbwrP m6XhJuvDLawaQo8TH+tntEe/HUEgwqTMuJ4e9ZrPYgYjhEmiaaynel9kjblJsa5yB9LzOkHA2BEx 0xU9K8lv0kwjq5+4f7j8X8sGTDqImFV2bGbFgU3Y5bPKIPu78kUOeYOapQTL4iQk6UReiu6fdr/N GbC7grwAAcA+AMK+yiachvgCyHG4EIDKumlxUknZrOWbaDZoemuB/rmMOpMAWFkdIbEjgX46Pbrw /Fn1PMKj8x8tIkhgc0pjIq9QBEoTK93kY98uTHXlmJ3q6jLbRVG26FZG9x3W/wkCYEV2wZ4Aoqic owLiYmOnLa+68jmuLwsqPGZJ6AUBsAtFGstdMI9j96j4fVYjBZMMMOg24pX0Q5sTNakeeZpS+7Cs RfsK3XltbvNZSHANLdPtmo2xmfjo3ztNHh3P9lXbVfW+/iPgAD6pHJMfaaGRahPJJq9zsUsert/N YYorWjnqDkdz2hL9HNRBsUNCjvQzFZO52ozlFtSiQoAJJ97RYMHTWrehGbAsEIBYftNAJEX6FhER jIoaPhH4j2HzLDTHaNn+6rvuue+e+3p2vPe+jvd0vbPzfXfcfd9tnbrdfvd9d9573+2du9wJLzp3 g/c7du7W8e5ud97d9Y6774XXd3Tudnvn++66twcsd97TvWOXHnd16XlX1x4du3a/894eHbv06nxf r7u79rinS697uz3QqWuvq66/1RdKAHwkAoDPaQL96D+IdXupQo73J9LFeelm8URRbiTPG4h5g/Eg GdHwY54e8OQWAqAwXRDlyKKoE1W2lfnKKRIJALnFUxEwdzUqECaPsjkAYCaqKSwkOQ3gyMKwTp7E qJTNdkhEIWorZaoBWBaVG4pgs+QMGMBGl0nDuXUNBoPd7ZcVC1rFpz8Ut3v8OVaXzen3BaMc/kca EMHFH44TRky5A2Gb2+8JhMOcGaDgMXdBgu17c6OwHXgB48ZZFNZvcJFANE9ox1nbTWFRmcHIw0xL IJww1G4IW8jwZRI2TRTzVk6Xsi8vsLggYlYC/RGE177caD2jHaZugPYZew+Lts2iOy8Gj5kASK9S iTWZeIicDIua4ABhNGCX4H/Mh0RTbC+DXkwC7RVw6SenjFSOiGcFNwymlmGI6WEYDfTP7gkEUWGV gkOmIuY0/AR/BASYigFEsovyV9IjS1fCy+b0HFmPaAagxA9FnwGy042KBI4gG0SQAtEE8GH+OaZ5 zAEQ+uOSrG9yXHX19Xff0w3QsMubCzccfyQuCECU6+/FzIlIe1YhxGfv/JTU1KF2jqL7SISI59Ns jyepHAgHSvb0oJRalNpsRaNI0kRpsmjrhsTYH05efHmrS1u1q9vIAUeEF2yMpDjCJ7RQ+o0WUKs7 IdchC3+snMmNc2l4Pmv3w9JZNaK3JhNdO/KlvourovF6D5MATxkK8Qv2I0ZwnyqOUfhf5AHg7pHA AmW+cqVTMPX0SOR5genF8/oPGWn3Bus1NuuaT/FTzy3bbPEjkp9TKglAKg6b7kFQg2tFdimwep6a FXbkvIHDq0UkRQRa5cllyJ/u6haH1ETIiD5tym8UoFOiCJsuPJ/5BBe/axP9czimJiCv1ScVUOJp aFZxN0fmg57bp0r8LTRIsnkZmlxzqRuDKIpYEajwsYZEe3hpkS+dJYYIZnmlT6Us8tSPG48DoUEN GQqj1UxQpzNRVDTAojM8pTH3U6m3X6RNdAFT9XDn8L9JjzzVovs5rXlWVlskm0L8YiiUC6cOgXj1 I3N2nJkNdVTlxt8vd+R6cYu07uHqZz40TD3RnKTj9Wc5rlpk1wuqavCbHMLMSsRknT72cs1xchKA qoGdXnic0RKwuYJcBKyXPYi6eAo/Oy2iql3T0JvkT1Y/JQL9W9i2350RVOYac+1ESn2STsOtSx5l Kcn0cPDvL6jbybE7RYNhzOI5TXapzOEOIyLyLcytaM+rnRs6JRZuISFuARxv8FhtLium7WQGwOol OZDbpBFut7ryM68ur+zdoKt6kU0P8GQD0UI/ImpBx1NZl97S5ndmxL36ntdEAPje4ac6noDZFrCQ z5Rm/YT8zaV6gNfANWt4h2t0BKE30r2gOp3TXyHy4pc39GqlyX99xmUeQxZ1WGXJjq5HSfUdMMqT Tjo5d2M7J3zc2kHBrdMp/jSje6lHlbb/xcWsEr68GvMEk/IPpS1zxAX2tm4jSyxV1K13/2iaCICA qkLjK0Tz8IBMY7jdF4rdcEfHwaPGDRg6uv+wUQ8NGd53yMg+A4f3GTjygf4j7h8wvPfA4Q8MGNy7 35AH+g65v9+wB/oNhde9HuwPS48HB/d4cBD8UK8HB8LS88FBPR8a1Kvv4J59B/XoN7DnQ0N6PoQr 9+k/+KEBwx8aNKL/sDHDx02+o1NXdyBGIF6IkSgYWZxAMlCUSDdN5DfJK2oRjxf+y2BEZOaPuQNJ Qk3nCBWBwAHo9xdK6Qx2YtKmJpoKxtCrlGKuSdLZ5zMQEd7qsnURYY4ighrsjsr2O/lBaWrJhiTh bMvCIuHcIrT4eWxMGSExtAAfFJyGPWlodk6a8tj8RT/efHtHuAmgR42MDcPgMxxMFDY3GGrDC6cn 6M+NATr0hmKBSJxpALx2hxKxgqaGHEdDkyMUTlBzAMSmDk+Qt2Bz5AqHljwJhRNCPBOThaHqTcCF ccqowP+wM75wfOzEyYVNLvEGIoCYbZ4gICSA3WFdP9cQlYVgaJ/i+ghYIzC8qJwJhlKwz42tnrs7 39fh6husTp83NwaoEVbwh1N+ojEBIgPUpThPq3kl9B9WrdYoJg0EAH7R4ggYsv+dD6ide06TJkRE 34ntFIhgtkit0NjGEtSQDlhKAr78xjvvbd25p22Haxoa7cEw0ieA475gHODsW+99OOeb+a3bX2Vz B2DHYLeFrS32Ic4Ly1IBssCSRklc0o2KOK3YNyKmX5qyDQksM4ijIIp+CzabcPiCJk/ushU/f/3t AtglYLZBSvXA8cL/cI0XNbt45U+r33n3gwZGB5DVlm2vtnmDXK4QRAqByQqROhCSsDyVNgkDE86T Z1/a9UTThWGgyqki4FGeQISqBWisMChAcziGNqzhSDoazY9EklFUcKVzgdqJmh/Ud1nc/mtuuGnJ ilVPP/ciztX8oij3sZaeSMp3iDoJUBUvn6NUAVroUtheGHfq1GhiP5XRp7D01VWfEzlHMqBr38Gc RJBA0VavIMo/wW8mWINEAqG4RmjDaF6cgHMxYPAIVyBcp36O0eLIsTrUzZlasTI09KjwtuIDrG9R YXJV76tXYpjJDkXJ6/UARmEbXSd7LThtdfnQ/EdsJOOpxOg/sw2o+C2TAutoPCi7ZFplTyH948kh dsxil66mDlbz+80iGu1RclNhxujgMJZyAXGrJzWDqxyHyyRU1hS+1OwuxNNKHp0O2umAExMAi5Vi /HKzSBusflNNJIrDXjm6sgT92GqERyf6z4AB2eoGPxVVa9vhsuyzbVkE+3VnPOMXOUJN6RT9T9QQ 6dfe9GQNy9kIQI0ZDPX/PyMAsnJD5aPwdDt92vwhAmC0c3rEJ3AjWeRTIB5GIGB1Bk1O4WZr0eTu CHjM5KkKk9nqwpoZmwNrgmFgXf6IQZZvu3XKZvbYomJWxpq0HxnsSrrmszOuScoqssvedadTnTAJ vqlNA36xGt/SUlr/GPrLi5ztOF268hc3K0D4GM1S/GOWKRUhT1K2LbSH4q7Bch2S/cjJoRUYCPdP oUd3C2mQI2MaZcxya0Y9gA4Hi/HPmsfaYOqmdcZEpEyWbpBJf2LTefRqFckZ/NuUeZfkQZBnUDZi 41a+GTeOs07urLtnjadGf+A1NlPUb7/67SbzytH6JRs1G6/MGAMzJbopc4NJ2eLbnZUDzawiovug 7A+tPUh0Fe3qbOIPkRwOmQ8aXmlDjXER/MhPbe3ddRua4LnYrU/faH5xIJTEkGRKxIMBVSfgIU2a ingagG9eQdOLho+fAtB82KiJIydMHjx63OBRE2AZNHIiLAOGTxgwfBx82g/pwRh+8dDgkX2Hjuw/ fFT/YeP6Dh3Tb/iY/sPHDoBlxOiBI8fAFgbBMmb84NGThox+eMjoCYNHjwfcP2riY4NHP9xv+Dh4 HcCqx7wYpu+L4mlComl40SSR3zRV2DxZ0Aw+MhhyBg4atn7DptOnz5w6dWb7rr2Dho8E/AFIHVYW FZYp7BaMkEgFzkNxQNW+UDwQRkEFqjsi+L4f5R9pjsKyzh4X4bRDzQ14O7Qoex9VDM3tdZXsBFYW 7p/Svkb4yZD3fC6VRMP7ibwieB/2ecmKlWfOnBk7boLBUCuRLoL3Q1jXi7HnB/sPLCk9fOr06dKj x597adqFRrvbF4Kz5s9NBMKoAgI0CavN+24RbGHP3v0jR42rdU7DcCwJsN7tC1908RVzv/7m1Okz v/z6R9Pml8AOxKmUIqzr9qoVM6A0HAsoqZq5EHYDCABs/OVXZ58+c+b1t9+D1/7ceNsrr7miTXs9 xJSQPUVQNcFJCWlnhIcPk7PT3V22btl5uOTYxZe1csAhAHWJ0hLiFIEsuuVuuzGhb8klxMxttngn 4f1zaucMGjz8wMFDVSdhv84cOXps9c+/jx030R+IBoAIUc8sjEPnyVr2pJgGIT27kIsnGIHjWrry J9hat/v7GM6tDxiXfZbc/nBBUbPffl+7bv3mOzrdY3P7Q3GqwYgmOffCZJLGIR3FwHOGLkh6U5Ld kPDVzVfsjpA9Bf4jCfbMNVpcMDdKjh7/bc162CV3MJaL4h+sP/ZRjuL9jz/dtGVHl67d4fWXc+aV HD120x135djdamb6ogk/zJxEMldXGUxSN0FZpR1nQRwzWsLsCzhbMt304sva+kNI6pRxLc9wrsQI huIokYrk4XVEBw67nRtPsVYH5u3zz0/dsn1n74f6NrK5wtwgDyU3hTpfoAISR2m6HVn+WyCaRhNx wlxNXFRNKDIQlrhfZ9glyWFKOH7GVY8CrVkBF64U0p2kOEL/x0Q9QL7cJa3/A1EpJAB2X6RuY5MK ROZkVnaKu7ooV/WY5POXjKf9QvmAUPtsWmIt1KU9NRS45DdVY3udqpNdrRGJ6nzhsh5z8sEnRUeO gCwd9krRgUu/VxpYtIm6XkoaCONRs+ZGqu2nMrRQyJh6vopiA+VgI+J3Kp5o90kOIFoW6J9fel2u Ckea7LI6UVavidbFulI3kifoKl+lUakcTDiQoBwcGcZVANemvLMFGtRLg/hMmWQ2JiuclxV3VuMP o6E/a8oFJAs+Vf/uX2KMDCVwjeTnbOAk6+f+YgWLcIyVf0qlulEKongMzbZAI6u7sWj0S62HRG9m LgeVZd/i6DAsa5I+SBZS/KtuV1aXH+6oQgKE9Nrhla5DsrTRIULdFA/2ck9seRUpgqX6v6pqG6X8 UUUMQj2mv2B0w6FlADKucG3l/yMB0ENqVaGrOnLLfhZcp+uV6hHSPinVjYMLCTxWh+SFDPSdmuG9 RXVAQycpv0nSMh0BkAdOV6lGebM1SLr85lnmkP51lg4sRxeEEAamGQTAU50A8Jr6HgvqvMtp4BQ5 ViZ4unOnvwOq15Sz+x8l2qqmyqTda3j8q10hZycAGT+hU1syAVCdK3SH6VOlyTmqmYhD8S6Pmm88 jPJypf4gVnHgmXPSKxu9yfwj3w0J61MKWLblc/rJug6L9KneyF2ngSmULEICkC4KhlIxDokROonF ChJYw0digFRhIJy45Io2YyY+Onjk+K49+rRqf02rDtdc3r7DpW2uurz1VZe2vOqiK668uNWVF7Vs f3HL9pe07nBRy3YtLm/b4op2za9o3aJlm+bw+vL2LS6HN9vBOhe1antpm/aXtu1wWdsOF7dpd0mb DvjF1m0vbt0eNtLssrZ3duk1cOSEYeMnxwuKgQCQsr+IAStFo4uBACQLMANgOKfesBFjEfwdObJ8 +Yply1ceOHCo6vSZe+7rUaexWTixkJiH0HwiIgUqYRTNJxitekNRb26EvYkAaQErAFSHNovJPAZq 8DpG8gB4n+wCERbDC/pTJBbiXF5MkiFGlsBYWEaPIv5okhEGRnwjScwnpAtFPyOqMfUEwgDmvl+y FI5lHBGAZBohOGzH6c+Fjw6VHtm+a8cbb7312+9/lhwp6ztwsMFQB4AaLMFICp0iiQB8+dU82AJA 2A8+/Aj+DEbiQCHgxbPPvVB18hR89P0PiyPURZjHE0ChH4ZFlqsyWA/GkljBmSpC2QnVvwIbMTk8 Dw0YvGPP/kHDRsAGk6kme/buXbNhUwOYcLkxWJNj6r5wDMaTxxYj0ABGiWsh+A4nHJ7gZVe0Wb5s 1XfffQ8D682NAux2B8Iwkm5/xOUN+XNjQkzPVbYxFOHQUWDlAxVIqIKKvFoX5owaPfbw4cO7d+/+ dv6CNWvXHzlaVlV1+v33P4omsVQaJSskT6KaBNyfeF6h6kgFGwlEk7AD8OuwwM7Acf24eCnQpJvv 7GQ4r57Lm+vLjQIz9AJBSeav/OmXdRs2t+1wVX2j1RsMs+gIPeMJB8Psgv2EraERk8TcLFfDU4wy niRPHgHHSV+EYD0U8+KvJOFPOHz40YZG+znnm0pKyn7+fQ3skssfDsTSmBuJp+vk2Lr3emD9lm1v vfs+5zu+nb/owMHS6266tbHNRXkJ3J8AVeqjaS9RWXhTCH4ozB+hvUqkimMxwZHQlJMo6MeffrV+ 47Y27a+xOH08SnDq+cwGaDIg4g8lUMoViqGIK5QgIh2D92E7sPPBUGzT5s3zFy68ICfHE4yit1iK moWRUEo20JDGPglZc5+Q/blIsaboaEjXq5gJgL5rmGwDUiD6XaSKMLGgSn7pSAnrs5RRZANC8lPO LqKYMFGoJRngXoG19XmDho5y+qP1cqwkysV7rIqva6VWDp+GWQmkWjOExPAkCphtNemkHUL4mh38 gg06/RQ31Wq39Dd88Tg4CxKVBQkersVkebN6NmkEQNhZasZ0+gwARWcR+uPO2/36X1ERqCwCoL2W UnjdwXLrLl2A34qdblmdYbSJGjataJPGLUda5kuZgI4AcL2c1a1v6KlvzkOYJGjUAVDsbYzHop7C HFAWi/TS0OzLFeERp8bqlUpaZmgZB5ijp20OqbDSydF14/b3EWONS80EIItXZOybFAlnY5Xq6EWD MZqXiVqtEQwUEgC/UQjMKBsAwI/EIDRn2DaGkzxuXeto/mkXEIAcGxAG2A6yI5s7SLkUL/v/8P9Y BIzdKxyk4dZhMpOTSyT5VPk14ySbBuMsVFaceY352b3VJNr1ZUA6MsdEPI22Qo6M4ase0tb96VFd 4v7mogvwy5poga0lp+eci9AXuaRvT3asN+u00c2CvX59dIciRwKrtOKRjMUo3eX1v0hX0dl22CX7 jzCs1M0wm9ZDVzfIwlSLca1yq1SHpjVkyJD0aYzIzEF98sPJNDzla08UghupZ6HggdL+7KxXkUMI GcXgy6D72VY+24njM27JsG+ibsrVTMRMIrqffVPW2S+c7YdEBbCp2pWsLXJweJdysi3GyOxV6O3c XLZvyXw8CGmjw9eIbqPcCOy8+jmhVFG3B/ol0k0FAUgUMJDlwrsE2+YAAQglLmvZbuykKYOHj77m upvhSsbHfwSe/Qzgoh5YgjGXP+r05br8uDi9IQeW+eY6/Njgw+2LuP1RWGBNAHyADNyBmDMQcQP4 RgAR9UTiPtSxpOBGcP0tHYeMnjh83OR0cXNAAMn8pvF0cSIPI+LJdDEsqYImqcImgE4AsuzctQdg 38hRYxkPTZ328tGy44uXr4LXjPUNdeHGFcoralbbaKtrtEaw0BORaF2T3eYJnANozhP05EatTr/H Dyi8fl5hM29uvK7RHib7nUZWT0ML3afcQEaKzY6ANxi1egI5bk+6SbOGNq8N4BuWHeeFI6n6Jids DYBXfasrx+4i5JeEsbJ6cu0kwkkVNovG8mo3tqEjCrVPrtPIDr942eWt4NPvFmD8fsyYcQbDucn8 Ii7LhvthUfOL4P2PPvsU1vn3f544cvzEY48/CesgACVpOGrQowjgPvn4c1jz1JnTPy5e0qTpRS5f biAcszt8H3740Wn6t3DR96FoPEztwxrbPYB4CopbWD0hiyvAYhUY1fwmLeDFOfWtzS6+vPklV9hh dJIFifwimPw4xLUudPtDBQXFO7bvWLNmLbzRyOoMRhNOf+h8owPGOVnQxGCobfMEAf27g5GCpi2a XXI5MBycAMGowxc0nIeSLXcgBPsGg+XyhA0X5PjDyaJmlxjqmmAyMEODKWQ4p2G6sJnLG4EXbm84 EEKJi7T4TJ/X2DJ4yLDS0tJ58+bx2R8wcPCmTVuOlh0bPnKUEbYby3P7w+7caGGzi2Gv6lvdsBus bQNk3MjmqWtxw+7BXhkMdQG8whYWLvoBBvCSlng6onkF9Ljy+YEfJPJW/vTz2nUbYDswpQubXWQ4 LwcuA6AHiP5D8fPq5dSzulJFTe3eUD2Li5khDDIM3vlGJ/DVWKroghwHDAuwESzbCMbsrlxi7AF/ KOnxR13ecKMcR7qgCdz8RMIbigAAIABJREFUkfKVHF39++80UBEW9sBJqWu0vf72u1t27Lij0931 jCb49IcfFx8uPdLqyqvh2ldCLMpiJRoREIQN5jjgxDUABsVF4TC9gVTA/ucXX1Tc5GI7XIcA3xNp 2NqKlat379nftNmlQK0jmLIoPKeexROKNrnoUrs/ZKjbGKgyzDqgfAZDvXPrWQznNoTrF1Yz1Gro D8XCcWShH3/8aXlFxTXXXQ8gjD27RN0tZ8bIvD+KEnwE4ij+SUkXICoup+5dCo6LsumwZNpcui0K lKX5T1Sn+xf/J4tEz7J0oYL+Wpthyg/E8oq4YifGeQDUEaWBY3C1PRAAly8EBMBMsU8YzEYAp+yc VvWpPu7akwKeg1avprYVKE3zrc6GFk6fUROQ8MPCJ5q1Y2crFRuq4btmh08fvdJk6wIOeehWr9Cq R+r1q4nX7RnIVbe+W1ndi0A7onwPtXmqgc+YKKFtZOMgGzUkRuGD+C51JXIrNJ8jVMouAQPIcYjB hvTmV9A5W+ZEjz+PbOHK48YRVQxEag1oiZNkdt3JslMXZ43qnlGLYaHtqGer/tiNWnmkcFzlymz9 CvqvZGMA7U85qv+woW8GXKmJHpirYYzqOPZvL5qpv+igqtxIKa+iJzbVMRgTSHkSRVrAAu871eHj aNucIi2A8nV8tgaIFfgNRgd2NrUwS7OrYaUmqZq1lk/gY80KCjV5QPJoLzWDdmXnZHFoa4r9FnSC Z/xZh0NVvup0IB6Trn1vzV/PtNdVI0ujyaFu5duoQv5yHbbj1F/tovrHxz+kERK4ALQWZqqiANNt jc0u0b/Npiue/l9V4XTRCmcDWWOg3d1MNQS/fSa7qAUxZw6XOCmZVM0kL3gTkygbL1pDE87emAn3 myX1Vz3Ucuy0jlUdiCezcle90DJ68tf/N2ETLFl3uimugM5cZhkzkDPNl7kD/Ivy5GbmJag9ZLbv atb1lrGdzCbkJpEbcYmGL2SwVc1N1SMKx2lILdpDBRVl2jSTVWKUH8Bi/AsaGMPJ4m739wUCEMhN xuJo3MGyXU7ox7GbZkEirzAYSV7asi0QgAFDRgABADjEHt5seS6tBtNs/U4u9ehLgygknhLun+Rj yGbhIrxHXn7hpND3R/IK4vkY2veFkzfe3mnwyPEjx09JFTQF7Im4P1WMSx6g/yYJXA0XoCFX33gr wLUlS5ejKCUUMTtc9e2uPQcObd62E5ETQBZDnSmP/mf+gu9/XLLs08+/6td/kMFwTmOL46bb7pz3 7YI+D/UbPXYcfPbt/AX9Bw6Br8x4dfaS5Su/mb9o2IjRdRtZYOWp0155/4NPbrvjrjfeenvxkuUf fPx5fnHza2646ev58xcvX/75nK873dvV5g2GonkA6cZPnMy/9cVXX/e8v4/h/Pr1cywTJ02eO+/b nr0eeGnqjOUrVy5Y8D28Y6hnChFkHzFy7NLly3/++ecXXnxx3rxv4HBGjBgJADrBCYRkOsfubtuu A7z/5nvvwPovvjj1eMXJSY88ZjBcEIwAIM4PYRw3PxxF7PXRh59WVlZu37ljx85d/foNPOdCmDj+ 66+/6Y8/1xw9eqS8/MS338335eY6/cFgODbl0X8v/P6HZctXzP9u4d1dup/X0NjQ4hw8fMTcb+b3 6PXAc8+/+NOq1YuXLZ/y7//UMVrtXv91198C6w8aNjwSz3tp6vTS0iM7d+587bXZY8aOh58ubHrR zNlvLF2xYunyFR989Gn7DtcCIEZKNn3moh8WFzVp8dWcubNmvx6OpT786OM33nzH4QnAm9NffnX6 yzPHjJ0w/7tFy1f+9Nbb78KzwQcs0ZfbpNlFM2bMXLps+XcLFk6e/Oirr81+/sWpMPicT4CROb+h acjQ4UAAvvvuO6yXzcUsyssvv1JVdfKTL75oZLdbHd5rb7z53Q8/WrbyJ9jOV3O+Lm7aAlBdBMBu rTrdevWeO++bpctXwk9PeeTfBsO/kAAsXHTy5KlRY8a/+/6HP/y45PU33upw1bU2qzuVTP/y6+/r 1m0YMmTkV3PnLVvx0+tvwOmoDRwgFEkCGevdp+/nX8xZvHT5nLnfDhs+6vx6FiAGwH/Shc3fe//j xUtWLPph6aefzrntjrsbUCX3qNHj3nn3gxtuvO3td95fuuwn2BQgdRiKJUuWLViwqGfPBw4cPPzb n2tpGodR5RVJAmq/+NIr/li7YeXqnw11Gnn8SCl/XLKk9MiRS1q1g/GMippsLM/9V31Ltx69vvxq zvIVK7//cfFzz08FlgX8p91V17751nvjxk96+pkX4KMff1j2+ONP1a5nAl46a/ZbO3fuPnio5Iuv 5r4ya3bLdlfC9h9/4qmF3y+GPfx2waLho8fkONx2d6BNu6veee/DqdNfeevt935YvGzhoh+ffuY5 WDk3Gq/byNS794Pl5eXTpr+MJEpWuWDRLVvHkhN/JC6j+LxgDwFcALWTC5DWOy8iunoVUAlvIVXe sw1ooVbUmxAWnzHh9sNuvOhdhm2DBejXZwYkDcAeAvnKaZQLzXMp1zFw6CinL1S3oQkfBGhVR1Vw 6CHuz7H5GivdiJ1jz+I2a2RHPoVebKqstjpI8Jm0FLHw7ObKRti+UQEJYYmR1WOY7uTaM8KjHrIq TmfkmBTVXyqsr+FRGas2SQohOYBXuIM4MkCkhdRB8k2/KQO3+BRGVNia/lRPf3p8YyG1sMMnlbJU aiBG9IiqSImpJGDTpfcppCuLhr3KZ49oALlc2LHXrJQeabW/atAs0uQ0Iz5t4xZM5L5Kj1GTIwNM 67GZVJdQpYfFxUXeFlVwqAva6lGTUZnUS5Nus92X5WaumxX/A6icPT+g5E+ZnMQuzMGreYvXwBCM EsnIo2DOpgiAV7VHyMBX+vyVXVUFsAJF+NRzh2AL+4FiAwEfPJgsWAxAr6kGgPsAkNm/lDvLY5bd qfgd4YZZM8XROS7x0GtNr7LommrXp8dbf2dRzir02l2dAJjliVfDqmWCrGIxyjqh7NFkAyZhHCYc e+QV5WYpVU175Ra9t2zkJ2P1qNNgdqju4mdlhPrDN+qkOCowUKPWEKtAbH5V8q8//KwNIiUzc7cI LpNyGW2yPaEUsVBgABfVC119XX2RCIBX8jq32aGXEtWgWfpHpzUrfUHvcNrBK+sQtEllEmBdFDNh LW9NiimRz2FJnG6enP1cuKTPg7Ymu0ipFuLVjlGsxlPFkkEd2aVUXNI8oyjIhDtcG12AmnXt+WA8 3cSfm4AHYRxbCBFGp46YsQQZ7+QVBCKJS1q2HTORCMD1t/jDsWhePkuEucKVpdvCqlLID7hjUZ5U gafYGiUU1Vq0kjC3KCqNWTDMjwQgdd2tdw0BAjBuciLdDFAyatCTRYlUk2SyOJHXhLQrGB03nN9g 1LhJgIynTnuZwEcyQMWy/37yqSeeehagP7x+5rkXd+/ev2vX/h9/XLr/wOE1azeygqVnn74VladW //zrb7//CcvBw6U//fLbm+9+UHL02IbNW48fr/jt9zWdO3eFNed+Pb+84uQff67dvGXbrl17y45X vPfhJytW/3zgcOn2XbsrT57+4ONPAYzCw2nCpMklh4/s2XtgxcrVx45Xbtm68/IrWsIWZr46q+zY ie07du3YuQd+78SJij/WrOvY6R6DoVar1lfu2bsfDmHDho1//vnn1q1bkQCMHG0wnIcZAFKuuwIh jy8X3v99zR9Dhg79c+36zdt33tW5S50cZxALMQH9F4ZjBSwB+uyzL0tKSt59/10AhUAV4CcMFxhH jx1/6FDJ/PnfHjy0/6u5c5wez/kXNpw85ZHDsFLZ0S1btp6GHdi0ucXlV8AW/vPEEyWlpRs2boZj WbduXUVV5fpNm7v17AUfDR4yHHbjvY8+btv+6sVLllVUVB49enTt2vUTJj4cjCU++Ojj8sqqLVu3 /vLrb6w1yitqgWW1b7xdWXlq0aJFgMs/+uijyy6/HNjJho1b3P7cSy5ruXzF6sOlZVu37Vq1+tdd u/dUVFY9Q1DS5w99+dVX5eWVu/fs/XHxkt9/X1NWdgwYQsu2Vzr9IUK6eRc0MA8aPOxwaSlsHL4S jsZrN87p3r3nnj17/1izNhCO5KWL3nn/g+MVFRs3b9mwcRPsFVA4LBNuZOrV50E4C3v27gP2uG// oYOHjrzw4jRMwny36OjR49t27IHTB6em7PjxTz//vLCoOJ0u+PXX30sOle7etX/z5u1wNk8cr3r3 vY8o8XBu/wGD//hz3clTZ3bu3HusrAJWGDlybO36Zvjsg08+P1F+Eibe6p//KD1SvnzFz/lFzeD9 V199/ciRYzD3KqtO//Lrn0g+X5lVUnJk+/adGzZs2rB+Y8nh0t//WIcEwBcKhOO50USOxX3nXfcc OXris8+/wAkfwdkOJ+LwkSMXXdEGwD0wZOCNMZgzvvDtd94F03v/gUMLFn6/bfvO0iPHnnzmeVj/ to53b9+xG87v/gMlW7dtP3r0xJ7d+4ePGGU4Nwd+rqzsOMwJOOOffjnnkpatxz08BUYGfnHZsp/2 HyrZe/DQg/0HwEa6d+8FM3zP3oN//LkerpQT5ZX79x8cPWasodY5gVDEZPXu3btvzVosYIArPZZi LyAE6LnUBZxN+iOinwaif5jDkTjg/mKYyRSMl/a4ggYUqCpeZfGpGf4kiyOJYn7N6D8qGQItRdIA lEyNdOifyEahaAhALcDYfpSVXQOGjrQHQrUbmrDvLz0I8LaJDgpwC/XBC6MMu+YItQI/pkWaWugo VBsfqxY3tQjvOAT33GZVFQdmBa1zrFjtKqOZPhFrE4Fw6dXDwgFyohRbtgghq4iIO2paqr2vfzbV uFhsMp8vvEH1MEwmEDKpjlGIYZRfqsAqJn3rVaEX50y4BGNWEY9jCAQj3BgPk4s/eQSyJfVMAHSH QxF9XdsllRzgBlvmTOBukr2BMwL/WYomDOfJYk6Lk8w53OqMmHUdoLXRIMbSWBAYn0nKcvSNlv8R Sjn7omwV/dWMgzzCwtUqnE8RHFr9poxmZ16T6KAML5SuW4NhuFhFs1o+BPqirrGpXbR51Z9o/ewC tMZNlK1S9oP2/w4vEAB84Q7aqA+Ak3uhqX6rYos8J4QITx+A1+Kd8h2vHjuqvVfCoazh/j8kSpS3 19m+qy4DIdWoFj4X70gqkiklZ5pIZddyHTncdCCyFBhpNwkECdhlWG2KTmFim56/EPSzMCkL+Na8 ZPYeFnKUmlivWdr6sqmRSik0tji4QNlolXcEZYAlCICL+zYIsMthb6tmuya/xcXcGadSqJWySuz/ 5gmtgcPIe7rKJ9Deoqpey11Q5zUbvUMiJS0BZ6OrK2t60ATWdJkZU0Wd5YzaaHmP0BeQ1DzxtEeL aIbAV4GPOw/ow0VMYBrbXRfUNyXymmMfgLziQCgu3MrJh1EE3qRznzc33uKyVqMnTB44dNS1QABC 8TgVB7OXCFsosrWl1t+X3BupZVg6LHuvKm20dGZUhh5YsEtx/Sb+SOKG2zsOGD522JhJqSbNsQag oEk8vzieVxSJpWGFqPjpIoAXTz//YuWp0xMnPox6d3hshxNueGYbrXVz7HUaWG6/q9Nvf6wFJDdw 8LBUXtFTzzx/qPTYvG++yzFbW7a/6mjZ8U2btw4aMuzSy64AuHOgtGz9lu3DR4266ZZb589fAGDu 2edewoj7tBkAHJetWNm9R697u963ZfuOkqNlixYvua9Hz4f6Dtiwceue/Yduvu0OuKkt+H7x4aNl 4yc9nEqn33r7vcqqU1OnzYAtPP/CS0eAV2zcPHzEyFat286Z+03pkeNPPPFfxOufz4GNA0Tu0OHq AQMGbtq0kSRA4w216iQLiOpQEoCUHkuOHT+2d9++39esGzV2gssfcuXG/ZH8QAxQC6opcknD/eWX c/bv3z9gcP+t27Z+9tkXLk/IUKvBW+++v3379uHDh+/Zs+eTTz+5sF7d9ld2gP3ZtXvvI489dsON N02d9gr87ieffg5bmDBp0sFDhw6XHn3k0X9ffc01X8+bd+r0mWkv44GMHD0aVnv9nXdr1WnUo+cD u3fvBpzapUtXfzDy8ORHjhw9vvKnVfd06XLZFS0XLvy+vPLk9BmvwreeePIpgPVbtmwbNWr0xRdf ctXV18DrjRs3B8LRSy9vuWz5T4CAP/7ks5at2tzV6R7Y/qrVv8C3evS8f9eevbt277u3y33pgqLZ r79ZdfL00hUrW7dv7/Tncg1AnUZAAIaWHD7MBCASS9g8/itatgYSsnPXXmAIHTvefeBgycZNm+7o 2LF9+6s2btpcUVF19TU3ktpq4YnyiilTHs0vKB49dsLGTduB6cH738xbAMh+3jcLOt/TdfTo8QDH d+/Zc+NNN8XjeYCnKypOLVq4uFOne266+dadO/YCpWzd5kq4nBf/uLy8vGra9Bl33H7X88+9dOjg YSAShUVNYIPLV/0C+L5Dh2svvbzVwkWLq06e6dbzAXj/pRenw8Fu3LTluedfatm63TXXXg8Tct36 jb3u733ddTd8O39BReXJn3/7A9b0YAYAmzxc0MB+f+++x09UvTzjFZrwWLSwdOkyIHKFzS/1BiMp LIwpSqSLnM7wtGkvV1VVvfPuu15f8N4uXQGjw7UA63fuet+2HbtKDpdNefSxG2+6efrLM8uOlX/x 5RyX23/LLXcsWbLiwMHDw4aPuvSKNiZXaN36zUfLygcOGlrcpPnj/336YOnRL+Z+jfy5Z+/yE8Bq 1vfu069tuyunPPLvU6fO/EZ7G6Iy5VWrfgbyhkQuGIF7RSxRmCncLxA+nnGy7klQ4w7qvyHQOdED 9AgS/bPzqW8AhgxiXDGs1/ygZEiYe7K7v8g5JGULCDYFlgRA/i+XZDGRE9USLp/cmZIDh42yBUN1 G5tNlDJFrza0wvNKAqDF9TIRBca5RPcrWfzG5t0yOiPytJn38Kw8sIrmChypKaL1CV7WD0tgY9F1 Fsqq0P07S/WVqQxAdb+SVqQUQUckR89xk13W79ETUPouYtWESbiweKkzsY+zFjkiZp9doSd9ljwy 5+8Wghx9FJXSKbrntQYxRQMo3aPcIiNi+ue7kpCIx65MmNCb9MhmmRDpGmiE/cSg1Nlh0bJHmqS7 zFa3WTduRlF6oXESjsepwkhzZnXBPwWf+hilTladuR08Lz6t4NMutU9a9aDLpHM7NUmkqhoEqXmo 2mrpzYh0sESAGdRuCebg18qvZThSzk8399qifJTf6BBFwNwCDGum4U930GBxenAqEAHIET6GggAw X9SrnyWX9Ta2uORqDJ1rkOWIM6Q7PUZZzP5Pz4TihX9BAMRP6KiksaaN1Ej+GPORWMqnZrAq1rHI i5C3r129dKYli804YTKCXmNPOEEAzpJY0GufMqRmGcVDuslt0ncmp3yopAFCPMe3M+p05pamTB42 Wsb/LYx0uXOCKhhQgXCNb5gy2mjLXWXH4n9yUenRvw7Bu7Mqwmm3dY5dyu5TqOK8CsTT6YZbiU9Z /htlhZO8lrSJrfk1CeFj9pUmr9gMAiC1ktVmuFYY5BHxJHJxVVos8cSiDMAFDYyJdPMuvR6KppsE chOqjavobpvgVAARgEDsosvbIAEYNuraG24JIAEoZCCuDDpCSdG8lrvqhKXDfSiVr0/oK4ecmOQA CO6JSwABANSLBOCOjoNGjh82bmKiqGkwkRcrLI6li/RmNSTeRV+aqTNeKT95atz4h9mXJhCJ+0JR WNxUU/vMCy+WlJa9OutNg6H2uQ0thU1bLPx+ydp1G2+/o2PrDtccO16+bPlK1o7/99kXSspOvPvh J6qQAFDvm2+h5GbmrDcAPD3536f5o59++bXqzJnbO90Nr8+rZ1mydGWFgHTn33Znpy7duxtq4WpN L2p2oqLqqznfINSbOq28our1N96iDdQCtH2ivGrq1Onwx959h2A34EUDlBsBmMMi4AkPT4YdThU2 RUaULkzmI9V55pnn4KN169Z3vqcLbedCjA0H48FEUQhtEwuYAMyZ8/XBgwc7XHPVqlWrNm3aDLDS FQht3LINjrR3b4Dsez/+CI+x/4ABgKcBduOGjFb4/+Chw8AH4MXEhyeVHj3CNcTw74UXXoLf5T/H jh8Hr1+Z+Rq8ziu+aPv2HWvXYIi6Tj3zO++8W3my6qlnaJTq1rv//t4VladgcOAvgMUwmJOnPMqH Cbu0bdv2TZu2+EORNu3a//b7H5u3bu10b5dzz28EKxw5UrZuHW7zmWefA2A6fcZrFGG/EID+3n0H lixb0bJtW5PTgyXaiXTtRubBQ4YdPly66IfvEXpGYg5vIL+wKRz4/pLSwqYXpfOLut7XrVXrNnws b7759qlTpx98aCCex59WAUPr138gf9SixWXNm1+CCZ+586sqz3TqfA+8jiXyV6/+BXbprk6d44k8 wLvbt+/qfHdX/srMV2aXHauAude1S/ft23Z//fW3Lo/XYPhXJBz/9tvvdu/ZNxALtQ2XtWqdSObz V15/4x0YilHjJsLrl6fPPHP6zBtvvsMfjR6DY/vpZ1/wn7fddmfFqdOrfv0NXrt8IV8oBods+Fej h/oNAgLw1NPP4vFSeffSpcsPlZTmFzYHXkQUuiivoGkknD9yxJhp06Y3apzDG4TzC7vkcOX26tNn 5659P//8x/kNGxsaNepw1XW//Pr7+g2b7rzzLljtiy+/3nfg8H09kKJ0uqc78IRPPv0SXtc32eqY XD//9vvOfftSBYUPPPBgZeXJxYuXGqgCBP5fs2bdwYMlbdtd7fVhKcXHH38KlMDiCHq8wQS18tA1 58KmcmyIRBa9hWHZmleL7gtnHob7BVK3w13JcbXcRIYdEJb/ppvwF3HJI//ipApSFAnrWD3ur7aw oDGClfrY2rz/kBGBSKIO9gEA3O9qZHOyF7ZGAKrVSvLz1CT68LAhuk9zAZFdiYzsnSL8LTJ02zWD FotbKE8IaWlZAl18OivlrlDN318sNb6p5RAEAWB5tniO807ayQSGHduFvbVLBo8pKIYxMj+FnH1Z QWIViVceidzxRujspZBJQA4Zwpdb8KhCBX7GKUxSbed9ORkPd7FYMiRDAbM9yN7xRovwY0R8gql7 tzxZBGYsbis+7l3C+FJtWfEQhSVUyNyW3e20+umuUWSRDcaqEQCz1mxOLuSRqrQ6tJpfX72NBFUX 1zfLhJJsJ0dBepefB60xg2odAZC7LUT8PLcbMwGgyKyovrAr4ipQDTnTcPzRl+MI6Mt/rYRSkACo S0UVj+prKLMvFeEr5DZKc9wcnQcl4SGGcdpAZ0FG7X3HP0ONmSMuOl2rs6JOpA7PebKFTDpkqZxh tP3RmTEpHqn+lPEAd9ZlT/jbbdF5Est62X+qcfIpG8qMKLtslSCD/T45tm7VVsMoagMI7ovGZPoB 8akGzIqQ6GmxHDEkAKgapLJmnfpFORp5tCCHHPmsHMVfLGfhQt6sLn26YmVPY6voJpEjdHL0vsOt FR5JRo5XhVU2G1dhA6W5dPiMujnAZ5OFZDQ5RdLNmOEA68m+yGu6UzAZxp3Rupr7SE9JASdZGkXX iCAAyfymnbs/iI3AchOYAU8KjC58DKWRuTeUaHFZmxFjJw4cMvLa628JhhPxPIHIOQmgt+pT1Xth 7oikDD2ouy32GCYzn0SqOIX9vPLZiDCebposwPrRQBQlQMNGj4efixY2AfgA6D+O5j/Ctly1ziWI P7Wi4vRj/8ZoOhm2xD3BsNnlM9RuAO/Mnv3G4dKyh6c8Bq9hYOubHB998vmePQcA9rXucBXA+m8X LmJ49PhTzx4rr3jp5Vfor9rPvzAV0OGbb71tQGP494+fqEDVPv1bsmIlYLh0Ybq+CQUePy5efvR4 xT1duxsuqA9/3tGp00vTpr0667Uvv/yqsrJy3jcYVH5x6svwWzNemXlO3Ubn1jdOe+W1soqq56dO Pbeu8WjZ0Y2btsA63twIoU8Mt0+c8giA6mRh01hBcTy/CBD8LbfeceJExa49uzdt3gTItVv3Hh9+ +sWufQddgbg7EJEOKvm8hZKSwzfefOtHH31SVXWq/4CB199wY1nZCcCXg4YM3L1n9/vvo3vME/99 EmP8j/2biBMGkhcvWXbocElB84senjL5aFnZjFdnXdAYiEGdZ557AYDpx58gbRg/HgVXM15BUN7h uht27tq1bdvWOvUaRxOJr7+Zt3ffvgGDBtWq28DicV993Y1bduxesfpnZFOvvHry9Jn+A4YAM7Da 3Nddf+OWbVs3bt7kDgTatm//x5o/16xbd/UNN5qdWPl64MB+OEZ48dbb71ZWnZ78yOOwD7XqNb7/ gT5bt+34YfHSSy5vaYcRiSTj8fyGjexDhg5HCRARgNxo3O4JtLj4ss1btuzZf6CgaVOnP+D0+WG4 Hp485Zlnn1+/cUPVyVNjx00iyvfc/oOH4XDe/+CjIUOHtWzVrta5DREBfz731MkzN91yK7yOhlM/ rfoZyFvnLvdFE3nr4PsbN1/Rsu359ZCrPPTgACByz7/w4rhxk/btPfTccy8ZzqnnsAMHMLz9zvul R088PBk5TzA39Mgjjy5YsGjlqlUwRPCLo8djycTMV2dVVJ2aOnUGoGukSdNerqwEZI8qHYvLm0ik K06eXvYTDqDLH/KHgQAA3K8LBOBoWfl/Hn8CT1xI2BYBuM/LLzI7vXQZ5gNjjNNkuOqqq1577bXX X3997ty5VVVVe/bu93gDvfs8uHfv/h9+XAxkyer2+YNR2LfS0rIBVAMzZ868fftLej+EOp8pjz15 5OiJkaPGwWury82TBPjqpVe07N7rfrgoFiz6gfgJliJ89dXckpLSnr361Mux8OGcPHm6oKgFPNqx PRxb9QvgTp2Y6ULGil56X8lyQgrZIwdAVoDFA6gRyqceDgUhnf6H+nwJDiB6dIgkQ6EUAvF9KaNB WHZNcJLLjpU6qBDXMUA8AAAgAElEQVSGOhhLDRw2yhOM12lobWyjPphOj6jQVWFpTkRTVCgHwz0+ FbmjslcXi1XkXT3DCVD3vMsIouVQq9SsLLEWCaJEhLrbm7Sgkpf0P16TNAhSwc0sTPxPFji6ICy4 EfGAc7HNoNnOO+kzS8c5KYpWQibGkdzeiwxaRB8xPhzu7SP8f2Rtg+zxatUnvfWIU+d7I2iVIBji GO1+sy2QQQC0OmBRfiqXjFFlDxUhLLfJJmW8V2Thyn14SO0jiAo9kYVYV/9zyoxIbZ9ZE79Wypms 01rj0/x/gzShL3IbhWbYbbTJJmsyAA9ExWzT0jKieNpGnQpUEbaMOGOnXp1UiWaRCBxjJygVMc/E 5No0trNjlW4ntbQS1/4iUqLtByz2AMIbl9fkDJiZCbiDVl9IEgAGc9UaPWRdLSabpiAXwWnWh1EK iSigR1kaZQVNtSiyw39WOHi2oc9GXSSPy5yj1b9i5uSRTaaTpD8jv6mPIqvtyDbAGTFvmXHzSJdM dSaIIJqdfF6pUJ0AtN1jtXurIUgts3a2A9RPBTXgKi7OQB9JM8nxKSLuUU6aje3uHKfbLGp5tYme I4pZ3eoyk0ctziwnK0TnB604WH/31DzFzHr11FkJQNabMicjYuGZ570aAZBOBXzLVjvslikLVw5/ xAkBm2gUbyaSYFSSUMFefGQfgaktrVRaayLD78gi4IxTU4PxVNaMNatcrU4qKtfROhObBEnmGgAT YO4uvfoCAfCHEhGd755o2RMX2B0lQJe2Hjlm4qCho66/4Vb0RMnHgByZKuZzQXCM/DQo8J+vMDr3 W2VHFJWXp5ULU8miZKowiXaEhUQAiqkGoDgYTd1w211DRo4bMXZSFP6MpUQXsGR+jNusYpeoNFfQ Dho+srziFJVjGgKhqD83AvPnuhtu7tsPEcxrs2YfPHRk4qQp8BpGxu7N/fTzL/ftPzhw0OC2V10N EH/Roh8FAfjvM+UVFQDm6K8Lpk57BdDn7NffwLDxu0gAyJufCcCqqpNnItHkhTlGoAqLFy8/VFrW 8e57zq3beOjwUStX/7J3/0FAiqtX/wIE4Nv5C+Erz780/diJyunALs6vXzfH+sprr5eVVz7z/At2 pw+g9voNmxQB+PzzL0+fPjP+YSAAFwAXShU0geE11G0MGBlAXjgeGTt27LFjxxYuWjRjxkyAknd2 7trI7KRWzcURCjN/NedrWPPuLl1HjBx15MjRp595euLDEw8eKjGggGfUrj173njrLdqll4AATMRU g8EXwJ8GrlJy+PDFLVtNeeSRsmPHXn7l1XPrAcOp/TRlHj78GAnA2LHjVcXFVVdft2Pnrq3btl2Q Y07l53/73fxdu/c8+FC/f13YwOL2XHn1tWs3bmYC8NKMmTBifR4cUMtQz+Hwt27TbsvWbVu2bfMG c9u2u/J3YABr11557XXwJIOVgYRs3b4VXnzw4SeVVWcmTQbyVrt2Y0uPnvdv2rz1hyXLLm3Z2m73 hiNYs35hA+vQYSOAAHxPBCAQjjayOG+57Y4dO3f+uW59MBq7rGWrL76cU1p65NChQ9u2bd+xa2fl yZNTHn2cTyWg7Y2bNh08dAjeXLN2Q79+A+kUzDl16szNt96G2D0QX7FyVUXlyS7deoSiCTit6zds bNr80roNMKze96GBFeWnXpo6fdKkRw4eKEUCUKuuy+kzGM59++33Dpcem4TnEQ/k+PGKrVu3ffHV nEXff38aCR5OyFdfmw3UAqjmebXRzOeF56fBhHniyWcQbbt9BYVN4HeZALiBAEQT/njScG6DB/sN AALwOOnHAuEYE4BDJaWFxU2tTm+IGDuQxmgsfdttdy5evOTI0aP79u3bs2dPWVkZEIDmLS7u2ev+ /fuBACwh722f0x389tsFx45VDBs+CufP3Hm79uzr3RcvnyeffRF+a9Dg4fDa4fHxbx0/UdmydZtu PXoCE1iwEIfdE8CmxV988dWRI2VAABpbHILPVJ0Ckm8DhordfIVTZ4RVhaplXh428GI9T0S2BcCS gARVAyebhGOiZzDpfKgaGF8UyCbfhWT2r8A9b1+lBQo5VcgNAdQSTzfBjEFeE3g/zLXF1DVMMQfs DBjP6z90pC+cAgLQyErQ3yEsYljtQMAD7+cWaq9rlGW7sgbAraFb8bBzSQmrPo/NQEU8BCk64zY5 NRlGNuAh2w8NENtFma+J3VcE0s0Q8/wjAqBc/8ViD3C5HZUXopuFeCCKUL0vK3IHz8QccZgusyi8 JIjC9utifLzCtcLqkZhVPGTZ6Fx2O66RAPhMVnngVg6ueTRlhEN0eappUWIVD+2n2GFRHWeXZRt2 lxGVSC6TVFDT89TL1uoKzCgWx0/bDP5GiEL/juY9KoVP/z8p/iXOxG5RCue4BQZziJoHqzAw9LKy 2iSc4oW5otGq82bleagSAqIfglNEkO0is8GaBX2ySKI7D3kPBmiElV2KV8FaC3X/5TnMNQYm5EtC e4J/wv8emQEwZhbImnS5DwbcWpUqckHyCJKhaDYMFRIaW1bOKBs//d9OhkWP+HHvkdCIqaDDysRh SDYnwDH3w3OZua+tTQTUResQm9ptcXa5myyRPHEvkIahGbhfyYTUtCBfAr5EcU5bqEkwXbd6TOzW Tdma55a8C+i4TRb0tJEdLMX7+b4gmiBy+awNg/d81+DLiT5lquCWI8A5LMqEcsQdx8ctyvPFRU45 DZivGgHA4eID4cpgZZFp0siJgs464iet+kUuwp5Ry6WbUXxQZG/KdVq8M1LQKfaf4jo51A7DxDZB WptDDIpgYkrccZTFAY4VGkqcHcr/X+4F4kZPJFNxSHknqinn6DE5PXUamVMFze7t+WC8oBk2IcLw v9bRSXUPhf99wXiLS5AA9B804prrb/WF4tE8IdyPAQFIYdwRAHocPTpEJ04E+vhYzctNSvSPpvj0 LCe2kCDoz6sl4DmdV5Agi0/Ykxtv6zhs9IThYyZFU8W5sTQ96UmhS1b61HEJW6g2MjuaXnIFgMsV KylQ6va7XD6OU27dtiMQjLz88szSI8f/8/hT8CZcRCgB+mHx9t27ez5wf7sO15w8dYrtg5gAnKio ePb5F+ivOi9Nf6X85OlXZs2CP2a9+daJExVsdIMbX/4T/KLdG6rTCHBb3cVLlu8/dPiWO+5o0qTF 5i07du85wAFmg+Ff8K0F32GI9MVpM05UVE2dNt1Qqzbg9dmz3zxxovK55/C3AKMDLDMIwyKM36ME aNIjhvPqpQqbpgqaeoORq2+4uaKy8pdf0RHy/Nr13nzzrR07dqxcufJEefl1N90O91M0WkGxBJqi zpn3zcHDpff17BXPS27bsf3HxT8uW7Hs519RVT9q3Pg9+w/MmvU6vP73E/89UV75EsmQPF6M4K5Z t+5gySFXKPjovx9DAjDj1X/VbWw4t95TTz+rCMDIkWPg9QtYW2xof+W1gLMBlBtqNwrH4l/NmVN6 5OiYcThK9Y22m26+Zfe+A0tXrkYC8MqMk6fP3P/AQ4Z/1XM4/Zdf3hq+BSfIlxtp3bb9r7/98fuf a9tceQ08omBloCXbduyAFx9+9Omp02ce/feTOJb1Gvd58CHgDN8v/vHSlq2QAFDDtdoNBQFYsAiJ lo9I1BNPPnXs+InPvpwLZ2fkqNFVVSeXL1/eqhXaej77/HOnz5x5+gXcf0NdI52lRrfc2fHDTz+p Only0Q/IBj/77HOYGDfecjOyMn9kxYpVJ0+e7tajV24ktnbdBmBihc0urt8QIfvkhx87fqziP48/ MWb0+AP7D8+c+Xqt8+pZLS6YhJ99/uXefQcHDR521VXXlx8/uXDBjx6Pn/cNQP9/n32O2SkRgBcN tTCf8Oijj8O+zX4dk04WpzeVV1h18vTyVTiA2FsgmgzGU7Xq5Nzfu++x4xV8CrTUTUlpIi+/sdnm z40F4UJOpOHKmjXrjQ0bNo4bN76wCZYi7Nqz++DBkquvvrZbz+5ACZYsWU45W3csmgYafOTosUGD MQPw5dfzdu070P3+PrhLjz9Vdqxy/ARkiTa7u14D+8+//FZ27ESLiy7u1r0H7DywCBwlaqC2fPnK w4dLb7zlDhNZP330EfC3U7UusMLExnL/uGzxKzwGFOAuEOY83MqXeYK+EoA9gmTXMFYKhUXbinzZ D5h0/OTsyR6jsVSTqAzqywpgXUtgUSuc5Q3K5chFoWS+D3uo5fUdNtKdmzi/vpk0P1g0JTMAfqoE 8OjsmD3ZJj9U7oVPYbKYJHSlBbA42q3kE3p5px7xS8ya6SifsXiosFKPxrQHtyoz+D+F/xUHoBZD 5LtvtXqtCEuQCVjYkN7G++CXz2I4CqfIeAunTo/0kczUvougOBmWcFaB3AuNIlsuW5oqERTDca2T sQj2nZXJ6LTTArMJk1ChmTGTPocWYVFqcUi85GCSw1IuEXxUNvQmXfM1Nv7W+c0QmrKxKlhFJ5UE wF0jAageff6/MgQFdTzMPAXut7rMIiDokaPqMonmDG5RpCEAp9ci8YNRx9/U7qn955C3LHoWExi9 PrFrBO4JQyZKFsH8JJ8fjLOzxTzqi6yuAPUqRRrAfcEAOXMRME8jylboop5Z1ocZGTTNaMVjIhdR sxoOW4b9YoaaJfOK+sd8QGfSYrZLtZk+TGtDkkplQAGBGuU0krWt0gST+QCfEumGybPTbNeKGcSN QAuZe4lIBbRiYjtHI+SliMhYoH+L1W3RGdLr7bGq+d7IUgq7TuWvk+JpsXyRAfBTEAKTnnBcOdSs SlIUlzw0j7T4ZAokgDJrojCOTuEEgaHFvOTYCZcLc5BAZAxlqMAtS6v5LGfUQGfeIvWMxasP8Bt1 GQCOxMgL268XdJlVQ2x1PXNpsiLQ2iSUJxdZOBdC8Z3dJfeZ9p9qufR3QzWw/5/DAx49SdOfMjPV J0mCipLNuvVNifym9/TogxIg7AZFBIDbMCXSeibg8UdbXNJqxJgJQACuvu5WbzAWkV1jGfqjOCeR T92y8qmbGHcSQMl+JCVi/7BgW7FkYRwXlP3EcMGcAPWaxeJFIAD+UPzGW+8cMnL8kFET4NEejOap R36YjESp6RJW6fnRvt3wx5/rD5UcVRKdCRMfLq+oBPh1bu1GYydM2n/g8NfzvqvdCGXu9z/w4MGS UgCcbdu3a9v+SsBbS5et4G898fRz8K1nRQag9ksvzyw/dWbGa68xATheXj5qtOgz8MOy5ZWnzjR0 +oE+4Z9Llu89UHLjzbde2f6aiorTq1b/aneiCKRLl/uAAPz4IxKMaa+8Wl6JoWJDrXoNjI7Zs94o L698nsjG9u27Kiqrrr32Bt74UuoEPAEgV606qfymeQXNXd7QDbd2LK+oAPTJ63Tr1n3Lli2bN28+ eOhwPFlk9waJACAewkDs3HkHSo880LcvBvXnzz9w8FDZ8RNPPYuS8ZHjx+8/WDLzVWQ1fR7qd6L8 5HcLvjdQyUK79ledPHlyzTosEn3iv08eO3H85RkzAdkbzq/75FNPARD/8OOPcQujkAA8+zzKVFq1 7bBtx84NmzfzXr06a3bVKcCvb/KfgLwrKk9++TWWQEyb+RpsoUeP3oZz6tudvktbtt24aeuWrdsD 4VirNu2AAPz2x5+Xt2lnR696IADHtm3fRfj4jRPlVbNmiw2OHTcBCAZg9Isvv8LuBOibF07mX9DI OngISoDmkw0o/OvYqfNvv/9RWXVy4sMYZf/vU08Dsn/pRT6tho8//eTkqTOvzHqjqPlFcETTX34F Lmp4//obbty7b//ylVix8OWcr+AYb7gRCYDdG1i2HBVfPXo9kBuOrlm7fsOmLR2pPAD+ff/D0sOH y7p279mp0z3btu5YvfrXUCQB73fufO/mLdt++fWP9h2umThxclXV6eeefUHswMcfw6x7Ydp0OsDX kQA8D/t2wfm1G/fs1Rt+d+lSmJDnwKd9+w2AP1eu+pkQdpQvxoYmZ9f7esKJe0s0Y0bkDXtYUlrq CocMun9wTX3x1dyVP/2k3ikrKzt0qKRTp85d7uu6e8/eNX+u4/dvvum2devWb922nWtLvpzz9b4D h+7rfj+87tr9gaNl5fO/+57XfKD3g7v27Fu7fmMgGIZJCPxkxUqx/VrnNQbmtnPX7n8ZnV5KCKxY 8RPQEgNaFSXo5lBAzj9F6P4ZJydQNvHMLA5mrB/RVEDIB8LSo1NJg5gPKFaAGQBqKIah/URxDIt6 RVpAtRnOXJRbaBE5COHX2TkUXYCSBcFYMjeR7j90pCuUOL+BKcfmbWRzN7K74f8cVOFjSSs7gTbG dC6JfzCQJO7AOVaXRC8i5ioQpJ0dPoQQwCKVM9yTi2XTEngpSO1VZhIZ+F4+xLV+XnpLdA5E/k0C YPfLbl9am1R6QfsgcTA+ggFFsGW+eJR7JRrxCUtTh4dRh9EunuNmaY0tRMjSJiQj5khYJTvJL+Jo vA63JebR8KkRYESkfC+yCYAONZmIAFhFFkJqH9g2nXI1tOdOM7IR/p+8XB1SSWF3SgJAET3FfOzq 63SyKLfPO2zWPd9ZC8Cn6R89zWvUksid9ygUZ1bPdDnaAhQhhhQoS5uNVnlqCHOiypqzGSxOydKh kBWNRClZ4NarK2QXbRwA5VvRukbME86xIOIn3xqSTGPk0eykzcKaLp8ZZ74XvkU2oLkGxZn01ZA1 DhxTLtafCT5q9Yj0jcwiZZWNnq38Qk6p/3sgVgsMa4yTOVCACIDfIldQAn2ttF++abbpkTEfjlSE 6xVjGpwFuB/QEB5WrAfEsTP9sDo522CxeFSf3YxIeWYGwExKr8bVUiX6y1X0ltNXiIvdZrseLteW Vllasw+Z6JA0wEj5ASM5/yirTaX1JyGQRzr/uKgKyqs6iguZkFYF75Gn4B+fOF1wxa3IrurPYpae ypJdeCQDIf6maqG02L9HdxdTM1B2Ms7oh1LDDNQXqOhv92e/BWSvYJQ5KLMUhhqtav7LkBVTRIuz 9oXGJGUAwqkifygZxWctoH8h/ZcLuvd4ArHmF7ccPmZi/yGjrrn+Vo8/EomluSGucPBMadXA+GeS WgrI/rJi4eZiBPfxNVcCUNSfm3wlUoVIAHJjN9xy58ARYwcjASjwhxMYNUxQn1pE/+lQNElNYfOC oQRh2f4lR47t3LXn7bffnT59xrr1GwGxTXnkP/BRfnHzRT8sOXL0xDffLnzsiafWb9hyvKLytVmz 4aNbb7/tNJpCLmME88K0GQDEX5j6Mv114fRXZ5WfPjNt5kz4Y/abbx09dny0lAAtW72q/OQZZzBW 32g3GOp8v2Q5cIybb769efNLd+zYC8Rj1uw3/vvUMwABjx2vWL4CAdzMWW8AZ3hp2gzDOQ0amVyz Z79ZUV75EgVxgRUAzlv92++jx0/64JNPD5SWUhEw1gAAAUimm8IhG2rbN23edurUqffe//DhRyb/ 9vtvR44c2b59x7GyClSMNLCgZyueDiyK+Gzet3sPHxkwbCi8HjpqVMnRY8eOV3YkbDdqwvj9JYdn ka6psLjZj4uXA8L+7PMvH33sP3/+uQ5+d9ToMQZRslw5Y8artS7MMVzY4Klnnzl55tT7H30IH42f gDUAz7yAcDYYT2/Zvv1g6eGXpr98WavWd9177/pNm0tKSmfOmj105Kht23bsP3ioT7/+iHTfeBsO v3uvPoB04UZ/aat2GzZu3rRlW24s2YYyAKt/+e2KNm3trgCsfPxE1bZduw3E1vbtP7hn78HRYyaM nTgJcGd55cnvfvih+aWXOT25MA1gctZqYB4xcnRJyeGdu3Z++dXc7xYs3LFzJ5zWb+Z/1/ziSwzn nDuGNEtr1q57+pmnv/jii9KjpXDIs99696JLLt+wcRNQlDlzvx03/uF538yv+H+kvQecXHXZPT4C UkLK7vTee5/Z3ST0XgWBAIJIbwktvfdCU/S1gPW1vgoI0hSlSxHpSA8ElCIt9BJaAIX/U7/3e2c3 +MM/n0s+s7OzM7fOPed5zjnPx/+68RZsI9x4yy0fffLJfpMOgsexbO6ue+796ON/Tz7p5HQ2B6sK Z8INN988e978S674/bvvfXj/A2jS3XjTMdddf8N776+/8aZbvvH1/7n//offXvfer/4PT7PDvnYk rsCaJ372s19cd931b72FroP//QWdV+dTIwgJwOh0pjgwfuLqx9Z8sP7DP15z7Xk/+vGzL7wANOZ2 ctkCJS6QYCaSzB940CFvr3ufmJsnQXMAHln92HsfrL/7vr/devvtt/z1tltuu/3u+x/aavudLvjt RR9+9OEll15y7rnnAmNcv379G2+8dcIJk4846sjnnn9+3bp3Lrr4koMOPvSPf7zqk08+vfrqayNx JK4X/vZiWKs/XHn11GkoiIITGM6fq66//kf/+9PHHnscjuMPfvxTZqHr13/4+htv3HjTzT/44Q/v uOtO2O28yaQI2vjFtS/fcy/SgxIK9po0J6RTqgoBKAms73KxX9C/6Qnoj47Ev8qtyI7tFuj5Qy72 k22AkkD1Vz3FfntYGDUKhoqwVrVBHSrcLeOQ72au0pgxd2E8V928L9hHPd5xyAGSfTQNgGSfgP5T fVEJBeonGkDlYVGHCgIJIXaUH8Msg9Y4RbkdxwlmZU2p28dpE3qLD0SyXja5ugG9wUiix+AMUC3b e62AkP9EACzZjLxDisQ/ks8RjCbNjVv+5baGA6tSogKI8tAbp8thhVIwVCAI4YpySVuiGqfD7xAA nmFMw8X87lue3ONGijq1LZTO7VVYgYHmWK0DIMsEwBeKBiIxLfnH3R0bcnQ4bQFWLhC6RcwTC8aS xtbYc+/GjY2mRwzd/8+oMvTZYwGMEint2kZBlZQ1H4xJ1T9kpFkarMLzQ1GkkODmgDKupNGhWHPu uIgpn8V1XnNYzZS0AMcPCrtImjx3PRxYD+VPDNIkIiAD2B+IY2wPJgKRCViYh41vhMOJg9hovjM0 opnq7ta820Akabtg7TfxhhyAPrzzMiIr+KzDY7KApEKc0J1rKKY8CCqFNbCeZYI0EDsmKDkUZ3uN yubELhykg+oafUAZwyLwiGWYXBIfBZohJgw9cnH2QviD5jslaQnKbQuItU/4uuLyv5WT1aMmdFgB E2hC815qqAW0rcEbKPn9jqGWVyzGTTFzXtIEgwSJz5I9RAIIgPTvrENpHYu040XulcuPLAEavkhs gmUt8qtMkMNr/eo64HKOL6jj1ZSzBSWx1Ik/8oai3gjTmzgTHiEAbi+4qxOlTnHHVbxhZ3NPC8v5 WgzrPSYkzJ72ngmGkzNw89FeTgEiAlArccGepudyeD/dubEhkEICsPP8paumzl64974HJ7NljOKp S5IP1vLVCsz2X5ofTJ5dNPy1WfdfZrMvLRXtAFTRBjBYrwMNGF9rDwENSOcq+x741enzlgABgE/J FmulCiqG87UWzRSjQWPYBGjmS400Bv9vtHTl6f945rn3P/o3LK++uY6GAHjgV3Cb2We/Sbfdcc+n 9N/Hn356+ZVX1bBS/oUjjjwaK6wPPsSw/me//PW/P/30+z/GJHiA6T/71a8B0Pz6Qiw/X3zZFfCH Z3/z20IA7n/oo08+jWSKm/f5PWP8d9/34Otvv3vo1zAUaOXpZ6999Y2PP/n0o48/veXW2+Hxk08+ SxTid/Dm6DD+4lg4hy/+3eXrP/r3d0kC5Nms76rrroc1gY97fu3L1914y+vr3j3x5Kmj/dF6Zwht AN3xgXh20kGHPv00jgj49yefvPPu+785/4LLr/gDZu3fgR2MdL6CXZEyZsJcd/Otb3/w0XKqf1e7 Q6+8+dY7H6wfG0H9ycqzznrz3fd/fcFFG22+5bhAcP8Dv3LH3fcC2IV1wySlVat4EtYv/g+3/Ze/ Pt+z6VjPqL7zfoAm4CuvvgZ+BbQKPQA/Z6v0lhddfvnHtFeBXMHPp02d8diaf3z48Sew+S+99ubs eQvYiv2Dn/wU3vBUVNh/AQnATrs+8dQ/n3ruBTgxdt5190cf+/uax/+x4657BMk++9zaVx6itEo4 Ct8459vvvPvhB+v/9fobb913/wNvvP3WLbcjAcjkKowIv9gXWrJi5Tvvvvep/vfiKy//4tf/t92O O0fSuSycfwNDF1x08Xvr1+MUhUcfu+DCizDFiLoKp0yd/sCDq9d/+MmHH30CkPq6G2/ed/9J8Py1 N94Cr9lj3/09G22WKdfue+Bh+PHUqdNH9/kvu/xK4JDAJz/81ycf/vuTO+68d8cdd/NsNnZLb3DH nXcDBgIs4t8ff/rWW+/94le/aXWHxvnDtD/P/9e/cd1eeHEtkE/48xtuvpXOq8vhSTjxPJ5NitVG LJ45+dTTnnr2Od6Q+x9e/dpb7wDxQ66F1yYS4AKA08GJ993/0OpH15QrtTBBdh5dvP6jD9/94ANY tbfe/eDt99bv/qX99tv/gPsffBDIMPx37XXXf+975wGTWbBw8VcOPeTZZ599/PHHX1j74sf/+hf8 HpD6tjvuBN9Lo7yhySefsu79D+BPriP/+viJ291z34O8SkBOLrzod6Vaw/OFLY477vj33nvnpZfW vvn2W/xb4Axj+4JwKo71ho844th33l9/9jlIwitcUKi0GO6TwgeTdngUIEH2DrX4lACQJ9iG9Qbr Cz2oydxfJwKo7kwVKMsg4a7NHwDlA8SHfyv1wUpdaEC1wb0CIACDxZoQDxo1gLnGpWp75pyFqWx5 VF8AMNy4YBwW1gJxy9obSfTHEt6EqIAk3D3MCTl2aEzMH0VZeR/q46l1ELTvI0np+ZvcFQ7xCxub n4VAtOTE81mdIjflOlho3rlNm/uCjZJVCeOM+hLQHwViQ1sRyaJtF/XchOci8VA4EcaJrSldJRXN EyUIiv9VBrsKEgvHjRKbmt4Jr75/v0MAetGIagRESdvTJBesEpaRR3Ym4UjLsG2M8H6jsj0TgCgZ c0Nyvw7FuIPI6d4AACAASURBVIKMSIY6AA5VYFri47YAa4dEumz3Lkawkuo7fD70/59i2UUXbfaw xoQkfG7wyYiXg0YUOScUffHrE0ZPZUFuF/D208r0GQezFTEi2f+xdD/sN62fimtckAZ3P0S4jg9i +hoE/alwLI0hJcgEMtFUwTMi5tYne/2aPGvanqMhiM3FKWXD0GHjdmHbWzji8tm/dUKpOAUo7FwS 5vKTs1MaWDLNQKrCCv0DdnVconMTNqHH1hViOJ2qIAQOLzyffBBqfrxB4KMZ66pIOVeXk19pX3Ip Ow1qRH2UScvqUdTZD7i8QRPdUgyOzXZ5iYDS2LxYkA4TRVBJmYTPVxXxxwJq/wgY+UqIvkAjMTmJ SYXvD2cDVouN9j/F84ddB10X50fa/5La6bd9wNaGk6TPth85zSjeVxQ4q0w6knC6HCLr0ogAaVbg 9npNByDEbu+4ueRGONWlypJycYDP893B3/UykZtCzXgcNwWkprCXomEIW4zxVZvYASjhHIA635Xp bq0GACIDSAAy5a2222X+0tNPnbloj70PTLAmodLEu2kN8b0hAGTYFQlQWRI/2lYgd8eI/oUDwL+1 bq02QBO+hmqtgXSxtk8PAaDiXIGGDIhNGU3ArVwZ+UA8I+KHrbbfeafd9xodwFDCbKkGa1JtDfij CJJ232OfY4+b3ByciL8q1qrkJ95u513aQ1uh5KmG4qJGd0KmWIE/hCVTqMKq5it1VF9UWoMTd8jD TihW0vACMggmKJglkS3yusUz+WSmCEgO/uqgQ762w867o/ih2pw4cftEqpAt1mud8blKHSApIHXY 5Hp3PPy2XG/lSlXPF0ZN3G6HL+1/IGyLZ4v+YKqQzFdqncFaF9F/cwCTkfqw2+DZ98uTjjrmxG12 xFDLvkhi0sFfq7WGoql8tljNFqqwPrFMPprOZ8v1NK5bIZRIR9KF0UG4LrPpfDmWwXcOJzLJbCFX KvcF0Ky5zY47fWn/A7xR1G2jYaOEBuvOhG2qWAdtlCi4qd4cLJIVBA7l0DY7NDp4mGqNgc37I+XW 4E677YVDCTKFL47qB9i+9TY77rjT7nxE4INgR431xQLxDK5DtgSrEU/nIql8IJmNpnOwwrF0IZku w/oDu4M194z2ejbtS+fKmXyF3+SQQw9PpfOz5sx+/c03b7r11u7ErYDacXOpSJyw3h2sdlqNZidO k4CBZiRyRTjxKs0O7l7PqEKjtf2ue0QSyIK222VXOIJwvDxbYObP0PhtvrzfgYUaNk/GwtdirpTI l4FqwoNUvpTMlKr1bqs9BOscTWYpqHSTcqUJx7dBw7zGeCNMvQANUF9lq/0OODhEWqZIIpsv1QHZ w+NGa2i3Pb7ENo9Ka2Bo6+2SuWK9MwiHstYehBOy3hpsdof6QuFAPLnfgQft9eX9PZ7RO+y85857 7B1LwUa04GV4PmP07abfPff7b7z59hlnIseDveoPJhKpbCpbiGYK/jgOqQVaCV8+W/QHKrXmccdP mXTgobRXNjtx8imDQxMmHXTgc889d8011xBnm37wIV+FB/AdBZdzrTm4eV9gmx13OeRrR1YanUg8 6yVjxh57fumASQclyMaQyOfHBWMnTp780Ufrb7wRJV4nnDhlZ5oZDDutXGMn+g3vrf+oO35iPJGt 0HdIuYI2AKr3t2XeCIYFk4an2jGgHNNsa52cyyHgRv91CgWyAkPVxet6MaN/fgY7APUh5QAD5rPY LVCqDbnYArKRDh64SmvG7AVw+Y8a62fY4A1L7Z80IQDo4wh64hy2k3a63FFH7q8DHPHL3xtN9AWB NsAByvCsJcYqLJ01UgULPzkZlwxezb1J3Ks661PD9ZUARFwBoFy2+wwCQFAsbRgLbgtHudOkHSz/ EwEIsVCHBT/S+lboosiS0YuPUyY5A5BnAFPH3ovESUTkXgeKJJw4E6s+rei2Fwcy/glGZFhqD8/p WfxST0xZryEPg2IDbzQhsmrculgoRgZWHkbE9dZIRu+/DpnhqpwxcgScVj8LMT6HqW9DCNOeMuEf 9oZU1ZX9H4yyu0A1F8NeH6AYWTZJSulWVAlxrbT2plAacOXTYVzesLG7kDEymuHIIw7GxeyjWNLY 0xnxIgKJOd0qdrzwKc3pTKj8iQO4Zf0PDgaOpYue4TBUV4LcFRbn8xoDAHED/EOJbmXTOp1JIccT OTzv36zufyG8djUQiPrLRcKVby5gh1LYEXOkbJJiacq6Um6XMYHYa2MtDZ/6OsY1JVmz6KXIBGUC bu9VQddVmkcwuFY1zEE9PadFZkOU1DI2yZ8ErQh5n6ZZeUOiZWfYbTzNtPnkppe0LCHiboMsT9Qj zVkoZb46/WaGor6GebkZwUvfvPihZvNdZwuXvWOZDR1Np0Du/lvnvEe7tkq57K4lueXETIP6RSoD RI1/g2G6Vu5N1pgh6NhDoA6aMkP+UjZ9LYdPW2MjzUZ9LgJA60+3CvNtZfwkPEZDzlu8h20+xldr jwcCgHMASjUT1U9q+6ZkbhITSGXLE7fbZc7CVafOXLjnlw6MZ4pMD0Trj3H+1ARoSzZoudnGKO6m VPo5LbTSVA6Av+KX0R/yXRmbBvgmAFL33v8rMxYsnrNkebbaTRXrdHtuKh5t8shhnjHMDQGAUJFU dktvcAyQxUwhW23k681CvUnjyXCupy+U+OJoAGmIpSqUKArvA+AJAB6sQ7nVBTgeQ0xfzZVxilk6 W4kkcqkCVtbjqVIokQfQmSvX84gdC/A+AFjhbQHFxZLFcCyTAmhbqABtCEfTm4729wcAMZbDyWwo Cq+sATeA12Ty1RJSpk6hWE/nK9hCaXQAScMD+OggvQB2O7wz7BMciYD9kPHV5gDQmCpsRb7S54tu vIUProtktgjg/guj+oLxdLpQA4LBBCBdKIfxyzcZy+RgfVL5Mia9JNKwXbBumVwllsgBBM+Wqji7 rVzPFMp8TaWyRUpzwv2P9CZbzFUamLXS6AJBgm3Jlxto+K53gSgigWnhXDZY8zisSTQD21iA/Vas p1KFMf3hUeMAk+bgr3DJVxPpMnzLw0ogrKe1iqRyoXQ+VYJ1rgJBSqYLORR64ZFNF6pwNGFzGq2B 2XPmA0Lda+99DzrkkGuvvw6HEF92eTidw+GyTW46YfhjIleIZXNwXGC1YScAjWF7KJ91sJLwPMDx DB6gCiDdWDqH4D5fjiZzo/tCG23WB7sUYDZzP0Cx4WQOVgwep/NF+E7ug0s9U0xlSql0IRbPBkOJ /kAknEinsRFBU/DIOp8r1QEx9wVi8XQhb87PMrrVAUaM8cXgTwBQhhPIfIBbwgrAnS+NXLpVqvMF 0gHm1heKwQKnaiiRCcJW0cbSwA08QHBO7rbXPg898ugdd91dKNfgpgDMBI4ylpDhPkolW7wECnCI 6/AOno1GwQkZTxViqSwTqgMPPuS551/88403c8Pni2P8mVKNdxce1kYXTjPPxqPh1KJAoUHYBH8o Nq4vhPsIL6imPxifMuXkDz/86PobbuD3HBuIwHkCawiX4R577vPi2pcuvPgSj2ejMkL/Fgb+aDWB CgptFAJVeMhXW6J4GqzCb5mvIFLkd2wtECL+BiuCnMliZckO6nKJoaBGAmYFZZYGUe2/VwjUcCiE M0CAehQ5EizNmLM4ka/C+cwKBw1yUAFqRKrFcDL4JfmNK49xFZDwKBspbGlpTwS9pLNNhOI8ACcm XswNpBEKqjHZbqp2tut3va8fSRLT+1h1PrRwkcuxFEveoLS7YwQ8xKhgcLCYdyU6k+Edmj4t72wy xPUsgQFxHReg5sAIOYyFSMRNcLlzQ1T8o3fDpJzq1iTgkZOObLeuixWI6MgbEmGPmI+5ahl1V5Pp T7COLiZP0kGoeNvUOln9q3fq3qrihtx9ww3BPTCsp5xvLZKxjgVHCpy1Wi70glAGkRU3ASxOQnxG o2XcGAMDWqIukySihZhkjMpY25Brsq+PatDDoBTrQWTmKZxOxPfiGm7LeaBiEKcOQBa+nCmRLBtJ 5j1O9Vc7EX7Ta8B2Q8pvwB/tCD/LS2DlojQJwghyHOvDZ0V89mi2/ouFMGISs1E5yYdlHhFJpRRL aFj14hT4FbAcKuYAiEU4pG0Eh9pyGCix80hKjUQpfzjVc36TJTfbA3B9PNbOyk1ipGtTBXvzncG3 liiw52X6zhLW5OVqN3EeamvAGRnTUb7SawuIwReTpzD/y5GmCD3A0ri0DrmOkjKNOYsAOBfYsKU3 Nqrnyt/wsWOBk93xSMoh03cL8iAMXHl+Ug0qqNoSL4eYukgDyp0vap4mtc5BtwSJEYA9ltTQaLuV aX60ssPck9VdKz/ik2a4CRvzqaQR0M1RMZ98f20x1l9tDR0zZaqYgDVpp8TyfcD3VcnyT2ZLE7fb edbC5SdPn7fnPgcA7OMOQJlpAGb+tDEGtNWlwP4uI7AqlfmZG8CTFY4BxR+JAxAxQPyNPYGOEolO Ilfea7+DgQDMXboiV+1kSo1iTYJEER9UG4gUKzxvGNaNUAU+aAgfqLcKDViaJQkn5Vs7jSertnV8 QbvWwmhRxpEloi4CIJDwoEa5UNUgVCol4mxjHGZMrugKrkO+VIfVyJdbqEcCnFeGHxvwJJUPpYWS LyHcwXBGmpTMQUlYxaR9ggvtDYT4aIFAGzT6oTEUlZ5pIs7GXQTMAdZHPreRQ6haBSifKdaAAGRw QXQL8BGBfqFC09AqxGdqsGJZeEArBksOM86ByYi4C9eq5mi0ODmRwxNx6HKTI5vw8DW6Q2xLaLQG a5jZisyEFF9dQEvkyqgXiIrgkq9k8pU0LvBjjfkSrhtQEVjzUj1bbmTKNQTKJWAODaqjNyh2FmNk I8ncDjvt/vQzL7y97v1HH/v70/989r33P3j4kUdPPW3a2GCcG008Dbrcov3j+E/UdmKZT1iWViYa masAX0ISAvsnLWtYzhLchx2FHA+YTKWNz2BfpUJsBCdMZ2i7CsVaoYQhVGU4zSotEporYKXjy40v erKNZwufISX4F/hAM19twVKg+Msi+eap7dYBHk5j9QYJBEsbzRhslO3IqA0A7SvPOPuxvz919jn/ 4xk1NomDINoygbvMV0HDHr1XZBpfbWZQL7fZUcef+PIrr199zXWbbLplOlsslelMoL1XJRMOXikk ApSPxsuzhdYdVO8gARg1LnDyqVPX45w7JACwl/Aqq8NV0xodil162R/++eza446fvHl/EJ+k7xBC //QvPuZuQBud63XbA9Bmxs45wrQJEgHE5fxSzRr6W7Pgu0R/4ibkNVSUAT3+CRKAQWIC9NgZAKzz AfhtqfZP/oRuDvYJEIC5i2OZ0uj+EJeHYWFnmk7VpIJr1BhJ45rxHWfJOBtb4W9DLlGQCf1McYYP 3x2454yJ5JThyCVS+4tdBrk4X/J8G1InpNW0F8wwDBa7CIDc3CU3M6iqHhFpcKWc/vWTcTMgIhy6 d/BvadYNjXaKG6wV4NQXo+QhbB2MynBfVsmGTOGfYIOplGmqXlLr6E611x+S+TlBHk4cE110UAUn 9o3ejfUNbknKFkU0IUb0PMaWmeT4QUH/JocmalzRKSVgtG4h0TwHVPCsWfs2Ukoan+7nXeSYDkNl CsA4IR1PsyCleXJgupSeI9zDcYKJ/AxH8RAAjZRpxzIeOJpSEB/3a8GeY3j8NGKLz0beIgpaTQ0D VGnLmU1/Kyop3C0hdrdj3GdCE1lQSxbSSFbMDoIfE2gCjiYpBYiDV9VDYGM+4mexhLUjVAuFY7pH mGXbs+NsUvj/cwlYmw3/hqjYj80yLXIH1IYSENEOHhjUZkQyZjAEtw64asuXR9BRBLEcP+lzDRDB Ay/ZpuFeg0gg6ky6dq1tlP0SzsDwHuzYg4+tP08P/62NNQMyUFqVSwiRowGaj+3naocYd7hlkaYY 0DivuYr5VAIUTDqW6HBCX2kKCWZj0zxQ0L0yLl3TBg+Zu/mDXxyU3E/hnhIuJo5ePKky/CR/15Do M246Hn4V/9DCUUU84cvUD8z5ySEA2BURmRDFSI8bQQJEh/gzGUvv4XZ6F071iAhwOhBy+oN+Z1ig us+xpJHYsq+XANAN2FH+kHUPIW8iV5qw7Y4zFyybMnX2nvtMSqSBADQK7BPA+3SrQllACMsIxJeb Eu9ToWnBFUwLRSSBkf91hf4ypofzghg5IYqKAwHgDsDiZUW6GQuUIQJQoHHFvFb5Gtzvu/lqw1iW 4c+BAOQbTVxqlGJUkfHGxtlscGGV0BsWiWHDmx1OK8JpZXWRl5ggVEL/gOMR5Tv5SABeESe18hXB XpRP2hQNVQWhWIkaKWYvoce67sxCNgvvnArhLWQI6p3gV/JnlZhyALsgzQni+CLW/pEAIJ6upUuV dBmBbAZogGqZYClQV4GhP+yrLCy4ekiHDAGw4LIUSpmiFBoIVWlIM8D9LgNERP/NrtlLsPk54j9Z WA0q3mdwIAMSgBz9KN2Sco3Qfy1drmWpl8KYOw+/gtUr1pCTANSrINQDYpPIln/801/ecdffHnho 9d33/O2SS684/IhjPJv0wa7gEdTCKhUly5GtM6bkHdgqqlKIQHCH1hYgPuy3KhAAXGGykfCOAloF a4KEpNzilc8Vamw3p5fhJrD5pIjyLTkrSnpGUSput1xF3CknDC6wRbC04DTOwr/VNiwIUi0rquNJ xWgaTrMZNJSsiN2qlpnRQcq0hmeL/nN/+JOVZ30jFE/BXjXbWKITDzB6Xq4XPveavBQqtdHe4EGH HnbrbXd845xvb7zJ6GKxVgMUXpGrHj9UPDwdvrpxb9eQwZbpzflrAb7NDj3siPsfeORcSjdCVRsp 74l+1H/2i/876+xvopyqUsd1Rj19i6r+SKpZZMhXOj9pyvyM+3GX0tBfOnZEAGTOF+xhICdDFRTt DFi7jlA+gvgOcwaB+EQSpANQG8ASA7qSOvhYPACwzkwPWA7U5vWBx3BRF2qd6XMWRTL5Md4g3Y5Z 0qlaF46lVrEuzY6NcU6OsXsFNdLa3MX8QZKbS8y8IDlbPo4EQKUUVnnbfKvLd34oIhEr8itSAge5 +jmi9n3Diz9q7iOOGoctrT3GVlpQ5+2VSJIUC0v85EIOCiZO8Pb6Rfcb7Q9GKag+ycVyWPOwiUWS B3KjNM40LVGl/SFG9hkZR+AWNZkHnz3A2C8eZa6uxg1eVzKW1PwSAax6i0xqKS3Dd3+pzxovbFha H0HL8SjZLZZkaJgg+XOCTKV8PboMS2DGqmPHVdKDc3wm0cQMPw7rhDJ+86ixxVohKGwctVTfWqxE +Gq3OKgfkuWIJxlCymouVlLgVcD6It7bmSBn/kRR+k++lzSfaUAAwrFMJJ7zWNTHIU/kVGDlFvJj PSNVpUS8E/UVJrEoymxVUpmU1nyWMkQW0xYx1W4d++dz+wd0BbS9EMKtDYRiwaDK95XG0NUu4Yx6 XtJkQSYAGnhKSbRcNhYkSqudNJM1JEqSEzNlHENGzb7O8R6hQC7FbMrqsqYikLSRY2tT8iZqkA2I BjElX0zyicJomYBy7dyE4qt7JiqW+aj5IDOQWGC6EgznCiH+QDskitgUx9RF6UtTZG2sCFJOEk75 eq6HMM/y4MfAEIbD/aT7UmRrr2ysL0j6eBH8JHR0V5rO7CSTHHsEoxxQKXLEDdG36jopax5emvRp 8UDcXGMpKiM5jU5rPTf0XTBCIWE4SbAaQWmTv8TfXE7XIsJBpUhIgAAAfjpmymmVzhCG7dQRPRsw XVb0QKC8OF46AHOBAMSShUK5DjgJ79N1kwfawZG9bO1VfCZFREn8HKjoIDCnNCvV2a7IglEPU9xz v4Nnzl88d9GyQq0LK0YDgNpUHmYo0zKjygpY128Wq86TgON5KcqbY/kT6EqlKZVUXJCTDHE3QIYM KApX6K/jzGQntLU9IsPRFFO25Eede1CiOn0BMbFQBQJSUgQdPi+ZMavYqXm30GPEr4aHkNKd+wzc ZMBuQ7UJCBUVJrLUc9V6pgIwuoHcoIxwtsB9iSqzEXoA0JA6J4KMqxTSigXpdrmFnZBiA1UW1ASg g9jCUBTmAFWex6yGb4pkATjbyFUB2taIgdRYa0TIXgrqhKqpA8Agu1LPVrjQjmyB/dxMlgoVNngI WYLXjAnEJ2y7w1777t8ZmOjxbLFZXxierLUGZP40rDANlCjJ9Ik2GUUkmha5Yq1Z1igqjqHEnYad ojquJ3ZFGojLS3VkULhXG2Y/50rcOcHaP+7eImwI7XYEwdQWw9MeVoA4kiFy2M4SLTt+HEL/Tq7S zhL6z1ZbjP7zHHiPKpQBFqnzAmycI2tKUq6mzaSBG/AR8EHEkXADc5VGXzQFV2WyUDJMrKRnKZIT Om3sK4VP5iweoPK++01qNLtJmudXrbYrVblMynoOGzbOE7uof0UkoYbGFbygyvVJB35lq222T2Ty 1Pog/T0wt0Illir0+ePIfut6wdJVg+1EXkmuteP7wKoO0KnIfQC6+qrtMs/xpcRPifOvD9KUAMb6 A+W64wHgYFCKE+30DP01E8EqQmu7PDLPUFzO/mfOQGcIDyBjAtCeOW9xKFsY5Q0EHJ8lf82qjYry ITj+jos7bJnFRUvafjaJcZ2bnZEsGJbCGUMauL9kAqwLpTRJ8k1yTYqHK4kNgEvvQafSp0ViKedn /CbG5zNwfyQbiuWC0Zz2zKX+LenVglVMSqncgOBzEbTgJDK5G8pHh6T1EdCJWiaEXTzQESOSiUuJ U5Q/Jlwb3wcNhGHO/1BMIlVOlirRVKkos6OkdbPT+6AlWCDEkrEdArxXZYIqhXDYbXwVI6EGWwyN YVEliEghon4/9A0nDG0LRHWWq7ZlNA7e3LKdG7cziNPMdeZZt859PGlhCftJJgCcX5K2MsediEVH IOMgHJZ+pIJxOH+ymJeDGDUpZgDF1bofkjLwKyRjxfgN7dQcRkdBKyTU9jfjqYJCmDQ72nlyHF04 Kc4FCkbJuh3lyWU8FywZsqhmKJaOpfIeH4n7hwEgAo69NW+zm4wJIxHUlo0qMXoR0mdofnr01pw4 pIaVERQXdq2XCEAC2G0opLV5lgOpeVTxZZIdP96ojYmdMgBewDy/WjPCOEPG+IoCRpIlKitrQ6xd J1vK3xSm2GyNuXVMHk52WIYGbQi7CGhd36dfWKw2YyO86H9cJ2LcWqhToYNOuJxvrz9tgtGoJMMJ kzYldQ6cVRFzqgLmC9GvPKff1tVZ84l5G03hxDp/rOqCfLS+IV4bXFRI+a0upNAh/D5Cvwt+5cV0 uriGbZG4P6EOd4dnWmpODFSGb40+YEeck0BLIOq8LODutIx0cm6wvxGwZjHap27AFcaaDNgRqyI5 jY/CDsDAUVNOrnQG04Uaov+mAHqV4SIUQwJQKE3YfldDAOLpAqnwsURHVUPB1lVWsBB8dJ5pD2Lq fxMxN4NsQTb0L+IV7Lx3pS5Yb8ezJSAA0+cunDN/CQA7JgBi/K02zagyR+FQcTQMKgJpcV2WoSQD EZZQk3AFo76LDUH/hLoI71ItEJkDvi1WK10sRekEqyws6iIlZ7FMoOSjzmIkh5OwPsTMQ5V9q4t6 Iss6LLlUaZkNlNQjdTsUSCifZ6haquPjaoM11nD4cnVnz1AluMVpTkYTYhgI73mAlcUWIMtWCf4F 8NoZKBATQKDfYsSPGq1SG2Ao6m04wYlVUgWAobUmfGKmWs9W6+lKNYsMpK5amhqKbbAtUMN+BUv8 aUMAvAK8ZqEUQkOUbbiOKSvESPXeSRercNEl8yVUyTfoXCLpUa0zWCJyQgRgoIi4uVPE5k+bpF9t BKx1PGcqcrKhTBzoQZY6V2znyJeBp+GSLjWyRAbyFSOhaTKBEWkZ9XZoZ3LRumVmyhab1O/SPolK 0vmUHshX2xlT+6938nUxuSIHAOyrKTcmm5JxKkNbbW5QYwr2EpKiJl10cviASsGxYyGWaRZZvNo5 /czuLVNJPp4qZgtY2sd2XFWoJr9ehH+mkUXKN7y+yH7DgL5CGiG4W6cL5TKZrelSGqQNR9c+Xsss 2KOWFxcRykbIxwSAi/2ioWpTUZ+2l5oJ4veV2nyXYzrzkh3kIHsxD5AzWEYLa0fFoQdKCexdbUcM CR9oDZnXoweg1p41f3Ewkx/tC5k7l0T9RJMOB0CsQyIflZI7k6RCmicTMmO/ENCH2FcaSum9A/ND +/CelfEiTsq4QGGIutNRE8Enf2Iwpalzi6CfUoAM3uiti8vNKxuM5PCVMiZVyvMqJU+aVkNAHYC8 pQT94T6YxjyfmBqUQ6aWb6AOCYTgcZxvc1ZOhmJWyuCXgao+CT6iglo0bZL6AlHJNqWsc9LiU4ik 6W+YO2CADKkBl8wJt87sB69I4ZkaOfVyTPAk3hKI6SgGW5KkdmRWK3H6U7/otWw4Iavq6GqGS5HZ PcgWSpOg2PtKR1xgIVVDADK+UFoInlRdU5L4iRuYlsl0IaccaQwefh1q5FcCoDiBpxzEtfaf1o9I 9buiWl2I18kxNxppPEkYcjiDI9A+rhAOhXAxIplEHX18kkTxSYOIQvF0JJn1jAhxRCbuVk04RXo5 +dK2h8Zn1f7tB86fW3NSN9gcGKaxcUAnYVCfXnjU8qDNDrrOAEfnHWbRGHrh+aowp1rQzT3cQDBh QWc3uLf2htJcyea3nk84yvKwnnMhVxiO+XN82xBeOf6QBgU4F22KTA4aih9G64YBlLYZJSB0JSle KMv7GxBKRtb7KCkXJU1fIL5PZsC5gGzPgw1BZLvDQ/sh6+fvQe0zcr8FR7g77U5hTT69KrQv5pww qqLLeCN2vn7CDAan4DPSCOEr4RsKB9rh9cB7kgKL/DQC2dXxCIsld/hp+d8tNkESpw5rq8RrobNO eFdzMGs0MarfD7dtmQRcrBLUMMn9AqNRUVNvJfPlrbbfefaiFSfPmLf7PgdEU/kCQVIF2W1z59ax vl2pJ75eGgAAIABJREFUags2GqTbecd0AFhbXBKA3pb3IdgazRR33/dAIADYASi1c6UG/dYI9BET k+CYKr4NA6ZFzcKIH9a52GhX3K0GJ6dI7vr8W5QFYyYgFV8Zd9owwqQT5nFIEH9WV2F9s0TcI193 6qwM1g0akxIsiShsARKqGiwmUOYugWE1uldhK6j0i++Zq6muiYiQGBv09YC/8w0qotdo85U/5Ek3 hTInrVXb+iLjl6UfeWlbOw1fSW/laKKEiqCeHmB0nYv9LOlB42ypiiqjUs08I9p6DPmhBkW5Xqyy /QAF31hthfdvdnCdm2IQV6o20OyMl1OoMwRnKfwLZJV/hdqY5kABxSEtIwQyONhaGLbSDq9SL6XS AriPn1tt87+5citXagHsyxLCLpTlBXmS7lCXAH/UN5TZUhxfU1KVlK4DzZYS1Uo7V4XTZiBb62YJ 9+eqQJwGMOWmybKltjnB7NI1gWmjkeuY08CwOH5QQd2adf7XXWcXH8qSkZ81nTONKt8DcopSKj85 Z/g0btIwkJY5tRwiXXMUcS4Ga3hsrV0yYwGZdbPPod4WYSGf1djuw16Nkds5579eArJvawzW2z0g vsB7rCqxPzoq2ASD8kXnEADgD/xWrvBQYg5w4cPCNIPzQ5EA0Ji5OQuXJnLVMd4wwxquhfHo00CE Qyzw5hIOc/g6F8WcFCBTFfLJsBqCvChZkVzmAOFpv2puTdSefqU7Pr2ACRw3cm2UpOrUTjfc96uy 39xftCeAyesEoDlSxag4nGoUfbRjhJX6oBISznuh1zg3Pmkph9TkoFVIn4yUcgCMQcx6JzLozkIs BmNYha0eM0MPDDBExbE0mAGmSl34tkglPACaZmYoDycVaGTIg0+9l7Z6R+RGooZP2Moou6bsakqM DGXT1paKEMAbSpg7tcDIWMooXNxvmNCY8qTJtGSdD2fyOEZz997zu4Gu1nxThg84c+hwmGwWoCDs TPrX4ZOWm5k6QuFkH1a0TU4Pa6elKBx0dmlKiR+2YrwxdJUY0C9ZQHGUcqEJePj+0j2eVPO1y41K eyFhTla/6mFc+/rzwCyHe/H5HR72vL6bZLVyWZ2+IzjAMTjcBh40WbO8BxWNqW7MaYdFHCm/XI3D rCT8AkOHnAPcO8MrOXLlWAmA/RHukkM6YGl7AjJlOeWMVZYfzbAPmjRBqaZ6/iU1+NKaBKxhmnAd erENlBZ5vRAJU5v/fNh3hCOL30EZnzPKV0P9+XghMTBMQzYnSKem9lV6PsJRPTkraYccO/wBrsOs cvSMzi2XfhR3GzUv4rOyfQLWXWGD2zgstlXO2JgxeLBLQUYV+rXxyvUeHxyCGBCAUK01BASg1p3I SuIKCY7pli83e6zO1luJXAkIwKxFy0+aPnfXvfeLpgtczbUIQBtH/DYGOLVGyv+qBdJ7LQ8NGCB/ cJdr50w5jOgInknmyrvvO2nq7PnzFi8vVjr5chNBOUE9BxnX2TKIaT+K7AlQEqzEvCB4z4YLoCiL 6FKLg+t/Haqeosygis5C1GCoVABZgQtD1AeKVUYhBq4R0qICKkunzN7orcVS5dUAIPqXx522zeaw HJ+MDa1i0wGyWNfH9kWH/ZHaDWjAVlAMq/UmjTYBaJKRqM6qoOQEoH+pRdon7b3wUWDAzZV16oQM ciHW2at1Fy0x6J/XBCX1FTYAMNYniF9tiP5HoT/3LkSPRJIton/NKoG2YgP7DwjoW9w1wgNRa+MY hDrPiYPVQ+g/VGx1gADIgWt1y+3BUpN0Stau5oqye23xRC1JllST6ugtxvf8AJlAmbQ6yA1aeaCd 2A0wDMGpVcu5wXIdOG3It83nfK01SIV5VwwlEADkAI3BXK1Lhf8ufAqpgPiEcUlZ7Lq142pQApC3 qHJRejuOpcQmAPQyOo25SYUr3+IrRZF6R+ZeUQAu/glJjGCXcrWeSv6tiuX0wJVhFVCdSYuc56oH Q/+ATBCvyFi6olyPLcH3hu6imh8pR9G68EuaFCSEwSIApiVijwWgHoswsaJV0Vd61nHNCrAIgO27 kCaDOIY5pRSfx3Oj2pw1fzF87431hgLq+6IMaFUd83AlCrRg6bMZ/oWlfScVR5yKcqfgb2bKZaba v96+SXJtyvm0OIXwHm4AaMkQAFPHtCByxpHyjkgAIml7LhVFf7LWiJ9MmsRGfIE1yYvLYXqblvQL k9vDUNtLEhdxJ2MwhmBW40zw9xTg7CptxDE6OyIoN/QfjuvsDSeVuT0GISkoiFoo5K9Q3U44xeZD xng26ArEMJFGo1Fd918LjvYClc9RyFO0ZsCbbLgirqCF3Oyyr0Wikibx06fzcDmm1jA3xxPIdWQc AyooyK/SgyClSg4rPUsOrI3+R4IfcTEYENRRbGxyzBPaEMA/D/GsXlK4Ye+ICv9sAED0jxFAGAOK cwA+G+TZG2YUOAEVUVCVN2sJXT4LTfrcRXpHuSFRj70H1SFPFr433nB8hllO2IRzmdp2LKAZ/w4c 526RsGHWgWRJd56kMXuOmcOUpTngUjYfDRbJHumIGetr/tA8+RlzJdhSzGKh4EgdD51ujZMvfCxk NEOvQnG/yTfQyH+96qQDYFJyvTQmDM+bqA6fo083Y31N8BF9cWTMRvXTNRmQBugIvZqRCZ47NFb2 eQ9itkoU3JDlLgQKkGR4FvZtvMGo3wQX0JmN4bX6Fd/bnYgo9MdvYWGSxHmMiGuDep4NLRu6Aoc3 IunjkuzDDpqgAzNXjtefZnH7E+ktvUgAjjzhFCAA2AEQ4a8Lv/IdOpWpbL3DbrOXLDtp5pxd994/ ms4bKY6qFEh8jz7IoUprsETZmg4ToPk7RADoXssYpdYRnMrQwZEAFffeb9LMeYvnLFwOsDtP9V0y EijZoLI0rVuz7OoAALJsiEzZKF5MmZz12U0EjiRz11jAWtcsZBbkLPC2iQQR8MFhI5b4WHyc5D6k Bgh9kAWYWFDBRU2zVwUAVURjzRImeVnN+Vss21uprPJ8hRoOBJU44FKoFxkYABEGE8A/s+FEIZYu ANouW8VOWH/YsRv3RTfri6eyVWRirQG1IHeyheo4uJxj6UyxJslInInUQFF+IlsJxXNpzBRCBI+t hhqi/1gq7w0m0tkyGnl5QTE92o4x4hPRf4uF9WQFrlFbAN6hzsZQVI9gj2gQT5iWWGDLSBoB8Y8n GoCKskZ7qEq5qNX2YKU9UGp3GfGnytV4rhTPlhLZEhAP8WBQI6iIwTt11u1gtGiuDHcXNPtWG5lq I12uZcpilshi+0IpAcl1chXhBkX4MV/rCyY26QuGoll4Tz7QhVo7lilyOifnZmby1WS2ysQJDkEW 3qTayZLfl9U+TANymkyPT7on4JoMe2aYPfC6RAwz3zAMh3saoiuThQ3QePJrB88Y66t6jVRkAhd3 YArku1V6zBTCXc6nOGAhruZklnO15fTcNDiY3rNZkk9kDuDyvfCQr5JzbXaKlZZuUasknmM4jgMV 4cDk7sCzF0f8WmycV7hrLs+yki5H58O/Qug/6FT9a87EgEp9COcAKOjnpge/jGz9rZnzFsElM8Yb UC27WHX1JivfupKIHaUoSceaaYbFUsiHgyBTPpbZqFHNa2U+2kDTdXcTCG6XRKXo24OM1WNm4eMI ynfl3kpyo0A4KypZqe4nOa7DSEQCHGmIY24l7IS79wF23NJ9RNrIGkxiYyRC+VRVDDnlfBuiyPbS IFjTfOghOQLDUJprDSpmjmTlkhu47wPAwBonumsTGRAFRIBT6mnUVCiWRRtrCNXqzHxUD5xSTVc6 ONIkNfdxkbdlCsfB5SrIcZJevRZTYnDPEI43nzQ2dAQJ+HHDxInIdObJCiwxpwpj1x75hnnMOmq/ zS4E/JCSioyjsCu87P3F+n1CooF60ZSBuynL35gyMetiloj1oBTVUev8KDms0kTCDgwJwxJhIYTM 2WQOAHUA3DXsHthtuh6mLWCdecR9I2kL2VM2y/9rGFNGPTpOQqo/LAzb4FFzGVu7Na2JQKJ3N20a SyRDCcFhJyjKR18BYsGRWM+0xktpWyBqRneZo6KgliRAQXe/qYcAmCfp+aRgdyoGEFNyOo/2xvbs KKsOTSmfJFhi25Mm96tSP2Sitcj2oSH05rERkPnkr0j7FFJh2Qild1m8jr7FBZ3NuRGULwKHLhsz tJzK2vxyEX1jIFE7r46M4PBWdkLz85S3pVcmz2wOqefJG4y7PevchMXFp/uf3Utino6McOkO29s9 y4gncMKcUeT3EAeY3+nb6NwJFk1GdCQ4Si1T8OU7qi9Qaw8ddSIQgAm5Uq1Man5bLWOgZypHBGDx 8pNmzNn9S/vHs4UiyVFKjuAYEQkBOATZRSIARhchZTYqdZcNvtHcD3QfsvWQAFaqUNl7/4NmzV86 d9HKSnMI7sSGSPALnFIigQxWIhmpMROAUk3iWSh7lF7cJN9qo1tsdUpNcf5x8a8iBEBDQuSx2BAx LYcjCEV8PFCu21hEPc3qmyyzZZmpEXc5yOZbo3ifooSftI1lk6XwDKoYBpGJs1mQH9uyLSyiYNJV b7NXodyUWQqAnLbdcddTTp0+fcbsU0+bcfiRR8Pz/lgWWw1NBDQbjQ0e8rUjv3feD8/55nfglRtv 6adwzwF4Q49nzMTttl915tfnLlzcGb/VFv5oQbEgHGI4Mb6834GHHXF0Z2hCKleiANYG/FUyV9p2 p12POOYEQP/AASh+lNN+GFVTBhG7kzEdqMpRpFyDh2/8CCD3OlO7AUb2iPipfUHl//H1Dk6GrrfH c+hQjfoATABgxeqdwd2/tPdBh331iOOO+8phh6dLFbiT0RFn/0PTEABYpR133ePkqdN32m3PZLGC LgVaQ7RqUI4TrSTGdGK9H+VA+KBY7wRi2VpjYOq0WctXnP61w4/yeL4AfwIf3RqccMwJU7bbaddi tQX8BJ484uhjjz7uRPhVNF2YfMrUXfbYO5WvIpFgrX+tywtQggI5TdkHXHRr2QWh1h0C4Ijr0N6g Ha2asN+SMZZQDwq92hKCRO0m/CA2qLCXt22D9ZI86CjDRDJWEhc1Fublkml0xF5Cw/LQbkHnJ+f/ Uv+hye5h4gztkgm8wkChdtEEajW0CSbqHSP7Ec5WbLT4/WmFWYrDWzSgnIG8v1aCZ9nJAG0bokvO AXtwGNuLO2VX2L92APBK5/RP6gbUuCk3QB0AbMTNnL8okS2M7vfTfcfY23CcrZfvdM53MtV34uhu lPy6iJjoSAjBmDglN19GzCRe4CG+PmuxbwRsrOQUCr7782ukNB7T5DoX2hMbrgnwEKCvb+KLSGnM IQDq3CW3a1IiQ8TQnBbjLN3yxBlMtU4ZWKQFflXwStNA9BpYo8wEZAJ9WktyOAeN74l+vWXzfdnK vKbqGzuAdbgTxXskzaZZd1KmQ+IDDlKx2XHT8s6Mp9i1HIiIhRpxsAZ2M4YJaGQL1v4lukPhBK2q X7VGpsruV2kxdxI0JNQBIYGIJj2GxbEpXZQo+5JTDoULq0E5JGmBgUjS+GsxzJ0YjqJiGwj1AmZT 43fnwcBHyxb1R+IYysmehJBAwR5G4S5rOgTABiSY/64pogEpfYpESoNw0kYgLTuZyv+UFZtiohWi fgssYY4BNRIalTrh58GvRwJMcuax6JlFS/bLHISntMzCjr0IDGgxRj6F9chxXyaUcjyyDpdKkc2F dlMoY2QeTIV9lthdybFQQPa/O8xSA1mNQcTdCQLinlG/eUrPFRn0a8aC2FDYZOMMx5FK1qUVyFoX 91E3+T945eNZLqxANg37EhR1it0JHoWtcJxL5irQSmgnREST+omUo89Pik9Fm0TDGmojWjJ8YZei aaSiuLOvDBHSnRn3cTar+zzmNwmqhUtmjxO5IjcMcI+YDHMJy0bJ7I8I9UD04NJbydlod6v6le4b ZeSIEL+n5DB8UVbprDbPnuQhX6wjJKdyluYnOKYrVUCafjT3MWRIx6hxvlpr4KjJJ9cGxqMECJUA 7ZITpNg2NbwkEIAdd5+7ZNUpM+btte8BOCgKrZ8NLFRXKA+03OBEvwIFaAB0YoEvyzDwV1UGtc1i 3ShhCNagULhVtczBqWJ170kHz164bP6SVbX2BE5Jl1AaqfI6coKySqVLGpgjvQspvbeMNKLE2v1G N9+ANWmzhpgXAv0Dmn/SVTODUzIsM0pAxIajQyuaQ1Ky+RK6JwkbqX6aaq7CbSq1dk0bHVprdDy+ +GKZFdAs6WQDbibIJmtbQyzaqPZpi4uaPLub94WWLj/9mX8+d/8Djzyyes2ax//+twcePG3GzL5w Kldvbe6LnXXONx/7+z/uve/Bhx957IknnwRAvOmYIM1t3ei73ztv9aNrrrz62htuvvWe+x9atHT5 Rv0BRP+VBg7qShcvuPCiZ59/YenyFWP8YS2r1z2eTS+46Hdrnnyq1Z0YjmWwxk8pn9kSDR8oIbxG URCFaWaLlXwZjb/wJCD/E6acduJJU/M4OqojNnEU0gzWW+OrTcD9stQ7E+jQD7LrlwgAcoBIKjf5 5FNWP77mL7ff9te77nxg9erVjz+xz/4HwXcLptNSdwJwOdtYA7E0gPI//+X2WfMW9sVTGJFkRiIU MOITET+ctKUmJ5Cy2ieQzB56+FG33nbnmsf/8cADDz/19HNX/vEa4ADRVPagQw7724MPzZ43PxqH i6Azyh/5zW8vvuwPfxqcuLXH43n4sSeWrDjds8k4ZhTcAWBsmiVKQLogCgKqdIsVUaq4U0E7hgo6 JXlbzKbXJsJlGalLDgGyc2gaVVfNylLRJ7O+AH0jV1NBEVt1xfBTsLRzQkGVnBO/aloEQMv88HyF Kb0QjDJFA3OHAafy1ViqxxuoRiOO8Kpzd06NQKLz6ZBaj403eklaXTt0/RJk14njdD3Sr4o807fO G8hXotL1qhAADgk1JmNW/xexOYAEDElstTFjwaJkrkgEQBraxsrFflC+H4UTOdK1xn2xBH3bO3d/ UflyfyCmEgM2wiFPSPo5E0blqe4RnEkDpPSmBt/wGa+5bXHuJ8+oifKEJknPC5g4SwNdKNU6aDnZ GHSyRJYkItT3jhhhiUImnO0T1/GmcScm34zF5FAdEyRIRT1BCCQ21lyWNIMl7D8MQ2JmlYI84iCa MNJ8s/5BnGcqChzN5KGyZjird3auAie1zW7umBinHtBiv3XrZ6k97xCmQGkBMLTmaInkDHuah+WN CBshVJDwuk2Y1q52DBuaCOTCG3ykAo5Qh5Uzks3NdTq/BWLl8FFPw6e6a796wbmiGlCVl9lAn8i8 FVdYCAT1CPzpVk/G7h1taOnBJwy8gzyAlSJTAxIpKfnv1HLJBFj0bkUR6shUzP4PRaktk8iGY9kY EwBZIkn30XKAIP9IkpK47MQIl+0/o4D6H7aNwxMDishVIyWcjxsfATXWsD7MWVX1PrMSRppodPGY vhIP8/Jr6g5+YsiYg2kMFvw2xiO6JNuVe1hug05KK+5JVypRmMcG8+mV1FMhqeVh59Q3JNh8xWg/ i3OvZDJ2UAL++dAmMcogiCMngoKA0bCCl4Eovdgpzy7bmK2P91HRgoE4bVTMG4mbYRxGre7kNf2H qbc9yU491qKU1jyozUoMmw+EVuilf6JhDoYOISWluYBJoaq0OZRzzPHPMmmPGxeclsB/zi0wupZw 1IVX5D0EsqMpL4oOaVWjtoe491vjP56cTnCY1coQCiphzETi5QLh6pSs5wiLDGeIj+rzAag6dsqp 9e74bLFWUbUximRcQfVdIADb7bzHghVnTJ2zYK8vHxDLFuCmnjPhLTo1DEuAADvqJB0hhQDXuaWa LmL3jthJeZ5XpVEut7gWWCSIkMxX9p108JxFyxcuO6PWGYIX10hoUVVjcUk8AE6sjeB7y2hYovgX E0SIowYaCtkR33RM/jfpfFSShMsgYAucM1rr2OogUQnrY2Y7LFBmR3LRSPyrTROkaAuBKhqwWNRI Fs4/LUv4uqgseNqXiQbSt5IQId6NRRVBUUwkRqwCHP/Od7+/7p33Zsycs3zFyjPP/vqDDz3y4COP fmm/Azxj/MAEnl279tLf//6Y40445dSpf7nt9ufXrs1VWpuM9h59/GSgDedfcOEBBx183IlT7rj7 XkC3u+6xdzJborm8lU1GBa+77s+ffvrpRRdfksgWsFNUaaYyhW223en6P9/0zgfrByZsi5N08+Vk rhRJZiKJTKZQJoSNkfm5Yj2VLYUTmVS+xHZhQMl33X3fJZdfGUnnSTM2iBPHAO1Vu9UGwH0s/5ca 3SzGBLUiqTw8qHeGamgCHqoSVRgbjC1dvvKtdesWLVs2b+GClWeccf1NNz/74lp450SuCEyDg1/z lXq6UI5nCzvuugeg/z332S9F45x5IDHOSsNZxRXM/6mi11zVON1cpdHoDv7hT1c98fenzjzr67Nm zT73vB/CHjj3hz+BjzjsyGNeWPvyipWrvMEkHBfPlr7fXXLZdTfcuO32O8Jv17782pnf+KbH80WS kbQ18wdQNer+cyg04gftbLljhEAcoWPVrdls0FUg7lBNHs9M5Xm22+qZJnV9rNmzHJ9JZpkm9PGP lbokTcmJJ6oh1aeRFbvA2aa1pigAq0af1lIHOT1Zd64+oQo0z9gxLdCg6wIN3yg1sMZfoDU3thl6 B2fKr/bEWirg6ag+SjzBRL/bziAw+C1Sjm7JyfPBXcfXZqHm8BwlHvwVIfV++BF1iXItwxeL2f9C ADLVOhAAOOFxDoBzc5R8C5zdG4zx1Fuql6W4ugl3cKw0J9JUM04KVo5IGchPeT442EeGezrFLInz prKgIgTReTOAJiTK6FP74THqKmjupDHaMYLUnCITlp8hfKZjsExvPGJU43FvWOJZbKltQEr+DFG0 pexYE5XkoKIpKX5iSQlPqHdC8BXW1LT5EDA6eFoNlTww2KVcmohFAGQCl6qCiX35mIYB3FLU5wsl DAxzAAPPTLBk3twlCMVRe+y0x7FvgNOF5Q4bThlLMUbiRDCMsR8VLMYmkTblaW3XJFWxkrR9myrz 7pV4WaIaek9H+iGDyVhP74TqMIYJxxkuBk03Rg5fQuv0Btg46YL6TErlSUlr/kOK6YE56D2AJODG LT4LivA7iFVALbh+HZbM4U4mvcoyVBgBC+Jqrv0D+g+ZDoCKhywaqh9sO6/t37oh8n+72ICen+lJ mzIEjtsZGvzEMcDeYMQvRk+AZYIg+STjsxbBcSjhDSS4ZKtEOc5TBimYJUlmIHq3UEwJt3MpahXc iRa1Vj5rOR9Ym56gLkGaRYqCWUl2z3/CXiITZ4ZRTfS2QT4d+UOtIRdBHu0RijK5ZwLgJPyYWkJI 3MCUYZr2ynnPax6nOW5JdhRoydz+mnBJ7noWe044nVuGA7hOA6dXEE2b/ARsooWzQTTp2q4PcsSG +YiYPmbCFzaj8piOK7uTbYHXx/1KSKSQA/s5Qv7msA47w8I/uiZGvJz+I+63X2DPAXG+PcOq7A9q poSRYFqH1ScdXucGFuSpcygB8gMBOOHkqY3u+FyxJgIbsmOWnfmjiE5S+eq2O+85f8WqGQsW77nP /pv4QsFsPpTMAT4LJdEvRS4fZLPRRCGYyPmTGV+MpszESNsXLwDFh1eG47lQNO+llINQlGd/ZGOJ QjxViqcLsWwxnq30hZL7H3TovMUrgQAA4IM1abSGMF203nVi3YctzEPKVUd87woixJplh6J+2LzL Tf+uCACEADC4B1gwWK0aXZCz6Iv1R8dK2CnbQwOohF8w84BpghIi+3JDRpI5DgHUQLOX16SI8r84 XAmepK6C8AdCddon6ZhU0wrJYzyeLc4970cvvfwaYNDNvT7496ijj1n7ymvLVp0Bjy/7/R+eee45 eNAXins2HVfvDHz0yaff+/6P4Jkrr7r2zrvv3WqrrfvDCfhx5Rln33LbnSeedCp8CeRwzHAF3u+P f7r6nXffB0ax4067Am4uFmvAN370o59edvkf3nhzXas7IZbKj/KFEX8Xq2MjGXyQLsLaZgvwSvyv PWFbj2cTeBBN5+Hfu++5/8LfXgoP8EA0B78wLkqv8sP/qVwNNqo1OHHrHXYZHUwcedyUXfbcJ19p EAGYgGKhZndsMLp0+aq1L71SbbQ8m2yGf7r5pgDQTzplGn8cStTQiFyD9YlkislscRNfLJ4rA7Db whv3yH9fgP+37I+ki9Us+X3ZtgtnezCWnXLSKf989vnTpk6H1wRi+Cc//7/f/PGa6+HBVw474pln n1+6dPmo/igSgFHe8y/47VVXX7v1ttvBb597/sUzv3GOx7MRyUgk8TNPlXXydSDC5ip7jnRBRrlu i8oY9JPbWObXFilgp4cP0Fxt6RFxIdzM0zD8s0e7L/lUFTivukalZsZoKJRvMhEtabitmaPHw7C1 8N82bnIpBDQc2RI7dtSfIJTbSP50sLcVx1nt8nhvVeSLJVf2RlU2jaaJYaleUoBqXZs44QdVxe3t sjSIVK/Nkj9mzsD/We8H1zv6ARwHNo5ay9YaMxcujqVzQADQrUiwjMeX8shL9vuxN8AgY39MjLZ9 8HycddKCXKmyhhlx/TSwCL4JfcFEwC5yqy4gEDbS3wRhzYxWHt03BSpLS3A2QCZNmFD8ECUOwOku etfgqnxUkKup6Es1nVrW8M3MMZTOPYhuo1hpcuYhOHVo7gBIqI7cceJkg7YG6xIBoOBBc++2bcpK ABxDs0w+5mGdLMm21ed+1VdTAKumIYVlmoEZZsxlO/TCBVWxo2ph3kwXmgrDLclpxfs0KRGwQV8k 5o1xfqVzN+cEc2PLVBiTdniRVgm51tmDm21pCX86j1GT1FGRVcc4NR4dF2i6iFH5lVI1ibFQ+og5 EExd2LbbK3ZQUbpLasE1bktfnXADbKNxGiFxxP3AFTREbQFxdHhJBMF+X8eiHeGBYikyW2fC8UyW s4UsAAAgAElEQVQYxwJkYumixyDvngtDYa5Vd5eehWUGcF05PcIS15MBdTpbYTgjIDDTweHt19xP gHqJfk0CFsgYjDlcjWXiaDRJ+XioLY8JxPMVM4NlH/GbR5P8bcILnII0cUyuzKDwV1X7sFPnv6E3 zpg3v/RPEo7txkoZwxoDFci9/G0iLRHYwLi5igI6BVBsDK7Bfgm12Cc5ctgfyfpiGa8iUU6Pkk8X O7Vl5raOtQkBGL45FhW0TUgJvzVzgFoTJumf+JjLMSIfESAbuy+U6Qthhg8c4v6QbCNdYHEN/3Fa Mf0RkQPKRaXNNUzFCplWozljHU/9f3Xg9Gwk9aRupkMkyA/knDB8o+L5yvzF6rcEi7pXKaM3khjd Hyq3xh87+bRGd6tcuUlTcjCJxRAA0dA3OulCbbtd9158xtnzlq2cPX/JtNnzYTlt5lxYTp0x55Tp c06eBsusKafNmHLarJOmzp48feaUqTNPomXK9FmnTJ9Nizw4deb8k2fOP3XGvKmzF06fs2jmvCWz 5i2dOWfhHNT9r4AFoP+CpacvWLqyOTgebtv1zpAA93qrKvmJpFhotFgJwyV/KZyrusASMqkEggUD MpdUw9cthY8D62uD5dpAeRgHKFvgjDyILCNum1J9SSejFW2sr3JtgWUasq58oMl2WB1Z5SiIyk1T A26Z7E4Rb1CbBY4UZvY3BwCRf/s756196XXAoJlsMRBLNlvjn3/ppW+f+31gpA8/tuaCiy7Goa2U HkNKlcf/euc98OD8iy752/0P77XXvlvAHS9f7oOTKlnAEbmFeiZfS2aKANyv/ONV99573wsvvjR5 8sm+QAKezBfrf/7zTb/4xa/eePOd7tDWm4+NHH7ksXfcdd9rr7/93vqPHn/yqUZ3QjSVDcTT5/3o f19+/Y031r0Dy6/Ov2C3Pfa65ZZbP/jgQ2AUD6xeAyuQzJXP+Z/vPfP8Sx+s//dTTz+/yx5fGuUL HXbEUY/9/R8Pr3n8w3//e/Kp0wKJbLUzRIqgoUqru0VfePGylWtfem3rbXaEkxxQGrzPx//6dOas ectXnnn1tTcecshhwED6A3HYxmtvuGmv/Q644+77Fy1ZAS+77Y57P/zok1defRP+/J13Pzzr6/+z 8Vh/TodacF/Is7nvrLO/+fRTSJmKGHWFo3A9nlGBZB6g29eOOvbp519YsnwFkAfgaZ6NRzMB2Ga7 7YkAvPSN//kuPJCxX/VWrtFCJgBLA6A/EgBsnZGHVYQojUE3AbBGXBmsXyMjjUmwqQ84Hnrn5Bzg GbouvRD9YdFdUEfXTbVlniwoMSjpxIAyJQXRuNxB7Xehns3U1MmQQ/O/tS0gPESG2WGekontYspd qhvbOg//ojTS2iDzrqLZ0oYd5kNDRWptJ3rVCuc10h1775W1J6B70gwHoFHfdecaZ2NSqSESIG7C FCrIVVBIVm3Nmr84mi9t0eeX4b4m7Vpq3glT++dbTzCOWnPOiefCH5aoyOxnjHYB1d6YWt4Gv/Px ppn2G59rhLLtowKCpa7PSmB7Em0UC3CEvGPcuA5ERWhuf2JAhNoJcaYituHcPIBrST87EyhW0qtY hbEmaV9REeCTYWcujKH4R4LzeSCanQlj6nF+yYhMOfVHYzIWfYQjpRbKoTNrSfoRpRs9Vk55goG5 /fGeRygf7oH4Rk6SlFskbkWCbtkIT720Uc540HDSoFCFT701OP9IaLgHuCqdsIIWEQwQhgFQFE8a K61EkhCRk+4E56xEzLQynDFnMIm+oaPENgd3uF5AVoz2PyaihjZ44n1G/GAPIPc5kakJdroSGqRB E5xGCBsChyZmtjHB6v9wNBOO5QMqrkEaEM+GYul4MufxWoIHcyQcNqP9gZBLNs1nSVpL4CMSgNQw IVDaTQB6GwgqsHOOnxAAvCyx02faLj5Vwli5mYD1sdaOuFlsozgLjbZfyrTU8xIJirlIxIhj29Ij SXPN+IJUIfjPxeOeH9Ms8gk65m5pTjmmZG1EiiwMr/wES/Ew8h9OR/Lp+7UlJ5Gg1gqT9J/6nmEx 3dLXFk2hi1J1XArnCa+mrBrvxIjfg3oipodvFxfv9QEfBe6ZMgFgHoLzqH2aW+rvbcA5LS2yX8OG i8JSxHMhMTPR26aMGV/cEVETuSBCuqDTd0vq+rgIwGdQzf+XhZOb/bKZTm9Xh5vIqsoZyOOlo0kT P2WGlJkeJZx7W/YFK+3xx0w+rd6dmCtp7A8pAUS6Q7fzamsAEOF2O++xaNWZsxcuXbBkxfwlK+ct BqS+bM7CZfDM7AVLZ81fOnPBkhkLFsODGfMWw2N5fuGSWQuXzsHHS+DJWQuWwOPp85bMmLdk9nz+ K3iH5XNgmb9kLhCAhcuBAMxfsgLef+HyVa3BCbACTAAwpBKTKzuaYd+SVdW0H84RcmB0nTVF4tCt AEYhHU5ZZpFKVEhvmd8QACcf0DgBGEYgWClTUnuRPIVOCdaIJSwJkCOQqEq6otgA2DNQlbFTnLtS FDGVMz5MVRZk9DR4ix7IrAPqA3g8m53zze+88eY6gJ6jxwXg3yVLV77w8qsz587LVmuP/ePJ733/ hx7PF2GH5IgA3HbXvQ88/Cg8mHTo155/8cWrrr7mmGOPTxcr8NdwemBgThE4QC2ZBQLgufa6P19z 7Q1/ve32n/7sV/DjGH/0lNOmX3rZ72fOmP3W2+9NmLid54v+H/7k5zfceGsyVYAX/P3pZy6/8ip4 cNrMmaufeOL0s8+Gx8eccPzaV1899sQp8Hj1o2su/t2liUJlTDC26syzn3r2+R//7Jdw9V1y6e9f fu3NTUb7jjjm2MeffPqCi393wMFfHdp6O9jSWnd8Hf0AGLiJBGDJipdefrXVGc/F/GMnT1n3/ofb 7rzbzNnz73tw9Rlnfv2LY4LZYu3pZ55fueqsAw4+9P6HHlu24gyPZ8ttd9htYHAb+BPYXS+ufWXW nPljAxHOjaV2BFoRPJ7Nf/yTnz/08GPwMs5mjWeLfeEEewGPPn7yU/98YdHSFVuMC7MX4jfnX3jV NddtswNKgP753NpvfudceIBqH8b99Ramf9Y62Rp7gvnAdRzAWndG0ppQoB4OIIGVJgHTzL5FUdyA NTCrawYIaAC/lMk1mZTS90UsJ88IW+ArqG6c6B2luBTFU+uYTE89OZtlJatoRicpkVEE5WvoqGa1 ElUW8H0KIhMaoL4iZvsUq4rmiRWQZF/Df2RLOyacx95RtG7urE+HALjaAsQrDNs3EiCcAGCucTeR wEHL+QrGgMYyxS29Qb+qQGXmaxQLKMGwgTUCUn2UsynKn4h+zQrqSgYtRKjf6gmVraf9w+7pZqqP KRgHI8PCPWV6gBUdw8UdmssZdGZmyVBhwdMx1YurKZGDs/2kMvdGkrYpmWahxnX2cEJm0LLIR8uR BCQcAmDWxE0AEpa8gjiMuGYNxE/qSkqUhV9Gu2rPISKNenHBhhN9gci4QKTPF+n3R/r8EclhZz0z y1ypda/vwGN3U9wVh0XL0uxSkBuoCVX3KyJiG0DPlE+/VUaU8BjTLRmpvR9QMTm9Pisl81iqT4Ym JcnhnTRYX7ocwZhPMhITkjAZsdPkpQbqAMWI+oydWXLJgCMw48yf4egiOTz00u+ck2mfq/xv2gtJ PlscsBpxJjfrWSGiA42aFawL6x+K5iKJPJsEaCejiCCSoEFgxqJqXTBmVpkbwTt24fgGkJOtD0lb ht3hiL9XSdJz/HxuJYahVubc4g6O4eLSrAhpFH2EvhpcObjOgtVxPln5ynFOehJsGRNzKBl0AeKk 4+x0bcjI9E6LBHzJJdhabX/XwOO+MPCcdL98rl607vxNpWTydRAg6YvfMvT06LWcFehB89KuMuw8 OcLxCqfdmyYnvT1exBADCYnCoovMobBOa8HBfgxU5ZVPc8aovXrkKEpbfT2HpfhkzFnCRPBabb60 DE5nuZH5Qyr8O7V/nlL8n/aS301R7GPkpRVmvsFdNo4xDhJ18YbtPWx2Do/aNrYHZxntDVVb3aNO PK02gB0AyvBx8HS1IR0AgFyAgbbafqdlp59NoB8B/RxA8wDf5y+dNnfxDAL00+cuPm32whlzF0+f swgWeEALPFg4i/6dPmfhrHkI+uFPZs5dPHve4lnwV/OWwJtgE2D+0jnzl+GyYNncRUvnLF42f8Uq gP7w6fyvyQKya+GO7Lgu1X1Y0FLc6JoIRSfP3lFHdKRiWh9W4zdMoIbVQcZPPJeUVcg4L0kKlm2Z CVBtV2qdiqp3pBVgDADMBGyVBfGQKnASFAgxAcD8RB4LVeI5rHoUBFSxhrsp01KLjVax1eZeTbGF k2g9ni3O/vq33n//w0mHHHLSqaedftbZqx//+1XX3dgYGN8cHP/4U//81nfP83hGwQflykgA/nrH PQ8+hATAs/HolavOWPP44/c/8NANN99y3g9/1BqYEEvmMsVqqoCyfnjJddffeNU1189bsGj1o0/g X4zx/fRnv7z8iisnHXDIO++un7jV9slsaasddkmX6gzHv/6t7zz29yfhwaqzz/7bQw9NmzkLVUDj xy9cumLf/Q/E/sMja359/kWeTUalCpWLL73s5lv/qrIczxtvvr1g0eIjjj7u9nvuW376mViDh33V Gap1h2ptmVSw+bjwgkVLX33jrdPPPufsb337W+ed99CaNZdecSW8uDt+q7/edc/Pf/UbeLzP/pNe fuUNWN+vHn7M/Q+sXr581Zb90Ug8+4WNx+619753333fhb+9NF+qZ4oVzCOCHdvq0nRh1FP94pe/ eeDBR5gAbL39Tl857PAZs+cdftSxW/pCx5ww+Z/Pvrh06YpR48K5Us3j+cKvz7/wj1dfuxV1AP75 /Npvn/sDJAAoAcIEG8r8GYAlV22L3r13aRuD7IhzwUrGBWsiaLWeDVS2Wu2aiC1kttIxYI87N7s6 MrPPkp+ZkF9HzU+DgZ3cT0na5S6BmgFqztXE9v0yswLrPVWS13ZtRc2R65T5yQZb6gclArXaYQKM e6CK+61o7Q19k64dmWrJe1zNEzd3YqowyBzAylrt9vB/XjF+PY6EK9RmzVuczNXGeMP2Vz2K+Ck/ PuBUhWSArk+D9tnvy+ic6oAcDt77rc61Jz+V3s3wLNeNwLF7mTxHg+mtYpa7+BgwyhzLBKwGTZPD mAy4AR+JEbBO53etp1NI5dax34j+7RR1cSrb+mQRncp0ZAoN54H0BvHrHDGXLFZJgqIgBb7qvkiy pBmb7XBLyxbhrrTt9rsMTtgmnS15AzFOnLQwXoLjOmjsFGfeSzOBSu88oYhej+qUrKmRmX0OR8dI htw3aBGocz8naIaXiZ6ej5QjczBFZPsuDASAquNCzxCgRxPGbYLvH4zLACVyXfpkzxNKJAIWlGME mNNMWRbphEUPjF1YNcOClDR3KJLsSSgJ2GmtnAOLknU+KKIoVoehYKEgS8cJiSGsj2ZsdmdE5kEe AUY9pXAsG46yCTgTSqStScDhlPoUzR4fgQDQkIK0pdt2YptGgow8YjptAcqkMWo4P4Z76R2/PymZ 0premlIamuR18EfUTa8xiyjjQUsK72JldVKcZuGQicSJawwlH12dyM0fISugbTu3ZV6bPkZmZ741 LLAeceYFklHDbHVSRHWaIMQbKxFdETUDUVCUScjyK8Vk5Y+ci0xgXFMMXXvP+dFaGV80ab04aXVv zDFKu7L8SWIecA5WQvMW4soBkqz7Fy0gk6VwWo8Rn4vaSwnL6Giv1SzTb2Q6qUI8zEV3lzPhgSl4 QuoQlq6Oiz1+s/fwR+d8C0RSFl/lDR+BpFnE0uozRjjCmTszOrqPP0Lt4PQ828FTxhNGDUSm4HRO MnPjgZSx9JZ9AQCUx0wBAjAhW2qUNGRT3IGEJFDyiwNH263BibMXLF2wdBUX/mctQPQ/A9D8PKzo A/qfNm/JtDmLp89ePG02ov9ZWP5fOmfRsnmLV8xbtByWubTMnL8YQf+8JbMJ9BMBgAf4eDag/3nL Zs/HdsGCZSunz1sIwIUJAGBcNIAiBOSaYrsi0L9bJL8vrjA8gIUl9TwUqS6aB5L/cjiJ+iMpi9PU +EdiAizvccAB11xxZBJqrwfU4tzhpE7tLVAqohZKC5TnQ0+2nLgVekFZvAE4cKpYV2N0rW2ETIzJ JB1F9EVqo2yQIryFI7Rw5AIQgI3GnHHmN4AAXH3DjX+57Y7nXnj5jrv/tuvue40KRJoDQ2uefOZ7 aGDdqETZPkQA7n7gwdUErxuA6Evlxnnf/+Ftd93zzPMv/ur8C2LpQiJdyBSQA8Brrrn2z1ddc4Nn 1Li333q305pQLNUvvewPv/nNbw8+6JB1696fuNUO4XjWs2nfjNlzL7j40gsuvuSmv9y2es0/4A/3 nXTgg4+sfvKpZ87++jnpXBGweBL/9dx3/8O/u+z33nC8XGtefOnlTz373EWXXvrjn/78vB/9ZO0r r//2d5cedsTRt951z7JVp/cFk2hyIBMwEIAqUaAt+yOz5y169c115190yU233fnSW29dcRU2HLCA BGt73Y1/+NM1m/X5v/v9H91519/gmSmnTH3w4ceWLFk+xh9NZovdgYlX/P5Pt99xz4EHHRqKZ9Gu SrOHK3B2dXAoATClX/zy14+tAbazaSyd/+qRx9x06+3PPL/2lr/eDu925LHHP/v82mXLVozrj+Qr dSQAF/72j9dcu9W2SABgB/7gJz+FB2gCrhH6R81PFycDUAoQgs4GZdRUzWSJjpkut6HFEflIJqYW s10htuxopyjPBgve0GRiFD7larsoqVOUnFNT63ldQv0rlDdVJOOKUIVqm097PjN1EEebGiMNJgDE AXBeRLmh0/1o6zg1y6wzbzh5b2hYcpWCUBmX8/VFuwI7JBjDSuIcMxqZbME94B7Xrd5x9p6r8G9I FD8eKEmNv6stCCUDaikuayhwGecAIE+ePX9xPFuGL0mNb+YMj5T8SFDSsupxNBCmPuCYS7rvBLT8 j5XBsAvA0D3UaBDQKWdGbvUUgERMa/WcuR7PlXsfY81I0oEQETNJKqHFabpZhKUQ65cirsyf0huc GYCTUAihz+vKK26JcUio31KHk6baiAuk+yHRJkYCpJofqRlLOyXtgsWRlPQleCt4o0IWHKKPGOuL 5Mv1vb88adIhX91nv4P2/vIBO+yyB1za3mDM13PXtlI1Q4g7U6ZdI6jSCUjFxYKdghxUiuygRKmC 0/oz0vUbL0fM7vO7klroOGZ9ltY6QDY5kwEIJ09fJOYT7MfgMKaMizMbES5iFR/r6CLh5iPCKYVB nVXqgC4LDapTwjrHtOTqdYFtghMIdzP9iAYzHD5J7IJLqJySIj/i3Fj6k1A0y8n1gWhaCYCKXHgh xsLNihBBlBBPZoileTCwEoCIO4xfmWiPLqgXPPVWi3sIwIiLq1g+bD6rYReS5+gHxMxzQMLmD9MS H6Qeeb8UiZMaNZNkD0CA+wOWf8WvflkNbZRZ0Oyg7Q/GfeFhnMfdnPLr2azar2EbGCbI+BnJM0xe dVKD1/UpjjcoIOQyIXoYcscGcR5WknVNZjeOWM92EDCJC+lcFEuN83rTnOEZus4KO6tk+bOlJ6gE IK5tENYXkbwvGPdLxm1WZnKF44KVQ0m76iBnvIRpJkVsE3Jy9IVkRzQELRj3hawvfQ4l4PcJG62R jBn3WyssHzTMGfwfl56jZsi9sYm7zhONkeUBJbKq4aQOOU7QtwZu1+hxgXy5dcxJp2IMaKFe7PHX YtkPC97ZeiNTqsI35mFHnbBo+ZlzFy2dtWDZrIXLZy5YBvB92vzl06ioP20uEICl02ctmTFnydTZ C0+aMWfKjFknT5972swFsEyfs3D6nAWA/mcvxr+Cv+UGwgz8d/HsBYvZCYDof/4S4Bgz5i7afpc9 QslsuliFJVOuFWxrMkBwTS8pVVSHUG1Va+0q/Vuo1HEoGCLvtmu7VGNTcWJ5NkQAUAhUqg6SPIA7 DDKIgJJDu6zncRQRVrinKfZzgA8TAJHyY6UfNT9lNQkUqsgoxNWgAiFW+Zc1faWk0iYzuqvYkORH 6nUMeDxjzjzrnPUffnzK1BlzFyy68+6/3XvvA9ttv3Mokal3Bh598pmfn38h1rPrbc7hue2ue++5 70HU8wQj8WQukURvrmcL78WXXbH68b+fMOXkLfvCWSAAeewAXHvtn6++9gZK77n3/PMv/Oqhh197 7Y2nnDrtiCOPfnvdu0MTt/F4NvnWd7/3xFPPXHzZ71eeefbvLv/DP55GAX00k58zd/7V11z3wAMP /ePJp+cvWLJpfwief+jhx4BUwDc+bN2lV1z57NqXLr3ySvjbiy694pobblq4dPmRx55w+71/W3nW md5QCja21h7kqFCuMW8yyj93weIXX3l9/4MOmXTwobfcfsfd9+O2pHNAV754zjnfvv3Oe3feZfdH 1jwxd94ieH7m3PkPPPzovAWLxwajm/UFv/XNbz/55NMzZ88b5YtSOVlOKnQYY9joeI9nyx/978+e ee55zyb+dL6yzY47L1915p333v/Sa695xni/dtSxmAK0YtXYcaF8GV3Ov/3dJdfc8GfuADzz/As/ /SUKpRB219Hmm6t3srVulnGtFMLZlyIEwEn//Iwy9kgGFaP8sX3qJYoELTQkkqtkcvdrMm2XJEBw ammvjxwsRhdUoixaEw3EZlxamU7ZamHJKYrKuo4ZD1wRm37HsctXu2Ybi7qBxSrO5S1XR2h0lKhn UqRR1q7qvkn9t+r3mAJUFTP0iH2AHmcF66NMs8V8ullQp4QtlIFCtZ0p1ecsXJrIFkf3B5zKNxWV FF3x16+Zh8X3IKkVaoCMOnQxxbJXAip+XzX42ekjLIxW3YjdtmUJe1pVwRlvxBH3GzbiDCQNaeCe cehFNbwlrMO/ZGY8oRGSmAfEhahFYg7EkzRqFdxHE5KAMuxWpbf7tDPYWEpmMhtBBQ5pu7nR2+XQ FZZuA4fWkwy7PxgFqr/tDrsceOhhe+y777Y77rTbXnvvuvfeje5gPw9hiIpdgd+EHJhxsVNqJIbV rBBw0h8G/JO1kBUGj5rbrv6bknilCI4S0/wlZ/PdCiLXvZtkAjmEN06PxeUTQGdphDikuhd8kZ7E zxiRtCQnrVP+JqXFhHR6AA5mtYqGn4kodMzUyMoXXzTrxbMrywSA9PAuqMwBM8hhQsgBhC+FdKCB k/+TYnO8aoSSxoPBCjo61TNMAMKJjCcQdUmO+DLwK+YObMgc/PmXEX3Nip/0cFoczqflf3ICJIad o9yriqmuLqlGe0WQ1it19q0MnwqEEvZbmahdelkv7je6HWcJJTlxKRBJj0SBsLXXs7EaYmUBbsda kHC+2iIxv8w5Nx091gUlghIfFjfbbiTp7k9PaLFB1sRaq2FHxB2EPMJixQjo9xGnECSsb2SH+7Jr WcbmmWggC1IbXD4MW3MTM8khD3YnS28GtvGfOydxblBaK8xvMrKP+XMtAZV7SvsIhy67eix01cR1 PZ1PZ2+6lltcVqRAPDXGF4K7+HEnT6t2JmSLDbxDYw4glvwBWWYq9d333X/anAWnApQ/bebxJ02b OnfBvKUrUNC/cBkg+BlUv58+b9m0uUAAlk6fv/y0uQD9l0yds/i4k6a1xm9VaXVb3QmwdIe27o7f pj00cftddkcaQH87Z8EyMg8g9Kdl0fT5i2YuXDJ70bK5i/FXx08+9ZjjT5l88vTTZsw7dsrUga13 5O5EhS0K1bYOEkYzIiMYk4wu8YgNFkl3jI9W3LRUsDeeAXUOMLagt61y2roj0lAC0C1R0kixwkC/ zcZKo9Ipabin5HhWMHHFkQOZwKK6jAEumVEJ9pwmM+JAVsOsYZvV/9iFaOFS6gzwwDXPF8agBOiD j1lIc+q0mU8/89x5mPOzaaHWeOixJ278K8pscCwXdQAeXL3m2htu3my0f9Hi5fvvf1AonMzmAT1v esLkU+685/7Tz/q6xzMa8DQV7De6/oabr7v+Jo9n46nTZr722msLFy6++657PRv1HXXUsW+se6c1 ML7RGrjp5lvvufe+ar0Dbz5v0dI31r0HDzYZh8E+1VrzsMMO/9NV1wFunkAo+YEHH7nlL7fH05nW wOAFF192+ZVXpUrlHXbebfuddt16h50j6fzRx0++/e57V5111thgQiwQTbKn097YaHPf/EXLXnj5 tYnboux+z333e+eDj3bYdc9x/nAont59z33WPP7kzFlzX1u3DggOoPnZ8xfe+8Ajs+bM93xxzO57 7AXo/9e/Ph+L9OU6yreaXQ6fqbSGyq2hamtok1GBM7/xzbWvvlpuDiayJe6ZLFt1xutvv52t1Q75 2pEvv/Lq6Wecsem4YBZdE54rrvzTn2/569BW28Ljp5594Ze/uZD81kDPBlD0LyqgjiVokTG3Ngwt AaxvDLHKqweeGlBreKntUK9WcRnuYxHLL5XwSXzfZspaqIkBHRgyNsoqPFeOVDqa50ORvhSiz9dI ndzASAbaztDuhtJpmYOhGUT4iY5aCQlqa0DGe1UNN4BnhkqGtFQdvF6sDZMPAY+qtpFN1QeL9V6h lCjxdL5vQYcq/L8sFfJ8V3jrJOGU2heVZrZUn7toWSxX3dIbUtWN1Z6V+AqWA7DyPsGae9TQc2Fe 5OOOkqenRunKG9zQNz/ShozCxKTBjpZClW8QtHpctMIZ8DqLUyF+MEoRRqLIl35+gII7NXYmQfgy piHXUsLnG3d/0Jqi45YY9KIp2ka54YbMvSlhhAY+Cc/hklma4IclAZLmRlIHICS0xc36bXyHvkAE vvB33HXPHXbZrTthQq3VBu69/W67Dm69tSVSigXEis2bT84NGUuadu1D96c7t0g7sCgsA4n9dote b80yownIQyRjbUUmRD5X06UfduDkaIZj6VAsraKSuEljd5Q2YTGUK7dxmGdQph0nFGm4wk73ipkA ACAASURBVEbd+GFkEKIoaPiTw97EOtDybmFG/1xBBvRPMrNISiXQKdXmxIIxp5FiWkA0/Zcuk3iG H0eSOY+9l8XqTheSX1NBbTTc8+BzLT3ya0aK+EB9EnQKkjFX+xpwtfeF/j/W3gRKkusqEy4ZY1tS L1UZGRm5ReS+Re5VJckYLKn3vSVb6n2p6lWybAtrQVKrW2pJ3mCY8XAOxrPDzwADzICB+Q8w3rDB xvZgvCLbILyANyzbWIBXbOD/7/rei6ysVkumT5w+UZmRES/eexHvu/d+97vhXJZLoMGgwgDoY0Op 6DbrRbEmp706FTRQuErdCUVOGKIUW7UKnBoivur4Zpy4krGVZQC0mpgZj4lkU98ZDOdzK8uazlbp LWMd/24DpKZBgerIak66MVeMvyHj5Jq4RrP7zkrnErPTTyaXpFcYAO6wSmAL+fQl4z5XxVwJyHr5 CA1okieSUFfgWAWZovaw+8Dz/box1jJrO3BeCwbX8hb6u6JpjuBXSfstMs1WzbJLB6CeoRmgrFN+ ZZuSzzo/rXGSVsuTWY+oiqCzyE6efLTGy8B6f/rld3XnX1hrDwAEkAYoFpkCsFVqd1966OiFV7/u ocdg+8kLj77+vouP3nse+TlE73lEbQBC//dfvPP+h++kffjw9MtftfiiF8NSijVcBwvd/nx/dE13 tPhjG7bcdd85+C1s92IQ4CE4G1kCF+86dwE2MAAwk/jBhx44/8j5hx678MjrH7z42gcffu35R163 eedN1XZPcgDQc0ngHv5EzfKRJAYow4d9k1QlV6qNaubASNgOVjwRjYGOJAsqOIuHDdE8MbIqxM6P Rb6TXY+UUokwq07i/ehJRSjPScYE2Vt0MBXwYnTFQistLXtkFI2aVLwWkRlrFOJ9jQjWENKKiWA9 nAfbDOAUDFN9MIKtOZqnGroLYAD81L95wz9847uoAkS8nff/6QcBQ1/7ohdf4eV+8X/82mc+/3nK FX4uAPp1Qfi9f/n/7rr3HFoCH/vYu/7w3R2sB3wV/Pna1/7U45944vzFR5/3glS1EVcA4D5v9h1/ 8Edve8c7Sw1M8H3yySff8573/MZv/iaRYU49+fWvx8P53Xtu/uCHPvpbv/07bH688ef+09f+7huY iPzoa17/02/wC2XMARgvPPGXn/6pf/cG2P/TD37kLW/9gx+6ei6qd/7Xm3/rTz/8Yfjwh9cFM8/3 oBMKlcahY8vv+uP3Pvba187mwnKj0+H6dMOFFkWBrprLPfDgQ1/56t9u3Lzdy6N66f/94Iff+yfI 9mFE/ntvfceffuRjbPO8YI1/z33n3v3+D7zyVXdj2/7Df/7c576AIqDPXeeli/UWhomo5FkPRj8m AyAf1U+cPvPFr3z15/872gm5CG/8sdf95JNPPbWuULx+07Yvfulvfu5Nb6KYydXPD/x3vee9v//W dwQREpA+/ZnP/dIv/xpaFxQBqJlSAFRPWvVtxoZeb7E+AuJJOaDpRCDHADC+9okdZb9gBKylzn4y AEQUC0VpWX5KIgPqnldt0BhTaIx5TCmzlO9uK1Sw0D4Ztxic0bxkIv8sdgaLXMFNYlY9jAa0TdUt tKWvSdxF30gVjVQpSPz9TTKiyI5aaGhCMxLnpM0j5vmwmhAfOWlcTcQZqPACc35sCnXfUInGDaxh 17vn/MNhK16TDmg5KBtfJME4WFywou2cet99dY0jBShHZIEcg7OIkUMKX9Q136L58tMaAGozmPd2 yXfw68SqKiCB5DoE9BcYw9DiRct0kFe473DxdTVnSVPjRSLbgBk4hhlPwYrVIKbCCZK8y4kBMAnP sCvEcUYGQMVkxDp3xBGAkpEWpd+afkBXF8zM0eJ1vdG43u7kwigeDOeve2E8GgcovVowZZsVMfLN Fn2T9KwLtOPvd5J6k8m+eKRUMCg5E8Ae4OWY2mCF/sRmkLq0PAR2mGi95k4mSpJUWVauvKi4KnWK jJkkJozM3WkKaJHIXdO1iZ7WXX4J1sZEh0z8SoRT5X8pNIGsE0LRBmmQ6RIpmBdGECN+MgCqaSrL ABAlG6oBsAI5JZI+V7bvWdgACTCqyI8LLogkreSjlDnDg0QeQ1NryTRGPNAi9Bn6mbxUjTXZwEzy Yd+tiPUmIG+SN2bHz52RlzF4IfIOgwlpI9uBCbKTa+wim43q+2p+rXY+Rwa1WC/dYyrIo/iuRifd hq3cNy++ybub9uJLJdOOL2cEzTtCbC0W6AzYYUC1prN24nrizJC0FRPL46npoZETuYwa1xKjt5UV U/PyZa3ZLhnYGuQhys3TPU52ewbSQInHIaVPF5V3KfMYsap0kJM6Mix4TFkQWLGBzVr+Ce3gI7fO y1Vb/bOv/In28IUmB8Do+tXava0799774CPnHnndfQ+9+t7zj8KKeM+DYABcvPsBwOuI/tEAOMdx gId+/P4Ld953/lVgDKCy5wWm9d/9wAVU/sHU3kd+4sJjDzz0mvvPPwrnvPsBPs/DryIiEBwJJ0fo f+4iSwbdd45ygunD+84/evblrxouXgeQ1K0DwB50lfa38jgiQO7IgAocJ2d8y9QJdhTTTdUtFUPs q3AnVxQesVBPWyqwDtUPOqaKpCPm1itDmvKGO8imaHaYEQE7/WZ7IFXJ+mMTOjDmBJcu4lAAmwFo XbBsS18c/40BVVgbjNVOG7dQAxRg6+LMFbNv+Jmf/cY30QCotXozz1n7kz/9hq8+9fePvPp1APj3 HT76V1/4m0888ZePvvo1Dz188YMf/eiffwqTdJ+z1jt7x51/8+RX3/q2d5w7d/6Nb/yPn/nMX7/r j/6oN74mqjQb7UG11Z250nvnu979B3/47ng4IkWgtz/1D39/+nYU8zlx2+2AiaEBzXjw//7+W//s E39x/vzDYEL82eN//jdf/Toc8F9/4Re+9nd//0u/+mu33XHHm/7zf/nik1+55cAhBOi//5aPf+Iv ztx2B6yR997/4Gc+98Xfe8vbf+K+cxcfe83b3vlHu2++5ejSyfe8/08eey00/soDh4+9+31/EjV6 gPlaZPKtSeXBAPja15/atmM3TOOZ56175V33fuu739+55yZ4UuD8r/83/+473/+n+x48f8XMmjXr Mvedu/C+D3zozrswF/nJv/362//gnY8++tgbf+5Nv/pr/+vw0aVm3Pvdt7z90df85LogAvTfHV0L /VmsNn/xV371K1//+v/8jTc/fPHRn/63b/jSV776rj9+P1s473z3e+A8P/2Gf//A+Qu/87u/99nP f/G1P/VvwdaArz77V1/877/EEQC0HhsESZvxYrO74Ka0Cnglj3WL3PwcKKhRfnlC68b1has6vitn 2YwXKLd4TPqzY7UQMCvAGACaYSJJ802iwElmufJ5OF2Y7IexIa1RPgDP2DGWDoiRpSbRqp6xmRMC nZaHg39iYgDeIOFsumWqMtaz6qW2FliSw+OeDcWCYgqSYFoOwL6hdGaXy4FxxY/V8ygw1Xhhoj/t psUB4M1QwydRamDfc/6hYqN9ledr+mlpfSZCUkS+OpdDLso6P5wDG0BhtGH5T0ALLtmblnqr5GoM YNGvr/6253WQveDVAM0Gs+CWTMjaXXBNhq7P1wpEdMiKdCust8W88pFh+wg+XgEx006G29S1/hLI hKVcjAIeNx7LYqqX0DjdPJXNmLBqXKySBEUhpaT347hfrlYLYbHVaXd6XXiQ82HFU14A34WXD4lz a/GPubRq8tCfjsPbuIZNcEABg7j8MknA5pPPm+nNK3ViTMTAU9koUu9gISPl7UhNYgQnqWyeAb2b XqJ51ZLsm9gkMaOYcoDlBNK79EhNBffuvimc6vSGnk1qGKvGq/YYJvgWakR5EisUjE/efBXDDApo BnhFJCOA5ZYNq4VyY8Z5BtwZdikDYEqzLmPzspMDTOLohNSJ3SWJHU5eiEeFjXQesIoWoUNJ5KUi FEEhkJx30QblYTa+cwq3WTe25rWUJlzFE8/bxK1Rq6TAbZCTVOMgW85yFGYFEYhzZM1cNLVFzLcZ fbNI+o7soPy/1POTG+TUhZAynBJXwRwaWzBCzpyyd+c0ZmryqxgA0SUNgGjiPGoA4J9z2XA2MHXT kvWMHQVMkySkO6a3Q87u0rke6duWNmIfmmmWyfPtR2nJmgo9TV3SOEDFyhGsZhJMG6lVtlBjDnZu aNZyZIxVnhIZap5qlVYk0UfHxdOyEvDGWetlAfefecU9ndF1GAFgl/kQqwE0Kf0X1u9DS6cArz/w 8GseuPjaBx55Ne489BqA8vfC9uAj955/BJbJu889fPe5R+56AE2Cex945B7A7ucffuChx84B3L/4 2LnHXnvh0ddfeOwnL7z6p84/+vrzj7zu/odfAxbFfRdezXbFT5x/9H442/mL9154hP585N4HL95/ /rGfADsBjAH48/xjLz14rNToNJnErIo6KjzCoiUk0MnZsT1TgUhEUaQEb8cwmy30pwjAmChDY6Lr UAlhSoWU5N1YanuRaici+IYR8seCSlLZlMUTqfLXSHIxsZ4X4/sB2QCo+UOi8n1uFWuwiJYiV2jq SoowRgyE2IBtrlNVJk7uZIIW/98WZaSFK73C+YuPAvKemVlTb/WgrzrDxXe/972/9Kv/M10oz1w5 d+q2O/7vBz/8uS988fNf+NIHPvTBmedeVSjX4V4Aqt5137lPfPIJ+PyvP//Ft7/jD2/YsCWVDbEg cTwoNzpXpQu/9Ku//mu/8ebBPGpuPvjwI+/9kw/05xevuHL94eMn/vSjj8ejheelcqfOvuz9H/jQ pz79uQ9+6GM/88Y3feijj9cxqjDzMz/7xo88/vEPfvRjH33843fc+eMvmMv4xfLtL3vln//FE299 xx91h9cAbn7woUc/+vFPfvozn/vLz34OrnXFWv/Q0aX//Xtvue8cMvhPnb39y197KldqlesxUln6 o1QQ3XHnqz70sT/bsGVHIaqWq5io8Mk//9TPvvE/zsw8d9bPL508+7FPfHL77r35YhWm+pnbX/4b v/W/l06evjKT/6svfPEJuNLnv/Dpz/7V57/whQfPP9TuDT/xxKd/9k3/ZeZ5HqB/qjZwLVg+vdHi L/+PX//8F774hS99GbZ3veeP1+QrUb1dbsZeWP/d//MWONVffPozn/zLT/0Myv48n4qmzbz17e96 /U+/Af5sEHMGYT36/hebsYhaNiYyWRWPNtEAoIDSCgPAqNOIs1zqACy01B3eNER/dMATuwbh8hjZ PjGXyx1RPvpIimSZ6t2sXUvzjWA9o3+U/OfK0zjt+5JXQLKblA/D1H8pV4wtb7olvTSt1vJz1GKh yTw2+UXN2KkFluQ76Y1j8m6TkokbHSwBJrKktqwBBhzoPJMRlQkDoK21fptd1wxgceEFyfPp4xBg IfN4AAbA3Q9eKLXj5816VCI3Ig9giaSiy2AAzOKKI6zgFFsIWvTdWwFF5I3tvPm9p3nzM6dXkgd8 3sQAsPFqc2byi8saoYgl4iUyI84schhbd3goHivXj+k4vFRZxOgWXhpKJSRbTI5shrPpkJhQ0rQ9 ONskQ8EoTjoGgCuAQRgdK84iywXAKCBIfKO2e/VGG9B/kAta7VYnjttxL4v1fSlxMc9yRiUqvRxx PHyqX9x3Lp1OIkkY9xQpv1sxVikuZsaxZBTPKYdY+0pUOiq+YwDQ6hz5UgQ6NNowksRovckMsYqe 5u8Zw0wAmKjFhGk5ANXVaQuNcuYz8EKuUDVdgVIwHXdazm0k0RWuZxVYraGgUAWTgHKCq5wKwqT/ jEw/JqSxKRWli6VMiGkAWDA0qhgDIMEJS/hisw4d7V9pUyxLVi/OGzcJ1UVdocrg0CdYCkQpKDlh aDllcdkkIrUpLensaSURrBTodKVNxr+c1jKxjBJVM6zDE0gBjoxU5ppyHueJmj5LPNF4Kkm+LMcu kG4eprVil8cpzpkwk3UZjWWK+4Adz2njLjHmWcZnJhvPnam5RNPvLl+ayxc5+YmfRhuwM3Y5FS/T guHCjdPeKKXVILTOCS1Sxgo88m2OMt/xvSZqXJILpXXF0/juq/rs+eAC7K7Cw7Mr5cbZ5/rEMoHK ZIprDzukI2GFVbQwMDshiizYSh8W16bIAHjlPc3BIlOAUAgFFVHGTcLTtU4f4M6LN2x56f4jR0+c Pbx85tDxM4eOnTlw7NT+oycPHju57+iJfUeX9x05eeuRU7ceXr7l8NKBI8v7jyzvO7Z04NiJQ8dO HTx+8uDSyaPLZ4+euO3YqduWTr9s6dTLjpy47fDy2UPLtx1aOntw6fSR5TNw8v1wtiNwwlP7jpyA kx84egLOw+fcuuelAGcZBIsz3i111AdQSEXBeuqh7w873bEL8U1BU0OpR+FOUxqM+UKCfoZMkCBE PpTMxc6YioWJ3KHYBmgAgFWA4L7TZf1ETKAk3z/+qs7FZTtiPLSRgIFbo9UXyMVVw9TYMCnFptRX q4NRCywM3OnhXZsCYRoAaWsABGvljhb6C9dKCeH+uNLqho3e4ouuZ8tkvV+YmblqfN2PDhYRxxfK FbRk4gHmBD93duYF6d0veel1pGMD7xb4sI5S6H3AwQB5AST1F64DSFRtxAA11gZhsdIo19tgzIyv e1HUiqtx30Nw3H3RDZuvzpRmrkoPFn+ER2rm+XPFahum0MzzUnN+AZV8hvO5sPrCH7lh195b0Ebq jl+QDtcXajdu3tmIx+w7B6Ni/kd+DMzRNeu82172io88/smZmSvg6izoBJN2fO2P7nnp/lqr12j1 OvEwjOo/8qINN7/0ABgJ9Xa/Uuukc/Wo0qq1umB0VVu9qBYj4783LHUGvYXravHwOR52SLHavH7D 5ic+87mTZ+7wC9UORQA6g2u6/flaE3pm7poX3Xjo2IlN23dBw6Ar6tDzg8UKqn/OtIeLG7ftirAu 8tpqux8PF6F5V/tRttyADmzEQyvqHy9i4TmqUbUaTm33p4haWtxPorRcvLYjElWLrGzTspEuUe7n y2EGP+tKsVBVR3Q8Je2kO5DyvSJmJfXmWNWnY+oKd1QOiFlYxOShuBbnY+AVGxS4oEubGgWcTTtq qlS/lu7CB62pwS5MniHjwSXtNG2+L94jxTeoEtmqIqrWhGg5+j+TwRNJtFggSVATAZjH150YAEKa QhOdTN97zl0odbovSPmzQSjOXU0CZI2UWVEHKadUBIZf1K4BYN3JSe2NVb1CyXXTzQBOTyJXcxXW 5yEPEclYpxUyqb47LuiYOaZ1cBm0pIhcnsT9Exv6tllExHcAg0mBsK01C5Oe0JVUyYhQDNZC9m0L S+4dZcSIEnsA22lctChVQtLe7GzOo3ui1ojJAAhzuaDRqMXdbjvu58IKuqsnzYnSSrTz9OCEGMVO 2mfJqO3xik+tEhnuhGmByFD3WZSvIO5IquRTSuccvces2lqBSLRzMai0VI8VYrmwy6yRRhSgDNUJ Tk6zH3CzQ5yVcq4+F5tzrmISPDS/0XChOQcyJBWWkmRNCJuGEjCI/4Psf96KSLsg6F+jrSwGgLF0 k8jG2Z6B6/QyN74QaaayoGnObYCY156T/kIPlfElOyaU6R3yyouCZ6DJxDiPI3bEug8P97VnhEon FUuTg2RSNLI2t1iteXPaspF2ItWwqRJJJXlr8CspYNkpYeP48syH6axxlhuNIyOgyxsriCkfTrpO djLJB8xPZthcanOysSXikeVeLbnGkht78lSlC/eZvBQYEVVSxuSSwICDpa8i5+HhYh9mTpeciafy PmTsZjilRqOraekNTo0wM4GnDVcJ+VeYqxOBFCnZli2ploK+a/JKvswapYVSBp800hnA9wUHN/HW 1nm5SrN/2yvu6gwW6+1hjHU350Vin1EmcQMQBVY7YS0u1TvFagswU1hr41bF/wvVZrEaFytd/B++ rTSLtVa+3irW2vBniN/CBkd2wmqnXOtV6r1SvVtqxlGrW4INtSZjQKPwfwTnx6t0y6g/0ynTV/BD QJZE/zBUn2St056tvzvB+RHpT6UDaZatpgtrAoBoFzI6Ede+qp5TvdWWHEDaKfB/hxyZXSnvxZ5U JFU7OuucMCCxAjISKDsZeUGwemmRJkoFNrQfovtzsSRRAYJLgCnSoY0oHKpohL+qg+WAsRoWNsHA AmB0uGUiBWHRNLh6HQvZjrmLAJXicFQa1VanEfcAKNdbPcDQ8H+51oYJkw2rJcC4sLi2e9VmF76q ArhvxfqrLnwOl4hqzWozrjW7UQ2GuwFouIHiksNSowN/op3WHVaaPVHXIeOk0ohRax8bNs+am3A2 uATVdlhoD9D/CuepxX1U4h/iQFcBQ4P98ENr3/Dvf/Y3SOMfri5xknhYaXSDsAotJBsMh6AQ1gul RoMlKTuDcr3TNJXXukO4Wc67qLS7tU5Pg0iDF8wF5x569H0f+Eip0at1hgDiOQ0ApYeoD+F+M8UK 3BdL41OxsEXUC8Ly2B3oATiARFrn48E1LZSQhz6nTA9icDVE+Ye89Yr+m+r4dwVAmZ9jEb/r/neK hbnF6ZIqoiwRC3B5TNGGeTUAtJacYv2GU5Kirea0WgJauSKmBHQKWbSYSiRp98TYofmPWc6I+NFD 3+gaBj/hda6ZbQp4xfPcD6zm2eLYQlcBPRGlptpFGAGgM3MCcZP1Qx0jgcG9EzaxYkErTsU7qis6 EBuAsq6tKijTk8AEhcl8zwNgAPReMBuQPoy7obdLSudiwlg17QBiD8FfhRUkLXDnJc+Iwq2+/K3m pV7Nae3nEsdzBCCj7RFuQk78zWkTvhal7FBUJVzSr4E0+RIrY04sPUaT2m2zoTllaK0kqCfSgoKJ ZTEtm1Jf7sbFtoxCUVr/T5NoKS+1PuvXBWE2LOPrrtVlAyBfyDWajU7cbbW72ULJDeynC8+GG+Js qsOe6GFrv2mV2HBSiE8xAHtjBc3mTKksIYZ4JGWuBgDhE6oDkCE2iifqpSYak9hYuMmf8OGuYgM4 aoSrzjoDYp18bqOnYu1VM5+N8Wm4EgSxylqGtZop1Hh+Ei1ZSilnSPkUGcik/Z+WbBPUvAJLQFSA fAlaRenVRu4Hrqu68mFLywTFPs1iBICxu8kRsVmzSHQx+o9IOzF2thNCCkqq58PBIL1Qlg3BRF9r OafKlE0euUSzTdEuTns1OpVswPA5UyJQwGCxrFKYibniJrwrh4R+S8aD67rQOTfpHjAzYCo1y/zw WQ7QCi6QKazmZt+yIe6p4ADz1YRnyQaAEVMyrnrW28oWTIEF+mFBw6PWYeP4bCJLdNNXrdsbQZ7L Mdp71/nwrN8+qz7YMsT4Fq5oBlWUIZFdihiyPckTg6qGFYyFUPbVQQX767w8GAC3v/KueICaet3+ QkfQ5FgKgREmhp2mLPnoNaSSVbgx693wjBsdwLt9y8+JBwYQO8BlsW2KlbKGPREMNO2VmMexwneb kGA8eaKB45Yc0jjA2JL+XUUdS+IfqpbO0JD+hQMtpQ+GWAa1g+78jnsAAoIB1/1lznG7TS7JnmB0 5lEAUm+r2k9TiwGrYCKCfs4SZqAvub/obbVJwKTgPlIwRMeQ/YAGQzwgSveYMKUgNiwoOyDog2VN Kd0Zq7ahCcfIOyYFJM2RkBRPrAXWIQc/Qf96swdQvtHC/+FPgN0EzWP+swZwud3laAAqCMnWrbfx ePwh1jGQQQfY1CDbTNHVPA8rbZwVOuaNcTYA/XiMeaLd0SLWehsvdsYL7dFCa8g/QUxWbXT33nTL jj03hbWmIX1JvYWuFF1uGokbY4AxK6yn5hndfme4yFWTieh/TZdKy8Ht3Lzv4OHjJ8JqF1oIn8N1 KQiA2jVUFmBBfsVSoWIhLLKJJaXoyOc94ZOGx6GOGvxkAMRMnlHkytR/67xPwlapOT1JWLefxByP Sji8m474j9lRoaphozfA4nEcYnKiTA36qtETyVrtVehMg/sZZFOUQD60YB0tjZgL+i6yYVMHvC53 OpLMgd4CMfgd5r1S/51bdiWSTLXjsRpF8Azic0dXWWytgPgYQ0AmkoRQJrOr+xNDM68vDfsVjKlG APBJh4Er1Tt3PXC+1OpfOZtN5aoA99HlH5RIHL1MBgD7X0LzeqcFCHV7MigIU+UaUkI35xJUQcTi 5gSvpy8KBtYnwPGKgln2zMrmtfAD8HeW1/2KrxRzVLTLCMfVVCxNs3hgPnLCwk6pHGPkTENNbuUy XzUl/byBvNEKEUz2/k6A/rIjBmoNAEb/eIkignhFmVGQr8Bd5Mu1Lrwi4n6r0ylGYa6Qb7Zb7U63 2YyDnEnks1LjUzt5YmE163UqCF3P49T1d2KwNHEiYdLIiDBmYEBLwqk4ChlRhAf0Dy3EvEpJ3WaX sfH00yofFKcaAGmtA5BODsQPCDASsHDqli85Y8c/YUUcQzPm3kAbmBMvfakkGyIvmoaVggOo/KM5 wSWez6gCNDFC7tj8IHeoz2fiVGaopp5Zn8OSA/2LUgqbg1zo9g5nhTUkPBPf5WdPTL78ylIDTzPD 0hM2mTRbrBFjSJi3AH2C6edstvpCEKxM7UNPS9PxnyyEb66ouqscXiyYWciiOml2Nic4hdrCy3J4 k5RqNlI942kjO01m2JN6CwnzyVzRSoxpHEZkTLU8Fjdbjbco7ariKL9L34O2lybKg+ttGtkiicr5 rgGQtf6PqT3gmBbTgzNJiSE7XmmNFxlGkIxyxqo00DNJ0yMo+85UlzkjwbtobSooNbpnX3lPe3gN IBWNgGPpX8b9vR4WrGX2PC3bghJYIccg3RaAZqa4IN7S2lsiB85u9RFX+SEYuoBYrW/xfac/T1WH ATiOpcJXl82AeVMJS5zi/BM4Zx/TFYx8J20CazoqBMTeYsMaEkkTogxxDKHNaJ5vUBEkw2vxzavN YM6sWBMNHqOIosWVJFeYLZ9aqydWkKT2ouIKCxCRj5x9rmOSaBxIhjHLiRJTot7px6zxDwAAIABJ REFUIb0HTBHJ10QnaENRby3u1yWNWPMgY3H0qtLRWBz/RpxUCpP1UeGkgfi+QX8C3K8A3Cdkb2A9 HIC2AX1bY9ugbW2AOtoPvUZbTAg4Bk5VAyOnN2K5xnqXIkiDeaxUgBaIaMKwYUPmwbyRiOlIvGLE +xo3WNBfzZdq7ajSJAKP2ldxnyooY7eb/kcNJbZDOkLiIprWSCjj3XEXRTYXCeVf24ad0bXdMXr6 a51+qR7H/Wu7YJPgVFzooi9fuFXMWWr2MeWaCi+MyW2MZoBRnGwLW91q0RgMyn8aVNqQQmAWktKc pyxVgLCsYtkTo5excqe3CG2D/63Qp0BkBbKi/zPiR0blOKkEGIWPkHVG7W85Zq3Jd5dElP7Ial6R jBVM9boGB1zOPVftpXkLxipc95pW9xrzFeU8YCe0FV5TMQQuB6bdYhU/yaDlihYa3eJjatBR/QVJ mejxDFcjIR4nSwKLbOiKygmm+JdWPNDXiNKBJDEAhjvuKy+ItMVgqoeNzp33nat0Rleu91F7Hvml lVnAxPnaXBbF0VGPzpGRmXjPs8a/LHDon1IVS1pYGUVMrA7uYp1W77LdaFlH1QcjnK+cGSEki3An 0wHknU+C0SEgLUn/1Xo+nHKqS79x0lkvp1SBXQmNuDCoJu9Km7UUVFry7hQyZUues/SkUOTe5hmb kLVEp8EIKbg0fVz+EB9TOTN1zuI5i5VGdwBrE7wY47AUFQqFZrMJBkCt0aZyq/mU1L4FjFF0QY6L mFcuxJevPvIMNqm9Y5ZgS7hiWU+tZST5AJmccTISLFZnccoijWn2DFcEI/3DtMKSlbmXl7VlSxNo 050Dku+rsNn5imxIkaii1N688OIyjrUgpZaU4oWdUCz5IcZ5MvkqHB9EdWsACGnsB/aerty46akg 0ZtivufLpoqBfq5kOMNvy4apTN6TmBqyYiasTH8FamfdGEKlz2ySTTUMOL62KrLMVTD52p5hUnDT xYJu+o6vSltsx6coV4FNNExOD/Jm7qqpEOqMVJxqQharj5rJEhZXRNb21UQjtSD0yp+HbgaIdWxT Dfa5TD6tGVRC1KOkKC9jig2b2tTifmBRI+5VTwySFcZbsg3yDNiUf+kK1wDws6VnWvAruTlRDicw ygjexHlcWM91D3ypvcdCXRX3BQR3KkfiCIbrvGyl2QMDoE4rMVeZBTQmLHlyisc9ksg0It9S7FYy cY3+PZfW6vWlOFGLKu922AONQHmRlAEx4N4U8r1jAJCxYQ0AQF0DAGFUgYuFSlTnx6muNeJ6WI6K f5L841TOEs5Md8DXlaRhrWdkpPelFJdJxmWmMvn1GRVhIVVOz2WJFTF4bFIyhUQGrBE0ofiJQYYe Fk81CQwksj6kNGKsY9CSQMSoIXXNuDATlxEYUuezGUPZw/1RFQEcIUjsJalAzGAuHsybW5CYA5E9 EP2TAQBYGU0UIvrXCNaz7AnuICmIff89du3zT5hNxBvcBcueJkwmxWGI2Pok/jiYbw7HBjEr3YIj FQtkD5B85EACF2wPNFRzRunjo7ZWR25a84yzKSRBQqwpsksxWoK1F0bcPCpEJadSuXcyLUTyf5EC AvRJj+pAoVXJ0pBjNUhkwjRoSjdMt7NJ4wjgGD89UmI6FK4hI80QgZpT/NxI+mpS5m4V7kVEgeZN MgBb0ZjR6yj9Kx2IH4chPXFsi5Lkf2fIhBnymlP2edwH86zWHfDsbXFSr2O1qhlgVDXHbAA0FDez DWDkesQLgDeIN2vQfJPLHbBPvS+uetbvp1xee/suWEcDgAT4pVgBdVotllBYQ9OmxbiKaXC5VHAy z9icU+yrSQOAa4CMbAUGNQDa/MriH3IdgO6w1Ip//P4Hwe69ajagNN+SV0QDYDZXnYWXat5R87RS kg6gDxyJ9MBd3dBX6ufChBhgUnTFlPpxXa3kUp1QzGQvu3GfUXVeygo1nmk0AByfsaPfHa7Qu+NF WVo1gSBdVylD/LRaCClaxDPqyA9EZU6JuI6b1VM1HqFPK09VwUxI2bpkUxGvJhUUMFCfZ5RZYgNg zi9ENZjF831M9OoWo7BYLLZaGAGoNzukoF9Q2yYyFAx3UV4Nk/xrGQBM+BGcwBwE+1VENV7zxscv Quoqxso0J2YpkyhlKcNdF2DOiaKClZBPidDZ6dDrGdkDbjRgwjkraCo/eVhay5tSIIhsG0MSy5aM tcCBr5RjDqFpGlYyxWpQqPmFKhoAKQlLcdAn9Kdd7AcenqL6gIuYhmweD66zTRQ6T+s6UTp5mM5Z awybwdmfOqJpNfR1M8Txink+lf61Wqsuy86ZiFixyhDngrhvH9a45Q19BvmEA9tCRv4TZWitv8F8 xYqlGX5f5MI5VyVAkmDUhZ+TmGAK7z2R4jPZ/gmlf5nr0cQNajNKUlhu9Ycz6ZzgI0PdBI57TqiE Z3CG+41ZenlWF9YzqA2DVM5sxX0Apsw9U7048QnuBDbnPXG/NiE4sBPvMiYtcTHzzPsXg9M1rBMT A69ecYpVl7ikS5B3hZuwbZQD0DvzirurnVG9PeaUOAXiVg+0lUylbar+ZoM2wj3WudglxC8VuADY Eb7vxotxzHJ78i2vxNbjCxuZAY5tgHiRkWvbui3HAut7IyPkHxONRzk/VohTa6AiWsIU4b5Z/kfE GRgb9GMRf99U6ZKCwZKea2qmysGERRBfilVAJQiGLFdPXOpBSxSKUEwJuTpGXbSHuIrMgEGni2ET aHy3O46xwZa14iodtbqWnoEFgAfqNB2M62hUICnLcqLioWEimZpNlpFFsQjmI7Gzn1z7A0CfBvHj DkH8atx3QD8519GjzJyfYUNlTF0QafINmKlV72sWNfOydFKRfOo8ednHcDvKBJt3wbQ4sNsGzfc5 m0I4KnRrlGDNoHwoiJY+bJPpyPGolmSIUsknrp5rZOBxW8Sv4M+BpISqTUUhLC0h15ZJJbm2bYMg 2aqh+dYh+xlHRPzZY2pSAvpzWS5LoelhVKHeA7w7z5DX9gDzZHpDqSsnhXU593feKW7NtXspqRcg PvUDM6D4f+4WblUDLtQbVPsD+L/JXKBYiv7ShUiONpaSwG1TrtjygkYNqVGNefZsMzTldkbGZnMJ S43OvMp3Ul5yV7qXkb2idswlaMWLzQ5aLBoBgHtfNHaFxk9IDJQiDA3NAWhwaLE7arvu/0kK0KSR Y00st0oARU46FAgtNTp33Xeu0oqvnsuIOzyP4j9z8BIGgO7y1yX9DDkz6WxVSBQSASiRXETJpI2S CkXRXc4mlpWJkILvKFI4xgB5cwpuqWBzEmFmy/s/UGl/xgmENYmmz/ZAtLIZWhVUSA2JlWsFc8b4 SYmnVGW50nQijmGIPSX1u6kgjEAvjkirj5+L7ObEL4l1eKjmrup2oN1Sqbe7g3G32293OvmwWCgU CP/3a61YlEuyRW35qivsM0eS2tppq7PBTgpcI0PB1a9Ynhurl85mC6kcM7TLbInxAk2c+6Jyh4oG yaSZz8xVBXJcXiDBR3BXfysJ+Mzu7ukRyETX+Zo0mya9o8y0HBUkZgcMzKKgwMYD6qX6BWbHlYgF RCkl9Em+hDKgJqtashjd2k+XL5VzyTsJJW81G5r8jLQqNJF+fMkOdpYygyUnWl3LLr2Hq9y56J+9 1JSsbHJA/VzZn9okIza6SoNXzlRTTITlejQVODE2Ky2KiU/YRM5QlQo2ADjPlYoE0xTMam4xzeaU awBIRiwTvOS0qRxbutow5+4S17X7dGQQOWOKec/8ppPagUEoXb2ClkenolzqiYQksaSTpchtb0ec /5RJVu21MD3LrPrpJtkkQ24yUZtTt/EeUZdJJpV9RI1oAOcTOyGUZOgj0SrbP555S0pmkuk0icxm NOOKriJ6WXQttYjwvmwqCBgApVp86uWvqqL3lA2AeSm82rcwvaWlsphXI4L3lBer9ICxtQGYdU0c 9Dax7QHWA7qNWXSP7AGyDeRanb7ywuknHc4/xg/RNUvVRplPz3CfQBgLffZE7B9htBgAQn3B83Rt FiOToTkhWDBT19knbMde5LrSylkLhUsH6Hko5ddhKTRjUQIVujnrh7LF4rhOJWuC3PaUS8CwrM8+ fjhJh0VXRM1QTB1zJKMWdI0T+gckB+it1u3XAcNR2WaCemhmMNTjNAza4fyBgfhryfHPCB4/b0s0 AD9vA+gfMMOnTs5+3OhUEgRAvk1f+TZD3jdRIKTHUAOUg6QKp33SLe2xB1eNKJpdLRufGaFh1rd+ 2WbMUI8u1Om3WoN2e4j0njas94M22wDtPnY7knwQoUrSbcfc8pDyInCqcLoqM9HJAGCtJ8fSSLiK pRoUWowi1Ur+ePSI8xxgo46IPfitWBFS0ZZtPATWBEy7ozo8LKoFxJ7sVlIIiA1RIsnM17rzdcym lURVKZhFHnGOOKHV1BmJVlWPqstxNo7aeEToH9ZxaplQCXY7zhliAdW6oxrsD4ZgmPGHzZ5NFCZL iYwWTUynigFiAPPjk4jASNq9GVybi8w7ZPBgnkCD/m9Jzez5jtQoYFOKaHWc0IyJy4LRtSs40CHJ x+ZDrqzMxhUZTvwIuxSgiTzgsbPZdGENBZC6qBoAbWQxDYr19t33P1hpxmtSAZMWkNWQq6Ty1VTe 6kIqOie/DEleeoz1A6zJw3iA/U0+i/UFTPYoeYGzRGYtDPCdM+v73NoArLDprhQSE8gZootZdIhr ROudsoMiEZvPqoYjps+ZtSxSZQsq6TrJaEpk9CoOMc2mLEc0dWyBIF8SlCNbvKzAJcnUQ8fpdujn prgBbhELmmdyRmFGBDZYDZP36+1ef7TQ6w/bnbiAAYBiu92Oe/Aqi9OBamvasj+TqF1YD88GIk9F npGXS0ZLRA3cMEdw4U5lVcGPEn+xrJAdfdIRCUrS4CxX9SmIzH8WpVmY2p0ATkYERSeDmF4ilzIF ZD7rzQyoxzoofC0mOKiD3qgpGsBD1ogCnlzIpb6IbYE3oipANLcB74ERW6jkwvqMFwglWpAWTcfk GITpZ2PAOcM/5UNl/MMjQXNI6i9kIzE9bUntMtmj+CuSpC2JJc0kHzPn8pEbl1mVCuIwcC57g3bW uHav0vQNocWZB/mnSZJmK1Ns8SDM4DtLSU1oZ5c80RGTQJUvgqfoUfByJLXLupnG5Z+YZDZD13dc +Kvkl5hqI1IYnO6CXRSqj6sxNXdOz+VQ1HJOk/RZ61ee/9VySLKRU6MtUe5bcq2yVYXICrud+KCf tCimmtoS6gqmWCwSQZN5YjVGE8ckBIj0PZI3bgyqPJ0J9eRicmDSOSUB4xOFUR2dG/hVlKEXLhVC j9LFMqlQ48/Xp/PFSvv0K8EAANg0UgA0mvgf8XQ8jJUNz9mrmGDaHXX7ThGuLqsHjtjHHxOzHyBX jMv8KB6MjQgMHyOJqnj+EWyqD6O8IAoLNAcj4u4jnwFsBsAiGkBwnf0andDKoIBUusRKarSRWkBO SuEpIV+821fZTeX2YAsXCNXNs2RnhwVkwAZojzptrY7UEwoQ0aUW2K1ushRUPsWkGgsvRdRX+lLD qzVgZZWhcq8ZAEmNAuPvZ2ynBYwXmuTybwwAwA0aagBwHICDDDVyABteB1HhCQ2LlYIedEL/cF+I p8UsQeo8GAZYr0CkP2nfUGj0hLD1G4osWedH4wlD9i6jPmafxsgw9cnoAjRck3RSScVuSKo3hwsc O7NHCc2xgGm+FtqTZJNYAwBwP+zT/9RIJNhgum2bajKghTAkmR0+g1hrHfKp8/zpUFIpU1k6Xcf2 UJe/aX+TCegqwI+UHpPjS557dj+TuOSColVxbNfjUS0mnMq+cIKqTU0MMJQVxrLN/kK9B9sieb7n OTmExGSHWjOL8vJ1RolClBTwGnZ6Y9vnGguimACGm2BuwBjVB7SjESTer9NOU01WSi8ZNPqGMIPp Fu3uUPNrNT4Wc7p/37FRNf6jV9c8Y+vCtxS+Hlce0GR9SVNx0oIZ39v6BvBiYQOAjSj8v84xASUL 2V4VuD90Ib6TdCHipG5sAcWFMJNhLJGW3gJ0QtTu3v3AhXypvt7LmrUVq73mKq6XTdzkDAPMipCN gqCSQRsA372BQl6uEZTJhia3jcXyk9oSsmYBJg5YgTFrrzWZKZsrTziDufZw2kTaccXh9ACm7ohT 1a5fGoH3xXph9RFX0lDXNV4NbVYrti0tPO8KOZ4rXsYGLowDTm4KrSb2pYZiERXUNsiRAcD5oJpD nOHF2mQYqkc8lck34t5ofrE/hJctJgEXKQegE/fqzY4o5edDjsAzW9hbuUZbOZAfcMNLsOCKTcnj u8txugV+qCpSij/JIy6Ck1jHs+hlipYQReCBtd0ZiIrwvYsuTEYEwjZjLK2ac/jsYgL+ChA1Ebma I8VVd9Ia25VMAqwkbfzp5O+vCt2aHbWoBVQlA6CcLkZgHuTDxgwVk5pIDHWu8azGSUQwYRiCEufu rDqcaqkLOM6S0n9e2Oo8nxBbK5/PBIb8nDDCvawp7jA9YDR1W42hNdG5+omKf0kxiFA1RkumPpcb rTMhRTs/2LAhhk82Z2abUZWSJGAqL8f4W6uYyYcufzF5I1mdphNmsQBoFffMRkavUyMqJfd1xqqm mZzIYOmlk4GgPNN7OD1FPR+ByKF6udBXjTPyHJDYWdbWZFgxSexk8yUVOPLziQQv55HgXHC+tTKH QTzlOPHLkSZMJe08IW6qA81zTlYuOzb9RKvU/Z+N1GNEZfkyYUaiAWaeRKlMqD8p2XdEUCLTjgQf AvIA5SUxAAWsMoVMsXb7nXejq7JDNTuttiYSWtrizx53maZPrB5O0oVve/35/mBBiPWcJktMHvTG UZJuxyj8wP/q8ifYN28yBFi+pjNR0Fd9yW0yG0Tep0+4LR5Zoo51KhuPPpXHokxicnuL5E7LcoQE ZBO6EhUgQe2iU8Q1g9GdjHChM+p0SI2HnazsYDYEDFLvabPHl53TMdNFLFSSml+9EZXvHROVfKwW wqBt2EddMQCazOHpcabykIt/Mdav9vrV3gCRXH9Y6xEA7QMSGtTIJU+ZwcOWQ/xoSkBjTDmUI3L8 I1BGvSby39fJ/a8fEr2nZdE//hnTplEF3qlLb4hzHXB/k6qoctam4D9SQaUbZ0+wpChoq0YqzjM2 t69obCQMH3JFc/0EDlmwImor7rORJjwrTUohsorQ9Mn2mNdSyqyaP881sHAOM2m+x6QRyV4gcEkM E/vDkUvfh50a9BVloAp7pzNfR64//qrRWWx0FuoxK80vGOq/WDX9BS0EhkJYkgbArJ7eAhbH7Uny dCM2/n4xhKTBPcmWaSslSQT1ObVd6EacloMpyw2KFIndqIGjKlhxPaIG0bzCWdTHHYHmNF5oDwzG RhK0qak++mCig58MP4H4LSdtxgR/nIAP1slusCmoYlzCL+LKYsQJ1NHnp3heusKaBFIVuMbQPx7J t04BMh61JtUXY50xg/6dfIORxCXUACDJVBRO5RSFNlkRcIM1mOeD8Svuvf8qr7DeL5h1k4IAZZMD xtxav1CROlY58e/A/0FAG0vFq4A1YTtLTyUHPOe5JQicnih5VMizziwaZ+2eWMp1pRD5GkO+t6sV B+1DR7yEKQ8UvQ9krfeNpL0bGF/Bb/GE9CslYJlWiveLtbpI+Ihxfw6/wv28iCAxT4kjAFIWqiCa e5qbG9rMYBTODxXBR4YMA5/MpXPNbn84vzAEA6DTyof5MAybrVYn7tYarXRQSFElYPRpSvDBBSeR 6eSMkxp3GQgtieUSkf8E+p/s6rz197nNUKhgrKyEfzPDYRZmcWuEIZXwfkbWg5l1bzAJt6y642pC IxOoZiVyLq9MwpTYTlbErGiUKQWlIOw1JldzugumVkphZiWoCxcGbwfsAfwVVQHLFmu5Ym3Gd5St LmNgLmeDJtZcbc2Vfmhf0hTY2V/k+AvOP0KT5FemuAwlBng5o1BJkjjiDjeym3b4zQy49CSbYMZf /kbvkaLJzKCSDVV3Jk1AT2dcQ7k7dEsURSyMjBwjo5mSMEhJHP/ZoqG1kKtgyh2luPS3SQlINDVZ CQvbQ1kWhUq2UHXNU2lzoJYY18nLhkHetWIjrQen9kxQFNRL9+JZSWN4IAvGdOECZ8b1TvV6J0Il iUedDVa3J60sLIbn+DWKdE8zjil7IxUvX/ULk+FUczbp6sA8nNPYilxNLLCZZDj9xIHB8lslSaui 55+iUpzWHMm8zYQYQ0SJgJLWqkNrgQ25mefP3fHj944WX1hu9JriDWXIPhZfKQEsRvlNYrnETO4f LnSJst9RqVCRczESn/2xxfRdy4ohO2GRQwQdwRNDdsQa+Ujja2yrimVTyyR1ugvW0+nk/pqNyPFi t7RV4pPpOqz2w2wHQAkAZzuUQoD6RQh/Rx1WKBK0Omqx+nhHzJsmJ+N2xk5qr2inkDgJglTBSX3L wm9przbJWV7XegXsYCY6itJmekJtb3ctXxnl5PvDandQjRH9A2IjA2DcGCxUu+NKzL5/zD/mHfYZ M4m/wcWJ20Pk1cRjEsYhaM7OVEbzJJVDXn8G/ZR2TPeCeQKdXr07MCjQ+MUbqAi52BLAtNAS9VhH fZIzNREdYtYs35QD9ynNVDOniVOEdB3y5fdbWoCCAzUd7ZMGxSgo7ZVtTi67JuKqLPijBt6QpWao MUidJ9TODJb5to3nSCSHQihIMW91r8H6U31B8Kzj6WzETepKujP0AHPc4X/4YT2+poZE9sW2Q15n 9zMdRgiVdTPJyR2zsA/us6VHPux4LEEzpQBxDgBH54ylrRkOQ8pgxlZxWIbQNpqLPE8agxFOG5gM PeH8NIT/hoXz+MOmY6w2u5wqoFkWFsoz3WioYNrq2CZqX/SsRq2GBThvWErvNTWJX6h0khExJIYb 6V/FkklsoiUi9aPREvT398U8MCpMjgEw4KfY5f9om2WKOgbDmMy5RVZQbXD+OtkhpVrrRRu33P6q e2aesy6VXEa9bDRByrf42PGsBwFuJt3LSQOIfHaLEupFlJyd5tbMVrX070qvUMmuRCIBlJDxIZ6P 5rxx8UfAxOw+RzKJrPVUEr7i+aGCFmnS1NVKAZJGEtQfTL5qTqvDpSqTr7EBQGZPOciLUKlYBRM5 AHnxk2ZykhHnSz4A72MBLEkJsCZTmPJznf5wMJofDIatdrMQ5UulUrvd7vZ7zVYMi/JcJp8pCLE5 I0ESRzOQM5WpyljmGdTnmTAAErDBon++i6xlUvhKmvKTxgZDhTkqJOckuIq4X8oBbAZUzLkSKWoA +CvQeYKw4BoAq2HIS5pABNbLptaYgS4Zjv9oqMrXfTdNJS3Cr8wqV1IQxrUMy4N5blwLrAo4sBA1 ZtwnKjPF0n2azWjkmz9T+qG5Afkka56QRLKzcdN6YrXjXDT6WZI4n3MCc0mjWbfIPpYoIWwoX2Uz GBOp2TYSx1ScFfZPwn9sCtMallEyT9r+j3kIVTk55uiUDA+PzJtiEBQxRgn/a5s9kslPqdffT2jT TnkA1K9gZtulBsjYxF7OKiQkbjMoz2WK1LGE5unqGSN0JffF4rhiuWHJbnyjmXYWWQpA0D8NnylD rTdlxXxWPg8rp5z7Bpk6LrqDJpBYR6xknLeuek0Qp7SejM2onniS6YEJp0pgKRFL3+/c+TSO9o3j hoDMkhOI5eOki2Hw5DnPm9277+gth5YK5WatM6yjgM9YOcTCfGBhn+7gGtVyEc1v1FTpSoUdRoGJ 5F2T8alGBSFj1DpkHKAK8aTQ0kUxeNSN6S+2COs0uoaDRIKSg3GtLy5G5EIQfQjZ50PHWrDSKOwj ZLq5rfklsElgrmbWMmkEcT/jFaXQEEnGkOaR7dNjMsyw4Yp+GuKNkcRRdMuEfhap1PxRhtGJBERG J8yq79jgAII5gDt1NmnIeGCXLWxgCeBG6i6I8JCsDxCQZDHJU04VdukWSA3TkfEZGFxb1TQA/rAK FiBZAo02p36OiV0zaDG7WtWTmsgSGTcdBoX6yKUchChvkiHB4YKGYn0lYbsdyHWO0QaoYUuGrEZK sQgqUNBm5hKOV73F+3iPwgViFzUNKLeZqy7gJejGSc1GtWtw4iVzQ/knTmEpsxmWeYsyhvXn5IHu YAeaHyprBd3/NbAQMBQgWpxIJmkP6vAVbha2clU74RcxQ4k0Uil3mXNXhqxLM1H7VvU9Ry0yjWJK dVDdpCFx5RfgKa50emgr9oZV1f/Bnf6QuEC8MfofKKwf2jnfp2SVuO9qBMGfLrcHa2X0RAULZotk jHCHGzu8KyKtRvGWR0etNTazR+6tMftLs6UXwB5r9BYbvQUZi0l3fgLim25U0tcoQQGioAq9Osiy ogHlUcMwDl2oqRYjzNiw1jp52x033Xpw5ofXGf1o91Wfdur22A9lcce6p5bqg2bACp1QOnJiybZx hiTFyGVWmKRbOlL8Wb4u3PxuVxUTWd1gcfTyjK3h+EImH8qqGijiZNmVCTsE48xFFtGmCEZF/FwB l9ZhWgEuUtYKQpXSmhHRVqMIwwIBc0LUADA5ABkRgC9pPijftaQLwydpwZqhVpJCx188HA/G88PR GAyAYhENgE4cx91+o9VBVxcaOQVfEY7kbTIoZxQHYEA8nlZPzwyEceH94A7oKcA1a4UW3QOMZMtl nXZ1fEUMCJPlKE5qIQuZnMkVzlmZbOrHXHkLNjShJqKQSoRnxaMGZl7NJwo3+h8Z0iCHX7jQKvkf sf4p7ofldJF4QQWkBoEhgQZAJukxfUboP70CVUv57mTPrhRFmux666uOVJzV1c9K1KjKrIiS6BZd 2gBYdXTJ+e1NqvInZyoXJCd/cCaXzMuZdPyXPZvoU1aneEluKocsoIxB//hMRmwAzJG3gG+ffOch ORIincfliTtNWJyX93ggVA04HaosoTqOLVgtBQqogRGZCYNAg2VZU3mOU51T4LF2AAAgAElEQVTQ k43dJRZaUTd2+YfwystwXk4+SlurZvqz6qvPwMwKzg1YzRB1B0VYeoEY3GTdViiWp/4DrQ/NhByR AJvSadEK/lhEsmhaddhel8JWeJsY+qSgjRaFCGzRAHQ15SQXzclLxpl89WwAi+uZV9y9ecdNpUa3 QuwOZGmzwB97Q62oTmK5VSclYyZ2jg5J6VzC+gYNCGhGSM2OPXGcE09DwQHrSAIsw89NHSJSKIev huP6AJkMTebTE7yoE7gh2RNqM9EtWHWHQAN7GYXNXycoqaB/2FS1+CZBSYL45BoXugtR1Q0hJ1YH eay5tmoGNE3CZSy+VeYzYKo0SfpwiWL0lXYMCAYIqDViqXuRT0I/N/3WHmDWbxVgPRkALOSCYA4N gBF0RaXbr8WM7QZVJPAQ9QWgWLPXIIo/onwE9JLpywYAgOxGLL5tBLJtZAGR/5gCBSSqQ7EC3RHe DitaymjWVcLF8aSyLTQS7RoW4pT5wE70oSOJg52ACR6UVEpZyFxbANA/ahA1NF3BJi4TSYn+J0zZ 7nPmNJdIq7cGWLgKzQ8aI02BYAOg7dDQO/1riKyvExhzjhMI2xJ+elpjgf/ssE7lCI3kWAwAg+O1 c8hyaI8xUIAQFh8KMAkA/aPIDzwgPXJskx3C6L+utJZGLBpBYnpxg6k9NF5j8VK3h6Q/S4dR3gj3 Z90kgnfxGcFU4P58nVza7rSRZADMIZEHx0ji8lPP9nODo1UI64fCKeoKsUoKgHDURZ4j/KptitYZ dWCqPE0hpoFrAJgYFwejuEspgMbFBEVXlAwA7j1Jk6hRjEhDCvOSsWNmoLXE5nWOWYNB/RQjQ/RX Q2KBShezhUbqQ+1BpdXbdfOtt7/yrlKtvc7LM2nbc9gaHgtIZCssnG3S7Tx1tToGQMgEUUP7tAux rfIpK46WlTX5lEYfU1cl9bPqyz80Qh280ineoBhvQDqSmihI6YtExgjyaQoIeDZTFnky6rlTsewg MhutIGBUVEjYtGJkP0w9IgddiOuX06ZpiacINnkejZUSmJy0QplIIK4BUCKjokQbrWUM3/W38Hl/ /prhwjX98bjRahbDQrlcjtEAGDRaXVI6IqDCJZBJPyctyFVsAN1kFZ5YzZ+9gv4qm6qtMKsnIdGe xlzYiuuxvSzgdCl8JYXYCN1F4k2mqchFq0wy6hTKCTou9eRK5J6ch45sIw1NpGKYZWMSM4Ff6GRa +crX9JUAaUI41iQAWs6EZU4D4AgAUoAmkO4luEBTnc1uBMCErlb8dgo73wHN6MHVZzVcsT3NOLFe WNrCODs2q7JNHId6xvD7ExNoYkoVVRZGGOdGTIqS+inVZhrvXC/nPr0im5XGsrhFlNK3+b5oPXO0 zpjOl0hZnow6XeqrxI1rkRTMKka92wy9NXIcbZSCyplsMTBRCwOgtTeokJ7YaU4cQFTDpg2iZuiT HZV44I2yJ7+/0AVSyWBANsHhm24PJGlOvjhOKEPXUMJykraB58lILcYV4zthAERUtFiy0jMqH2Ru E8s/5wo8XmamzfnQmfA0VtLGcE8MDQ8xGhXPW+ddv3n7qdvv3HXzvvZ4Pl9rF2qdqNmLGt1ys1du dKNWDDtVLCDVq9S6pTr92erXmqgZX213q61epdWvUEmpaqNfa6GqDH0YY1lZ+LzewfJSTThhDMeU G/R5o1dt9ivNPn7Yws8rdFre4Cd4ZAuvTlsnbLVLbWpMp4d/NqCR8EknbPLWLjY6Yb1bqLXCRjtf bYf1uNTolHWDK0aNdlRvlxptWNrLsMHntXYNGgPXqneiWgs+oWbAjfQqDbydMrS50QtrnVItLtfw MDgGjoyavNMu1TulepsvATt8QKUBP+xELfocTwK33C3X8LRwy9XmoNzo4yd4iX7UjEt4+33sMeoE +hBuMIYh4G/xBhtduC/4M2rA0OAnEQxTPQ7hz3q/XBtE1RgbVoUG9MCWK9fhinGpik0qVaHxMd5y La7Use4VHFDEn3f5YDhPqdaq1Dq1Otw4bmXqEx4sbhIMCpqIODpd3Xpl/IpHrUv91scbhJGFX0En QBdh/3RL1FEVnE7m+D51S6eMl8Zv8b7gyHobfks/72JLYObAVu3WajHs4C3UO/VGXNeCZXR30FS4 YoeviJMQJifOwL7sNHF+llt9vgtoAH8Lg2uO4buutuRXPIg44akZeAkaLLhHHGWcFTx8vWIdRiQ2 MyeEe8FnB3oVumsQ8dYclGBM8TnqUifghzCgcFgIh9XBhhlRp0HXDSuNAc4QegCp/7sRzpwBzcmY JliX76JM14XRrLZ7/JiU212cSx38balBD28dmhSHrbgIj0wbj9G5FNfafH7o+bhYxyOr2kV0dz3+ H+dSq48nrNNz0eyV6vb2qzSguF/HJ7qCs45+xU8KDihORXx86CfYWjyz3YrQvDrdSAOnpbl0CRvZ LzWhr/phHRowqNQH5TrdFD4XPerALs+xIk1pbFvNPT9eDu6IGmyviAMNOzVsGP0ErjWAM0BL+vMv 3HvLwdMvu/PFG7euSWUsqZrwa4COldAoU7OTNSPAlzVLkOUPK1Fgc38diXB0h7OsO1diYS9YlQVe zGEZjfRyKSgSHVFRUUdiMqO+f1+MDY6Ws61ipbrNSsHpcCla60WmJkts5wnqaSCFhK3CR77ESp3i 5s/aPEPXk+060UyhYv6Jn5XqYMyECWilzhCa93NGjztauWkZIkH/6N7KhYD+B/MLvdGo3moUwnyl UkH8D3Zvs+ulQ81/E64yL+i8Ama4IrIq7agW6hTmgvnzchyalzxGZVok6CHa4hOe9YkQ0GVu4tfP WudySqpPROK6VcgUsJfQFoJQpOqijhxZDmDpZbmUNYVfCpqGkTfdwhQYds66VPPIoiYedBvMYeJ0 2cwN+l+sPnH/h1WwDXJRdYoBsOr9B5EbmzPckqk/4awF9dZbm4anixP8ioh+VxVEbuNrUTphA0zF wRFlCJCHgB292TBtDGt3U8FQSbrlnBLqYiyql0gKiUzPevZmCd9ny4xftVaxaF8mm8e8vURAgARJ OXZD40qmMJUnpFR9fH+VJEsjH6pGFc+kKKF/ugL+JjadlCxTYzJdlAZjfsK2I4qseeZPbbxmC2Cm cpbnnLSENiZfcRhUwwVpS/EXBSeRG9MMbz3Acuzcu/BYqlZvh26c0nyTKldpA/ezjlSCfuLJ+6VE ymhlE4lTVlJopGMdw8w8SyVHMrlE6w1baJTcLFUkI58tHxGBRRNIj+GzSWd6OVmTZOyScQa++qyf m03nbti04+jJ246dftmth5Z23rRv0/abNm+7adO2PRu37dq0fdfmHXs3bt0Lf+K2HbcNW3fB/o1b dm7YuhOO2bh154YtO2B/05bdm7bupk92bdy2Gz/fukMOg2+37eLj8chtezbjqXZvhnNu3Q3nhKts 3r53E25wht347a49m3fuxc937N68c/fGXXs27dm7ee9e+Hzjzj0bd+/ZuGfPpt17N++5afOuvbzB V/DJpp03b9yxdxM0G5q6DVsLJ9kA192+ZyO1H04Ol8CdrXBTu+lO8aLQ1Bu37tqwbTccvHHbzk1b d26GfWr5JrxlvFP4HE64YfuuG7buhO1GuMFtOzbu2L1xO/xq943bdt24bef1W7fD/7DBYdjUHXs2 7YBL7960E1p10+adN2/eeRPsUAuhtbS/E/aht/ds2XETng3+3/kSuAvY58M27tx94/bdN2zdjXe0 g661dc+N23DbsO0mOACuBS3EftuKvYqduW0XbXtwOLbs2AQ3i+N40+btOLg4rNTVNBa7t+zgroBu 2b1l+148A280Lvj/Nmzb5h148CbaaB+/wkbCn/jhXjkJ9hsMNHTjLu6HDXAt7P+9W3fdvHnHTVtg gHAsbtqwDVoOZ3jJtr0Htuy6ZfPOl1Bf7cJmbN25dduuLVt4271pM4zC7q14j7u2YEft2bqd2rZ9 7xbcoKN2baQ2wPk34bVu3rgdeuamDdg5e6gneSDoitQVN2I3wlDuuHErjteNW3bdsHkn/bmDZi/u 37BlFxxz/ZbtsM//49Bv3g7fXo/f7thAG/yExn3H9dt23rB95w3bcLBu4BNuwfPgDNyy54Yte27c ilffuBVm5u6N+Mjsof93b9jCUxFbeCM9ffSw7KZHaTdeAs4MjdkGJ9mNjYRP4M8tO1+8ZTts12/e 8WObtr94MzyJu67fhM2G7XrYtGHwMNKGzybOc5hO23Zgw+ip3ISPAH4IX+GGE3gXt2EjPhT0FXxI HcV/QpfCyPKf+IDoRr+Cc96Et8mnxQ0mKtwIXgj+pPPsugFOuAOfJnp2dm+0rwjsKOxAmeHQV9Bv 0LbdPKn0MOhS7CJqzy4cXHx28GHExsNw76Rx34k7/C0diQ3mxuOvdu7dsvvmm/YfPnLy7NKZOzZs 2TmbyVNNSSPbwn5N8n9nsSKvpKtSnqusVg6D1yeBDeHn8BlMLiZhdKXUlwn9lwm3EN1F+OIlLUtK Sj55KgEm6v5RKlPI5CNdDvj/kgjJs8vfLJHoC0c2AVUKwsK6c7miuvx0cc9LAF/XsrKtHMoSc6ST rr55CWuzAUOCKEbDQ2FVnlKEOX2Z1yOOz0shMEkFVmQZcTf6ItrB/cACkQJm1OZBVlKQLw0Xrh0u LAzGo1qjVghzYAB0Op123KvU2ql0MQEtxHAqC8GJSuikuNxYVjm0WRYwLRlsY+RN7ammQp0J2LMC EXmqdOJrb3hZlfNXJc00V1Jj8KBEgyk+a+cSfnaiYYI5RZUx4JlAKZ1BqNkCBSYJ+6ysqHfqVCjD glec4ME2gLLK2TLR2+FsFs3STKsAkYR98IRYI48mc5WT48kclTQAJ2emwrm/fl4NgCL8Wc5GtZkV PbiqARQ4QbFLHGYMAJPm4p7fUNP0E35KqyzSQnU0QnW4FhwYN/UqBm6aWlQmUSPhe55wx9odbp7I P7ENoG7dfJmzQLQKL9pYqVx5NnD82VN6I1EiypTEksQaE9aRY8p2jMlowepujDKtbuYlbn+qVWCC G5FpjLWYrUyqZgUYuVn7GHAjkaeU0RxfDedFrKKFVa5yFdE4owRuU51NtEG1byWGkF+1wWQWu4ym 4kS1FLEbNTbK9bfd25k68dxYhKZhFdPWxrPpJfa16NAl1ewpsh1PLE+db0jWLFjRqmyoWm+OMjTF HFwiXCJRJCik/PzauSAeLm7fe8stB4/vO7x84PCpQ0dPHT5+5vDx04eXTh9Zuu3QsbOHcP/MkeWz R5fPHlk6C/uHluCTU0fggONw8CnYP3wMDj4DO3DwoaUzB4/BDu0fP31w+dThZTyevj2JZ1uGs8Fv z8BGJ8dzHtafHz1xG/zkEBywfBZOfnDp5P7lkwdOnj548vSBE6cOLJ86cPLUgVOn4M9DJ2SD4w+e OH341JlDy/Dbs7It4cnxJLCzfBa2w9B++hPu4uiS3Avf2qHjZ+D4g3gMt+3U0SW4kVNym8unDy3T HS2dPnji1MHl0weXTh9YOnlg+cThk2fozzMH6JP9x09AC6E9B6hJ2LaT2LxDJ87S+fFgPPI4Nokb iT9fxjNDGw4sndp/7PT+42f3Hz+znzrw4HH489S+Yyf3HcWvDuA+7OC3+/Grs3Cqg9TmQ8dOHjp6 EgYChow7k2729OFjp6Cfjy7dfmTp9qPLt8F2ZBmuzqNw9uiJM0doOyw3i4MCJ8E5sMSjg3/ih3SA O44HoQ1LJw/RnwexVafg/wNHT+07enL/0RMHji7vO7Z86/HlfcdP7D8OPYMTg6cE3ukxaPltB47f vv/4HTcdum33/pO3HD9zy9GTtx5d3n8E5uHyocNL8P/BIycOHj558PCpg0dgjp08eHTp4LETB4+e OHT0NF0LbhkuevLg8RP7jp7YfwQuehL+33f0zL6jp+H/W4+euvXoyX3HTtx6dAkasw/3T+8/cvrg kTP7cf8kfgiNhKbCrw6fgE9gBPfr8XBHB46f5mNgwxFfgjs9cQj+X8aZeYjHmv7cv3wCJirO1aXT ODTUvAPQLdBXS2cP4f3idvj4bYeP0yTkfsbxOs3PC94aTCTsn5PSw9il8P+J/Ti1cNrQ0OMnePvH Tu07Do08iXcN2zEYmjMwYWAWHaBpg807fuLwMpzqxOGlkzgZlnCeH1o+cxifr9NHYQ7Q9D5y8gzO ZGjniTMwww+dpA9xwyNhJuM98v84mWli83O3fAoPWzp1bOn0UXwbnMQJA/e4dBtejg6gK+JMw8kG Fzp19sips4dxhy66DLd85jA1g1oIDwU+Ggfgc/rhQWrzQXpXwBngEkfoRuTJxQbTe+DkGfM2OKRt s+8H/hAeXtzwExhoGNOXHDp688HD2/a+pL9w7TovMBXlU0HkG583kuCrfq6WIYmedF68RUKKYKsg G7lVnHwXMIgBMAXVECVDdPrJOVoR7q6Tq8ZLD34VsEIOKZTgOkIkZ9EpMUJDIRcJZVlJguDFVLbg OZKa7qok611A3i4lfhBekpxdpuiw0gtpO2r+pK1poJVnHOeUyk7gn6lcIaUgyvXr01XKvqxcZUkj tu5wRyEjKGSL5dHiteP5hdFoVKtXi1EBDYA4brTjqNpM+SiZ7xcQwmI1A4P+zQrOXR1IBrNvrDK9 xOVQcSYAzGqHucmlci9ODoDP6aMqSsmgyymDu8oVp1CAiLOdl56nEWTGr8lBB2wgPDGyskxGq54w z0ZsMZN3yAKB4OGUCp+kAkWzTGcKMI8RN7rNFNUq9QE557DUFxNhrDRqImMeDdpMvuYVKp4EizD+ A/ZAJiQVINMFq6VdmnavHADux5VZBBP5Fqvs2xHyWCqL8JOXT1CAtDyT5eirKKQy86aThegnDpp0 DIBIVa4EjnNBuLSwfSiMoO8amjfi7MduJZkaP2ks0YhWxelOs1x6n5VnhF3jGJrEveEIieMdxwiA 6AZkV97OpZ6Nlfc49fFQA0A8JcL4T4TkNIokOJiqmaBzJfJNTS7zts1r6BMdIabO+eQoP+PCC1mU 2s24M8qGdJlkGfkOx2aVecv8n6KuB9MqAEgyd1EtgciIOlvmotozdP5QKnyJxcJ1jqXKurlrT+St bA+wmrUrZIbOoaCwNpW9ai4b5CvlWgfVIVkIX9Q5OD+PVepRqKRDMuqkoE+CnkiupeJcsYgVtntS w0uqbnVNlVw4J2o4Er0etkFbSoypZD4fQBmxDUpSlFJWxCfmakcNLn3axw0V8VnyvCsHELMZywMR j591VERwsM21inpcEIpL0qq4She1SkVyVO5LqgeYVrW5+hKnNvYGTRFVZM1+Zp8zFXvILXeE0qVW a0vp1KSszzRrpsir9j91RUO+ZfEZYk7HwzptDbN1Bkqv1xwAvNNhq9OnbWiY8dxyyi4d0cBx0QZS e+wNVOwVf9vRSsam7JpUiuURjPVDM77UG3Q7A/1zwAnNUikMN5Qkqlkt0SGLhPJhdSTTj2ud+XJr odzf0PnRvcXWuBqPMf+BCxe0epj+KyJFQ+H6U5Zqg4sBSxI29VKXqpjZcmac8TzkJGkudlbjZGjK kWiSxqvkddAEq2k6teSZSBVk7gT53Kkfx1KnJE2LO1hwGqclEfGVW6+CSHgSQ1IfS1Uynopc4jqm uxMJTqpwLL06ksoJmkvNWTdNHkGWv1QlWZaQ4gez1ecZOOjg4A5oPg9EPrXHyegy6B1+eEV8duTU Z6CMZJTxJQX9nqTlsCyvrT8t2sGUoN9DaV0pVhCrtG7f1tyQ9wNVHOfS47wpR3/UUfVhFh6Vp9hU 8qKUdJ6upEcsryAaFHnoWqp22sSXA5ewGJiNjzTPJr43Ov2w3g6i2tp0bp2XI2GJSOm1xNjhVYMo FqmMqEC68n2+iOGUzWpuKlLZ1X8CvajwpXwrvHkDfuh1nRf9eN+VWMkKLV5qTSZe5qEJtqPbleLk nop6O/J3Jd9WAoaXf5GE5sStxv54bH+mmErnvHRuNhWs9TJrUrAF69KFVEbC0V7S1waLyJyfTyu4 Z5ezlxVpTionWtC1z7SfSq/mXOaPTQWm2jUlEf3LYygjjGoL11w7vzA/Gg5rtWoYFcrVSrPTrrfj sNJAVi0jh8DE50tm4Kas4EkwYIus6Yp5SeS9CrDRWUGmmuRR4F3kI8+BB2mKojCGMUXfHEj59Chr 8sMEHUvFlPKyuIsb1xC/c4YtbPjqKm/jIDQBaUbXMWCvcWjRbJ7CLBihKnt6JP0KUHRFBTMF+gdU MJivi7UjqASYLwnumA2Si5ozE3D/UjkAnGJs2GnWny29wDKLK3/lXiKZVm8PoynLURJ0hE+D9aHt I0cV/tIGgL+6AZARigsnuRpDUCeim9ggVn5J3RJCzEpMArJrfVEhmICYUYKtTiNnDIBkiAMfvLlM XrK2LyfS8nQGQKL/qTcsXVJfQGxZankLCh2QkxtfskhTK9K3mskqNfMKRuOSlXYm8qETj+glM+5X ajrhdfMVz5ocEas7X+rGJ/hC1gAoTjUAfGNVk2qbdrh4WVLwVmXNVlF5482IHUUpzIIwzicKjOjT O1ESDk/ISRe25Bl3SJHrEnjU/7N+Abb16dz6dHE2Ha33iik/mssU5/zirAdfFdf7hZSPf65L59en C2u9HB7sw//52XRhnYcfwlIKO7OZIvzPh/Hns5k8HEnnz69PBbNp/JavuC6dhW/XesEcHOYV5mBL F+C66/ziGq84G5TWZaL1mSJva+GE0IZMES+BW7guU5qlxuNP0oU1cH46YC4dwsYNpj8L66ElXjjn R/RhYb2fxcbgDn41B3ft5ddC26BJcEU4Pi13zS2HK84CVvBz64IcfUIfwgFwL35hLZ0HL4TtL8KF ZuGEeOYwBS2ErwIcZTgA3lH0fwQtmcP9AjceHrpZHzY5gDsHTrsOPszAtfL8uXyVhnU64ubN4bUK 9GF+1iuunc2uT+VxyOAWUvn11NXQveu8LA1T9movWJuGRT1LQ1DEY2DU8M8c9iqNCzRvPfY/DmUK JwAOMfaAD2fLQkuoeUgkm8MJk6XGY9tgf50HfZhbCxf10cJc6+WvhlZB33q5q9PBWr94tRdemSo/ Z31lZsbftnzx+IX/NDOTf266dpVfXutHMPdm4Y78iFuCswuvyx1e5I37HxrJvQRDnErjQMiM8viH BWoP9UwK248HePkUTWCYqPATnNvQyHQRrks/p9v3cMO5IQ0o8P5a7KU8//bqVBY65yrY8fNXermr 0jmYeGvgoUjBJCnQfrgWOzB3VQpvH2bUmjQ/ETTl0iF0L5zQtG2O5jAdkMVpgM8dNCOLzwI+F9g2 GNz1NCJwX/T0wRCHKThVOrc2laG2wdMXrMdf5dansrNwfi+bwkmFGFe6wqdHLIVfYScEIfxkDU57 24Fw5JpUlh8Nt0t5wtP0pmZ4+MDyYz7Hsx0OwEcs5A95Yq+neYiTk94V/DaAu5vT/oe7WJ8qmp/Q /zm86zSeHJ8jj07CTyK9SWRLy2NIp83Su6ugzyZsWb4ivou8rD6w1Kq0zKtUIKLMvkoFTiwTyI0W 8R9rAPC6oHr/Jev7F+K16xacWBbVAKAFy8tLRp+7RDophU4oIOtgA/KnstAfebtQCsKeIXARnvj7 PdEUKao7UvU3SRQE1uL1s5mZy/531WzaY11Reqc5eomcsxvROuVm4hW1GSYUH2nOg2sAUM5oXmwD +DYIy166GJXqi9deNxqP+/1+tVqJomKlVm112rVWJ6o0Un7BSVw2eIOIN4FJxVb8o3H4BKTk9qjl 9iwMgLQzcyT3IMv8n6LBHlPTCJNU7adHWXKwDrFzNhtdoWVdfLiYIZ2gtETKy6+41eUMC0Oro4pU o7GH05pVktGwhqd960480rEtMaq081bvka1ZLg0G+9mwJknAk0D2Eh2hOlzW8+r80Ma2VDnRWCcu JOL79J0M3Us4rWlzakBMqmHS2ZIsoxVtLtsIgzFP1b3NGltqgamvN+vkW6jePBpbgajTmCrFRNZX a4FeUp7W8BI7hyNfwjg3Yamq7yQhTZguru98ztFTch3MyGKk+gN6j5yoah6DyJoxbGMEJP5DaRLM 7Bdh4BxnyVyiSl8otc9YDzRbncOcqjBlanJZsVebtmKK76ak66KVpB2XEpN40iaeUjXovSDyVnYR leVzfi43TleU6gRwj4HcqUtzsid3HrCCn9egqpJ/GKOb0J55n1qHU66kUemiiSO5nYMzgZ8aKlLG Zr2Yymqdelmr/5BOilBJorYUJaikgpKYDRoR5hFXnVa16CQYVUxr0QkJT+e4yDFfVI73c5z7ZR5k evvQ9Evb1yvO8FS2Mvd0L+XkG5zS0bTyjmdqdyijzMcgbMEXV40lrQFMJLkqQ8BLMPq8fJQqhDZ0 s0Lpy3EslX3rqxPL38w9X+W85kSNjiuPrv4OdN4/fI/GH8kdbuTG9aVBbOCM2Mx2KWKSmE/V5Sg9 kQ1pfORhUaf2zCKFzAa1eTQzViOYiu8IVdRinQzxQedyojboSYERtMQANa7L5NYHhbVB6apMY+aq WmnD7S+9+OZbLr65tu3l8OeaXGsddniZWXZkmhIfg56UIF9xFjAklXJMP6m5Tq+pQOLUJE9B/jAz nxM6gJITr8MRiqaC86Jjy9w8U+v8ECzS2Wx5jrZZ6KVcBHZOKhfNZguz2ZB1vvm1iX2I/+OR6wKM wuG7izTQMlkTjw3Nk6JjRGZ5IETEjDw7UtdPyR7sfM17OpfEa0D3ksoUTWF7LmvDt8C3wyFTj87D PF1HFMHOf3lgnYfCvhByCTIkexAYoXIbKLxc4fqbTkzSiYcnCQn2APLjkrelzGxPeu0b/WjDqCzA GjeL9emdR1KHSTEQvSSFEm2oj5eqjuS+2/2EHo79lpG38zxS5lUQTtwOoxHfoZ7zEum+8dyCvjrB IvXWW1iWOGdOyBieyOLJTxhAU7FOzhXkWmP2h84rAm8HbEIvU/QkdMYxiNoAACAASURBVFy48urZ 5zx37c5du191191vetN/+M3ffPPb3vb2973v/Y8//vEnnvjUnz3+ife+9/2/+/u/9wu/+AsXLjx0 4MDBQhSBGYCkqSDPt8MFvDxe8hB9KolA49j8GjFS4xoKcLmvOKuplFjE1FYOfcP8L5UbC4vXjkZo AFQq5VIprNVqzXar2mwXSlW8F+pVelGboQ8tUOTSuQlTLfFOTk28Rc36Tr+V4eBcbfUdC8kiZwGu eU+KXKas1xb0TxOOv+QqNmEqOPNwAnAan6nhgNGbBBVHiA9mJ6ch5Og5Q4MfPOWbpDkgEEQJ4G4x FbJ9zKQ1lsPEjNVkbuxnZKYYhSg2AApVDQJU8qWkAfA0W5ZJchXXyHAeXWN0Rmm9SdZJdKCbQW9l ztDXPE7LjUle1KJwbsCUN0gQOeNRnvy5Cw4CrQIo6M1CLr2WGAAsZ8vJMWl14avxEFHB8CiTN5wl m1rqaeaHnC2gyoJ5fQvLAMt7UJ4Ka4Un78vJQp4MbshNTXaa40EJ7awVZS7JI/GVwMPcFVy0rAlk 2FY26kJgJeTYGU2miuRea5mStKlRZ0J4zrNtnx+naIvTY1MePH2i7PPmvk+T/eCaLuW0RtOsAaAJ FUTKL5q4G7U/NKZ2Ruq/IIYmzBHhMywxX0k/kBLiAb9euc4Lp55L3FNSR7Il1YVwRBvYOKQJYDSP dVLR+s2pw7pyWDDBGC4jsTXMQsm45kGkMYRQUWCkjaRKxjTVZWFAwWb+it/UJfkkU9T8MJ6iir2y YUoLKJp8cY8gsg6fY7VK/9tZnRaTu0JgwpmivMBTIgQ9gCVdj0spjW7LHQWiKOdZSpVAjTkYAk1T Y1jDGtv8hvHdpd2p+smj42dXviVMSkw5lTUPXdlbOeXM+4ehEl3LDgcbiiILLahdUFqGupoGFNV+ NbzGI07DV+SD6QDaALxK1jifSlRHfBGoLaSyhnRXdmB0ZCw3Y2dCx875HNgprA+iqzPV53qt51U2 b73nl7defOvOR9+284Ff+aHahuem2+uy9bmgLKQ+ZWJ4RqDQcadxXVIE+ppRx0QIfp+QKmJIm3hk LThW89W8Q9RQwS5K+SGVzDOJengGOVWW0H+AdhpYobQfMehfnynOwj3SjAXDCf6kDizRVp0NKrM5 sBZKKRZiJ/uEnjITgitqGhgB2aBoVL2xSbKih0h3Jpcejym9KPTpoztleyYVqEAkP3qiVMEzXxYF mrHiY0pRoqTnZE9RRxWcVSlMKbHEd5c8fVd4Ml6yvLLLgB4fawRSh4tQI3ptjZfBHiAeMb4dEUxT Ww73M0UH6wOUpPTWvHgfUuoITwtZ1GReWWjuJQQnLuX4k0U5sTrL0plYIMzDyAORWEcoj9b8XGra UERXue8T5cBU20OSU53lWD0jzopso+XZoqo7SLnfiRRVd6WzOJhfs0G4ZjZdLlcfe+yxd7/n3V9+ 8svf/MY3v/Wtb33zm9/89re+9b3v/eM///M/f//73/vud7/zve999x//8dvf+c43P/vZz/zXn/9v +w4enJl5zppZXzw+Mt84LK+cH3VRia+TmuplZaUgDeuCFCyTLMqI5ryKsJNXCKYKGADzC4vzC/O9 Xq9aKWMEoFxpNpvVejMs12guhWqjypz3NevPzFLjQfNZpsVOA0tbnz4NdMdVa2SMYWlFK8k88jbG JhHfPfHC91a/4mrbRFzCCMF7Cifkec+YmraljDLTqJyrKzUZaf66zMO0Ti1fq5gZtRI/X5YwF2Vp 4+qs1X/5JKZyF18Cj0fUimRyGDp0E4O5hem/6PiHHdjw1U07cACqALl9d1lmgC6uGbVF9EOTaGK1 XdlThdW8TU6GUaBnwdqg7HaxjSJN844/zZYt+050YoICRKxx9lpZy5iSXGlZUjteGsMS+HmRFTNR AuYCGQpNOu9SjwSgcOVt4xRROd7IRDlXzKqEd3OVfNnJVGA985TQgXlDIT/ScSDRh7bKtylFzMEj HU0JGvomJ4SUqmgtDLXuNCGPrHm8JaCRXum/X3Wr6BSf5OXbgeN+SFhB6qUO6AkMEu9ZziPnk0N7 PKNNZALEUriAHef0bd61pBVf0vvLUIA0UhQ5EcwwMRz8rTFRMDJTMZaY41uKdFwsZBSgg08B850k QYqBuOOWixjYkV9c1zlCMBQCJi+XzgHEH3kb9FRMACt00WQ48GLJWq48ssaBR14i5trROsGBSDu4 JbYTTJSM10Uq84cSqN6KFzdRXVnzoaTKqiXhjPGzKbaWXJEft1QwOdt5thg7jX7CJauLYonBrMhW VwQJ1S41fqCgvDKQaMO71hNRSWUmv3UmG8UDA/PWilToupTR4IYTvArVO15yICaifDDnxADIsJu5 YEZnDuycQogAl7uCapB7Fj2X5vJFY605IE9CN56uygSg83Np5N7Aiw7d/0F9Zm13eOtD2y/+nxse ftf1F9+549HfXzj8yMzV8Zpce31QTWH/8w+NioCjfc4k5nyoU4upm2Wx3yQjKHJbdRlbCQNrGmlM yXspSmfEFIFOmMUN7g6tnfUZ2AD3M+Ivz2Uj0zN85HoKFKzPcrigMosGQ6gGmFrXSjlIq73kERNV ww58QuFOeAKwOPQXeWLehOItCijdMyuXSGs8UC4Ep1VJCXoky+5MEwdqjgpIUWeaxzZtFmVmVLMn NdC4aN7OWILycECFrsgkAXF+c3voczb+HStOKjfRMWjnFGXhM359snzsTLbhZazxgnOgKMaDOXla o7762gmfhcq79SJNX02iCVQw6a81lbyyivJNjVEOo6n4jH1TcVCL/Pf4K1kH2VsnHlPjOk0zyUSQ n7JrstGUF4V5gVgQgiOO4AxGPFOcmZlZXl7+2Ec//PjHP/r5z//Vl7/0pb976qlvf/tb3/vH7/zT 9/8RcD9s3/n2N7/xD3/3jX/4+t899dWvPPmlz/71Z3/zt397fM11Mz90JYmKqtcfCw7kjXQKq3Xj uygDxn8OjpxNMxErB0emgtxcJodRLL/g2TK6EZEXSqYuGDyP5Vpr8ZrrRvPjbtypVkqlqFCrVJuN Zr3eiqKa57NnLZTFKFPUgEwo3et4bN1YJb9jn75Gk/PKTdRfUgnKiWVChzJ07yidRCYry3JNvvzd eZhN7MipciXDhM8YRlmgqi1ZMoFwPpQVI1WMGin9nGIseaWcqIdeoYiNacAtB3h8SCUapFYDtaHE b2NxreZLFNXkJGwqLVWADWZsjcowl5nzQx+G8H+6WIInF2yAQplyAJzYwaXRW8TIz+3QpGUTin9R H1F54+Si5EMr88BT76k8IdlIdaki94qXbo9NuEzONj3AHc6KvO5Vm5Jc+Io8dL5SDQ5Mihc/DXnK xeIXKMkvkdA4sejqdE4uFhgYr4D6SrOJKWvq8vqWIBQZz7oz6d2UpsS9UGJxxXORluMsEWFTe3LK rNAkIepnFrsMXYucPOJhOtEApbvxE8gVr3JCAdKhZ9PTPh7JB2nqCMoUd1ZBVkMztVokHoKL9Ir8 8nRWwmS8IxNYBRy4EnNKUEgopTECkyIWOnNVPTdOzRR5ZdDbkx23ogTKzh6ZbGgQzgWhhnRKJgnY Jw6JcLey+rJY+YYSlz93TlnzxkpSfUaCxWUB9FlmIoUm6M9xgxQ7/vVNpJeg17F6HM1KbB4THTUV oiUDwISJU4VQDQB9uCQ2xbOIC81MGOdl9e051poml7OINbvGuQ0SlcoWBRmLB0vAMdfKYelolcF1 DYCQkzo8MtVgjNDbobPdF7pg2Zkt8mgrTQvzMXwJY5YnQgHubOR6Ol4uMm+nhCcvnywekpVUEDEG xNUd+frgyPAZbzf5hCT4FkiUQMzLPD6nc+TbJhU/duQzOOalWk1HhwnmWzJYRf1bEhtJIdM6j5H6 AKnha7PVK9ZXg2sO3Hj3r2x45F3XXXjvdRfft+GRd265/9fDHz12xfrGumx9NgO/KkkERsOeaRPx I8CX0gwl8xSLSzvggI/pSZ4ekweTRz/hsrX5MMxZyoSemeqM7BHrR+jLDyJC/2IAsKcfTClE9lmy EPCY0vogWhdEGNBAbE32Mz0vnmZtpiy6lecrxT77rKAZcepTSqVnVQHQjkrpA+XxWIsX3FpoMuKB RNU8DgIgJ6Hq2fetEET9vAHNoWg0J406EsPh9Uj4kM5zEXKwLqWzlPqN45b6IFMjKarJjEQbsjDC FRwPVInJSDKjAtW0ySamMT+qGIPKaxRCPi+ZsKQSQkzcu+xNuGymYr6cOvX1T1+m3wq4tuLP5HSK nPOIe56csrQ6J1aopDwDMQMVRpcIDFTZqYSaoeJqLYlYZ9ZqRgtXyuVyOKuzMQDS7GXn1S1TmJn5 4SNHjvzi//Pzb37zr3/kwx/4+6e+9v3vf+c73/nG97737X/5l+99/5++C9s//dN3//mfv/vNbz71 9a8/+bW//fITn/rzN//Ob2/evgOMBw8Rf9GTqpR5w/+Zy+T5E/QapHNr1nnPff7amSteMDNzBeUR XPG8q9at8zLr04GkqzJzQQoFUF+RAZDyC5V6e/Ha/5+3946Sq7zyRds2yaDQVSfnU1UdpFbqIIlg Bgwm2xhsxkQJBDbYBo+xMeAAEiCJZJOTCAIhooQAARJBAUkggUBCQgIcZ8b2neu54+uZd9+s9d66 L6z3xzvfTt93TlVLssdztc7q1equrjrnC/vb+7d/+7dnDo0MDgxMKAKAPI17C9+/r7/V6kuSpuUw KMZD4cBXkMlOhHPBm4Xlwvng0BbYsMYGCmMc+kEmQiyl15T8ftbHDKULr7ia2rZ3zAC0e/8dFqdv rkxjxfopn6eE/GppR8wJq/WTA4EtB38pNShYOem3sriTw129bN0JGPRqI6rTsKV+VfVrorPP9TKv WKvF6ebCOlenNlQUxA07ogRCYbTtKC8CAGwJ7MS5n5VlQPd2JTrmEFBN6y5JsJW1IbsizoVmKzZn hYIk7S9W0e493U+n+s7R56/hmPCGUaEPqTTWqPJA81GdzYKvxOyoISQccdlNKmwqgAMT6RZulYQ1 yUHXq5CX4GiYAQ6F2fqhw+Nw8wiqzJZoVfm77R3EUoOyWUTAiOepSKa0+j1yKbitYC7OOk00LKAa YMP66doCSGM7jQbzl4plwdMqFzbs8bJ8xt05D+4wE8yiJg+aywHPReida6RrxDmWvDZ+DxAITCU6 XqERGBjBjAAJDpKUTP8m0PQkadFSDu3QMpr84ARApgb+ypEAwCjwqtsRZgDkT9SHuolbcmQZuWe/ n58xlSgLu8pr8rEavRjvsx4m9dB8TMFR8LkaJKtsBgCdgBwR5AW6Z0oZJ544DpVTocfUEav2I9o4 iPGjr2OYeDjIY+i7B/kQSNNJWgPXZ7uJQEDRorVBSULL1XxCMxblm8wdFhGv5AfaURKLcIHUqZCC cChgtAFFzsQsWKwvDNavuBmsZgGCU0BMEhwieFlCYB6crMyuYT04D1sOoZdWTGITdhbXFWB6x1VC IuO97CCn0dU9ZeichV+Yt+awuVuGrnl/eN72Q+dtOXH+m4fOua3LmfFZt3e8k3dbKgaw0Xv2DFsd kJdp0naZqIbOdMMq/tCl5k0q3GIdblnk+Fbd2FgdPEU0BTgsxSKsubpeQkYSWD25wvWhUKHmKAoQ FkuoAKD4r1NETVDFETaLb4gvVObUcQbGiLjUCsRRjSiD4SUiDCC81jpI9xYvqyn0NBKuMwc/sWrl 7mPNn87dwbPnjFJl3IERhk6LEJRMhxoxw8WhVQR1h3U/YWddQ0uIsiP3yeI6N8vX9UVoIsBRiywU FaGAP65zgZPtmbYipd6u3Nmdto/gCJLI8vXJa0xuInL+dSMtIE+xZ8NeJhWTeyBFRPqirKNm25uw rnYZSduND31F3YyQemFAFSXhbPwGisESOAEbWkrSJCkoZja3A8M6KzwUymFtyeCXbKOyWt120NW1 32WXXXbttdece87XvnPpN5cueeSdLRv/4R9/ufujHb/+zc//9Kc//B+F3/+//+nf/scf//mPv9+1 e/s772568unHv/v9yycPDh88rm5TABDLioUxjyQAGNttY+nwxIGpRx193BlfO/us82Z98fSvTBoc Ln64/5jaeCUqEBkHn3L9XWpEkNbssNk3YXj6yLShqRMm9DebWbOZ9/f390EAEMcNyQBAFU3oBBEO smwuugy/q3KMGrPQYW1Udof5c9FoMlYF2XnRxOTDa+/+/T4GAE45JuErxRhMOrrabqqdMV8wyiZK vnIFNsLlpBHvBuK/UW2Dg+WmBtkekwDizDBfS/2h52VBcbIXr3cTDxuxFX+lDvSs8PVRJ8rCYoPC 9U9yvNzMoAB1erDKRXVaSMv2QBATF7cj9V6MP7GzJd581X/qML7Yida4VJLRoNlUWIPCABttqowX sx9AC1GFvDWOHMDdp6ANE3y2AsCAzckl9hY8mjiOeqy8lN+chX69RM5yk9+mDTrUg5qJl86jQQmW kpCtzUGww5qvFoLEFcPHmjzmGi0WnDEjSaXu3sKibS+lYiauO7HLR5HyERFw4tLJ6keHssSr4YFM DX4jNT3te08cKUiBNVxZ0OVIw6jezhn9ld4OrA3nIxE5Ju5KoDkbXL0Uoa2H3YhMGKFIcUmTzjmm sgyMu9XcM314+6UiJH5SdCY0xI5WAL0TF2R6bd2VjE9lcKccxp8sAgLZ0XQjNyBGcnmyBJWUkkTk yms4ljd1VdBASrqJ4GSICrfPlDFlejZpgjAlSkrbbBx5VSD+jYldbhhnkqNE4jr1wpYLshuEkvpK f8aBqjV6cRlN4FCQDw8XW+/FlZsfZd8J/tQQRpbNmgw4Jg7jNPRxrPArjqZNWE6KmCK7cZy3cbGQ FKh0HGOzhwrrTVGxje7alCpRpzJwb1KUM6pjf26eXMfYpDjCIKWliBxK9UXB5z1dY5rhoecefcWz fzPv7enXvjc0d/vwdTtG5r131HVvnfCTlc1jLuo6uNHttbrdRt1JKasG5hFLKqkI0uN60wBDODSt EL24nFjzuazZTYynM3A49Q4pklVQv49CCF+fLPwRCUfpPMgAeDNDCXwpgP9xmmrAh6mrAEBZKuju B+W/qGQAGQCocI1YjCW1StsnJS3FQCRcUEIqhDM+wRKgOrWOQVAcpNuKd47gz1WxPnr8DU47G3BJ G0dcrJmsW4doirolVsmEgjG0MLuI1SN0xmUCHOjdzeIHOmLxUlumj+0Y9YrCVRdiWB5S1TJXGOs6 b5qIxIBRaEJFC8HCfimc8FHLAIXyqkdzp1NPHpaCat3SCHEKWuF8Lhh/ksvCk8cHixEhWG6ztjU5 FfxKTNV6YQPFW9ywVFiMrpjaWWHKDH4GkgBrw46zLM+St0+Z6f/wDSu+WeGF33DDDa+9tvrlV164 5dYFd9350wcX3bN48QOXXnrxxRdfeNUVly9d+uiada+9+PJzq15b+eRTj91z7+0Lb5p/+RXfG5g6 eODYujpN3MAG1J/Yay5EqvB1v0PGFu//d5dfvurV1eveXL9x49sbN7218e231qxft3zFcz/44dUT Jk8pXtBdTHSoE+Dc5FQpAtWdqGfCwNDItMGhKZMm9/f05r19jUmTJhb/OACgImCRv2SQlAR/5Fy2 OfJxuPrCXAajVQKYWLOJGMoZSk0MpOsUF/jVCbRNDBG/KpV/r/moyhnXdqUi1WjAu8L9xp+D0EVQ apgrngzrL+FGpvu3fNK4V74W8q4LZ0/bAZwdNZJ+lPugPItwm/L7QzyIG7pgOlS0XgciByL/FF+T zM1yN234SaNLttY+xEAoHk/jqAU9ufWSujnlxOChZRKmMQexl4FG4M2clT8rAKh4mcyKyWRWeJI4 AxClbA4yCaQwAMBOtIhcepAfAM8vB+oexAxkgHQAUOw3x9eQCaoQFNNW407m+g5REGYfVh68uKpw ogcH8AanrWxADsXymGj2P2nWUrJbS5Ri82buA4DLMREIR6d6AipbUS5R3Ky5sflBsg32EOxV/Eiz ahNH1fVzJABgAFBKvUnKRX8iGi/UxwUvmfn61K830EIiaOWpjXFAQBc6N3US8IIjAepDzAwM7xFU 7SgHAIEOAIS8jp0fbMY+bTycAt0Cr2JBbIQufOzpSOco4DGa3EXyWcUjRE1XsiVIQeaSREe3ddPN X+BsgIRsB5QlqWx8uB/+IVd/dp7E8mYsJyLwh9LYO+Esc+YIX4U9eEl2jRoPF/6cE7MTmZGaKt+b lL3SOd12z4RxKodvT3uNPz3VoYKhPyjigNqfMzRwOiFVqcXEUAZ3EyLS+NpumLRsAvupaI+Wh1oJ DpZqgCsTG9tcGf0GrhMTnSoZc58q+GtB6wCr+anwsJELbj/++vXTr90yNHfbyPW7hq7fMTTv/RnX bjn+hg2Hf+vBAxqfP6DeGuc0ak4xYilW/nggHF4seypIAPIhOpS0N3VnIh4HLzH8MPpJOQZQJJ86 F7i3j6TxPrQXbK5sVkKoOjlgdurIEQsvohfLJyYeBwBU3KyGVAInzDJxWE6OLHmuUc2PhNDPkxVT CUqYcI0EMbBxuuuBroFGrAeELDOzb4yEypUFYxlqFgwl0gvQxpqhtSVrHqvUePDVg3skQoB3Dq5h ypanhPjUOSqmI0MCAADLDTa5MJEyYujRVlWMEVm66MDVPU4L+FQdITxVCw++fQgAZHDQtzN/a4IR uhuMpiGQI8jrJ2baUoReMsQ5KcqI2ezW4+Wpflu6EaQnz8vtt2ypKDOBDJ+xNvD+UY7dYYuBd8v+ n4htcKcnNzxwXH3ORRdec82PL7xo9tU//P76da/+6le7t7771sLr5175vb+76qrvv/rqy+++t/nD jz74YMfWNWtXv/b6yw8vfvCqH149dXj6mJqLM+UQGSHFFmBqq9rBQWPqzf6Jd9x155sb1//mH3/9 29//4z/90+9/8YuPP/5k9wc7tr2z5e1Nb298/OknTj/ja12fOnC8J8rjRfhNeQC/uHMnGpgyODJj eMq0gYkDva3erKcIAIpvBwYazVYYZ6gCRAUAaLvKEnmCWuJYmV5BewBg7n1zPVSAP/O3upGWRtwU AFr3OrSR3ZcAYA8gV9sLUlKawggk0Og+3zO4Z+Az1EtHM31VipxwljlRwzYMuBuUlko9oD+H5YTG ISa9Jl6xHrSLpoHyqUAXgwcLWiKYAYAVFzGA+okqAmYMI21/eHYFYnaLQQnEoyJFCgO0CAz+lZZK RM/D4E7omLgjmvjnXhXHhf5bTtlbRnqOUCXCS1Kd3/QhIWtaJXKpc4HlJOInJMyITelZvJQCgEBw 5ZJnPNry+ite7funsgHoBqSUDaUeIFUttDMHPXsysmJqUciyZH875OBK/u5ok6VOjjqLUTqqcBPz DyCu7OWicWu3SW7RWzHKwmBPXAJ3fVI6sqFSzWbtZ4hn0EpiJzwEYiUjpF5c7A2Ug6RTjQVANfne OIZNn8/qFO2Y4yCiqB1WPoC7hSdUk5I18zLiWAOsari+IOKpYenUOJDwKEkTpOZ2kG86rMO9lWTp PYVkX4+T434DpYE4vk0N7xb/JOGa7IwZZVwsRNXPimlts8vILg6JGBg3nAqT3kwftduB9hVoGQfM n7Wh2t/NoRoGobRqeMJkgtE9s2vLk5hKuSSdEIXtBniGFXsizttop9Z2c63qSEFmrtFljirdqEmq 6gxAIAUI+jZkBzutrkOa6TEXnzB39eFzNw1d8860a9+fdu0Hg3N3DM7dPjx36+HXbDz5+jW9J1/e 9dmeMX7PeBcBXYrDbc/IMgE6hWxjeIG6PS4+LvF2OJxOWYA1aR9bHfwwWwD/iz8x00rqCpX6Z42d dTK8XBdrUakAVgwXDw7cKk4K1Y3PwjVsqieRkw2aP+pikg97yWDVwxgvC/WCfa34icE5xg+6lDbM WPDawDj+oiNgtKUr3g8tP6zBoPq0sgnS/5XgMLO1qpgpb0B4sBVEVpQIiEBPChkS+klA0amYuDqM JBQtFAY2BOpaQuYFfADY8qYx5/+KA20IB1efVMwXFpZAR1tO9mZIcEIAiJ+Uib4lBXqqYK5T4pcW kub0kyQOO5el8U8F3rZ8llqGpaJEqIzwzDZ9AxYiR0FnttjpeNvv6uq69Wc/veueO6+59uqfXHPV nXf9bOkTDy9f9sSC+fMWzL/+1p/d9Nobqza/s2n7B+8W1ysvv/DwQ/f/8IdXX/LtS6cMTh9X87ww 81CrMEoR5SUcygnGdLuz5lz0+BNPvLV50+//6Xf/1//zP//0b3/86OOd72/b8vNf7P7Xf/uX3/7+ 73/92988vXzZlJHpnx1v4xgWc0rFppAB8Px40uSpQ6oJwKS+vt5mM2u18qmTp/T39zdavX6cQj8Q lXnoVhkzYD24MR6XMAs4vFI6ghMnUsvaOTHNrKMUS1F8osL4F6WWUr5C5FvAKKV81pDDKajiaFtp H12y9g3I79xsE6FG38A8l6vApQ5ssE4gJGmKuo6aNA6lE/K0eRMvzjgPIMNoEM5DIh7D5lLK3Qq9 Kj46ye0ks9LcShQvyI0bQdrTZXlUzwRjpDNi/NiQwYeTjHW1qACOpjkgYijPovQBQD+Y31yKRIO/ xPU3fa/RTKHFmGXJZfRTW0qduBiLk03SB1fEHA3OBixfh4kfFiXrUyoGMMwoyDnL0RULeQNN8J/7 pKNceQftQm3N08oPjSESBwVnFp0SzOSA/p2qhEbJ3pwJanhEyebBv6JlbTr9HaO4fRHcrQcJBwC5 60slA4YZWAqclzQlQ/PpUl5OJPVldk3GkwyBf5OlilkFjHUdVrNxEEqPMkpthcqG2rBV6HTh3Jzt V5/LDAI7LM4KU5BT+ZU/odGAFmyW4vhmEopjwR+eMdgk3NiSUPQTcGJENOBUoxDYpOrFDSqmB8RO k46gNIIcINoIuC8qAUBli3WYU1KzRW1QM7FA+KKOyjjeNqHuAD4yMwAAIABJREFUmDaIl3G9slHu QqdyJt4/jS14VOY5sbdQs+36M/ejGTIZbyKKTylHMlr8G19ZYyNDGppuKiIhFnEG2LagCBJVq+cW 7laSUuDbkHpchoThbxsusONYNQE3ToM+EQdcBZZJTUniNPfrbnbZ04/8u0eOvWHDyDWbh+a9Pzj3 g2lzP5h6bfHNtqFr359+zeaj5q479oonu+Ij97NbY70G9nRTXAU3toWexLoLwKkjTxoCgBKGh1sV ZUCxaNUp55osrmMW0jyECvoZ4b8Er1qatUJwGrlfNB3ERMKl1a2uRFUIeASrW7o/K6kb0XuaN4N+ qtL9DDEAQLMAn8IBgBK/j+tBZHNdqdgfYHU2JEjjTD0ejjnWx/NxUFmfafnqsA4dvfDaXoD9Ckio DTYU5SVK5ByynD4uUaI1Sp0SBQD0IKnYQ9hxqSTxRESSAwz0rROUypAjHrJeORGrPNH4AmmjktIu 3j8OTkqCE3BVTC7aalTmMNUmHJJMyMjokQyiKuErV51iiSoxEWicVYV9ytYJ76Twc9iz5IjdKVl+ Um80RGMTTqRjHbYAKynNmirRKd6taWEpFNZQ0ZpPigDggHH1S779rSuv+sFll11y9z23P7fi6Y2b 1rz4wrNXX3n5Fd+77AdXXr5k6eJ1b77x+trVr77+8pIlDz/yyKIHH1z0ox//ZOKkaXUn9JTSi0KF 3Vh9VVACEP/GFas8b138rUt/etvP1qx745//5b/+v//f//2nf/uXtzZvWPnScx/u2v7v//6v/+f/ /Pc//um/bdy8+dLvXq7qiZVoPfvT8Lbq8pMpUwdHRoanTi0CgFajkeZ5MnXy5N7e3rzZ48Up6BFH NS+qAWyBnYmh4CSBBZCIqdfGn/aCueBpHmVmpZTCMTwfw3pg3XwqgCxWnxeemAsFteLz2KUmVHvw TDr/ak9HCb8A3RVYV1wz6WN0ivcJjURRrcQoCLQ1Ws8YhzrlGwxSaEOB7+OCko8bg6g/MIcdEhHK FU0mKgm4q42Acp9h045bVtisI2sDy3/B+1dXsWCS4lDAaDskXlHbk8P+IX68Li0CYiiR5p1yWhNs B9Ns+GH+M5DvjjEZlamZPy9+iNKfYdVTxHQVyXdoAn3O7aXI8+g2GnLBRzTx0IUVnwi/qFxh/Gdo qu79ahcu1Eu2TLapujg6G2O+kmVokQ4EsjluVlKq8rF0L9MVVEi1/2ukblQAEKFfrgIANzQzCamJ mblhCRRnxWKqKYcVGxu/Vc+L+jCQGI0tQWcD0NMNNQOHLUuONBumB+TmCjHXVSXd0XF+tW9aIcSX s94dCQDVlcxwsgBahr+b0IFHsB9WoUHuNUARhgSGNDMpGbIXtEQvlc1hfQuEtXqNVRbVnjv4dHwE OnEtwxuWR6Y4DQuLjUoSeIHBtufaPsrdBaV9bUZEHUdyr+b7P3Lp2fSQANYwuts0akoKFmnTEHli swUvE6a7ayq9AOdEAiRZKt2qWxDDWqjRXgbXS+MA6kaWn0qJAqLjdS8b7+aq89en0r4vX3XSgjWH zXt78Nqtg/O2D123c/C6Dwave39wnioFHrl268xrNp54/ZqpZ83r+kxySNDb7WMKFCoLA6onsbli Hj8dqxEQWTCqkzMsJFUZ4AAjlswBl0vBe7rGN0FpWouK3anZojHO7DogwF8+R9oZoTAsWI+b1Tgj weuZRoy5+yUOgL4f4Isje9CJCO7V2upckiGK+zYFoujc64YM9EqWuMUec/xxcXnLJOWrw2IjLXDy Nctbzxf5KW1eXMZEYMuIS5oQ1MXwHCN68IdUtQn+Uwi6AqY4HtwnlPlmFAkYd+6QTUZbAcLnPpbz 6YcSjWO+SW3wzdnUD2I2NA0Z+oWWVWZjI9kCDlVPUTxMpBSDhyxyC6RBjIQcnyvZ/Mw0mBUYke+K OvhiOx2uuJUiMfVKL8ZzkyAz7FkBEskwjyrT3mRSU1q46V37H3zX3XffeedtNy68/saF1y168J5n nl36yCMPzP3JVTcvvG7+/LnPLnty46b1m9/d9PY7Gx597MGHH3ngJ9f86IIL50ycNKX4aD9pYGNX N2p6wAiHcyorQou02frbs8+6+sdXP/f88l/+6uM//vc/bP9g6/Lnnl76+OI33lj929/95r/84R8/ +cVHq1977bvfv6IIAJDDTJnw4viIlPqkH6VFADA0PDR58sQJfc1GM2n1ZlOmDPT19RcBgKOIcGEN yHJk0rEOHnJotHeIilNd0qXjFTM5nWGmJkiD5OaLyfL4mpYJPwcJI58Fi7FMljSySVXPTKTbfJo4 pJ65B64/vVi4c+03Y7yPYudy14IUaXK6RKFcysjWG4IESKsCwRgy/IHWAuLVldhRzokR8GRCKH6L QNMTkyFwcLug1KLoDMXrY6gDxnqwOKvDzykAiDMvKwIAAJ9wWVMwQIi4qNrF1DYr4EQBfc+jgxos HaD9qp73X/fSMO1oLqnE8YHgxJidQHc2AR1xFdCXi49RAIQ/AuJRmmzKJ2QEC/mxy5AJ438629Vx rbf/d58uX0gd5tsmtg52O/+hMNLkbxlyA38ROofXFdaIrnAD4X8LyT/wV0bGStMz8HLNYTfS3KPP F21yVVDBJCuHtzcxi1g6RrfpVveTQoKVZ5CaqMvBozidlqo/yfSRo7xhFDzlJAbHMMZoyLbBekf0 ybCldhV12IOnXg5ROg+CGQ9gj1jpItf2SvIm5ZwoK47hmjR/EhO+JUJsIeDNtNTV+VRTrgOEUkAH LFX9+uaiMmU6yj8vPwvfUlpS+ShdHeBMPoAzypWJ/2QAQnUE1AkhVuukrs5RmHohMZf5oH+9PNs+ XVaQOYHprKCZ5rWtMOwmdBRuEPjtZUK6IwNL+XGEnKWREyhUeonuEwSDAJlc7gRHlEtsjA3W2M9k U9jE2CEcF1M9NS8f57c+Xe/rahx7/E+eO/K6DSPz3hmcu60IAAav2zFVBQDb1HXttqG5749cs/lz 17x5wo9XHDz51E/Xe8b6LSW1qSDzmLj40k5ORSwYv1Gpn8WsuRqlm0o4dHkTNSS3gz+vE3mj4TBc x0qXNA7aOzTmvRoAyJrkNK/FOKIJhxseJ7JlZCNrdgc1Ag+5nJE6TmhYET8IuLkkeqFE9M19WgL1 E2wzZ7QDM1eUTtLuwZLznhr1hzSYfslo1BXXxcBNaS+nFDlwHsPm9hSkguoRyO1IS1GWUoUPIuKo CbGjdbU4OBSPmQ4ptK770AlYz2ygL0R83QAruHJAUptIGUWBRRvNZsANkoSDIJn/UNVn8+ybcs+S 0cpopjwsRtLNMWV1OdrMJkIrwE8hdjQrWetjVEXvCbmeISQxsAoCnBalArT/wQsXLpw778dXXvm9 RYvuXrtm9ZtvvvbAA3dcfdXlF8w++7LvXHzvfXe8/MoLz69c9vraVS+/8vzSJxbfc/8df3f5d/oG JhVrMsyaftLyokYxLKokNMTxSWp20DNh4kmnnnLRxRctWHj9prff3P3xzlWrXiwCjLvvvu2hh+/f +t7bO3dve2Pta/fef98Xv3Ra16cPqjmBYOeOiihUwjxIG5OnTZs2PG3SpP7+/mazlfb2NaZNndzb 318EGCA3BJRFN6xDjzzVW8ApLtQdjrkVYCKnrR2IVykDCL/lLj28mFWGE77PLR4uysCw8S9TOnET AfAX0oJUtRAeNRZ0RL9VUsfadORtsKk+sKorE49IX5/7ZVeejFiVNhZAQKsb+uq+PbRElTdPLhA7 3pkI4DohIc7cLhYI/crhwT9MvSTnyI3aC1ig5lcr3qFYgZANgHqA1EGqWJx7SUtRgLKeLqR8CY3S 6G6D+KICWaFhFqVyYPhiqXSGO8beGeV8/SiwXOcN/5fiypVYiqAd44QgnlLJDxaQPsJaClz3LgsI QgZAmRWM5i3mrsG7YSyUOejBBLHo6jhSGshHmqyhfR+HUS+tU2a+T2ocHtVh4U+PDa9Xfo4WEJMD ICFsjJt0q22LU0tvvodswGgPK44adsbhHG6jlOPThGmCh2tAvbUi1XiSqPYKQM0Y8FZbHda6kuFj aCdlkSyVDmbVLR21qoNKGrhgDsTj3mTcs6NK1xslvPGMMrVKiqD9h/hfFAnlk0YjweLkOVw7yIQ6 XtgidIBvQuMvuKxaDKTnQI5LosuaFSuX5NgcY4KqsIdG6cpBvvkIuvAuNbHVPe3T8p+DbknscLme eGboMsq+g1avaU3JzsZCq7NHSb/8L7vqbBDMAhW9WkgJpEEQqQJH6HACuUn00qh2hZAXUllRs9Zt +RbITSL73GaYg2YElocXwFSGVC5M5Xeu8kHrHoly1IMYdCEb3WHrQLe3q6t12EU/O27BuunzNg/P 2zZ03Y6h63cM3rBjmrpUDDBt7vahuduG526d8ZO3jr9uzZGX3NHV1TzQ6R3nKVCqBrxeVBeBWmqq 6FAHfAidOkQxGeASro7Vap4Oy4Cqv3LFoBH3hhRRw5IdsNmDp8qZtuLRvYJ2PF8m90zTkKQ/N/fT iL0wwzYvNrH/GchUJNhU0uPUD1HttawGcSkjjhJvpGVTQGdljSt3y9eowL/xDtUTRD6icuxWknXK OQuNegk2vxYGPIyVSCUD+O7Swy5m2o/qsVDzORGq5C9VCqtOaSs5TzXr0siHo+FqOKypJeCFFiox 7CSpa/jM51FiTchWUv6cqz2T4uBoumELK9Ogc1zTbQ8AdPJQGUbj+Euw6TtHL8QhMVKmEZ+q+ofE 9uH8CZWXGLQIuBmMSRC3gpJN8ETd8ompMPswH2/54+rejTfe9NRTT9x1923zF8y95+7blj37+COP 3Hvbz25a/MgDSx5/8NllS9/e/Oa27e98+NH2VatfvPmW+T+65upzzj837WnZQRQ3esOs10+aXqgo +z6GAVERWvj9kyafdsZXv37x13/0oyvfWPfa1ve3rHzpuQcW3X3Hnbc+sviBLe9sVG/46kt333v3 33z+2E/vP8ZhyQEM+by4MGhJmDYHpk6eOGXixEm9Pb15EQD09TemDk5r9fUlzd466GJhi5K6DX4/ UIDQ+7cDqZ/Ri4ToVQBzoHoYy+/GrBRfxXfMbWJqehpfUQw6IYUuJn1xg3k4VUFDk/oTh509+L1b Eujf4qKaJ5eA6pL0sIzut7Oj28qOHSIipnVZYz6W9hKzi098/IjMZqlWdPdtIC8o6lec0+PDDx1Q uAEFHagAVmyfBswp8cSKyS0OWS9qxll/l9bTZcgQS9P4SiuW16AigDeDhC1KAMWGKMF/+lWxiWIK adRIwC7REp/6KdANQrCNW2CMUm+K/YAsL5V6c34lMYCxIAMmrzQyvGq1HfkrPvuf6wDJ4MBCBFlx 1XoztL3ILd+b6fRLGFPO5HTMOaSVYKN88eYHnE+7cZQSbdh6P5M0B7YoZxtdEgFE7wFtq+Hp8jyG KAWD3RhwnXBPXxJHj3ltC20AJjognkndPF8Do6C+TOmp4JoOV/e3P77BXUFBTC1ig+4+LypilDqE FeXkI5YDAFuf9xjYkGlA3UwuQREZb+bpcWWSWTDdsSHi3tcSw3t22WSPmo9CLL+8Wjh7bvqImeg1 QX1hguxG8GA4oU8lHH/J4v+rXy5XBIqptLnzAz4jZhcddCVNWRWWFqgbsvF1kHO1qeEXsaeYAVU6 FB1QUBXZHKE3yNhiHDjejce56Riv1XVQFh9z8UnzVh1x/YbBee+MXL9j5IbdQzfsmnb9h1Ov/2Bw /s5p138wfMPOweu2D1+3beZ1733u2g3H/2Rl88TvdB3UOtjr6fbybgcaUHjUp9ZmX5ZoNnoXJFzK nJgON5OCWCoeNXn4r0wzbsIltGjbOD94co/WX9bhWlj+RolyWlwubJWFifD1SJpHZAd3HCdSWN7U jVhTmNwasWk2Kv/wYhZ0mWIe4FVjtTF4DMnoFnIfVi/LaLbtr9LprMdBEbRI3cWCXhBYv6u6fQM0 5qCOHHNmRGfJkhiAHA4O9T3sekbuvpQFs8uVImkBa/SZUWN06eHghE/SBpLWOHKWyc0NgUHUOmPD Dg8IdSkl8o/4YaZasfxXZpx07qnYF7B/5cAklDoGUyPi4LAGKC/ETLAYNEVMpxZvMmdAJAN6cBNE JvSNtfmIyg57xUfYwdix9QsuuODib1z07W9946e33vjkE48+sfSRyy//5qlfPum8WWd++9KLbrnl hrvvvu2xJQ89+NC9N918w0+uufryK753xllnWnHipHnQ6CkCgCBtBYXfr2Bd5f0XkcC4mjtp6uDX zjnn25deOm/e3NffWPXu1rdeeHFZ8SZ333Pb40sXb96ycfuO915f++p9Dz0w88i/+cxnxxXePI6M q9IsTV91kE2TrDV5ytQJA30TJva2mo28mfb2N4aGhpq9vUmjx4IOg7jGLGqzHdcgA1Czg5oddlvB 2Lo3pu4WcU7x37F1t7jG131VZuNHWjmUkjCJQVdOZawY+hHBNPKAcRVhw00VkUZZ+ZWJTaQ1sCGh hv/b0cx92YOl6seA2ObcCEgvA1xsrgEPwQrHk7phumH6zQPcKeqR/ajpafIF9Sox6l7UM3phRv3a QKxJ3Fe5zyJ4sPDoVAShvB6nquo3ybDJj+rzUEQXSctPe6K8p4uIleXsWCUAMA00WhzZITVD/wvv 2PLiipHdl/Hdl5loDw1NNFqDB2C/EFysixwkKwrbfEaCxYfcLtsvtZ5Q1FJeJqxon9L3DjdbMcYE DQFL0wQmSaMUAPyVHZHRmdmOiam3v4BEcqQEApJlRlRdRZUkjK5GNeaVmDaxMk2IZANrTRPQlfcf YjBNL4M9BslBFw20qEip2juLBelUm1JCtWM6lYXoCb2TYPuxsiT6xFTfkuC8s9OWGhpzkL+LoBKX 5XjN0SstUd4U7eeQuNrmSCJab8uu9lnz29My6ihJhOl4VCr0woZYPZoRlxVyAuKbiTtiUTkKnXNS i6/Ws6F1zczsxB5dennv25AcjpRdAXMxVNcGoi8Wh1XGshTgkMItSMGxsWPXH2TLQCMIN+wotmLP duY/uO/a8VdYA5ltev9BQhRKcfIYqixmTUBHKD1EqXXI2HIbCjjGEkczMTAAUPXoNb+U+tD34+v+ rKwbmzIqEXc7gZLBCXr2s3r2ax59/BVLTlq46fDrtozcsG1k/s6R+buH5+8evOHDIgaYNn/n4A07 h9W1Y+T67dOve/+wuW8fe+2aY7/32LhJX/x0rWes1+i2k7qDoRo23027A+zAlXLLOcGA6YAwsPbU 8kvDSO/jxRIhoOK1ZAMsfjQbOTP8V5yU1qS40g41ZQNA9JN7kzGQQW3RSnkAVxp56qYK+HEYFUC/ OYjKOP6kTSp9QhSWHDLtikpp+Sk8nfZxgH1ntanu7v0qMS3T9gCgMwXRpx5wtCX9WOwe+e7QiFob JUOR1ibMPrP8UnaRaWYi+h7KrzB14Pr6gHbaDwVMuQSC0OmyGczwoOKzMbkZsjFdamXaIO1pUwy0 +t9yXroMykJFCu1Z1foNJk5duHRDE3Hg9h3o+mOzQihoAWZpwlIztFYdKjBjxbzy5+rvKaBVEE8R ANTt4KDPdv/wRz9atOje+TfMXfTA3StfXL5+3WuvvPLc0icWP/Hko4Wz/tJLK7a//+4vfrF71+7t RRiwZOmjt991+5dO/4pSMg3ioNHyYsUCCuJGkDQhFaC84W7LH5l5xLkXXPj9K35w6623rFv/+pZ3 Nr64cvkjixc9sOiep55+/P1t7+zctf319a/fdd+90w8/7NMHFZ55aLTLVDhxsbCzvGfS5Cl9E3r7 +luNRpY1kv6JreHh4VZfX5y3xlte3fEtkgFNxtvhQePsMd1O3QncIEobrb7+gQmTpgxMnlZEI5Om DE6cPLVnwkDW7ClCi243OKTmjLN8ih8IEop0Bzrtx8P3gZknpC6HkEmWDIys4RQ5MEAZqALWtBO5 vnbPwtDmtmp3CSwiS1NKB2RkSxi0G2TcBEbdlSdhrVrqsGIRfKRSKAPfYTUdFXBSJTGToMIUC6yh alfCHtX8y+N2inVP8SZUGYCKb7N6cYBGEANEijWEGQBXLZtG3OjtckEY0TQEGAC4xZuizDy0EKsT fxFHTW1jyeSaW86inhQdnF3Txaz8sH2492VWysWjchtkuGFxJHVpkkeRPZ2dDh2r0M+cq3gROXZ5 PQlLwSaLnznS3rzCNUJxuhIfWsCe1Kz62uujdXyBuYg7vtJqK4cw0WiHS6MknjaK+SLWMdDthIw/ F+ZMui83v4erxP+BKkmkS1oc14p3rtYeJAStIOEUPNwtFxHaflODUkJ9KQwHbHuHECZ1554o1jH4 KoYDbQpGF4bthnvzqyW/El6Wxt8XJGBPPKjSLEjnZl9yU1xg47HUNH4cCC9aevb5BFV2BwoegpJI PyhsZNxaNUfqZD1gFRTde5smWmcSO0xW3lbRUXLr2TnQwWH7sjR7vlpCojMKysXGKePja5OHb6Js NxMZoZFhwpsI5C/bpMH/rN20L1dlx1mmbg/LBzNpOETRdMtYYxY1p2uAsm2D1hv0P66FUS2gCxty W6g8y5AV50N0EI5BFItLZhWInaoSwVNR6xx2NwYAB9uNLmvKyJnXnDJv1eev33TY3M2HL9g+Y/7O 6Qs+HFm4a3jhrqEFHw5BNmD4hg9Hbtgx4/rtM69/7/C5b/3NNWtOuvblQ2fP7/IHD3IaYx0q9q2h vCbEAOPdmDQ3gWdSg97SgOGZhHspvkzkV7yiSh6neIr038JrdzPyrow256OblzKopmUxVX0aRRS6 TEJOopwKNH19PBkjL7k+VPyEajE/pWDAI/RBmM3UUoD5XdCzEwkPJNWFHqctIjydjaQ4PSlbS3lB GY8YZUxKWhRwq9gIzybNt1jSg9ikQp6RW48V67bFI6ABfjk4pKsAiOvHAq8ANNaoPE7hW9dY8Xlv WgLloVBl9NRD2qX6JTSeBurPMp2u6LZBWI4E1+Iryg9w+xSEOIGnEJBtqYdxdxjV46TO/zVBInMY OQIkjW/V7dgTJBTnS31PiWID/reZH6g0u0otzJSI/gEH1+Zed+1zzz/70MP3LVv+5BNPPvbIo4tu unn+vOt+8t3LL/3hj6645547nnl66Ysrnyt89/vuv+uHP75y1vmzjjvppLGWh0XAflx4/+oKkx74 poFMwiP+5pg53/jmlVddddddd2zYsHbzlg1FAPDoYw8WH7T8uae2f7B15+4P3nhzzT333z9y6KH7 H9KtMpDFknZCDzFBmN8kzScMTGy18p6ePM/TIgCYOLlvcHBas6fHT3IVANhB3S2sTTi+7hWDMzBl 8Igjjzru+BNOPOnk007/ytlnnXPeubPOmzVr1uzz8Tr7vFlnnHn2l07/6omnfOmoo48dHJoeZo2D u+1xtg9nNBXcy8JTp0CMKEMmTYrot+zvcaUKLHtfMEpYAKR2BT3aZAkJrKbINoXrXASu+wZYc1oM FlIDOvs2xWtXHUv9UpmvG5UxRCY224ZOprj16OIrd4h9D+nnaEuxIjJQ/NwLSbzEZWV27M+rD6mA eiGrYssIZUCbXpwr759ZQ6oPQNbqkofHmgMqDBKlSCAkqDArpABAbCXWTdKeDFh+x0+MhAWRKPZl cEc7qis/FyaGGWGXjQ61K7exMwvzQ6ihmJ9IjYWF2L+Qz6gGGkqjqCQlYYVTBFEyDkl5VgJDqpZQ bdNYp+VvOj+gcViOeqRZRpVh2680hdrRIokiqaZBfTqoIPzFacIsraND7dSuOnOUF2LPo73B8J4u EwJhs459GHKLZGpkWIhPhVVoLqNK2NZEekgRBhCARwVlvo4gBMr7Kbyr2AYpNDyWoMdzwh3pFdMO eXUoe8X2PeWGfDBZhT8aNsyl5TC3x4Rz7ECfvqVQgSrSyuUTBoqJsndc35NICa+FYb0qwAKZPIGg dPwGSqkKdUiK15BMB0azZZFNLrLEvGcOKqKINEumNRmVrkNHdWWtVgKA3CnxjFM7kGizlDKqLm/p TeZzT1a2xdQljbNknJfXQoQOJ0/sUfQi9v3qDDqM/p4Wc1fA+KRIe1U5RtxT5NpGGBhwVQm/oY+J QX5Y5Q8Vfj94/2Fcp47dKUvaZUj0l+JFqVDEVYRDDSXdvEICVoz1Eqp39LBsNxrv5Z8al0YzTjvl isWn3fDaifM3HH/jO8fe9P7hC7bNWLBjeMGHwwt2Dy3YNTh/1+D1H47M33nowh1HLtx23E3vnbTw 7eOvW3fKdau+dPXjraPP7Rqfj/PympNCP4EI/H7l7o93I2gKDn5tQIEBgqOsbUdrrC7VybqPLL9S 20bJo8rhgtiqLonbF4lhXsBUeMeCDRnhPoZpIloOyFPWKRjILYIGuSzbIwvDQElMGzbAYtmYnwJP wJzVgRL0MrGyjgnxWJmd8Ikw2mkok57afKzwlZT6jUgi2nzGQCQ64La9WKtgs0gA9jPGZ4Tu70Ro JMVSqL9kNCGmEk9VW4KKRglVq7PFFkllB2etvMWsgNEK/eZ72pgOe/kg5UeFnsgL4sdMXe6JbkC/ nN73icuk2t5HWvKbRFT0BSm4CAKAKLYUO4IKKGkbepTJKcUDJCwB7kThPHh0BGjHSY4JVf6bC+Nc nEKELNWuV4KVqoii2/G/+rdnzJ4z64orvlMEAG+sWb1u/esrX1rx9NOP33XXbY899vDrr69a+8ar L7/8wvLnnn7ggXu+9/2/+8Y3Lx6cPmN84TF7UeHG+VFT+f2JIu0UV5i0VAMvN/7C8Sd/+7Lv/PjH P1r04L1vb95YBAArX1q+5PGHHn7kvhXPP7Nz5/s7d21fs37N3ffdN3V4+v6HjO+2fRdb6HgY60bF pBcBQE9fb09Po9WTpXmUN+KByf1Dw9PSRhF4ZOPqruL52OEh3U6j1Xf6V884d/bsOXMuvOD8wtcv 3P7zLrzggtmzzjv/gvPmzDl/zpwLLrrowjkXzbnw61+udMu0AAAgAElEQVT/xje/ecm3vv2Nb1xy 3qzZp59xxue/cFyzb8IhNQdzSuwcgz+jmvNkqF6NrC1wlCXhaXpBWHyCrWNwncAqgvaXbDr08sZt 7mB5RnsLy46gnpEkNCTL5U9EckYARA0CQsjXJIlzYj2YBzHwfuHohwJ3qBSPKGDGsKdYzw6fDmRd US4F3AMPKk9KsmaIK6kiYJCkQ3ZQ3FAkMQoA0qgIADxZx4hV8JFvCR5jIIilQ5RlQOk+yhJLezhr q2Mt9aDlHxreT4losYe31RkAPWdcqo+jrLGKTDQloclljEwMm6S+YjZ26oNcklkVEJ3CO7V6imiM k4/7ejjt21Va37rpUvXxDe+TEkkAXEFzCuiyhFl1RtlNNUkzI4aDo/iRXlSJrLBcmD5iFMx4H6aY oyaLPRuX76f8cbC7KBCVAEAUtZlwSfy0mNmcMSnu8XvaJHJH+X2cPszUs3eVMO1VDHQmCLRdbj5f GepyjX95GYfVI5B2FoVnIAlHEjGZwTMmiQnEAATzMyJDvFvkybB+H1CeXGSpEjMBTuWS3RE5Dk1T FvjhL5xNo3ZCnoIzPOLS6TfXMYBHDZgpCCd/KHHB8YWAjfJmhU8JgVwDwQ/QuGhYVf3EfV17lW21 V6NkZs9MuJ1+Uji+Lrc48BNOLSIXCLdhSubYMEoCQ6iKdkg6dRczQsaE9iZ8hCJBITGd8bDEuLFE uF4O49Z4hwqh582OUP0hTjYmmnzChdeev3DF6XOfP/6Hz8289LH+WfdOvnT5ETd+MLxgJwQAu4cW flSEAUVIcOSN26Z+Z/mk2ffOvOSho7/3xGlzV8y+8cVTL73J7ptxsAX9BIoH9+Ii/ChmR2UwUOWd G4rXuMwDNWRYdEuEuhGGb9S5XFgScTa743A0Uus39pvZVjPDtX2m1LuVk3WlDG05TWrubv4+pU7S kPXSq9RnQRv0JlXmEJM8YDQMDM/iEmf6aMjRYcrR8dg71/k9nM1Rw++Oi7NuXPo1YskZX2DbDout 8PKlKQ2NTMYJGWVAPPCQwO9vsnK5LuZWjZZR7QMJMOqtlB/sIovJCE72sukMj2Qf0jj85xpc5zQX NHKhbi0+6aIWo6o2GjyjQkANPLiYJiCx4MWyiWQ5BTYqwoBYAcxI+wF4iIexlPqgfqtCJdWFznQc QMd6rPcVADjDdYKZChfhGF/ZNGQZoSNbBADTDz30O9/9zjXXXv3kU0s2bFj/wvPLlz6+eOWK5U8/ 9eTiRx5auuSx4uvdd9/x8MOL7rjjtiuu/MGZ55w93vHGWZ4EACoGSJsI7qr/hopHfuppX73iBz+Y v+C6x5Y8/O7Wt4oA4KWXlz++9KHFi+978cVlu3Zv3/XRjnVvrr37vnunDI1gAMBd8GKo4lVRX5a3 mj3NIgDo6cvTRpg3oylTJ04dnJZkeZDk4xWzPxpf9/c7cNxRR3/he1f84JJvXnzhnMLpP2f27HMu uuiCi+acf+GFsy+Yc+6cC867cM7sIhw4/4LZ50Ey4PzzZxfX7NmzLvr6hefPOf9vzzpr5hFHdjuB cBPgRFBNZmrEPsgYrRM8Ba0N1l43eKaaGIVi5x9Q5GxKHyEIQRugK6qDcGk4s9dDgTMAnbUo8BPb nCvNTwPjpiQiuO5R6BWJoeShGhfgI0ACP3dBAghbHEDeI5G3VbeNtYthUmwEL2gYJTTKsbHCphW1 6pH6ilkpEI1V3r9aOXEW560ujtrpVowK18xm6WJDS4eevE5s+ET6YghYZRtlYZUx6mAp9tgXTJwq h4pH9U9MK29eOBN8uqjXELNcnB6sjCT8IHWYZWX0OkiELepI8iWkA5izNtqpdUcnIVR+zvDGPmVC KQdNcvgNaSBVHlLzIKHRwJI7s+WETR0ockx5U7gCLZzwD5W8GjSGcCrinhjX6hpEbVKrXWNHlwE1 ztoGd6PUwVVblkA/ThFiiQ/hEHM0w96HlHynPQyv8bDwX2rQFQcOE0HKIeNqMP44zdZVOQFJ0QZ6 05phZzv/x24DCczISr7RheNCD/UbFpc2IqIA/B8KREm/X/VjJyUcgdI1noRtcQzelKVVvenxJSeA M2i6/obRwfC+w2qsnNOVqNthFSCn6l2J3JaE3ISRWL4AlqnBpc5ERIt7LWHmnd4EE/fIxLM9Xi1/ jUi7EgZof9FgKsp/215cUreUVxJLR2JapntRUYcoD3LqqR7qIMcOyvllDZOz/j1tf9WxwfzoOkkM KQfdwgsqNce76YHdYc/Q579w9ndnnH5Z7zEXeDPP/Ez/yV3hiT1/+9Njb3pv+vztwwt3DS7YPbjg w6GFOw5dsO0LN21pfXV+V/3YTzePt4ZObx17wYwzvnvyRT+ecPhJB9TCblf1+FSdT4Kk2w+7gwjr Si3qeMgakZ7O+nKyMSVThlrUHqVTODmpRx5YOm2CUV5qkv7bJxHPvPatJ2d8x0BdFjkSAyzDt3YJ LKdSHFufGugHK3fQ5jbAbtC+EQithy2Zi9ChUOD4fkbBsPaUKKYMQ91oyOgEev+S8BS1uY05Ry3h JfPufOzmC9qaIa5A40ABXB9JNbjkuKkik81MA/If3ont80K7xphimBrtpSDdACkQDI5STbPNcCnE aQlxskljMadkL4+AHC7I/7Ej1jwlncOEcH31PqD7x8eNTfAT2XMsVEDlHygClpCe9H/gFIBgAKnh EY4zVXCOs72hkemnnXbq4sUPf/DB9h07t215Z9P6ta+/tenN5cuefuihRc+tWPbMsqd/dvttV179 wy9++csTp04dZ7lYgV08oxdCx65EYUNB2hOkLS9uxFnPOefNvubaa2792c1PP7N063tvv7NlI6qI PvrYoldWvVAEAB99vGP9hiIAuGfy4NABh3QXrjw2JFFMQggAao7f6unLsrRVBAC9edaIskY8eerE KVOnBlGiKEB1v9sKu2ve2PH25GnD58yadck3v3HJJRd9/aLzC49/9qyzikjgvPPOPHfW12bPPlv9 9/zipoqfnHPW2V8759wzzzvvrHPPPfOrX/3y6WecfubZZ5/8xS9HWQufyyI1TxjwEKvjYEJ1UJeC 1HJuCSZIhMyG5qXzhsIWcrxZ4Pw1zjV7H1rTam8T1x79nHRNZAFbJSJrjv4z0tLACOAH5XYga4xP PQbFlEYIs7Vt0hJoiLoMVwKY+8XwUkL9mBgG1AO4FA7SIF3aGHsA50Aey8K00aVYqjppmGD5rG0g oDYf+RaiU+IeiWQyVNlivSZmDMRBr8RDexjfPYcB0LG1YZVPYhOgFWoQjRTZCE05VUnPKLOwnBRT BKpKDKu7AOBhrM4NTf+GuI8OvUBnAPBU28enM5eIorAHHRzK0YZFw0ujBwCm9TRZUkSO1DXsjZor glMNpVIMr0R3046MyTUeqgNo6ncKANr9SCNak9dYOiEjTrNZHRjz/iGHqdgSdS+E7ETuGtIrOkvo U/W5Q1p+SIZLoT0eruSSq8ePk3CPkqTG68HxibwuY16Rlag8XXkrmqc4/1zKFskBKo6HRnfhVWBE QQXrdOegc0eBvnx0uwOKB0wHOJ+VTBiHzoxzXaezjb/Sk1KduD0CdRrJq6b7KqJvJhEol+nGijqE 0Fyq3IqsgOBVKrljWkUduu2wcH5qB1lHX3Afd1NlGZjzaHGhQmXlt/8t4yClgNzhso3K2rDpAWMr Ss0AzIJ+VcAIz4g3okXxOLoQqR+lnKPquS2juZURHFIeibrhAlhTs5NDrGSc3zrE6+sam32qu3Wg N/GAcFqXe/jkc2496eatMzkAmHbjRyM37jx0wdYTbtww4Yx5Xd1DBwVT9y/+yu7p6m4cHE0cE/Uf 7ADjX5UBRIrVHTBP1yt+GNY7qT4wGSY1h8gc+QqOYxtnti2FJVzIW8GJzB1HNfQGVCyeKx5YpejO SI6JJje6/iToQYoIMRVyQGUqWKFUUDpW64psogRoWMFI1yBRpIIL6AZqf8llNtLCoYMusxhX18EB JRwxoDIDVbrt6o3PrSdiAewctsPG/RPIJcZZjhhckwaUUN0ae73aD8rKGui4W/HRZDcBk6HpUFMw lpfwKjsaghws9lN6iLi6lKvjsUSEtoTYmNLUicbDxcuk+lnkIoqfdLsBC41Apj1AYg/eZ9PmmARS lwhXQRgWpQBgNSh0gUpQPy38MNXLZXx3vb+//4orrti4ccPmLRuXLl286IF7brv9lttuv/Xy719+ 1DGf7xsYqHvBQeOtscr7D9FxxNZXoOuivEM/afmJGpms1Tvn61+fv3D+7Xf+bMULy7Z/8O5bb69/ 6eUVjy9d/NiSh1a/uvLjT3Z+9MmOdevfuPfee6YNDx9wcHfdjsCwx0rI31VXEQO0evvzLGu18t6+ Rt6IG81k8tRJEwYmun7ohsk4JekTjOt2x3YXvlUziOMp06Z84bjPn3nmVwp3/8I555137plnnfXV M/72y6efdspXvvLFL5564ulfOfX0r3yp+OakLx33pVNP+vJpp3zpyyeffMqJJ5xw4uFHHhVCAGCX 8tWx2np+5ILEp4GCQWe9qIkngpTPVbK1smj5+FCxbp24AJ0XW6eDo5rPZ4uUld0YE8TMoBtAE6kx dd0NDatT5BxRDwUEE+alc9ZOcqcV9A1Wvq4wMVw7fHMkplI9gFqcqnRe/apwoaX/lwNJgCKEC7Nm FzlJQO/GTQI2Asub6JHwbKPQ2UfWuOF/jAJmdKwO7GgR2qOFMqZScnArIVfbmxNpzzFkEBEfxehW BI54rQiNhOBzBw9yzkFDHSrVXmC9tkN6HRQRYs69o4oo3VtQmsJKBZjpc5eXkV6aOJJA28plQCp/ a/65ee4aw2tqiSS2MW4mwu0agDfX1mSVN9zHqx17o76w7FtTEZ6XGSOgPQMbikFr0N2DVSwS4f+g XLo4VQizoQqQ3kis/olZctVpD7wupKXWfSZvhBm37iMBL9Rpdhm5p53mlwrvYIMJV4EeCvh2kEA3 lrSMJ8nvgDqHy/2MiUdBblxil10Zlj7ITHpS6ajWopwpmicvbLTPgkSzbRuwMmvsTRoxXsV1xrGy VGrVfEFC7AjyFeD1LhyTop2FmQEPuf4Ij6VWSeKzxN9zQO8SjuGUBQH/EvEi8ZjtTlaosoPMF/MP s8oP5U/YBUczkjoia62ZUVQ1SPMFLFtTSxEkaBPm3aacyaFjBiRoME5TPEDxqmWDyDKjVxKoEWIS YKyd1sJmcdWjnlrcNyae2BXMGJz101NuflcFAAr+VxSgkYW7Zt7wXhEADJw5t6s+7SC/b3zSNy5u jQl6xgTNMW7WDVMAAUCM/X1RS4qDENJd4PAjliSJqEFYht6/QDm4ThyWG5Zp1WWv7Pqbpl5Pga8z bBbDMfRxlA/R/dHg3ajjj3kwWb6mboOvQIWeCCFrNRIGHRzWybA0Ew/Wp4epbxyNjOeXc6esR1zx PEa7DHe8zTOuWnu9IPX6BKl1uOEU783FTsweDAu3SlUvUIVwaDFiEbowwIJUJ+600n9pH7UHcja0 ebE4ojOPRRkN0mkgi2Q+Y2JUistMJVRQIYpDIcF8Lms305urm0ExQFSaD6nJT2AIKLuJY7Qw4x1K mTqXu0lijw43bNTLRqMaiKoyUIScU7or5X4Bs9zjiiAEeqD+2+E6KEwLu3EO9P3cC5MDDjzkoO7u lS+9uH37+4WnvvDG6x96aNEDi+4fHB7u6uo6cGytcLgVNk9yHaxtjeysIPFIRFINbO+EgUu+/e0F Ny64+947X3xpxXvbt2zctPaFF59Z+sRDSx5/8I01r/zil7s/+fjDNzesue++e6cODR0wphu7d8Em jZD/gxmAJEvzPGk0kiyLsjwZGJgQp8nY8TUniCEA8MbV3IPHWzOP/HzS7P3MAQcecMABY8YemGbB EUcMnXzSFwrX/+QTv3D88UefeNKxJ59y3KlfVk7/l08/pQgATvniCaeeevIXTjh65qEjPb19/RMn RVmDTCWDYqbDZmwHodK12XPpg24cyrxNxPPGfCN2peBljJ9iyFQYJtrUuuV+jpANc3XxW4YJOnNf KE4/cgLZrSesVh/Z6I0YhAgi1HDkiQCl0g/A91S0CNIXomqlJuYTIHuQmw3F4MVEN7CAYYvMH+VG xrmTqAs6ASOo5lNbIsxnKaeEtK5g0DECxpuT9Khv7F4uszCPpc6mrdpVtOTWV3aXoQecq9oITqyb pdbl4CGH9GXGPj0m7zLZM7KwHG1lUi73oQ9iMQFW+mNGEBahuxFp5ZaSL1GjEzCZjmY46GLbyk4Y DSaTnYwcOlGSEuPFHdwRTIWbZCHjc0voFGfecUlpV0+XK0XYY1wtYi+ioLPcxiKVGy49UeUbEw4P SQfN4nplGDdRoOJefZoYgAXszA+RAMZj2XWy1JrQgucZJt3AyLLsnYv+Sgz4pQoAjCoccD352al3 GBCovIrMFMyXK70nBV3wuJ8rlTijk5pWFoCtibMwlVJfCJr3FtkXQOZMAJWb1ID0LzvWurExjAYd z4lx4tLs8LKUvZmaS4jXsIaryUjRwS8q3aVUI3tUqlra0CkSK4kxj/JgVHtU5MAAE7ruUYW95THb BzM56qiOLWMb8qaW+kXGPjl7O/rVaVmWXKvS9uFtgkYsxfZbFvNSKkiE9Ix0KAkDf0h8/VQ6g5ao WVjEhu3Z/ZiFazGqj6l1AwHPWNgdO0bDI8auMiGqgifNUAI0TqaxUswfPJygLw9mDLzCd0+gCUNe j1rjov6uYPrQ+T895VYIABYW3v/H0xbsHrlx18z57x1/04aBs+Z1OYNjogndSasWFnGsuurYCAzq fdFFxiBHJDsp1EFZST9lH65UBW6XQpfKkjMxiNwyfFy3LL9tUbW0HH46AKjOOLe0p4YJFBVkVhUn 1sZZUZjoDKLcI0oPE85HlfqY+mA3lMV/1Gw6eEDINiF7CzatiZUAakyEM9BRwKfTStbrs7RuS1bF pvAJ3xmbT0MTTxoN8p+kihH8aXaqPCnzE3G8xNayAUBiofoBQsrksLB1qrz0INRrLCQx3Ko/QLSN lCujUhkQPvUqWzXGDDAYwEQ2ODXjC1XDXWUZolwazBf2xPNTxFakksTC6klgXToiJkN9ElKrFF2w zC6vRtYRgrMybFjkiiDnh/o0OdToJhfmD6VzAxZFxQFXZAQUCoOWTKqBV+bHWeFwd31mv5deXvnR xx8+tuTh62+49sEHH3jqqSe/dOqpXV37KUge+pCCg04t6lxFWCA2rANCk0Hc6LaCqYPD3738ewtv XnDf/Xetfu3l7Tu2bigCgBeeeeLJxUUAsG79q7/69ceffPLhho3r7r//gSLAOHBcHavb6x7VQNbc oLsYsrzpB34cByoASKIsTVq9rbrljKtbxevH1pyx3c6YbvuQmnP0cSc2+iaMr9dr9W7b6fZDK28G kwZ6J/Q3szTIsqB/QnPSlN7DDh85/IjpR3xu5szDh0emT5s2OKmnP2+00jhL+gYGojyHcnMEcHUf FRYulwAglSRVZeFxX1ddGc873fR/cBHyViX5YJ4dkkVhaUTDEeewGY+wxCYiGevi6OycrFt95vKx i7ZauhKBBC0vDCzNx7SVS1ql6uBQFXFkNzhXoOlAzN9D4fuAlBKR6G9BKF4vDqDC3Qcw108a6lfF 11RdKgDg6ErbRHDUxEcEU0gFsiUb1JHzXcn8Vl/gE0PLAKHNRrBkHVy/lOMgoChoQElHwzG6uLE1 abO8XqplfEi6GPdeSjU9XmybqVtV5gUlI4qfQx9tIlgSR8L75JiIYVcAm32kdpAadVFVLLO94SUl uEPWkQB5JoxYjCWrUV7HF4UHbXa7fS0Wibx/I9WQmtJj5hSrGIP63SobJDtBafODu09BiBEP2Hzc 4g40EsHsdPrQ4keIJSzL7XG3VwdPd1Y8tI16KRshE0b3BdcHSlyqeXK0/3PuqUHeBnI3LdD5AbUc uj1It2mYB79RmrihLlLUrjNdmgnKg2w6gkojz1RcVU2jUeuj4ikGqdTryIhZ2HoGRc1ofmPFfomZ h6qWKKTyFXtPqfmiuiLtApUqwXmBgTJwfYf6hOs8GD+yxgnEdOqRNCrLTVgFX0D5B9h6baqgBNmK Ow7zTjMutbD4PsbyQ1Ol4jGs63Clf5ynXSJcEshup0S/gXe2PWnlEtjGqNWpUuY0cm9zj2GsMHFY e7SU1QRtWXguaMHLdUE2Vg0yv4vXJBJVaVLYTMOCwTKVCIofOJBAjUKH5W6ABpZ4RgdGiC3V1GvP VXW5QmwJuzqAXL2LsQHEk8o/wHqAhIKTwmWJe8ZGE7q8keELbzvlZ1uHF2wfvnH3yE0fT1nw0fSb P5p547bjb9006bwFRYQwJhqoxz3KnQK6OfSxihG9ZkUX5XPUQPyHizV5GYCMBIbB3PpK6XiyhBra GeZA0manOAGcRfqVGX1JzkcpW0e8a/xYSlFlxTqSGGHMD2TCTQOem5B5+VMKr67BDbaVYLYd00ej c8yldQnHCbIqaI4MMIusigYLy6l8NUoeaQ9opAYK0trWM+Wo1UDhnYutDhlLhu2g7pyDJcvHVms5 MENUet/mRCjksSGVASkL3E14HLeXJNomMAFyoqVsNlQ0VlKIBBm0RVnm4/O2MiA/1vQ0iraRIg+r Wq202CYWbuksE4uNTTMKQ2oxyIpJBhdFHlFdGkW9uV8bHiuoAqnSjNS+OiUjZmjucbMIujFi+wDd XIUcbWvJ0RKNms5BNiEC/kmS27FCc71YcYQCBd4Xbxh2jRnz7PJndu764JllT9xx50+XLXtmxYrn TzzplK5PH2S5Ife10Li4FyHmlZBtAaM6ru7NPPSwq3909Y03L1j04L2vv/HKtu3vbNi4ZsVzTz/x RBEAPLz+zdd//ZtPPvnF7jc3rL1/0aLhGTMOKjx3D/OWGiotzEhQ3KrjeJ7re67nuE7xz3PH163x lmv50ZgiAKi7Y8bbNTc86rjj42ajZteLX3p+Pc78von5wKS+RivxA6v4Saiajhb2w82aUU9fVsQD PX15T/H73rzV28ibee/EiWFW2BzILvohSf8Jg4MR9Ions/drD3RWH2OM1CHYAgr3odG1IyLdAWc4 A2kdi8QzPp6MOiXsfyeOHx4xRBpXLYRFkkSK5TDJhnrlUqeO1YCwX3BfG49vHmr0PVZ4cjc6VJqC O1E9ZFQfgERJqQIjWjUBUG8VZzoDwE+FokgEq+ggGyJy5XlUhf86T4AglO0gHEGJOu3CzlwlkOAS Qza45lA2qKrJPNexR6/ah1QFhV1ObF0ZmdlcuW8Ty4LadjoQo2N3j+J0B0ofZEvlwQ1hL4sdCAkb UOOMddAAByK9qoz8J7+02oRfjo9PxcoBSfg5BGkIUT7VkD9DaPihNk+zTedTJqPqEHmdq06xftzQ scHRrtOJ1cAXcOW41sNxOzhPUE6KSfxQklAc3ZLFlEfjlDQ326IcvU8KP+U/x3lJsXEG9+kAR8pP XK3glvLh3cAoRaJqHXPDV3gWwnJcXUNMM2XTn/CZRz/Rrid0QS8FJ4ZlbygePxfJkKyY4maoFQIO E5fiIQnVqB1nl4VWjk3ySpCFj1JuCwV+g2KIKvaLEjANEtEsg2KVTNabQwCh0BJKfkNpD5akMwVW LAnzYW0x71OpXBQpYnMxVA0xxLfFU+Si1Q0lbjmF3JG4LHAhEwaodB67bgRDwifCspSSnioLwmm7 gfJFTyeuBtV2+9LsnFM38j6UZKBdD2ZEiECJwFFqHXpaY9GhABV42LpiStYqBp8cmMGWkTtnSSvR yiQJRQmAdTN12vi5ZAtNHUkcH4SULLw3lqtH8BtCU1QfyutRzyHRxC53ePCC20762dahhduGFu4q AoBpKgzYPX3h+8ff8vak827q8qaPTSYV0UJdBaIynmpNqq4F/KGqdNKPUZDUwjJNPzeXE6cm6IQz ATmdUKJfaTlpQ7BP72hN+qKtirspYmc6IY1L46+47I8wF0H3IRJrkr4k+aAymMV/G3VKg6N+ZYYN RCUAgOVBIraoiYy0QEh9NFh/UHKSJnBjHgS5WFqb0zhsNilgLmv/J3RY+DnXEUpNOWGEckg5xEeX 9Y8JXillZvUwlXNLua2V5IozpDZBxxUjEoATEyiLBAzRpYarcwbAZsdLfuWGAvwZP2fUXz0Cll+D bWTJigQFRWphXKOwnKN62TihONmQB4ikYADVEsFgBijnmorzoJx4nyTnsa0bmQhDyMTUbnagUSPb 7YxkrHEZE/aPOo9GKoC2PMEcBAeEEFUWyyPNFRtbNWYChw9+1e3441x3xQsrdn2089lnn7rjzluf e37ZsuXLPn/McfsdNB6lh9FESADgUnVKwnC1ov8dMKb7b44++ifXXnPLT2966JH7iwDg/W1b1q1/ dcWKp5YseagIADZuWvubv//FL3/18fr1a+9/cNHQzMM+O97iRQhnorQHtYNx42uOY1tWvfj32YMP 3v+gA8Z11y03qDv+2LozzvLG1hw/zj53zOfDvPhD13HrQWinjah/oDFpcm9vX5akfhR7ceIXP8ya cW9/Y9KUvslTJ0yaOmFgSv+Eia3e/maz1eifNCnKG5ilpxoAVCb0BfHhM2tfnPtAeHc4iWxFA70l 0Uu0PJ2ZEbF4Ep7WXCDYa2BauRY8xXUL5otVmHkJOVqiLRGvnegkmmgE3DOy/6hGylueSZ7c2Ied Ip8JooF2UWy8sA+GNCEGJ6F4c6VwBd6/BT6GOosjIwDIm122R33OKSfopSYth9vrNhy/CsxUtr0R FehCh32/NFQQUHcDW3OncjBkBszJOiqOdANRlgsbfxD07rDIvQTNVhCXqeSZuZ1QDIE2qk+Oo8ZE KQDAc53heS5Csln/yzYYn8VVQyQM3W6jXIzMFgQAGDAIn1UhN4DNW8ao8ghXDajgPYi44wfBp6To 96s0EI1G26wB2OZw/t14gQK3zFqTEnbF0YXrixRkRTwAACAASURBVIKTLBv5FF17reE9dmhAbFj7 /YT0h1KSi4ccO1KeoDWp+A3tR07hL+LY1j0V2+DwQgjBAAxPio6+pM7G6C5ZDXjC3CWWlK62wTIM 88XqQ/0GdUXldWIbfFmkDQiAgax3dtzlAWWsEofFuPT6x94InAmF1+cSxghg/2ftuMru63iQ6ylm ZiEksoz4X8v8QatmYwu4AQUAdenOBq2I5cG5lgZxF2U9oVswZNUBJLZKIkh08AsV+M8wKVTDk5VS N8InNOo6ZIcSWQXpYaz8XTgBUB+SQgFDzMkliTdSEzqFVadRInBJdfW/Ep7yQFpEPT5ilg3OA3QQ vYF+DngwCHSEKu+ldCvIeFM0RY8GeKSKS6OeMdGELn+6CgB++u7wwm3DNxWu/0dDN380/ebdMxZ+ cPwtWyafd0uXN6MIAOpRy04acGbQUCOFiYk9Os1iCecNrJBxk7Tx9e1p26UNAqbOFZg6ypq0YXuW eV8JH5/wJoyyE70H3hmw3szmLhMqUxEpUNzxVfdxvOGa+moCcrwAAlIoqlOfNV3zytUOEfgBjFUh wOGJrhE7DQQutpXUi94o/BdTf2J7aZcF1I/cLP4ByBljBs4WGrugTPYz+RI05gZMQ8GJDcUnjNTw m4fKaZAg1mURTGI7GMc6utqiOYE/BOJow4ixNQ971O2JzwhNysRckLusSnjz7ijujlRDMaqb96hD EReM4Z8T+IjwPJ0g+hCv2Ma0huoCJMBSjENuG/6izZOL36PtwgyYerRiCYUtMSMQgOEGb5WnjIMT DD/kxCmGN1GZGVvpgUKHolj9t9sN/Cx7YeXzuz768Nlnn77rrttfeuWFIh444nNHHVD42iB1CrPG ohFGthysgZLuGVd3uz5zwJnnnrPg5oV33HXbkqWPrF336jtbNxVhwLPLlix+9IEnn3rs7c0b/v4f fvmrX33y5pvr73vg/kMP/9xB4+vKLINeItq3YkzGdLuHH3H0uPH2/vvvN2bMIQcccOCBYz7bmjDh kDHdlu3Xba9me90QBjT6Jn7umGPiPPcCz/PtMHIaPfHAlJ6BSa2e3jTNgjQLiytvJs1WOnGgZ/LU /knTJkyeVsQA/cV/+/pUADBx8pS40VSNgaNUmPfQ2Njkp5gIsvaLOqwuv3zis4+kf+XTdubjmOWz uPGwmiCd88zQ1FjcSZAOppBYD+D0028d49MN3iM9FPqW3DwurgfsIlbKC8uPRn41BWZKSFQsJLT7 1c6wR4AX9MGIdABQuPv41U6Kr0UAkBVRqJM1uth8IKmRjmcAjcQKaOqOeXPaglf3c/Ubc+MZEVWJ p44IMSSyBcYGR5DOTs1FqTN4Q62YscAXSMngCGrrpgBU6OwrGDMCIZZHXXuKwVLFc+iUYJkXJtQM 4NnRAkHGQ2klqZJFM5wwbZ3Zwpov4yiFirWJtGrq2bHNUjdfR+fSiyzBisLUPBdLpRQl5Q19hwa0 RpwZjhbUPZAQUNsTmQEAgSs+ap8xqwR6bbpEiBTXqiGAVifTn5lZMMeAS2V8mPvBhz278sWvgJGc 8pmH05pWYDZyuL2SQrZMEK0lLiCzuNxZfP2OF/whPnt1C9TlU7yctWLxV2RNYNUJkZHO70o5FzWg oGbsqaiR6IFitp5DKhaGJdqbN7yPF4qCy8Izq5eUfoJXCjN4HFR1kR1kDA/r7jw2kG3qOB1Ea0nk 0vEMZEussoCDaR/scp363oxMh5fJ3TpUrsCUDIM0hYkI1palgx+K+dK6xwowejpiDt5kUWWmNyle LyiyZxwD5OVPRIiaWGc2ex5aVBd7WFL2LKeqAErRUNUm9zo0/GxJmlMLKiDqRD1jw74iABiac8fJ P906smDb4IJdQzd/MnjT7iIAmHnjjuNv3jLp3Ju7vOmHhP21wl2OM4syS0beklLSdBwiqIFMIfOM sA0vn7cqPgiMg+5wqRIFti53wXwmnPEAObkgU6YNnS8knMQSJg+RcKD9PLerV1WtEFviAuv2lXgR VFHnmuRjnEQlHESyl4HGVsEVpknnLgHoOFYd8VHWoY4xQA68yfWCKdoHE51RZxx2PQ9yc8DRAVI3 GUllqk5OSpcAlroXvCYvMWbVBXL+rpBgyYFG6ETtYg4AdJ0DGweHtMarkIFDPo254wi5NPEjHoGc VzWOsGZaS0M9IuPhc8VpLUq6Q2w4TUJnuMAsXxNsbOhQxgU8tEFcUzyRkmO4VQkNhKpT6GFsQMuc hc5M4wNKQWhANNyJkIdj+CeWAsgQ71ekNaRg0RmHlATlhOUuMDEs5PDA/Y+1vKzR88LKlTs+3PHE U4/fdfdtq1996ZVXXp55+OEH1zySFYpyOdFwj6vUhI9SCmHdC7o+vf8xx53w2huvr3jhuWeXP73i +Wc3vPnGu+9semXViseWLFr04N1PPfXY1vc2//JXH3/8810bNm2474EHZh56xIFja6BWlGorF6Rd +x9y2ulnPP7EUt+zkjg89PCZzyx75pp513V1dXXXPceN6rZfc/1xljtpcOSIoz6fNVthHAaRAvsb PdHEya2BgZ5Wb5Y1wrwRFVejlbZ6FS9o6uBA4f2rr1MmTJzU1zehp9HMJ06eHOdNqAHguVPKeMWI xS5lUXJpVWEoqQjEnnbahiUPxMAlKT8JvdjNH8YqdQm+Fi0hDpsFGKLgRIvJQhIPsqPSB9oFRJIa enrcJtyLKMr1EXFOSOoU+2gF2gFDyhkYcDwlQXqY0AqC49EaAGe7IWKPDnPV8IdEAYrTwte3EqX/ A11EwfuXAECh1CxcJUe+Tarw2gOWHWt6/B32dtt/y5cBkHR4PQp1aXuH4RRqeopxwSox8VxlBViU IU0xACAyFgN4xW5UmmheTC1auC0IS/5TzylkZYhGGMtRpQ4LDtDncpa23O6HUEbDJnYOkHgZkf4m koA9kXZWbaWRl0ZoTQ1b1WAq0yPr1jEbIO+Pt2oCqKaxNqOaNh+3DIHrMgziPjqofcaHPSdP6Yzn FxPcK3wMaYGudJMChXk43LBdO7gmPwr5FSjRECV16oiE61NDR7bQBA2lSDswhbcyoUtVvkobbcsI SNrHxDTuwoY3YWlzIhAPkFQVi5phXx6pPo/x8aWBuYhyVJxjs3RBC3dgTtAosqTSNAMaGQ112+sl XYHY3MhEJFa50J/dUMNEcLrc5XXLd5iRiIqr1NzMWnwMcujRyt6/OREd7nP0AKCyki1DzpUrSsX+ ANRKY4XMQPCfpNmKlv/ShounDOFDVIbJtTPnx0C85i4cPkprp5SoFPJJ6ejCVI/xFL4OQri3V4oB AFARKLAEqIkGsObG5QWJCbSUySrFIociYHekCABOuvXdkfnbhm/8aPCmj4sYYOTmXdMXbD/ups2T zru5y58xJppgJU074pXJAYDDevl0ELiJqb0IhQoyFzT+RnSaV5Dv9rmjEN3jE051DVOHcQ0KkQ0c KrVQ9RIXjG71qONh3HHKepOaBRQwqOiOhI91+G2sGae9VQgDEICJoja5Uknn7oSwDb1Ss7ZRrtSU MMcyaCc0P6IEZCq/kPdUvfxWeHsqg+HGTtlW06IiIRE9HZRe5heoBhSKKxJbFNlGEn/W8SehLmTH 6ltl4UPsuNSsBAC811Icf2OXaffLrEODdd5gGwKYDosBYGIQWw5b0MgFTxzl+kdJEQNYMWJAqcvp biCvkrV3ItVcr6beKmOjioEQOWRseZjI5xPJu441M5jq4TUmG1AWRuEzOVHJAFYCAOEBCr8Ucjvg vBrEMJRiVH3KQlXlJWvgs932xIEpL7700o4PP3js8UceWHTPG2+sfuON1wamTBnv+EGqWjjBVx2m YgAARf9R3Q1UGXFX1+U/uOKf/vBfd+zcvmbda6tWr1y79tUNG1574YWnH3zo7nvvu33xo4s2blr7 69/8/Fe/+fk7Wzc/uuSx075y+qcOGodeqRfnDLTF+x085rAjDi9iiRNPOO6wQ2d88dRTlj237FuX XVZ8xHgIAGylNhYUAcDQzMNnHH5klKZFABDGfpoFjWbSNzGfMLHVbCVZMyq+9vRmSPefOLFvyrSB wvsvrkmTJ/RP7Omd0Eob2cQpU5JmT40DAAdKoVS2TY5+dLe8lNPIEsZrD75t39EPy6aGd5zijCjH XQQhJa4ohtRDRpzqiqCCRjbpKVKk1FnGp7Cq64io+pZUd9jhsX3Sd5Zj3fJCfcST5Ebu+OQ7Way9 Kb4BfI04fYQZDIRfs0o5kxw6+NHKt1TJARUAWOjuq8oTSD0p1z8vvnqNVhe/hTw/x/0BFENwEYMd Vg/jvXkYJes22lWJFpzypwDuAt1hPCwnBXFG7KMh3qeH9aOKTyzyL2CJVLjDVFThYzDiGOoKUfoa YJgV838TdFYA74GaLRBYdEuGO6VyzyAxrCGzcYS0YBwzNsczEkphdOv6QkhokGxRmMoNS5BqcXNK fBwJ+8T3lTSxuA48mMgsalRG3lTOrhwzsrY6zXUODCIjoRZk3O2SD3LWI0JGPkVl2oNMRGPUKWEq sgyYNxllcBIkGrj1Yu4PanJgMiYOpXhqqibYYVN8EZTEqotqOzB65VNsBttoHoEfBdURqnEgW3aq tzPdQWpdXGJSZaDtAy2ZSggcd8BV+ErMgCLMKcQDNocEEvrrKYDSsToWK3PV0Z62od/Yx14T7ZOu p1j/PJWUnXG6U9IZkC1KZRjNesEVDgRfpBZC7LkmLic02WWJzACAQF9xiSg436eQpiIsVnku5TxB J06b82+s3w8bDfyAOvqOwDJX1bcuEQwc1oJkdRE1AizgwHx3dDKoYSowwdxI4jpYGx3EZAUX590B HmqYyDbnbZKSv+LHkqqm/9LLYk68pLQ3FV8ZqkKDnnHhxK5g5uD5t510SxEAfDC8UAUAgzd9NHzz ruEbthUBwORZt0IA0G/FPTYmKkMVfht2ILO56lR3TpTMD70MKT25ZMZcqsTFH+qEleEmUiLFcnOw tA34Ch2O/SIAaHBtCeVDSIEUvKvCHScCND04KhRFbCRjo4ZPuN20qoWMJ5QDJFI70v+LCgHF2qOi q2kt9zHMFoyD4HkDt1aKLm3bEPBs5J0bYhKis8Qxg3DPcE8pceQ6vBvU0mChVIIgMVRmUyrS0uLX HOFANgM4DJjf0BqC6qNZ8cw2fF9KahFaWT0v2FBUIJIME0rqt5wPtIE9SDtLsaJjUEeJusMI+VH1 WHn/6griuqFDapxNObGDDHiR9osPaBR4CHVCYaToM2VvhxOwQeL4QsYjBp2pQ2UKT2nHK2xy/y+s BMjBUcmQgKpcaj6qlOsSZyamI1zQIhI4aLw1eWjkpVde2bHjg0cfe+je++567bXVq1a97MfJeNf1 E9W8KUh7XEMeQNOb/SIAKKY+LLzz6xcu+MN/++c//elffvf737zz7qa1617dvHndpk1vrFz57PLn nnz6mce3f/DuH//1D//b//jvu3bv2LrtvcVLlkR5b+HK26hJH1Cbi/0+e8iMw2aufOmFIw4/dGCg /0unnvTCyhXfvPRbGACoZQaCoWPrzszPHTU889A0bwRJGFEAEPf1N4oYIO+JigCg0Yp7etO8Fbf6 sr4JrcmqnfCk4iq+6R9o9fa38mY+dXi42TdhvBfivqbKTFicVoRhMMysJl1zX/lOR4P09zDO39JB gMlSZUBEzawYTDcluJ0BOCy94DQggrDFg4d2YdW5U7sFigisG1HijNRdkJdAWQgW0MfT0KbUX8rE v8ziDAy0WleXknhROaJiI8SUFQwZ7ItVVy+8JS/OxDkRr0bpu0BDeioAiDMrSWuReh8nVd5/sbW9 pKeLsCsk45qipz61VnXDzqj/XgMAzqPtISFQOrbpU0zYNTAyAGrd516IESrtRjboAnuYVYMpBwAi zp0SlzeARAz0mMBUnRRY2DpSj1Gi0RXARt0JNKONMfuGWoft7nJuJBNTcwToAT0q16A/VNrMMUgO 51hTAs4Bi5FxtR+act4S6E8D9BUwDGZ4fuyGmoYyF8lYuROLxXlsIb+Wn8WsDbADKb9GNkIT8tEo mYqQG3XkcSCPTMWUVDhF/AoWV814q2RaOpeYeRABY4cy0PVHwitp5SL454ZeyHVgWCQQ8WiLqAju f6NqXMhjBnaVGRcV00gUR+JufI7y6wXu0uIAXHBmDjh3+YWFDdFdJgEA/BWtQLQCFvShtFlYxo10 yGpxrXmNG9iRtItv3PlfKQComEiT+6fLrLUziqlM9VU1pnG1UptDFCzgYbMYl0M6MKlx4iY61eZx f2588wrtmyh5e7865xDKbaSAEa5fw+54gmWd0EAqAWQ0QREk3bPWExk+lI5Vk1h3ItPRhF9VKgFS x5dtq/eRbX71K/NICKX8FTHORV5GgYuws1iujoXhUtYM4G8CVKQtnLmeseGELm/60AW3FwHA9Bu2 jSzcPbTgo2k37Rq6cefI/PePv3nLlCIA8FQAoGoAkCIIylpcs545RG/I0OaoOwfpOt7RKW5kmwnx pOMeppYxNWYmWWcpyTLkUM2cF0EXoNEq+VlXGQBQFvIxzUsiTnWKu2LpB0Kwrs82Aew/G/+E/dfU bJCnvGF0iJGRVThSlI+KjXeTGCDRz+iXDCm/4WjZqlQoMTYXHVKCndwIfVaSqQkyTm5EljGhlN8I JDLkeICFSi3spU2mGFwKcdzBqRKpdWm+gXX5aLKIGw2HlMVy/lhJLzQ2llpX5tGDctg2o6pPRrNI wMHjG7eAGtsIOrwSqop+cB2WXB0iT/B74u6IMgCqDCCkVp4WyQSDgVWBCnVmkBOTFxtlIC12tZEe jFuYOhKyNAihVNzvhXMFJIlhizfi5+VHJkoGognYkNWhspnEpfIABVyinffQHaTkZ0SQZZR+Zmxt aMahRQCwbfv7jz328L333fnqa6vWrFvzzW9dut8htSBtKg3HELuYpdTqlO9cdWItAgAnKLzz8y+6 8Le//93vfv8Pv/7NJ4Wv/+abr295581161atX//q2rWr1q1/bfuOrb/7L3//j7//zd//9tcf//Ln jz35ZM/ESeMtz8GSYqzH88Ou/Q849rhjXln90ozpI9NnDJ8366zVr7102XdVBkBF3SptojIANS88 8pjjJg8Opo0sTPwwcpPEbzST/gnN3gmNRk+cNsO8GbV60p7+vNmTThhQGYDB4SnThigA6OlrpM1s 2ozprQkDqikn+FcYDdKOk8o6cX40IVbn8dBOmhctwioFzjRBAoDm1IkcUG+blwfEOexhgjNsQ17R InoS3h4uS81EArEQ9GqEVppwPgrdAFVgVgeo3TZ8Emi1Xqx5Zd5BAFDlPawoqaPkWkjeFxDgM5vA F2TplzphuyGg1ZC7VtkJDABi9b1qBqwoQLkdNzgAAAEyB/hJakUKLMqtlJw2Du5/4qWAWLKtrl9K X2p0nABgGAKJ+0XrNxSxgoQdtYSSG0VcFUaWzt3r3LGcu2gQ1eILiZ9ngA0YMKTyQ3IvINKydULQ PMhLcBd9Zcze4sIRsi8c20giwjDlmB7SmUTsSF/nIMc8byAZhEhzAiBEU9JDjCOWXt/RibRARdT8 rbL1bHZBESXTxFbw+B0GwsF2JzUOZC1xRHxVv2IZ0oE6zOAAAJh5GdbUqr+Nip0Q1alkPqkza4g5 0HByxzAp0CymlJ4mO55KVGBViD2gn+UG5R+WQlDmNQWUYoMxQT+Ms/aq7U6GQC95QtIJiykxrvTa o3xISosQOuBCjB0RDsfBJ8YGKH8Bh2KKJzeRVnUC9C/caJVl0J4FgvvHbKMwVVAYNLW59ZXNHGhC 8tSJniIRTjI/YEaoSEPHsSyGUCpY9Ec1Mp1vr+JptblfAlKazSjMFssO9BqDLgQE8Ah5zGFCCAvI VOWoMQSiH4bSIFZqA2j3lbJMcmORdjKMw8kEFLB4AJ3vvKadYFSaaiiRfi+ruYniPASgLIkEbrIY gI577CMCjq5qANyRIgA4+ZZ3Zsx/f2TBh0MLdk9dsHNo4Y6RG7Yef9Pbk2fd0uVPxwDAFHiVUhAG IIjL5Ah1CiqzhZ7nGgVwNpfbgkSp1pxhalNC7QuwaVdAFQV1F+vBOEjwVSviOpXtmtaV2XGMZKOA INn2kJIwjAuIu2ysKK5aFjaaRRLY2Hsk4kDdlCGGje/lpsAoSRRIKW2p/iHXfxWokhJEoFGM36Ys NJtZoSGR45KyV5oZFAVqcy5lJ6w4nBm4Mk4T/blNjGTQEsAN65HIOtWShjk1pZad6PM2CVINe0vz NTIOrRJCRPBcJSGQa3alfpNUj6pRLg9mP6+RAnKMX7vDGDMA9RiyAdyIWuhJLmrycCmdWAM8R3RK zTcKY1S5vKZZSl0HTVlZvslgDSnjBvqnuiRSKzBGJLqtDlzWJlHnb9h0A+0/IM0Gj2+VRIUHKRbq pz477tDPHfny6lfefW/z4kcfXPTgPWvWvb7uzfVXXvXDrs+MC7OeIG5AyzAVkKgGAvg+YHZUgzA3 Kr6OrbtdBxw85xsX3b/ovudWPPPGmlVr176ybv3qZcuXLnn84eXPPbVs+ZMrX35+zfrXV65+YdWa VXcuuvf0c84cH4VFoOXEWJdcmJTACoKu/T594snHr371pZkzp48MD82afc4rq1d+93vfKQIACJtV I86aHfz/tL0HVBVZujZcZkTCCZXPqToBxYAkwdDmgDnnCAiIGFFRUBDJBsyKShIVTGirrbahu83Z TtM98faEO/PN9Hxz79w7c8PMvev7/rX+tf6/9n733lXngN12z1xXLVad8oQKe7/7Dc/7PKonaszE SX1j49xeTXVLqkvSdMUfpffuE2UEAB6/qvuMl1qvXp6evby9evn69e8bl9A/fkBMXGK/mLjefWJ6 RkX7NJ9uBAA9+/bD5MIeui54zHSzQoa6AP3i0PhEhpBpExx0C5KLod8T4IkxA4X+S8XAZsryTKYV lo6lqS4M5mSEfkDOi+4DcjxQD4DZ+uWGcMIs1MB3SrBconUTlZohWcbGGD4rm4Kl1rGRt1GyDcj1 CCYuyGNx5GjKEqNMDY8f2mUlIzJXCJsZcsYgAMAFKAEQ/m6P6Papem9SAXDSVIcTPCpAuJpSCLrQ JgPXfurxuy/bJDVi5j88kNB1AoOkxIQPDAcUARBNsScaC9IqvAd3Mrmpe+ShKXM3+NMkXUS8fxfF ZxNZQfKdZD1AFHhOSwetac2ROpXXSoYA9EE4WYIyx8AxR9sSgkwhTZ5ZSPHILZKpHhnJg2Jlclph gJXPSUmHaGYdHbTJGuk1sbg47OfgNMRAQSvrvAqYY4EFMoFw4HgozEnHAQD4hR4aa9GX8CnIF6qE 1Z5tPCUXAxguT2DiujUBD/AqsgYr1JvBUChgWyLhHB6iPO2yJY/ewvYDYAN8brhSRhxZ3XqBgV6+ hwHPAu8ePUhdf3pzNGojYG2AhLdOsomWDmxeIfy5Iu6T5gmEiVCUwiB0yipWOGfjEMyHG5TPHUQj jHX4afSzb+G7f8fNSdAaIJYEtlLHmA2PHcSkZJ0k5wi0Q6PddWwaukGtnYrm0HIcSZ+wl1SjQ9VN pgEWwQZUzywH5W+3Nm03kzXYUvtCqThi0/AIlHWecAKy26tRVS8m4qPbceHFScm2MX5aI26cQt9J Lg3qA7SCGtidBry9AlpvvJh62CdA2yul0AWAO6SueULObbhEfocSZTc2tWekHBUhRYVJ/jDRHy5F hcv+SNVvU/yRsteBSmc+ymdCcx/4ntslT7jckxMSE5ftnVj1JLn0VWLZZ/FlX8RXfJFQ8dmAkhfj qx71X1zFiQNClV5IPFj2MEoZ6nfC/cHPhSKCaEUbd9RJFMpCHjfppXMQzhYsfIbtNhZBIwEAZEDw vnEQ3WfD148UNJuIBMiQ/DDWNTOOo5ewg5siGHQHIFuQrcc7FPdPkoi0U4UZkECiWMjhUTyMTu2z FU/ibjvpBFIEYGZBJ3nEbxuQ1kQmW2FJNRsGnkRJBcg6AjUWitGF03axsJYQXCL77DK/nAoSe1hP oTOAgtCs8LMRbi5PaJQSnDHlZqXqh3ShhEQ4WpHhPVaDaWVVJjB9LyvLAyOzBG24xJjr9AZq0KKN Ro5C5DiMBc7mwtUAFADoLACg8Rg2vCop4EPtgkw0VacRI5mz8BHkJIGBIkGam1LrAlKOGBwhkJFW sCyLIETDEmqipQbixEklFACoPtzUh511hdCzWLxYTSDlGuRGY8/EZTjuw0aNunnr5tPnj+rqa46f OPz+7RvV+6o7d7OhorcbwYpkt1dyIfiHiKWdUN1Y1kmuGhcBbLwcLkgc16FDeNiM2TNKy4u3bMkt KyssKdmWv3VTzqrMpWkL121eV3lg56y0eQPHD+P4ToZD31VyhCmSze0KFcVwl9rN6Qjh7cbx+Yvn Xr95ZVzKmHEpo7Oyl9/98FZxyXYcAKgkAHAqUX36j54woVfffi5NNbx/RRVoAOCP6uXRPKrmc/lR A4DH63f37OWLiekbF98/PhECgOhoJAjg032euOQkVAHAAQBeR1hXK2NZ0IGTikidMES3RUc1OPev +NouKBY3wLrKEPCFU6Yrl0TbQmCYIa8d1Xutk1cIrCuyGWc1EU6J+o3AmsB+EWB49JQY0xRolcIG J4b0SQh3MCQ6iZdPlmzSbEZul0i1ZciVQhuASjpPEPWnMYSgGcAIADzRHHXjzFAYR8MugTAWkSFr mv6/92ZJkpHbhwFMGHggMYg5Dp3RLIIMIprGaDIbl0H9CQrIwZVc2tWBVwVj/VAtlDJo+okuY8dF V303zRb7CE5dNnH8KJEgmc8JWxYvkwe3NgEDRQwKAEju0xOoeRng05g+ImOeJiVIonFreACo8Re/ B3dzY+AyDgGxK0Z5J+liDLrTVq0xwurQHr6fpeoDAY7WhBZJ74nkoWCEmEQcNQxrIVdBFgmMB0Ap N5fV+wciKuwZ0FISej+RbiBINaiCsTwKIPX2IAAAIABJREFUT9w1jxmI0/wQD8yeVAOL3kA3S9zi meBlRD2m5BBVa+KtNQeyBdZz3ryxfg+RnAmOCkDd1tL2aoZVUP6WdEn0CKJGAwAmmgtFHgtWhKos QZOAQDE/QJ9igiAJzMaCaZG+z8QM9IHIEZE+I1PaSWblSA8J7UDpibpElj5gTM+CjJSPdhPpUF10 EqYaUoInWX9T10ljiRBLEcBS3JCDe1e+5dJoXbU9a+MN8MAAhiSRMIwFmVQ6FCA9+Cabxp14adTP dhNnC/Pus9UdZ1V1WqTywHQjNSjCc4pyTqLs5yWkQALAAyeRfiMzCDttPpscZVOjw5ToELFXF2cv rpuL6yBzHN46qlxXF2f3hcp9wtTocAVFAnbUPkvLCKQzQXcIWrjk45zxCUurJ1Q8Tt7xckDp5wml P4gzYoDyzxKLn40vfxC7sMJ4gxEn2EEqBK1e1gq7RmpBSHXVRwkfieYRT7nFzMgKeZOQZPFAZEs7 jsyGXdaDhBXNiKNvBADhvJuEBDivCaq0KBggoCAy8Oj3u4DwR6C4LMJiDvwNDL8B3DIu3S65rd4/ HtW4HE8od704u68HjRMY7cxgAlYEUfqYN+ebynFstWZBBetSgBIKzdajPIuTttxg8Jul0EGr3BhD 7yG9KxjXTu2PK6hYwSvAnGttybOEAZT2wHKQVgDMRcGHeqJUH7VdOB9n8mgzht+A+2OZbtZpSxqc ALyBE9gB8AyQkIMdnK3EfefQA4ax0Q5Mm4Mwh5arwDOF8inLHgC7gqXCnaMB10568NgvkhQV8tUc LJyTfU65natgmVc2rqxLCSktgvYIzRmBayFiQUyEycYmFLVZKwRpgxW+XDgACBszPuXm7ZtPnj06 UXvUiAFu3blRXFJsONy8SxOBxcWtI/CGbm6Ij0QmJRRjmtgkJVJSJLdul+XYpITV61ZNmTZxzqyp jQ3H9+7bNW/BrLytG3cd3l1Zs6fq1KEdDdWLt64cuXRa1MjEDl6hq0fq5pGihw4YMWvS1CVzJs6Z svvArnsP724v2bZ+4+oDh/b+6CdfXLx0gesWZhMUoFEydhKSh4wYN87fq6fqUhUFVQB0j+rzu3tF e31+zaXJqHXZ5/ZF6ca990a5+/aLNgKAhEQUA/SLjTa8f+gBSBw4EFUAjKBCslS5FZ9DZOp+jC7C TYuNuqUC0M4EFNUoNs2pSxZcQuQtUpUCrrISQT3QzAYyD8zC4iSZDobOIEyDNHtFYmYixkoALBZu NLpk0N8yFXidSAsMDyG3h8S6KigtGr6f14ZCIBzJSFS5jDpvrOuXXAIbiqAqq1IiNRW4p0gFQMQo IBwA9OJgmTFhqbjXjQASVNa+EExm/NbBQID1/LZ3mu8hhXvSPOehDUP4uIviq2hPlYTEm0DAy+ug KxZ2o9GjwtKeboKqlwmPG5MgtV6IgFlcAgu7QRtxFjE3BdQrkSlBrPmK34q6DkixU5APRA5Q0bbo IMKFewWaFKGOL1SpiJkzHpPNWOdUs2sEGnwd9EysKstO2oTOnDxYrSmiwzxJNnqsfjY0OTCPDcYA CI7A/xJAtqQzomvcZ4aq5zhJg6lnkbotUIjojPKFPjjTbopYistBlxB624kbAb4mdixIupGVwHhI 2BBIvcbmMyRQeQL6R1I1TrM9EYaWLloEZb95C2IFlbC0gujytLU1ZPxgcgBYOFnZFytPo1K7k/QU kjSDg3Saui3DgF4FxadhKDAT4tUCrRh6AyJOlr9ncN4WDMaO0LGHoasuBLJy4m5sw45g3jBvIMcr 4TSwVMzwqUrAak8dRyzBQX66TZXWullquIA1YjJeb7xM8nwlwqiAdI4YjTdYSbM1Hyd6qbQfJXNw EWZABYg70LJNi4Qes4bLyGRltn6whYcNDBOXIqgBmWZCBWOSe1qMD4NGYEQpAj3Lmk0yQq+eYXLv LnwfLqIXZ4/tHDXGMyI9cU7+sNSKYanlAxcW95u63pk0h5MHcc5+ncXocLWvXeltl/2whiE2ZAQP cDsEPUzwco7YhMU7J5TfTyx+kljyqREAxJcbYcDHidufjCu9139BOWfrHy75HbQp34Evx/C8ZZff sLGyZvz1o2QkqsfiTUOTQnZFycbUUAmdrtnLDoIPIOmN5iNpdAH2DJymcUGyxhjGxt22C+5IUY2Q FJvgiuRVY7PxMgoABNXOK8bkMhyOCAQ7NjwP0kCJxz+p6OIqhIpVGkizLM04uCVLx3+gzQdIPYMU Y4dApa32FkfB4kRSuxpYvn/DktF2oBJ6PQLxYu0ilpFswjUVHHLjJLH1bTCe6TUSKhiBkgpYhyWd 1PAsSM6bgfraOT2LwaRq3IFTDPat+DpTuNMD5tFqRviA8jKBblI9E4/JS2EsEITfJioQC+cxfX1M nM8iKAyhIR04AggpYqefrYM8bQZjojo002eujAzzw1uWS6oAHXAV5goCcuyy2RBM+Nct3hg7AqEa rAX4g6DKpAGvFGK9FF0kAOA6T5s589bdW4+ePDh67NDxuiPX37+2ZVs+ot1UXWGqHCJKIZLQVZQ6 OfkukhSiKKGqy+H28W6fQ4FOGMNldNkVxSEqoqYlDhk4f/H8wUOSx4wddu7cqQ25ayZMGnO04eiR 08fXVxYUNVWXtB7e3Lw77/TOvKZd62rKMnflZ+zcsmjbqikrFsxfs+xY8/EbH1x79PTD/Yd2l1YU Xrzc8otf/cOnX34m6loXm43XjJjEG8bLA94ZPnjECN1vGAFVdatuDVEA+aO0qJ66EQkYAYCiKaqu aroiKg7dp/bu2zM2ri8KABJiYmKikQpYT6/X70tISo6K7mNzyjjyd5GGNws3urW6HpCmtMSibT1V niLT2AoLeV4RyAnaDG8GMwYzhYH74EOy2hrxQMAppYOTfdzjCBjwHuvBoHlEixh6mzicEC5jeXI/ r0bRlkuLoiv9EpAA56lvI4BkodvPBq3FkyF806ILNZQbJt2NKgAugFVZ24ywHQHQqkx08lgClQ90 FL5tszRKfvs7TaeKzi7SIEsoVwllJxVlJK0VboHW5YnIn0SyFGg+SBhTpZBKMWqvllWg5mDrMXYi yR20y14q3cUot83HybCM7GHbGRsABpCZkDI2ShSQpEGbTfII7ijZ7ScZQRA/x/1qhncluGA1ogBH 8LzpCDPWOSOyd+DqtkiTEE4AyoPGMEarw7WzxnZr7QLiaZq38LL0G5shhGnYHUBBRYs/5KwkLNAo EFkZhg2lMA8ZVwDcpO/ESbQbSU+9QMaA12HVTgJYCJsSZgCGM3xqQLJZJOT69A7jAAAQU/TOa7T9 F6VGbBLuAw5AYXmw5J7OFBLe5Pq/4b8gJNYDFjlLj6lIwGxo+DkRvlklYEHSpM54PMlaaFmMmXFh 1FsQAOiCyb9phqymV9oePO9v3Fg9Cg8V3ISEu/GAT4D0ZNPsCLEGEhobFtPmZrOYzX2H4BYogIT6 3+27TZY1mwUSnm82I3QhRwQyxkYmF52eTF8cjzGQfaEodnKlbqhx8fQXsT0ksGCSVgCcpZnjZAEA 8yTM9CqBoIDpIHBqll71mmkhNtKYxZPdkTLif7Crfpsa3UXqy/FxQvzUuOm50zYcX1J+MbXq3dTK y2lVV5ZVXkmtupqKdi7N2dY0ZMl21+C5ndwDO4v9wuReNtmPKYzcGBzssvNaD97DOeLiF1cZAcAA GgDEln4av+NVUtHDcTvuxMwv5SL7hjrdDlEHzW+o+RBjhe8GSCIYl2Ys1TxkzWEpxXUeu6CalT3U hKBCshaIZWBIRzhl7PEAjAon9RHUR3XwhjNkhCvIKzKGSqRD6WHnbbxiN8IAhxRhFyMcohEA2EQl QpAjeSNIUNFLfATTh5PCmtM47pQjnVIkL8NmfNbGS3YjeHBK4U4JhEScpL9WJZ3WErCpKsRXkPVA TyIg2HtLX9+cUMERAnEvmDCINaEQsLaiYovpwVCqbh2al8hiLRM2GEpaTdxingohCyRXyqYPdVna BSxZNIzgwbWb7IDZDTMikAUInr5ZW7bSW+FVidhDCNichDTCw/CTODzGADmVuTvs5ptQXhQUYXwd 43FCDdwAn7Pol2NErsl+wStv8BEDj1hB5MzpdFLdFfMjaAyT9KiEHX1Ytnhq/81fVMzlBllRskSi UN8uYeA+/jdr7tyP7n/06Mn9IzUH6xtPvH/nRm7+JuN4Z+O6E/v2Gz24/7ih/VLe6TvunX4pw6JH Deo5PDnEo0Xoml3TbC7V5lLsLtXhdjk1N69rg0cOy1iRPnzEkClTx+/bt3Pc2BEOPnTWwpnb95Wu 37M1p6YwrWbL0mNbMhqKVpwsXtmwY3Vj2frG8hlb0wYtHJ1RmPP4B48ePL/79MVHBYW56zeuuNh6 +vMvXz9+8XDCrCl8Tzfv15TePf2xsUNTxsUOGqj7vCgAcKEAwOtzG94/IgD1uiSXaAQjkiTwvFOU jDVEMjx+IwAwtrj4fsbf6D7+XlgIbMDAgT379DOMAA3P3Ex2hgI6dLr0BwxIJrzVbgBAxqRl/JsJ ZVLPtyKCCDcojatdtFeeZXPcDP3LQx5ZMbnaBEqUTLRE6Amw4cQGj+kfWjAIIsqkeAUyzaFl0e8k NCQmv2fwwqegAABcYlGhgGSWRABBWFywJU0jaN8nacbz8rv0aM5q4wjkQCGCWcwctGvvvqMR1Nta uqDvEShaXSCt7rQ3Hz8AWjDVnIT/hH4hxmCw7KN1rvIECglDx3D9jeDYhfu1A84Bl0gsBgKqB8Sf MMs0VmNBTKdJhkNaLujI8FnOwVJmwucmqT66AODmUcwAwEOJExpn8V/eBXgvjbKLuJyKBX9GIyso iAuUWpSMLUuGI3hFIZuGHWsIUfxY91dn+Usr9oZ1xDM/XpSpNiRm6hUVH9UzhvKrDlwHDJQPPhbF /1BBPgrhFWSKmZNp3Zn6bVj7DIdbDAkme5g5QMMV1NGpIBHocaDGeRI9e0RLLq2twpcpLxJwsJ2e YLhpuAZiRfoyd9ySocds92ZWj4BAdNJGhk6VNOrxBBjjZk+NPDImyP2NLq/lrAIatd9+axvn8KZz YPV1aLKNouQJzJ1wcZDGRDu10QIDrZnzi+iMWlNu7Q1LLx/QBBzgsuDNS5oU5aB3muu6IAcUppjB hWlOfAJEHBk8lZxUV4s4VVSjANgYnYFuEKkIB7g1JLjladYqoNrLpDmITClFr+GqIE+zDPjpuzCc V7fJPsOJ52xRYdEpSXMLpm45Ob/s3Tk7LszY0jB59YFRaWWD5+cPnF8wMq188trDM/Mb5hSfW1B+ efa2M8OWlWqD53BCTKgUFSF5bILL8I9thjfsUMIED2eLiVtcNb78fkLR44Qdn8SXfBZb9ml8yavE bQ+MAKD//BIjAOjhcEcYAYOg2gWEuad9t3oPm8AF/jPcZSh5cVwX9LpjZzge5pSwiXCHC4Jx0GG8 DYMADV/N8P67O5Vwp2znXQ4RtwEIbrypeNMgIRpuM77Bw3UOtfHGO5WQMAd8c4RTjOSlHjae47p1 6W4PjXCio93C0ZnAGoEbIjmuK9fmnxEGhNnEMIcY6ZB51GygAkCUp9kNqCQw9tU3rWJsUWDNOY42 72zj8Xt4xZq5ZDEGJR5l4P62G5aHFywFUgdq6TYT6kTtWCb0OAI0+NK59g2WgZX9Sda8jdYnRA4M ckneg1pgg82I1bryRFcx6HuQ3cN6SbRdHmY3LrOgCSVqTiIqhxE4is9O7KpukiJItC/RYhgd2AGA lFNQrif42un585YI4Zuta+A1wk1gUxuaUAGQjMFFLiqja+3+J4xntI5NAL3I9Y9Qla5OOxcZljhi 8LLs9Kw12dtLSx49fXT/4UdHjx6orT929dbVgoqifuPfGbZ0+uzCVRtqdxW0HN7UvG9T8/7NLYdy G6s3ndw7dV16ZHwUJ4V3UO3dfXK4X5H6R/G99K6ybdDooUszliYPSVyydH5DY83YccP6x/Vak5ez 7+TBVTs3L6halX6iIK1+a1pjYcapHZlNxZkNRbnNlVkH86ZvWrCucv3pq43Xbrfee/j+uo0Za3OX v3u1+fVnj28/uL63/uDQWeOGz5s0OWPhpKXzx86aGjMw0e31IBEAVVZdEgQAXp/LrUmC7HSKdlHk BcFpt9sUVejdJwp7/33j45AQGCILivZ5fFrSoOReffs5nS5BsqwR7K/koaPOXC6tZv+bKgCECETj 27hPaAfzmbIEHNF8JGgfSrRKskKYBQ7Ly+LlmzAOUzY8fGISMKT7UeMWdsQDOkkC/EzGUe6xgJAJ IQEMlWCQAmE+NS8N/H7J7ZEUa4nbA6MRQ7KNJcYnuDBGBv31QpIXVQDcftndkyP3keKbLZYuwB5Z DSILX940f96w6ZZFnUVRbHKSGIgJ6JAKi6QBioD4UiSDSEvJUPIAGgHwaAm6AJgESb6NWBag1lbN kh/cQZ6yHTOrQTkHvQJRQjBjRNw1yJpuvcz5oweJdyKozCM304QWWkwSACCeJsYXTqn9nFAop30R +Ahyqe04BWt10J1I5BInUWQgfvYxlmteZewlljMn+7qgsM4VnTCpubDVhrZp6gICFRJPu8eA6YUR Q0HflUCWKDRVUGOGDPGrzlj5MSemC8hD8Hz2CazbBj9lUSWrC6hokQAANfKS9n8Sj8mU+JW1cEHZ Sga9VZ0gnnE9wUkUNL1smAlt3HqMZG2D/ocSgTmRvLA5YRBa2gehDEI4kRgNoqQRFkjwHeHCsUYp D1OaJf4hu0/7kMyATSZPB49kDSOFPNZHGexZfiOWhplRJ3vcgcaIXTUNX+lYxXfSQemzeHpFND+h BU9ky7mxs7IYDRNZZ4mNrVUU8z2BFqNdc2Rdhi3ejGwOFXjipCNQZqMds1cRngOzBRMPb0YrDAri LkoRCCPcdAqZ707HALsKL2QumfREkP3EMSoTtaXBEu4tcTJFDkw04ZC9EVIUF+aT4qePzzm4uPzd mdtaxq46mDAnPzJxNuccyNkTuMj+nD2WcyRywuAOMdPiZuWNXrlv5tZTyyrenZVXGzMhg+vuD+E9 EZIWKSmRTskuuHrwmhEAoApAxf2E7Y/id3ycUPpZbKnx99WAwgcpJXdjF+zgInsbAUAkBtugZLzo xikurYddnDR1+pFjx1svvWtsly5fuX33o+kz5xhev+FbL1i0tOXs+avvXb9+/dbBQ0c1by+OCzGO Z69e3XDqNCEOF9Qu3SOj+ybc+uAe7/J17mYzTgll8XnVCAbs2NF38C7EZI/ZDIt2lJfv3I3Ciq7h CcmDz164WFRabrzsFBLm6dn7wKGjS5elGy8vXX0vM3sloiakmeBwh7Q5f9u1926cv3Cx9d3LFy+1 vv/++9uLSyRZq9i5Z9OWAoSp4BUsOeQyFZ2J3QOWCEutxuTwIYEQSw+1JRx8w5LHZhazURrhGiKd 09QGqhQ1DiVWhXKqmgprpOLnZC31bCaSlnroa/fSL/EEFqzanCHpb9GtV9rmPSxt6aVvs2ABaGht Ot8KEGTr5kwhTAnE9wKJIXKfJUJm7aCQMyepyROEHkn8w3onAemwi95Y0w6jHjmrccM/yiJzalq9 vHkJb+Gx0DfjBJmXkHrhhQl/p8bcNQomMTbC1If7DEk8YHopKiSY9TBZ6e6Suvd09RqROHrh1I1V Ww+fPnbqcvP5dy+8+uTFh/fuHDy0t+FU3a0Ht7cfqJixIX1+6fpF+zZnnihZf37vitPl2c1V6y7s XX9+X97FQ5vOVM/dkTM8a8awjGmT1i+auzVracnaWbnL4icNmbJoRta6LCMAWLFiWXNLw7TpKcNG J+88VNF47fTKnZtmlmUtqdm8tK5gacPWZScLjTAgvX7rivptK45sWrlnXXld+bGWQ+evnrp55/LK NanLsxe+9/6F158/unzr3JGWY/M2pM3LX5FRmZe6ff2wWROik2JUn+7SUfpf96hGAODzuz1e1a3L gmwXJIeiipLEO502l1s0PP7Y+L6JSagHwIgE+vaLggBg0NAhffrHGtaADhXy4KAXiK37AtGcJn8F JbgCEDQBoemczRSawtcYX7MD5XookBjWOxU4zYFRTeMt6pwEQ05ZXFGRk7BFM88Z+4QyseoBEnhI HcJHlirVS3rrAVaAkpW4pQp3GEIiH78HU9BSLhZwDgMmGv44LF5kn+qgQ78TcilVD3yDSKUDkLNn xAOaV9L8HK8QVkosv+c2PQOFzF7H94IXv9kgWqBUtMwKl2ql6iMWh8itsQYpFuUQ71/ChhV5rjg2 gAUVioB2xYtkFBDey88SbyJ1d3imTWtN9BJFBi/tbzNzG/SdNHPftioCXiBo7khB9kUjyH6c2qes OJhcVaa4YRhAFmQ8ACpIMAPYa0hygLo46vDQeaI16GEBgEBuI/4sJgOlmScPwHDhKaDvZ1AT5BWZ tkwi78T4B7xQwZmTZIZKKGmdWDmLBlqEy5ynwuyQOqIwaHjcGFCOglHEBApJfRGDnmk/sYfUuQib HuOYA4JzfCclkHb3iQwygd+Axi2wkivkSxj0E1BtQaZBoMl+QQ70g2mQLTDeJBlEwfwkWsDfT+XV 8KjAuHb65TCPELkn1dHDfP+S23QvrAzx7TQhBJ8kb+nzJscphhVetpuADNocZBZbwSqWHzLjYfLI YJo4ZCaoTApBqJOBAOeCk21Bpy3QemW72bgAT5phcNtkbr55az/ZQ+qBFJhE3wnGjS4SgCd0s44g 0oaOhg1dHqiZYo2tQaVLgaK2BLMyC6afye19U1kmIJ9ihRygwEOziZ4Q3t9ryIwpq/ct3HExZdWR fpPWdu85hrP156Q4jo/lxFhOiEF/5fhO+sAO7iROTuoUNaZXSmbKyn1LS87P2XQsNmVJB5seJrgj jABAkG2iK1z0cA4jAKiYUHEvccfjBMP1L/88rvyT+NLXiUUPU0rvxC4o4SL7hNpdEdB3K7qYJprh NOdvK/z5L//x6bMX5y+03rn74bPnr6dOm2UcT0/Pev3qs2fPXxoO961bH3z18380nO9RY8YZ/7Wz eu9Pvvo5yr47BBuPZEoHDhn1n//9/3CdIzmuW4RDjkClCdnmROAcO4buGJGAjZeMd+4/VPP89aeQ vJ89f+Hv/vBPrz79AbwcmzLxk0+/KC2vNPZffvLZug0bIQCwowYA3divb2z6y3/994f3Prr7wd3b d+48ffp0774DMf3jL1157/CxEygAEGSnTBquAEkiyoyvCQY8WHU/y4tboHdvEXJTRCIdNmYam2QT mQQ4Lm1hnV0EViFVWaC1kQJTm2ZPOQFTBWSaVUZI7SeOBW2FJxOwPfDSW0N52fLtCfoSsC1B0zzo V6iLDHaDUGM5Qd+UMmw6FOiPZ9UwStKvQk4dvGcAo+pmjERRA8FmkDCufL/LJMaclQuoPQlggqLV FeIdipijBo0olxtcf5B6FGG9RpV/DIpTtXDVZe+pD5w5dnpu6oLtK1NL1249Wrpwfdq67RtbLrV8 8vmrDz66faTm4MmWxpuPbu04sSt118b0o9uWHt+2oCZ/aWPR0lNFqaeL00+XZJ2tXH6mbNXZytwL u7NPlWTVF65u2rHl4p6Ci9WbGsszKtevK9+4On/N8LFDs3PSzl84tWDRtKXL5x9s2N/43ul1B7Yt 3pebWltgBADLGralNW1f3lSUdbJwZWNRbkNRXk3B7qadh5qqr3/Qeu/x+1lrU5dlzjt7sf7+0/cv XD+zq35PavHK1F25S3ZtWFyRO3TxZFdClNJLV30I8a/piqbJyPvXJGOTFKesisZxtya73JIRGPTp GxWX0DcusV9cYn8jAOgfG90/tnf/+H7DRo3oFxcXwcvWwrJTArQ2HPFYu3EYRd4bFwjkJODUlckU z0pPBF0CeB5ozbfqwZl2wKLLyZrX4ZnihVJnA4+MeZx8FM1SGIPuQF7YH8CRhSA6PmgXFNUoIRCV gC5fJN0j+PS8zsDfolIhrEJFwE7gMAsIaUZUwFAM4PKBGwnev6B7RN0jeXwccUAlLRDuYqYuvtXY fUcLYmlYtDLJWAJ6JO4NKQHSMKQTMgqJpv1IEloTKV8KT0swtCnWSgfrBUACCw/YA7DGNkbYhIi6 AoEi7QQJSrA3GTDgVKIFSJ6QzHoqkP2CIeswocDwKcrUQW8RkJCyLyRwLhcKA3hgOSAIKHb3CFUR LeZ4ROI0+yzLg8eiFeeVXGYfDDJMePGTVF1WSW8fpWnXiaQX4h/w8Li1N9LtjnRrNrfHrnkcqGkd KUo4gXUbslAuxlGDvgHIPYGzmfLNAXMzEabhzamIqZxk1glAybBJ2yWNGKFkQal+aHoJ6LGMk6cO mQr1GVgRvcCv6pS0wKdpQjbNWJw+BXzcBygviBtJ5wA5GeI4shZV1juB6fBhQlGqOwt/PLT0MXc/ MHnm41Wf04JGa7viBi1pbzU9IVwhbMomro/8osxIeAltrshg3JSAGTOI6yAVIrSR5frWGMB62kEQ oG/wkr/PxiaXwnQqmEF3w1WY6wd2bc2GM8VkeKDeFeLbbu8MdZaLbRMCmcnaoP8iRYOgirACVOsa vTluXPPxcZH6xLTN2ZUtAxduC+09gROSOypJnDOWi4zjfOPFIUv0MZnamEzHwAWcZxQnJnd0Dezi GcK5BoX2Sek3YcWc3ANz1+3UYt4JscmRCCsvR4quUFFHAcCS8gmVHyUWP0gs+ziu7LO48s/ijABg uxkAIAgQr9oFxXDHEQIH4/gNp3lX9b4vf/yzVavXGPsJiQMHDnqnW4iN4zrfvn332dMXc+bMw2Ac vrnl3L/+6d9qsJ9dXln16Wc/wBUAAdz6uOR3/vivf8Z4oXZQOpEInyMZwYCxn5Wz5sf/8As4viJ7 1Q9++OU//ua38HLV6rWffPp5fsFWY3/StGlury/MztvwCdtFVD2o3rvvH//xN8mDBsXFxcXHxycn D+zTt58kqfMWLBo/aUqXcCP0UHg9fPCyAAAgAElEQVRVxWu5x6wOWfLKb5xubzForcbcsmNFIIAW nk7yiIpO5RGsGCGwLZjlAngzQV46oG1AY11AlsFm1qst0xPCWv1vWc2toAs+oDvTY4Ef0NQAMSwe RtohEDpvgiBlUH6a7tUpJy9U2xidESE+tnZAtp2M9LoozhuWmO9uW1g9hzL4eS1CJfDXVAGDuA5y RiJweMguCXv/8GgcpGmBhEACYjVVQ1V5YuaCdUdK0vZuXrx7XdrOdbM2LN5xtPzizYvXb1/74kef 37p94/Cxg03nT17+8ErF6QNbzu7ZcHHPirMVhtO/4mLFmmvVa9/bu+rdXTlXd62+snPj9X2513Zn XyhdfbF8xZmizNOFOS071jbtWFuztaS2cm3RuiEjB23cvOZ86+nU9AXbivMaL9Q1vHdq3d4CIwBY XLN5Wd3WpfVoW1aXn9VYsKK+YEPj9g2Ht5TWluyprzx3/eR7dy+m5Sycv2Ra9YHSk2eOHK7bU3Gs PKNiTfbRgnl71kzYnjZm3Tx5SLQa440Z2D+6T5Q/Sjc2w9H3+lyqS1RchrepuD2y7lM1HQUGxvHY +D4DkmISEmMGDxkwYuSQUWOGDXpn4Dsjhw0YPFjQPJHQNUQBOTyJu8xolsSHogv6RqhQo9WTZH6s Jig0yDSGnKgJlgY8U2RD8QaF0+h/kd9MEgR0TFq47MyWejrHKQmsoFr7xMwFkY0c6zBmFNUYiuKj LVUEP+IEjRSKBXJaolz8nT5oPcWdaeA5M/cVX4UL6YUZHpoDWQ8cALgxCghTgvK6V/T6OZZXoLLn 6NtFl3kT243pv+9GvtaCO2LXAxYKFk6dYoiZSh8tF0rQsgzpVUr6BhU3Amvx2DBVnN2C0zUDAKxK Q/oEjJdWd9/aJijrlITHzHmY1RzofKJPnf0vBGGiSf/iZekN8iUkACW+JssSObCUD8ORY6ykCVm2 PAUQIvEKFh76QA1RDaytpFJXz4LpBxtKLxD3LSmUygPRFSMleVnRkdSIwng80C1yuDzhiqujzUGQ vlwH9KdLNy4ysoPT2UWUQxVXmKKGyWq46jLCA7vbzWuIq9gYfw5awcAtDT5cGtZY7oR0lJLiqS5r UGPxYpkVvE/Q8z7g6MWk6aDTjsoIBFaOifMEAMMhO2uGZ8C0iAsyJOVvxffTB4H1zgA8hhtbRcLp iUEaKHiIsowBL5LdJlhzNyX88QjEdXPTW02lQwi8GBkLYDlkD4XixS2zAxPYOTHBa8Ba+y1Oxttu IoXNEOYKnHsQKOMh4VE1XCKif6TRYhfri0XiLzzhWwywfVZP923MxfdKyL3lRh4c0cyi9CmQR3QS Zn3qP6k665u0SQAhgPYGRrrSdg7C+cO0+gbjBguYJ+CzxOJbmoUCP0g4IrEWUhenJ2rg+EHTsztq 73SUEzu7kriQfq5hi8av3je/qHlRaeuiissLyy4Z25zCppScPbYBc7iQ/pya1FFN5OwxctyEEXNX OfTYEJsSgRthw3klXPFxzpg4IwCoMgKA+wmlr3EA8HlsCQoAxpXejVm4g7P17e5whTsR/Y7NIUXy il10g0d+9ETtj376sylTpoEX3j1C6NQlfOjQ4R9//OkpjPNxSBLXKWRA8uANG/OmTZ+JAoCKKsNT N3bCI509IhFeX/BG/+nP/w7fkDJp2vbSiobTLTV1jeW79u47dBR/rQN6ImfMmf+Tr345KiXF2N9R WtJy7uw//PyrQe8MQcWBAwefv3yduny5sV9YVtbFYe9h4xFNglOOcKLP7tt/4KuvSPDQsVNXrkPH LqE94FV3hzPM4bBLEu5ODmb3/x/b2CpAQP9YvIn0C+Gek4AeAEvxCjuXOPuIm1y1gGICGcbmRyxD NChbH5h6e+s5GDSv8SlhSyKZlG7ACi2wVCWaVh6HQFHUrE8JEpMUU8rT3hsnmarYA8PECdB3ZEr3 BIkwWBqK6JRnZRbtb3ygQZUE5hHSYiAAOfy8aejIokyVN90SpTZGRhUjgmjLHEpoRspqiMrP3pSx 8eTu6eU5ZTeOb2osq7tz+j//v7/881/+8OHDuy9fPb1952ZN7ZGL1y60fnB5W33VppZd6y/vMTz+ lZd3rryye/2NA7nvH8i9tS/7akX6haLMCztyb+zJu1m98WpV4a39Gy5XZJ0q2HS+vKS1urShck3h 2oFDE/O3bahvODpj5sT8wg2N52qPnD+WXbVx3u7VRgCwtLYgtWFbauPW1Not2U3bchoK1tVuzavZ WtlQvrexsuHc4ZZLdXOXTpmzaHJ5VcGevcWFZRsrjpasqFw7tyJrcnn64M2zJhanzS7K8g/vH/NO XMKg+KTkhIGDB8TG9enTt6fXo7vdirFi2JxGhB4eEdld06UxY4dPmDh6+IjkESMGjxo9dOiIQcNG DEoaNCAuKbF/0oCUaTNtmLgFuj2dRLiJjNgA7Chh1IDeMzJEaVpNo4EoY+rEDNc4UqUFfPqMRDdb FOiAJOs4wmsYkw4maXB3nEkHRNwqjLkwE/+EiNxcDS3gYYsHIpNIFdxRErEw9xKJVGJCF7qCOJlQ IKoz4AZUmFko7DTbjgXM+wmD2Y5PDH056H/hCgDsS74oDmehkIctKe00vJJbr3ptUvv/9bdvgXV5 zOZpMi5hYTJJE+kkhGQkJVC3yPdQsVjegnq05noFyP0HZvfp0/IE4jF8uI3D6iMGG0GepZwDHrAH ZYtlfyBpIz1nsgFOCTFUEocA+hwC66fsR1F3FNx5wvSsM6+COjdwYuQgi3lYPMP6wAQKejHtGnaX edrZZtx/GYQhcSM8JvPxhisaF27vrMve0cnJy6YPW7UgOWtWcsas+EWTe00Zpo1IUAb27xGtcaqd c4Rxtgiua1fOZuvicIYIUqii9lBRVBChum1uPVJGHOeY1BnFY0agjycYbaTDN8GGqzd2DHdjgRPq DWBtZ7S/Ey6EPVMWd/F4faJWG1+17BEDPH4vyOOZIxCEWpBzbwGlUJCP5bmzh4ImJLuZ4A5afU1o nGBC5dYHGrjRdGNgS6s1n2Fdp63xgBXf8oa2p+CDIEjMiEdIS72ABqfDLJIiMkFBIl1rtO7pFmnX DbN9QbYsKFoOOklYI/+HDAiTpYOfhvXABByrlCNFUkmxXtEZKZODGn2icEwlC3jqDcDJBz0a6zWi mE0yfay3OWFrGYRuXp72sjuw7JpN9nS1u7juaogS21GKjeg/aWTWnrklrXNLLs0qPDtjy8nJucen 5dXP2ta8oPzKosprS3fdSFlzRBw4v6MrOUxL5GxerrvY3aEarjxy4nklUnD1kDxGABC/pHxi1b3E HU/iyz7pX/q5EQDEl32cuP3xuNIPYhaWQgAQ5lQjHIrNidh47LzL5kTonb37DvzyV78uK68YlzJ+ 1GiE8OnUpcekSZNfvnx97NhxFACICtcp1JrRr6jc+cWXP7IeSRw0+F///T+Mncqdu/70n3/59e++ vnH7zq0PPvy3v/z1XOu7xvEeEUJYpBFvhAwZOvzFy0+MnzMOHjh0cM261S9ePMvfusV4eeXqtQ8+ upeYPNDY/8v/+b/zl6SiGMMhhkQ4uobZ0PsPHvqHf/i59Xc7dOw8aNCQazdunqhv4HD7Mg7I3ZY2 IV8btI9lvQ8gBdJYpiz4Ico+SwkocEqqzCjRIoDFucT5SBPt4yQ5P520/YFmLaxxtAWfcEYjpJBu xQS2lwcNti1vevmm4fqt/8scL1ZPY4GHg6gUe8kSD0KHQGdk8ZWpP+e24DS+gxFovxWb8m9a7eGb WkWdwd9ghhPsGTF5WupCYBeTFDd0olEDxQ2A+wKEkomFq6iRr5ssJk4fs+poyfKaovyLBw5/cGbj /sJ7X9z//BefP3jx4PVnL25/cKOh6UTrexffe3Rja31ldsOOFWcrMi9WpZ0vTbtQlnmpauW13Suu VGRfq1x2tnBFa3nOubKcU9uXHlideWjt5uYdGYfWlVyqPvz+iUMXDm0sXjdm/NB9Byqam2snTxq9 Zv2KE2cOHzlfk1m+fsGetYtr8pacyF+G0/9LazZmHN+Ufnht5r7VRfXFB1uqD5zc2Xj2cH3T/plz UhYvmbl7d/GePdt3VG4uO7B944H8FTVb5h1YM3jbnHHly9aeKVt1oMA/LMaBgGyy6lGMOEhS+Ahb RGh4aGhYSEhol64hiCFg8bIFdfU148aPih8Qk5QcHxcf06dfL38ff1TfXt4+0d7YfouysrXovuGC 7CDME25zuZEY+EIz7yolTGdxIExbgmV1EXC/CeI3pR4J8ZflOJYiwWp0KHHpQl6QnfB0W+mDNZy9 DfbWhICBEcQ9aIJFBYZettTNWO8rNQjUjBBCC9DJQRBBu+ylOU3r+qtDJECWNkzG6CTqvzqvIeF5 QvQCxSi3V9SNkMAr6T05yLgDowuTagI1UDYT3gZn/F3tCItysC43MMzo1mZtYispvyT4UiLTG3Jh NQ2XDsEZ5vYxrYZgKa+Yxoi4dAGPh011SxUV0FomuYpAKvXom8XAII/1MAA0RQSBT8VLmJ5pnxAb f9g6EGAPyY6ILokS5MNAt54zE75Bb1Y11nRIezphcYImNvKkMJLSQ+JCil3BkBskNgQlFDLOyKqG Yke4+SK4pG6PQ/NEejwcL3XwqskLpy07WFx858yuV1cqX79b/Ox8+atLFS8ulzw+t/XuyS3X6tJr y+fuzptUmDNi9ZLh2fPjF0zQRg8ITfBzHhtn78L1MLYQzhbZWRC6SlKoyxXh0sIUtxEVRLrcCETk 9tpduFAFNKyq34GlK5wqXQPwsuqUqYoeI9WhFVsBSJcZbRzYCBl0waCg5qXiYuSJgwQmuu3QXkz7 TFgCCXTlWNaB3nASGBgv7YILr7saqwzShZyqwNKnbx3tget0+wHAm9Lnb+/rB0Hq0RiQoOPCIxBu b8ofgql1HUx9QrbU3CBlDrCfAADDt7gFQhv4O5sp/xMbrA1WaW3WH0lyOZTKzbgKCcRACHmfzm4F /R66ZlOfwNIg8aZfZ73L3xIAtNvnIFiqhQKNW5x4HbLJ3kg5qrvYW4wZO35F1YId56Zsro+Zs43r NYULH8SFJXD2QZw8skvC/D4z86dtObmovHV+4cmB01dF6AkhvDdM0MJ5V6SgIipMp2RE2qGCj+Nj UQCw80HijmdxpZ/GV3yJIUBYB6Dso/6LkA5AqFMPRUQ9io1XjRjA2CJRANA5fXnmj3/803/+5z9+ /fvff/XzX+zYUWKs6KNHj3327OUxDPjpEemcNGVaRmbWxElTekb3MY4Ubd/x81/8anP+tl179h09 XtvU3HKq5ewf/4QgQLovKqpvP/DON+Xnf/1Pf8QJ+tAeEWKYTerc3eHv2fvGzTvnzl8wDh87cXzS lMn37n149Ohh4+UHH350+co1+Oy//+W/Fi5NI25+x67dEEEQd/jIkd/+7rfbCreVlJbs2rW7ohJ1 C4waNfrF648vXbnKoR4AhdJQ0mchg+Zo0MNlY9462q09f2xjEzn4S9gbqB9JAWk0DgcpA0I8Imm0 nUkTaAGcNGMohOfHSfVDSABA1MHank/wSVKw4vecZSyRyawK+d+AZZSWzlxeLPACYn94HklukXRS 4gsHNmEL57pAZy509LXNgLQzp6hdtRJ3tjPjZIal/o4BgBneECStGOjh0eweKR5iVUEX60cnG+7s JyGE4g5T5A6qY1zWvA2Nu9c0VGUf3NYnJWnAtEG5ZRtqz9a/d/e9hjP151tb3rt77fbLD7afqs6o LVpxDgUAS8+VpKIYwNhKUi8Up17YvuxcUdaF0nmH1g7IHruieu2ZBy2NH51ad2BjyZmKhjuNp643 bqvIS5k8/NChyqtXmxcuml5aWXDmckPNxeNZVesXVq9Zcmxzan1han1BWn3+9msH9j9oLDhbtvLA 2oKjBfvP7D7SXF3bfGDvoZJpM8cuWDilpCSvojK/ak/htp1bpq+cnbFnfXb9tln7V03enbngYG7m 4S0TV89zJ0aFq/YQe3eH6gzjw8Mc4aG2sDBHWA97aKgtNCQypFdMVFSMv0tkZ7tskz2yp5fH19cf HRfdM75Pr6TY2JFDpyxepPeNCRUkJOlAbyBvybeShi4Z1JzYPCIgN4F0n+uAl2MNXRhlR3I9Npg7 uHOXkD3ICNaPkRdG2GYEaUh/Gto17abQhCZQbAhpPgnAhwd6/8yq4x4VnmJ4oKHRVM9oR3oVO95A VGUiU/AAA+475GH6mOQUegNikNcFjKkGpJmItaLtWIkViCVRAODyQzjE+jwlJgTGKxpV2iIhFMJg EKfEWjps1xp+ty3QM4A5RpS5oA1LwP49TWCzOrspj4q9f92OOHQ1XvPCcwI5M6dokt/TuNwLwmwC hvMS596S2bVu9AjylUUlCv+lT0sJqB4E5XTb1gpA+4kA2S39XgSRRtYD9GYJku6yxkAXohKgNYhF x5BQgAM3c5i/jlLd7IPkJ4goGLvPuAeadgbjXCmBlCFVQixWgscxKiEhFA2SFNG84ZrWVUI5v94T R6TtK9r6/smSF62bnzWvfdy46nF99uP6lU8aVj6qz3lUv+phXe6jU5senS56cX7T3Ya1N04UPTm3 7sbxtDNVS+tL5h8smFmxfuLmjBEr5vafNUYamsBFKZwjFBGHdOrKRdg6GSGBIoW41B6aKxwFBu5w 2RUhaxGKHqm4bag+gAoadtwQgnc0EhWwKyI4H2tNltVV3ILKVB2gt5hldDDfkeyRVD8S0MEZfYwr Y6zAxEsWCcUbHYTom32C4rXGYKhIJZM2XwtdAIvQdCvBZTt5/bb58jfNnTcjgr71g6Kos5FmQTTq VGBLI3xKWLAMFmkHCard0NIgklaBgL4r6xRog2yxLq7mpYlvEbF8j/tgrTZQFmMNK4GoNCsJpsbN GnxJqEbpXAUyZ0m2hn4bFlJ9W4P2TRfVLnxcsIxkwCyhxQbff2PW22R/J0dU/PilCwuOjV5eYY+b hvuAB3BSAifHc64BnJbMyYnGwZC+k0amlaaXNs9evUvsOTDE4YoQ3ZGIZseFyfJVm6SFij7OGRu3 qHxi1cPE0hcJ5V/ElhnbZwnlnybteJFSfi92cSVnj+3Be8IFLVJ02UW38UE7YgRyhdsl3dPTcOiP HDl65MiRH/7wh3/9618NEzFkyDtPn748fqzO2A8Nc+zes+/Tz37w7PnLjZs2G0fWrM39p3/+l5ev Pn32/PWjx88+evDwXOslBgGCf4Lb89Of/zKvoNDYD7PJYXY1zCEb4Uen7pGNp5s/evjIOF5WUT4g KelC6/lL77YOSE766MGD43X18PF//uO/FmwtTM9asW7jplPNLTdu3ZowaWJNTc1f/vKXz7/4/LPP P/vqq69+8rOfGu8cNnzY/UcPz5xtQcUKQWUJXesDwtbSxyzAN47DNmUBeD+k6Czps6DImb6ZpquQ HBhEsNhHpNTj2LBjX19x0VgFMQ86cDBgt3K1ARGc4ufbcOP+jRsrR1hvUZCZauN50wohSJipaPGi Ex81MwCkgQeBEZS5w5EAkuCwAGstk+tt4YLYKzJDFKsC63ffLMbE0stEWWgEKqgkWPjKSa6H5Bpc gPJiAQA8NYgN7Ko7zKV09cpjV8xfe7yi+NyRTTXl246XH7lU13Lr4ukrZ3cf3tN09uSHzz66fP/a 9pPVK+tLc85VZV/aldFalXa+LP1i2fJW+FuedmFHTmtlzuniKYUL847kf/mHL/73//v79z+5cf7B 2SMXDpy+1rC9asvsBRNLy7bU1u5bsmRGaWX+sdMHdzfuWblrw6J965eeyE9rLFpal7/0xMbdH55o +uRSxdX9WbtXbajeUFFbsqu29EDDzh27t0yYMnz6zLG5GzO3Fa0rrti8Jj87ISWxz8TEiXkL1zWX rztfuaQmb371umkFadHjEjmxc0d7Fy68E9cdk/EaWzcO7Yfiv53wpA3lQtVwm5eP9Dp98VHxIwcM nTxywoLpYxfMXLx2dfTAQR3CI43VHwMEzGqz05RnNknJzXkEkFqiLo+9JgXj8mVLUErx/UQ8W6JF AIqRdkhY896lRSqqzaXZVFRzIy6WipHGrI6EQQeSyjDkAc4k8hglD1ECDkQdi6RpByjjAshzaSCN mNlFi34RoWAJRDFgbhLsigCUWqGuDsC2FS/FVuASnApQJXQHCOrb5ZE1IwCI4pxUP4sHkkeY9ipL b5OkRaCetu5sJwXyXSwLoxhSrAyDOpGUUogHTxqDoBlU1VnmwIGx48ZzcmhGrObiVWAH10FQHcUM KpGIEkikRUH8qo9xdfP0IJMEopvhGfsBX0UAu/QbgFuzbQDAngpPyg7A5IhJJBQaRxFGRTiu86QH BXaYIgxuloXxRDKp6NsQCAzT7xjxKNL0QdbEbedVQp6NzQpsNklzmISSHnITJMIqhdMwcOE+w/eF 4YuvyIcy7prP7vGHuN1c946cO2x+6cYtV05UvXx3+6sLuc+a1rw4mf28PutFbcaLusyXdVmv6jNe 1C5/Wpv1pG7F41ojJFh4fd/iG/vXPDq58l7t+scntzw/s/X52fzHZzbebdhw43hO6/6s5uq0uooF h7ZNK103fO2SXrPHdB7Si1NwT0EH3F9gj+jocHQWpRBZRfAhWQmTXeGSy/gbhnTQjGlpbG5Sj1IJ 1SlmIgoAUOGQBm4vw2ngDBAAPGRKtYk5hUgdgOQYSO+Ekzws0qYM6E+4pSbTJfPnoMEI0+7SghX0 altpcP4eABhrUv+7fVAXkb1zEaNJ6HRR4xrrUxfMBmsPaU+EhRkPS1FlrOH0bZYp8E2LNMnAmRn6 ds+cTdLvcSvYBORpRYgp0OEED+syhABAJ134OOCxAqIgPmflWp52aFiNPv5p9jTb8pZ6ArpITb7g wJAPqwTQPqggzwODHiGPiIJ5X3fR709OGTFvrRw/iXP27ygnoD5g/5iI+OnhCdM4/3DO3h8FA0Js J33woOnZyROWdBd6hvFum6iCB2+TVJvoMqZPuNqT4+Pil1RN3vU0qfSVEQDEV/worvwHCeWfDSh+ Pr78fuziKs4R20PwRkoeG5bowipdxsl4IpxK567hzGuPjo7+61//q7S0rFfvPo8fPz9xHLnjYeGO cePGNzY2/frXv21sPGUcycxa9cd/+XPSwKHsg/2TBv3Hf/4VZ+u7dOxieATcnQ8ffPTgibETEuaI MOIW3h2OtMA040j1gUOffP6DIe8MS01LV12ubUWFT589XZ6Vef/x47z8AvjC3/7u94cOH83burWs aucH9x9++oPPR44edezYsa+//nrB4gUxsf0nTZk8ZRrqWxgxcuS9hw9OtTRjtJIajCwnAQB7uGCc df6NY1unxtxrOdJ2VOhtvH92EOq9ZOUCzVFaxHeTKpyZBCXEhaDIQfGuhCEHD05fe6Mx6EcD1t+3 mmWBwXbbmR5EEgiWkxbzrbTXFAcvIY5FPH81CyUGSGcQVxtaAZmP8WbzAh+EiUxqvHBXebMuF5ws +KbcgXUktIci5nFlmArJkwAAtF9Eldh/llOABDM8OLJAi7i3XpR53ROpuTmdH7p46ur9xXnHq7bW VdbcOH340skdR3atK8rbXlVy/aMbzbcuVJ09XNR6cNOlvTkXq5afK89qrUq/WJ52vjT9Qnn6hdKM i6XZF0q3XK1e01g0Jmfqxt15dz67c/X51fc/fu/UjfqWmyd3Htyxcs2yfQdKT5+pOXyk6sjx3UdO 7tvTtDezct2cXTlLavNTGwsX122Zf3R9Zu3m1bUFead3ZO5enVOZk78vr6q2pKblQMXBojlLp8xd PGXr9nVFJRvytq1Zl79qyIQhzv6Kd0zMwvKc5Ue3zNiZPX7b0unb0gYtGps4bVjy1OFDZo8ZPGPU mPkTJi6bNj51Skra1PEZ0yZkzTC2sWlTx6RPHZ0+ZXTalPEZ0+esXZy2OSstLzMjf9WYBdPHLZyz KCe7X1IS1y08xOa046w8CQPAqSWUCRpvJuPNwj7iIKEc7lTH1hRlp5OFcZdrjCGahKw4IjVc/0gc p9kR6M4FJNGQJxUJ1E0HhhJTtyqIPAbYRIhUNnMDCOkneQk4HzKuCMs5pmL3MBNE09+YiIWOTBHQ PohQiPqWqAjgY530mETeQ0jnVYx2VtEbGHskJpn0KLofBQDUISZaeoCvcMLkx0qNqOyIs6SWTMa3 ZkfeaoPkrpNmWxmBkaXmAJBu0NDGBJQqzRngC0MbNRNWRL5T9RGnMHD9buuyQ5LYQfE2kC2m1iQg x0/eHAjWb8d84Iot5SJgmWlaAYSzxbhqgVU/zTYjc4eHZAnKwKl2KnWJ3ALq9DtFtIOXeUTT4RAV uyCj8AAvnwxSLFC5crB9IqVuEFyoYx31iRub2xuhaWG6zjmdXEdu9Nqlmy8dK35wNufdA1Nq8lZ8 eHTtq1PZLxuyP27IfFW7/HXt8lcnlr+qS315IvX5iYzn9SteNGS9aMh83pD1vDHrWWPaw+OZT2rT HtQsf3As496xFfdPrHvauPZJQ+7jU+sfnsx9eHLj/ab1t+vW3Ti+5tLBnOY9aUeLZ5asGZw5xzdt OBfr44QQC3S3Cxce3pF3dpGlbooSoqqhLleY6o506xEud6TqdiCdWq+DEc8TclIPE3wQLR0CwCrL WoEh5c9btCrbS8Zb0GhvUPQgP+0iCoK0tuOzrrLWuvm35rS+Pen1PUoBssf0dwlmAPNXSMCcg4sY xFn30rQ0JVxDZbeAFZS1ywdt7dbHnBRkRd/W3ge/awDwhvvmJG0wVmAxKbk4CaMz/UWJpV3heZld lax7hLfULiw1AepptZdlJBiedlD+loulRikItw2GAvl5Io0kUVeMr4cc1V3p20Xu10E0fP2BwxYX Tck9OiG3ZsL6wxPWVg9bmh/aL4WL7NVJ6sPZvZ3tWoTosUtYWxcxiqqRsop4/WU9TInixIS4JVWT dj1NLnuVWPElDgC+TCj/3NidJvEAACAASURBVAgAxqEAoJJzxvUQ/TYZSGBxH57kdYjebuE8zMge kY6wSCTL9cMf/uTSpctchw7Pnr0Cd79HBDo+9J0RL559fOH8ZWM/ffmK3/7uD3gid+ocgtpwBwwZ /m+4BwAEBPYePPyjn/1iCqYTDXdINqcrUjBiFUSKgKBBW/I//eLLktLyUaPHGi8nT53y5Y9/VLGz 6t6jR+MmTITz+d3Xfygs2o5+3c4PGzlqDG4aPn7ixK9/82vd57VYkk4jR6EA4DQOAGyC8jarWLtC kG1m1jcnmxkgzeor65S9h04TSTeJ+CTQXiDeP4WoaQzJhupaKkt8vmVBXudpM+V33drzmN80AT1w tiLpsQGtGLK4k+wDTEmMRHUQWXRarEaKpxhdSdCe33rCDDtE9QQwrXuwQkibl+0aT6swuZOqEoG3 Z4Fog7fngRyBZBxHPRikAsCb+jz4CSKSeMN/dWEv1oXicMSKL9skRdS9ks8fIvOco2PCtFFr9xen 7cobkzNv9oblywpWp+blpK3Prq49ePxy0/r9hdkHt+Y07ljfuivnfFXm+YqMC+Wp5wzXv3L5hdLs y5XZrSVrWis2XKxKP7Ch77zBs9cvXLBx8YrCzFPvN1592Hr05N7DJ3YfPFLZdObo6ZZjp84dP/fe 6dO3WlZVb55fvXZRTd6i41uW1BUsqduSVrt54f5VS/etWliavnLnqq2HC/acrDzcvG9f466Cqry8 kvXbKzcXlm0sLN1UVFWwZuvazI0rukRFJM4avnTX2pTNC9QJMZ6xMdrIPn0nJCdMH548d9SgeWPG Z06bvnbetHVzp26YNy1vwdTNC6bkLZi0cf74DXPHrZ+Tsnb2xNWzJ62cnV2y5uC5I9VNBxeuTp+8 ZO6mkqLVmzYsX5mdOHiwQ1bDRZlopKBeWC8ieJTNjLhl81jtNoDxIJyGWr0QqBULjp8TJIxgACBH Amszq5iURfXYZNVJKGitriDzy82vArFe8yXMbjmQd4QK+rKYgQpBEh5zLBFLLo3G9gF0fySlyDpb iKAqhrcgCLQHytpAZ4xBPpg6DFVFUFlAchO5J2PH+C9Z86oeP2dZqHAkhImH0CQUTeEbagc1BmFk zfvfz6ZYZ53I2E8tkltW0B4+B3RtuKSIbR/tb3CgfLmpsyBQW4zz+gzYQLPC6G1egb7BUrv0Mu1e ZKMt/RyMKl5UzZDAMhSgT4u61/gkCYgzwA2itQsczoJZoXkCYuJpO4sGTw5FAsy0ySjZH+GQQiOd XUIiuE6Gf9yZUPGY/4zVtEvHzqEh3SPDI/kIh4zkTiVMKYh4owEDQ9otjCeLBp/qRVg3t273eCM8 no4yIvroN2/imrMHtt47s/35hYJn5zJuH5lxoSzj3vGcl01ZL+uyPq7PfF2X+XF9xuv65a9q016e SDf+PqtNf16X9qx++fP65S/q09FOI/5bl/70xPInxzOf1mY+rTNCguxnDdnPG1Y8rst+WL/qYf2G Z6fXP2zc9Khp0/3GTR81bP7w5OY7DfkfnNxw7VjO2X2LjhSnFK3snzq94/BYTukYcK0RYZzId5al ULcrwu0OV90Rbt2m+Ryaz6kZwQzCSvG6l9cgvPaAQiSIP8CgFekU5SlLHQoPJKbs63HSYo6IRSEM A2QhUMKdozhUQxksK7OeSuF61rWHaV6ag7ldN5dm8uQ2Kee2m+U9QSV4OH8mHcBeoq+SdEqtzeY7 EAlrVjiEoJipRHI33uL8gw4Gz5Q2LRB/0wZae7QhLMiNdjLSMDMYo9crgxWGEqrPxGKyxjIzBmAn 7IGOoHZl2N/wHE2Xsa23gcMhva0LAv05lkwBLUwjAgZvuOTvwvs5ecCk1bvnbj+zoKJ1bun52cVn F5adX1DSvGDbCSlxImf3hUr+cBG10WNkOe5zlfFmxAOKN8LVixPj45btmlT9LLH8dXzFFwmVPzZi gMTyL5JLX47f+Th22R5OSOohRdvkng6KYzFuRZhD7dc/saGp+VhdAzY2qJD/85//srYWJf6fPn91 /sIl5GN3RR3AEydN/fjjHzS3XIAA4Je/+l/GTueQsJCwSGNn8Mgxf/63vxhz2NifPmPWz776xVHc PxCG2D9lVLIwNqwDZRybMn3Ww2cvrr9/a/DQYcZ7ZJf75aefvn/n9u27d5EGcKfOOAD436vWrDV2 uqH2XyJFXHPMCAD+V9+YWK5zNxvSQJC4zl1HjBj50f0Hp5pJAABq65ZRGph4Cn587YhP8+05x0ED 1SqI22ayUGQCBgwg/4awSdIxIBEPQMIep4OUs9zWIYpZ1NrMqXZ7kSX9+yQOWMDfXs2NejZe1lHD g7Uhp+2nV0oFjxXKcohnnEnRSFEcrI7X/pm0MTL0NgbOr283IIGECoEHoRXH6uuziw3a4cEdhD4N nOxH7RwIoWCMYWPGaZGyy/BfUQSOHFkpTBTDJTlcFCWvN1wQuvP2zs4Izt49dvzQtPJN87evGb96 8bz87LKTB7KLc3c2HGi8fm7A7NEjM2YMz5kxrSRjVXP5qvNVq67szmqtXH6+LP18SfqFkvSzxWln CrOat2+6tKf0+tGsQ3kxcwYPWTy68GjxzVc333t45eb9K03njl++0dJ6/cy5a6fqLh6vPn0g/3hZ bkPZwv2ICXTJifwltZuXHt+0+EjuvN0r55dn5B7cvOVQfv7+vIL9W0qOFBcd3LbjUFFRdX7Zge3V x6t2VG+vPFRRebhq+PTRw+aOqTi3f05BGtcnQhjo5Qd4xSS/lNzTMcBjS3TLQ3z+cTFRk+L8U2L1 CX2UlJ5ySk9xTE9hbC9xbLQ0sqf0ThSfpCVPHpK/q6DsYNmc9LmDxw0dP3PK7IVzZy+YO3p8Sr+E eISCE13A0Qcduk7w5mXAjHkpxsbDk1p9MDsza4snfr8IPbV4xqm6xWtHYBtCKyQxdmbApZPvcRJ+ SGaxWdLZx1MXEaaMKHskOYB10DJfQC6GMvertIkU1FQVIOrQrcOMp+0HWMqXxBjIb0ErNZFeFVWi UQg0huggSlhT8IvLJIWH2EB2e106qgC0P9NAh5XcHUsAYFmi/g4BAFwetggATdYtR9jFE+ydA/f+ 4gsj6gZO07MHfq4omnSnZhS742bLDspu+thzcpD12MtkmZ34lvG0J5i4CEysIVjjE+t90AZHJsRg 0oBiwhnMsESZj12UnQokUWgRQMLgMOPbjAdjl9SuYXZjOcVufUeuo7G0OV0ef88+MQOSB48cNWbi pClTZ86ZM3fhnPmLZs2eN236zPETJg0dNiIhMcnv7ymIctfuYRRt16VzmC1ScOGyLOmRQCfm9jvd PofHb/N7u3l0RODTV5taumHHo4uFLy7mGq7581O5L8+se9W87uOW1a/P5Lw+teJVQ9bHDZmv67M+ acx43ZDxunH5KxQJZLxsyHxl7J9Mf9mQ9qLO2FKf1xtbmhEMvKxLfXZi2ZMTSx4fSX12bNmT46lG SPCsdvnTuoyn9csf1WY8rlvx6ARsKx/VZT+oNQKDNQ8bcp80bXhyatOjMwWPWgofnS+8f27zjYbs pr3zqreOycvou2CyNCa5W3xPzidxsg01FUR25bp352yRnNPRWRK7K0oPlyvSrUcqLjtC8rlRFQzH PBgeh4BxvBoY1hNsjwb5Hkr/4mGYMctGGB5ggAHAzrLKulkAAD43hYd6ggoIb16c2vEO213AYL/d Bn2namUEI3RgAk6iWN1TjHnwgM9hrbnxFuQiPhjkSbfTw/A3Ju/bfu03Xj7yxvC8062XQ56jRCQb ISHE4HD4DYg/gaWIQDiPmpqAWpylCcdr5QR7C4MWcEpvatEW21STwHDBOdBljEKKkaaht0O4mjhp +cLC+mkbjypjMjvHTOvcb5o+JmvsyuqMypYF6yq5UHe45LVT0TcmaAANpsbxcLUXJyXEp+6eCAFA 2Q+Q91/1k8SKLweVfzK+6mnssr2cPLiH1Nsu93KiJiiSrwq1Sarmv/3BRz/96qt+cfGGWUlLz/iv //4/g4cgv/xEbcNPfvrznFVrweDUHKv79W9+X7WzGr8t69e/+RrjfbqHRiB+nkHDR/0JBQAITfTs +ctXr18nJiWi/L3NaeOVCKdilww7j4iVIh2qpPlu3Ln72Zc/HD9psmHJjLedb730u69/33L2rLHf FTN7/uEPf1y8ZBkKIWw84hrENKA4APhtr959O3Tt7pBQBbVj9/DBQ4ffvWcEAC0QAKAFJYChK3gs BT6+9hh+vtWflgNgOSwPxTwS8OPBgcbEGzrjEjAsNuA56aBqJ48AOPs2AYB5qtZB+yY//tuH9Ft8 MCgAINPZPDHajom7rej4h6Ypxr7wt1qPb9iCfZXAKyLiSvTEsNPGfAa0IgcBPCwxgIf2icHVuW2I 2cIVhrnvQiS5mySFSEJXke8iODs4DF8/rANv58K6hmtyuCR1DOvROTKsiy3CiFtt/fRZG5ev2V+c Wpq7+Vh5dtWW7bV7ypsODl0yZcjiibHzRk7OX1JyvabwxtGc85XLm0uyzpdnnC3NvFiWdb4085zx sjT3yp7Cm0eKrh0cnTs7Zu47SfOGl9VXnr55+lDT/prTR3bX7NpVs2v3iT3Fh0s37t6aXrx2blH2 jOLMRfs3ZDVsz27akVZbsOzYpowT+fPKslbty9tRX159Zk/p8bLiozsyt6+YtnL6mMWj56ycnZGX vqogJ3N95sR5E+NHJPgGRk9Mn54wdYg7uaeS6Ovqtzli3PrAPmKC1xHv4hPd6hC/MtTvTenXZ+aA frOTo6bFqeP6CMP9wtAofqBXTPbL8R67n4+K9Se+Exc3sN+IscOSBif2ie3t8qqKW/FH95TdWoRd RJy5qH1Lx2AN1CtFaGNUwspqCYx1NlOCFhTyUjIliVhxm2X3YOrRqarTPjGztsDmFJCSi0yfyxIf El+RQa+DAwCzXYd0lruQCBU5MczFwjh2yTg041IWGDBXU6cxgCbKFrgHFinjcfIaAgCoAOAQAi0x snGLNT/ndBG6FScW00ZOEsr90Oyg4mGJ8L/DVJQD8ijW6garvJNNIql6UDsTKHaCIrOZs+5lKy6C iFkIeq2bcfF2y1BA8CnZ365SKY4CPYCa4mkcwnqATHeBBCcBSSPo4cNtlF6zdoxxF7KiK7imCR4/ NLCjdmx4eDh062ETuY4hXOfQvv37jx2XMnfe/JU5q7YVbt9/4GDTqTMXW69cvXbz+o1bt+/cufPB 3Vu37965c/fG+zdvsH/v37h85d1L715uOn3qcM2RktLSFSuyp02fMXzkaK8/muNCOobaCAOuccc0 v+H9hxmuPx8WntR3+PrUDdfrS169u+Xl+dVPm1a/bFrzqmnly5MrXjaufHVy5euTK141Zr06ueLj puxPTmW9PmnsG38N7z/9ZW3mq5MZLw3vv9EIANJf1qe9bkh9VZ/6snHZ8/plz06konig1tiM/bQX RoRQv/SxEQnUpj+tT8clgvTHx5c/qc141pDxrC7tYU3Gw2MZj05kPalf/vDE8gfHsx/UZ92rzXnQ sOZ+Y+79k1seNxc+O1vysrXo8dlNd+qzL+5bcHz7pMo1QzcsSVo2M3ZWin/sIGFAv44+lRMiuNCu XJeuXFhYZ4ejuySHKmqo6u6hahGqK0JxGZYaOuJxqtVr1benM9MrUBJVw/rwMvOALW/DvjXqTJJ8 5Fmb8brXJCcOxrd8FwSdzLjAyM43vz9gySdThhgCyqms4eYHaq0k0isCBpTQyILwghnYICfDThoN /W/6uTduqvdbuXS+x2YpL8ByDixbJACAujxNlFJAsMX+gGCq9Qvb7cwGd4phHt54vdTVo1/STsKY 9QQzd4Sli4LPTfawmiEpNKm+rg53zMhZ49PzOSmWC/Vxzj6cow8X1ovjfOOWbhw2I53rrkRITNzQ wqKGqJw0h+JFAYAyIH7ZLiMAGFD+2vD7k6p+avxNrvwyuezj8buexabiAEDtEyn7EB8XUEHISJ7W cJozVuS8+uSzTz79/MXL13/8lz8V76jAWX8E2Lt+4/Yvf/1167vXHz95+fXv/4gKAp2Qi79hc8Gv fvs1rgCE9sDAodjkIX/883+Ehcupy5b/7Ge/+OoXv7r5/u2L7169cfejuqYzYYIrzCk7MWkdj1FA 5y5d/s3vf79240ZI7ZdX7fzjv/y5audu3DOAfuJf//QfI0enAADJ5pQisdzYocNHfvmrX2me6I5d w5DAsKB0CAkfNnL0vUdPm89dhACAKgHRp/PWMd732QIWvgBCcSA54Ym7zOQ4A6pANPuGPy7poPmI NQS0dtlvzI32EwNOnXQbv/0Ua7fbXvXylhUTMgsi4Q/0MuOGLAaCUpg/Z1cxDTTQKFN2RTataKDO Gj2DtqDW6mCfHuvDeBnaMKglum2W5E1VVmbzWbrX7PcNVHeyfFyHTFCEonZ0ODoqQkfN2dEjhUa7 I/t5paRobUisd3iCb/SAqHFJPVOSE2eOip0wrGNEj449Qjv0CO3UI7xzWJgxJl1xvXL3Fldfrt/W uGdhYU5aVV7J+Zq9108XtxzeWFdZdOHAjstHit49uO3aodwLu3Oay9de3Lnm0q4N1/ZtfG9/7nv7 N713YMO71ZsuVee/u2976/5Fpdnr9m4pb9wzNX1m0oQhA8YP7T1sQP8xgwdNH9N//GDviLiekwYr KXE95w0fkTt3QmHamK2L3tkwc8TGOSkb54/KmjpyUcqwmcNjR8d6BvuTZr8zPXfu5HWz5m9ZOi17 lhZvGJ+uXfiQjpGdIzTnpCVTh80e1UkOcffTB48bPHZ6Su+BMeEe3tFb7jsyftD04YNnDE2eNiR5 5juD5wwfOGto35QE/7C+UUP76UnRUh9NiXJJHklQnS6P0jPaGxvXt2cvry/K7fNrHq/H6/P37R/r jeptc8oOSadUXSCdgQIA7JuhVA5t9qWjBe+IapTxfok0kZoudeDjw39FIJ5yO1UgxTbfQGID1dRa xTTufgf6dfyd4AYoHqu77yQtoCRbb2KWAvnl2X5gyhvyU1GIVt5Y+l1eFvmTnJ3LB1gVuFgiQoX5 60lqjOLVDbNvVzwgTyZrPvD+JQ1BgIx91ANARUBJHIOnt5/9ktCGRvfvYQeDZ5GTYGcD5jMvUfpF Vqoz+wixpJHqo8LIkA5hKr9m/AQvWZsv+zguF/iskCzyZrBuLmglwQGWbCYAoCkKaCWpETQfDEDN SHOhBIKpPsA+IgIEHABgdCCuwqgaIp53ITr/jiHhXUMjhg4fvmjJktVr1+7dV91yruXae9du3759 8/33jZ2r165funyltfXyxdbW860Xzp0/19LcfPbc2dNnTjW3nD57rqWluaX57Jnms8b+2ZNNjcb+ xdYLFy6cP3nqZG1tXVl5ZXZOzoTJkzr2iOQ6hyE1X81w/QVOcyQtnZ5WV1nx+mrhx625z5vXvjyT 8/JkzsdNOa+bsl83Zb1qxK5/Y+bLBpzpR35/Jjpi7Btb/fJXDctfNC56ULPkyYmMV0YMgEKCVLQ1 puGCAPL+jTDgGfq77Knxtw6FBM/qjE8Bdijd+K+nJ9Ke16c9r1uOt/SntelP6lCVwHjb47r0x7WZ T+uzntRlPjyR+eB45r3j2fdPrLh3POf+idX3a9c/qM973JR3/2T+B6c332xc3rRzSU3J3Ootk4tX jd+8fFjW/Pj5E30T37El9+V8MmfrxoV05sJ6dHDy4Sqa6lC0IYyuCvX4ob8HyJGogpglEei1Lj9A T0SmicuCNkG9Fj5SoFSoAtcbkugw4dtHEsOazcr33yUAsB5xUqI6ABOL/z9r7+Hd1LWtjwoCLrKt vrVVt4pt3HujGbAxYDC49yK5m95rQiim9+Iu925DkpPknHQCGEwnOcm5577fb7xx3//yVt1Flkly 72UsPORtWd5lrbnmN+c3v2kkJVCYGUUWkRF39+Sb3QiXQ3uI+iZCfGDQfV2S1liMQ/zftSo4dIfK tWFUhpTliXp+YctjE0oDaZZDuEUmetzIP2ix1fLGh/Qp849DatYMvioyF3CBBKtCzCAn0MCo3gim SgP0FcJy/vpQmWbFUl3YR4ZoGRsj08fL9HEybbhsuXGJArzBAXtowFpS4ochRQEbFlWEAMAMMwCJ tVdyrzxLRjUASRf+ndz+W9rF39LPv9t0eT7OdUNmXAkAgMoUqoIfAndWvTmUNQMMwAEfJSVt1Zmz 5y9fubYmc70Myv6oQlS6pctgLa+7sfWzL/4+MDhaVY1FOWHAfvO27R+fOQdeBIaolRp9QIg6QGu4 09EFrOuG9RuvXbs1PDY+ODTWNzDc3T94+twFlcGq0Fu0ZD+zA2NV42ro6PVU1NTIZH5+clXG6swj Jz5OSElZstw/MASmFDq7+jQmbsmywGAlg+QyTbKly8orqq9cvQmchmCVTqMzafSmEA27Iipm/+Fj te5GAFtEXJr/1akoTIzF5olN7P0Ljj60EkiFGYoC4a586LcIAOB0WOLZKKosp0IFvgAA70YIPFKq NvHXAMDCg7yvI1ogpBUuQ6vd8FVrUeBAUOqEOhZY0tqKi2J93H8sgOh7mfuwoqJTdfDnwxht4iJg vNY0ErSwqD+DXTTpERvyE3ycFb/pa00w26xy2pO3b8x0F23aV735sCvvVHPR+T3ll/dX3zhWc+t4 1Z1jtXePV984tLvzTMFBN0yLBQcC1395INj9g5bK/WWBS7a7y88O3Lr2sPfE0LUTY7eOj9669e1E 16PZe99PXP3Sc2bqzunJW1f/0Xds4npL9yc7B87uHbuwf/LSgdmre6cu75++cnDmStvg2abuU59M 39rT8fGOA9X5uytTtq2NyUpN37YhaVNmZtGWTbUF2xpLcxtLy440Fx1uzNldWfRJW/mlfQUX2squ 7wWjueNE5ek2eSQrC5Et1fnJ1LJtu4tPjJzf23v8wuzNo52n1eFsABOkNKmXqpYnZ2fs/fTguoLs zaVbatqqLt4+d/HOha0leXqnwZEQHr82KT0nY+XmjPX5G8DIKsxes3VNanZayvrUhNWJEYkRziin c4Xd5rRaOZMz1BoebouKDI2OCl2xggsLs1mtZoPRyNkcqzI32JwRKsZMqtJRTARL1aHn5cAMDi+6 nRY3ohYZWFIgbhTH6fiem7TlMy4xNXLEicfONKYP8JsCdpKRz0lUZHhREDFmQKWkehPh3uikMJIP QPOTFomy8BbDTsJw8HPMyFGhsEEIQNtR4QGWpLfxoS4KABBogT2dOB25MxCx4H5HCADYjFanDO+L EEL5bKVhROlvtKf+j80iBQDU1/FSB0eBBDsPOfjshnhl0psLP0djcKiENQ+3cDVP8saaQqSWQpKI 4W89yuw7RHcWzQb0OPVCN2+h75oEJ9BT8tGfHNtcEnrBovXYOEJrjmRZob3A28BHgUqwU+bm5R0+ cvjajWv9g/1DI0MzM1MzD6ZmH0APfnJyAvwbHR8fG58YGhwYGhoaGBr0ePoGBjyegd5eD9g3Pf0D /R7w3WD/4LBncLDf09czNjY0NOy533Hn+vUr/f294ENGx0fvddz75NPTuUgQQ7ZEFp69uvrKiePf Dp5599nRN9P73oztfj2y8/VQ6+uBljcDza/7G18NNbxE7v6b/qbX/RgANL4eaH4DYEBf48se94ve +peQ7VPyw+2auc76Fx73S0/9qz73C/CjftcL8KOuumdd0Muf7wVePhgQA8x7XNjpf94DnP665301 4DiAB89hIUHtXA8YdXO9LgADnvfUz3sQGOhpgIUE6OvT7gY06p901v/c0fCoo+lRZ8MP99t+6m3+ pqN0on3Xd92Hfh488NPAoZ8G9v6tq2Xmtnvkcl3P+apbn5RdOJR3tCWrqTJha7ZmRajCZJbw9ujG oCexdqL4qRMHqGheW0vaNXB8M1ENbXlDAkJQSJhUtolNkk7YniVugRgA0O4Nwlnh40IfN3EEa8Fm 5mOWmuyUaIvrfYnWJ25PQ7JqBtpggfyiw0eybpEI4kJhnz8rMyLekv/6b4nvAPGYERWBdPxlcRml FQcR9IjJI30QwmsUI7R7FfgK4VUawZXCNqvIOi3ml0hFVETHebqjmBAi9p9g62IU5sFZaY3BFqTj 5GzYMiZc7khPzN+5qvyINS1fpg5frrMHaTmVQVCvIgCA5Yu5rVqLU2EKlzGJCTVXcy8/Tz77MvnC b4kX/5184fe0CxAAbLnyKs51CwMApTlUjUARzh3jTUvFGGgvcFSJo9Co1Ixao1dpWP8glbhIxy9I EaJiwMCVvsEKrVLDqnWwJiFYzcBovVInWx4sW/BPyZg1KJHLwIQ1ZJDLlqDOYksC1EjzYMky9O1y OWxuoGHlITCrsMw/JFjNhmiNCi3seYzOE/6TKyGtCPIe9ZBGHKLSkzPXsqha1CSmd/M7Cw3UCdQX n/ZfQ5/jgofuRWjhHysnnTai/iEG0pWC9rwnEr1wQooYZXwY+4/wsyjKRnTQhc7B2v9uKfAfrD4D r5/Lke4iBk581fxU12KFMT3y/g3YzIpwuC8AsMAjt/v4TLOPpb0YAc/ruPjJMqL2TPzAmuBirxHP EHyNsG2f0eKn1YVlpjdcPeW+98musSu7Jq/tnLm+5+HNXbNX26auNE5caJhsb5m62DZ24dDE1eIT jQgA+PvJ5f4BQf6BQcvlActCAiLS4/Nbqo50nj8+cHW/50LTrZNtt09Xn9lX9ele1/kDhQdrshq3 b99btnFncZpra1r91rW7Cyou7a64vKfgfEvRudbS9p3FZ1oLP24sOtFUcMidv7d2a1PZhvJtWRXb s4q3JWStsqdGZ1fmHb7+6Yl7lw7fbf906O7RnqvHh24eHLm+b/TK/qkrh6avHRq53Hz1qCaW89cH gyEz+m/dV7Kn72Td3b0HBz9tuXYwwKrx0wQG6RV+hmDX/qaavfVJ2emX7l2qba1s3deYX7ItLCrU YDfqITFKHx5ti4xxaCzzlwAAIABJREFURsWERkU7wYiOdibERSQnxqQkxaQlxaYnxqWnxKenJKxM S16bkbp+VfrmDZkbM1etSkuIjHA6nDZnGPgfmpS2Mil1FcrakYpemh2lXi+S3OClM/nBwgcqLuwR Z96kbDoWb/FEG5qUk7F2jVgDGuVCyZRASjMaNCuQMJTgnfP+N7SclFEG14WJSvt71ZCgq2ChMKND RLYXEvg8Ix0fxDwftC4cOCEPvVBSBM+vODuJTZtsiKWMOULA6XeiLgE21mpHFKAwGeQDwHNyYN1Q nICjiS2io68jHbioyyKF1wvMHydU1Rgdou3NhgOiWlyBQQCTBHCLxN1tLNTv98rF8E8CdeZCslCw RyylK/BKSSKPhLS8pVETcATsZ05qVsQ2HdkdjBmMNj0tKqc/wjLDPGuIpCxEfj8RkaSaquRe4ZIO Bt1AVMOAAsZmsJsaYUQtY9X5C+1379/t6u7o6e3s9XT1eXpGRoemZycnp8Y9nt6u7s7+Ac/g0MDY +OjY2Mg48OSnxgEwmJmempoZm5wem5gaA/79OPg3MTY8Ojg6OgwwQp+n6+btawAhePq7u3vud3be 7+i819vXDWBAV1/34dMnC1td56b6br366tPXs8fezux+NbrzzcjOtyNtb4ZaXvfDYt9X/Q1ogBeN AAy89jS99oCvEA+8HoBHXkFfH2YAIPu/v/5VP4ziv+h1A0gAqT7wWxr778Uef90zGPuHFQLwSC/C AL21aKCDwPsHAxzvA+8EUAEMyBR62uOa6wF4oP5Zr3uuGwzXU/C1xz3XVff4fu2ju67H9+se3Xf/ 3Fn69bWCzy9UfHOz6tvbNf+47f72Xv3f7zV/29X2Tfe+7/oOfus58k3v0a/6js12Hey9vqY47yOd DsoHmQSNLfT4UJcNGnSnRT84UmvFFTbkW8Kzp5PEJFaMga81uEX5grgv7mqs9Qrd+Y4x/9kNmMxt qa/J43kS5kfuBSk6x0uDaPtyOiEFT9ca0sLiTQGvgqr9oCj+h85TSLDw7dsc4NMIuBK6PKKTJxkP Gjs0cNqF7rWBE5sOujHgbgYWhgAAXiTOO7DnPQgI5Pd4NCTv8ZEBoGXHfBhJ+lBEmErSPIH3LHk7 if0/sftiIO2KUaLGQluD2RTGMJnKGb+1uejUQMnp8ezmy5rIdcu1XAgDJTtVrEkNlVVoSYOR49vb aUwO+LtMYmLt1a1Xnqeee5Vy4ffki/+JAMDv6ed/2Xz1ZZzrpsyQITdGKo1OLdlN7TxRSqU3Aw8b eM9KLRsCXH+tQaVl0VeDQq0P0eiBwx2s1IEfhWjgV4WaBW+GQw2cdaMaReKRVLFJwRjUvHwZK9mh UbQ1lOS18dNncWUeuEAL+ATU1gB1NtAZwVDihmWMWamDsqeoa4EJIQFWDT6cMWtxqzvGzEBRNTPS VTNrocqFWdiV4I6GrTeW/rQRx9Qg9j6lfGLfE0nC6kGLmpfP5qjwgFhOg88b4/lMpCDwqkSOPs4A SP8ojmKKGGULTkOaAPcaBnqNBvppUiEQybLFwppYYJEsDStZZVSFk8xVvikNAgBE0RuaO1rpKwBU 5CSgLmwLTt4uycsJq1skt+qtuwqH3ivqQf+iyDj4uLoPHJQqu4u6TPIcDxQzxU9QbbT463T2NckN tz6puH2sqvfj2tFztRPtjQ8vNz24VD95vnH2YuODi02zF9umL+2furzjiAuhWj+/wIDlfgHL/QOX BfgFKIP0TlPU+uSKEy15B+sydxZl7ylLr92WUrYp21VYe2xn26cHG0/u3t9+7NS9C0dvnd19+UTD mf0H7ny68+ap6jN7yk+1lR9vLTzo3thQuKZsy5qizalb169YmRC5KjE5e/Wa3Ozo9CRztDN109qa /S2fdt68MtJ9c3Kg9fzxylO7jw5dPzp5u7Hv0z2jF9s6TxcedgeE6vy08uXaQD9OsXlvcUv30Z2D J/cPfVp60r2UlQdog/1U8vDU6APtxwsbK9K3Zl66f8kZy/mFAGzvp9YpbE6LAeBrk25FuC01KXZ1 WtKatKT1q1KzVmfkrs8s2ba1siC/pqgAjLqy4rrS4vqKMjCaqit2uWvc5cUFWzcBVBAdExURFRke GRkeHbciOh5K9yJdE5RZQsRpk+SpMSJtDzyXcAqUzB/aFBUl7TnGK2crzDrSAxTPNDHYxvsRVbbF G4Qd72LEjEPiGfEisFI2FOcRSnLRhxNGgDTsSOUo9AIA4CSzkbjidpqox3OedASD18WimIWZo4Ld dsFvgd6IlRYb2ID3z5htegt0sI0IAFgYGjhHAEDo/yXcR6GHOfYSPiB8hiy1gfq+JPzJkaQGXY1e IJ5fol7fevH8MIjhaRgkAMDyTTqET2bNQjEAFNXB4spGqh8iarIgDArxcWkFqi/hN2NMrnLygAFN EYu4NASJrFNLzUcOsI4YbUWB9JjgGwKVUFPvyPGTd+/fHxoZvHP3FvDUh0f6h4b6JqcnpmYmb925 2dXTOTIyBDx+4OXPzEw9eDAzOzs9Mzs9+3AGfAXfTk2PTc+MgzE1PTE9PTU9C2DB5PT0JPh2YnKk z9Pd0Xn/fsdt8LEDA57+/j4AJ7p7uro9PQOTI3dnhu7+9ODG678dfT62/9XY7rdjbW9GWl8Pt74Z bEb+fQOM5cPR8AJq+6A8ACoCBqgAlv96GmDhLwYA/dDdf9lf97LP9bIXlgK/7Md0f+C1u1BBMA7/ Q8/+eR8uEQajdq6r+kln9Vw3wQDPPAgAYAxARj0M//e5YEKg1/201zXX5X7WXfMEjK4q4P0/7ah5 fLf28d2qR3crf7pT+sOt0u9vlnx/s+yHW5U/3K345lbNN/fqvr3n+sedpu86Wr653/zVrUPf9h75 W3fL/fNJeVnL9HqNxaGz4ByuHQnl0gwVS/dItH/TDt6k6SYhCPG1wjwF6IMcYq8preFr0Bfsdn9p iAGAXpQip4KYoiN65FAahHmLLIUVYRWkxyVuYC4UJpJ4JInP/Xfb64hXPQIAYJU5hX0a1zmw9J0o A6NjiV6+ht46cexEmq8gl0kFE2EKjvGVtPyr99l3GZmvI5KwIn85LPFCaKEhTi9IAI+QejLahbtk oLKPNJuByzCAa75EE5ZRdqTok/Htp8ZLPx4JXVX0kcKkZKy4yaWasEfE9XDI0TSHKi2RMi2kAG29 AmVAk9v/mXzh30ntv6de/D29/ZdNV17EoiJguTFCBRmuJKGMDSy+UuxhQ/VhrQF/VeuAZw+8cANw ymH0HRyHR8AL8BX64jBux1hVWuCLA/cdEm/UqKUJPUO0TVrCUI2aA3VahVoO1IBjep5gsZE2nQW3 RsE6dajyCvcrII0L6LAg2Rzg9CPxA72VgS9wVybyi/h3tXimsaQhPYpe27V6G8OKc/ScboFG0IJB u2vTAB5aLMK+CX7KWmyCrCdZcby8mFD1IaqIIwBAOtVxJ9Q/5uV6zXZifFieVUhjcORzuAWeBzmo Rk9NmFdGK0Mb+upou2IsiAluIGukgBbKTlDRTwKJsfSFELzHCo/ipeTzJsOIAEuxgeCiLL420R/l sSVN4fp8fN45Cv7DhZir2SHmApA/Zw7VmnBWEM7nYKMx0GnK2llZcQMAgE+qh880PLza+PnVnV9e P/DN3QPf3Gn9/Erzw8vN0xcOTF/edrAaAgD/5csD/AAAWBYQ+BEAA0H+fspAS2JY/t7a3L3V+Ucb 9t47W3asJSEvM7sqv+5QW8uJ/Y1Hd7We2Nd6cl/1/sbtDWUbSrduKN2WkZcVl5URvTZlRUaCPSlS 4zTIjRo/bbBMvkwmX740xP+jYD+5JsRPEbw02G9piJ/cwGRuz9179uTOT46l5WaHRFrz9tXt6m4v v3oo/3xb5YU9G1zbZdplclYRwAT52RTZOwtqb+13dRxsun8kd2/pUq1/IPjw5UvWb9/oOtSakJVR tcfdcngnuKIQdWCwKkAe7G/hDBaz3mY2rFuZVrxtS8m2LeU7tlXmby/fvq0qP7+xvLy1unp3Xe3O 6qqdNdU7a2v21NWCb3e76g40NjRWlhVszlmVnhITEx0bHxebkBgRm2B1roC2BRkQ3PgViaZQ+ynE ajnxloqrXbH3zz9KIhfOYsNCHz3UBnTgn0oj9KLwNCbemJDuPu/BAivB4mmJpCkwq5yUoJDiXSLQ SZXu9VTxViey/HRwjLQaltJVSGGY2KQzRqz+iXdDXEKARTUlNev4tmBhCeD3ay0cYyGdgI0cAAAi E8BfM9nyRSScD22c0tJesfXBtYZavsLJJPxosaXutZjxwsNnv7h182m5yOeIs/NeeR/yqEQ8b/gM kH4Tfg02LX6T1uO+EjRLiJ+KnsY1+cwUjvTgxo3IunEMMetWLMwHvP+lIZr2ixf6hwa7u7vu3b8D vP/+gZ7hsf7p2fGenq6bN68PDPU+fAg9/tkHUzOzE8C5n56ZBDBgemZi5sHk9CwYE/D4zPjMLBgT AAyAAfz+yYmxqcnx6amJmenJ8fHRm7euDg71geMDg30dXXd7+jpvd9zqGOy6PdZz5bP+y3MzJ19N 7n8DAMAoAABNr4eAfw8AABiY61//sqcBsf+b0BF8sOE1cPp70YAAACr/vOmvedVXi2L/7heDrvkB F6IDYUUgFODvgcmBeU/d894agAQQAKh62lH9tLPmKeQF1eDxtBt+O9fjet4HBnh//VNPw/MB19Me MAAAgFyg+V6AEKqfdlU+vlf+6Hb5T3fKfroNnP7i724VAwDw6Hbpj7eLv7lR9Pfrlf+41fK4f9fT gZ2P+5q/6yyfutzy9d09X93bOXp9dVOpMio0xGjWWejK5Nlc1K1E7q8V+wok+wSdA1FjQlJk4zsW +OfLZv5XCmz4pc7vVeI1Iip74qeosHaIGrEogI1Dj9KG9tYPWYAPX5p09QmxOgPHsrBFsZ616lkb L9ivQ7lXkjwkp0QrC+nTwZ0uRJV8Dkasn4h0byDg8XWLPjx8MiElj5iqKpGDYudG8hxxy0lfVgvp x2EDQjOuogQIhkOiAASacqTHudro8NOEOleVlH08XNs+s851xt+WGqCxKBkcUDerUYsrJDNATD/Y LCFBwhKmMEfK9EkJrmu51+ZTzqMagIv/Trn4H6mXYAZgy9XX8a6bMmNGkClKbQqHkSDWgVPeGPhp kVSlDgfUoWON+5BYYLNhHXyBWTqw2xEMw1vVDNGSVqHOJISqIXi3HCPacRYOftLSX+RnEZKaQT1q EJWcdJbFf4KgAhjsh2kTLPlHbgssCyGtf4geGhbSZoXFAn5Lb5TsTdI5I46LLbbxSd8jCvnzQTTa mYivzOHnrVV8f/5SqYxPNTDfw+Ct8+tr4FMiNxzvX7A1uJlm1H18rJWvWiETD952i/ivoI8y481U I7Kl0s8RYLNoYFEQUU6AWhj8IfgP6UTmlIcWWloZ/OHbwjv6gi0lHYGcYiIHcTpFgk44XQkAkj+r N6THbT7aUNP1SXnvyeaH19r+dr2o50j+rT0NY2f3fnljz5c3WmcuHp6+lru3HAGAZcv8/fz8A/z8 AwPkgf7BctnyZZbkiOhtq8tO72699UnTpWPJeeuXMMFBBq3WYtBZjOCrysTIGeWSYD/YZFcsBr4E Kf+BgwGyZQHL/YID/IL8lsuX+QUu8w8G6CIgRK2SK4KXy/38VQrZ0qXGcLsx3BGWHLfMrJNxymtf DB4cupZ9qGrLgerIrNRl2gA5E6wwqJZbFGk1WRsOl6w/Xlp5edem1mKZNiBAGyILWZ5XUbS5dAf4 yztP7nPvbgAvcrasdzdUr1u/KjZmhYHVOKymLRsyYYy/pNhVUuIqLq7K31GVv72+pHhXTc2+Otee urpdAABUVYKxu7Zqn9t1qKGhrapyW9b6VanJsdFRsXHxMfEJUfFJYVGxvEi6WGlNQ/n6GqRgIfV6 JWwxZMcknqe47h+Xv0IAQLQ4achYOqmE6Ycy+ZA4BLlDtLqXvkcN+6igWLMoMsiH/MUnRvWIxBjA zlARCLytoO5diB6PZyC0WqRtJQqZIX18luOhAt/riZbr2HWiijI9Cv8zVjDsRkeYjARCYHjGohNt k7RpAuFLfUgG25cd5KN0OikAEK95n1uycGvMDlFagDzyRQwWb1g57w80IAKflOWp9w784/gur8Mq PAYwSLdnHv+R9CJhgTOSJCafJ6FeiBFxsMyoMwgwfPA5mWRLA06f+XRsYqx/oO/27ZujY4PIQe8d HOnr7rvf3XMPRfHHpqfHp6bHp2fGEACYmJgahxgA4IGHUwADTMHAP8wATE6N4PdgDAB+d3p6AmAA AACmpyY/+3zmzt0bN25eGR7p9wz0DI309w97bnfe8swM33kwcHj6zifzEwffQP5P65uRxleDyMsf bH4zjKk+Da96yQuk9Qk8ciT+46l/3ed63esmGQAPcP1rXvbWvOgDfn89Cv9jv7/2eR9KBUAA4H7Z 436OKECQF+SpfeZBwKC3dh5CgppnXbXPe+CvoBoAUgmA1EJdT7qA91//rK8RvP9pZ+E/rhZ/d6N2 rrN27n7Nz/dqfr5f9ehu+Q+3Kn/sKPvhXtmPdyoe3at61FHz4/2GR92uv98tHD3b9PWdtm+79nzb c/j73tres6FFWTJOF2BglUYzbeli4yvCxQBAz5L0nA7nfFDQS9jMvBxBr2m8gPytlc5ejZ5GpyiM XHx6f2gQr9rsDfoXYl28qPluKcKF4P0VLQEt8bcwF8IqwgD/nXLJDxXbGe3Y+2cNVjAQDBC5XAaH WKKHrE3a2FvHBzLFKX7SzcCCSwx5d5y/G3/y3noBAD6dwj8prfShC3we74uVRCWk1GQicYYNlM4H AOB/HQk+UAcXNfayyvUOmSY8YMUGVVyuTBsnCzYrWCtkz7MEAyCJDJ56BKXuwPagNSMAYEyJc13b dPV54tmXced/Tbz4LwAAUi79nnr+/abLr+Nqb8lMa4LN0SpTuM4Yipx+LMOAQlYQEkAMoCZNgnFL ciH6Dlk9OiNqUwi+BTPcJo7K80F3nREXuZLbwlC5LUz6558XX3vA3z38IfQDecVMIbEm+NMs6aII EbueWmOWKOtjZTktTT3xOFOy/HFbGHbhtF8IALy2MMlWhVP24mwM39mX4nC+8ANHjiy8YuZfWmt/ EQD8YR7PKr5ShhQ7wSY8UpaFlyESilgYkZo2fz8xliAw0iBE6BfajQXnTPKBPt/JP330KDl+pyaD VyHzdeEoWCvxF3n7g9Y7lVUx2AiTW6pWgv8inpNKo2UJo7OuS80+5Cq9ecQ1eKZ15lL2+fqopo1R u3KzLtbXj5/d/9n1IzPXN7YWwRqAgOXLA/z9/QMCA4MABPCTB/opQlbv2FR2uHX/nfak4k0yTqUL 4/Q2K2s1qxmdQqHWMYyO1WsZjY7RqLSqYFWwUqWUK+QBwQFyRaBcERSklAeGyIPBUIARCEZQsH+A fLlKo9AyOqUGYAC5Qq1aFhgoW7rEwFmKa6tySwpUkY5dlz/ee/dc/aVDdZ/sNcY5l6uCQnSKQLVc 6WQy6nLWHSjKPl5ef/NwTkuxTLncTxNkiwzNKy9KXQebfLv2NGZty1Jo/JvbXKfPHM/bnhMR6QQA wGk15Watd5WXustLm6uqmioqXCXFNYX5DaUlu6prdtfU7q6uAQAAjNbKit01VfvdtQfr3Turq3bk ZK/JSI2OjIyKjolLTAbef3RCspFz0MJxGiM3AdwF5iSnYjkV7OFFOt4QyCcKfpHJaZCsbu8JjFvB 8tsWK7bYPgvtkKg0mj8YXdDSFxsRrWK9NX9QelPaVI6Ky+tROF/YSrA2N4pfwLodXCZE84GYlg/z IVA0GTLQhC1e5JEixS0SBCdtgM2IQQTcHgsHhp5zyJDKBN3mpTNbcBEQ0FnERniF3sm39DIkQXqh DTKsunDwrQY+YIn4FAYCf0JMCC1dIgErXb1CzpQRqXYipOUkw0DU/XX0SYgrshlRpTbvXS2wdJRB gcmaZr7UwUoLNK2MkW4AJk5HqF2WAKV25ZrM67duDg7393o6OzrvDAx7gGs+MjrgGeju8XRMTo3O QHcfMn9gmB/G+2GkfxY5/bA24MHU5MzEFIn9g+PY9R/HCQE4ZiE2mEKlAtPonX2ervsdt/sHegaH B+533OsZ6G6/felcz40Tk3dPz40ffTOx6+3ozrcjLW+Hmt8MNkIKEIz045Lfpjc46t/f+NaDuUD1 6Fvg0Ltg1L8XKn6+8NTM99XM97pe9lbNdWz7+nLNM+DxD9XMQzFQyAV6AcBAJywCRq0A6p5Bqg/A BjXPe6rmOgEAqJ7rxlygmuddNXNdtU8BAOh2Pe+uf9btetpV97TDNdfpAiDhSUfJdzfAt/XPOl1P 7tf/3OH+4V7NP265vrtT921H9Td3K769XfHd3fLv7lV+d7fxp67SiQvh+/IzLzTXjl/a/1XX5rNt sdVbAqLsfga9ymjWEbFn3OjbSRToWBTKRfxjvbCk4dOE6TaDgPL1UsX3Dw8BAFBpXQb5KDq9lZ9g C0tpxdbH2wDRaiRhQpJsoyTmwaCMFrU1zoXN7NDmyvHLWfB4WKugpQPpNDAFzxh92M0PLV6iXszx ranREZSjNCLvH0AsxNVhDZS1TwbnvYTRyqUcAPJc+FojdBNwz1T82iZOXf557/8PL4c8PslBBzbN pJG58KQ4yhkTIZkFN3Dxc/OeXSjmbYYtfo22EINjmcb2kZLz19qCGE7BmCml3kzqR8V0BSQyozWF hliiZOa0RPeN3GvziedeJrb/Fn/x96SLv6dc/C31/NtNV17FAgBgWBXIRquM4Vpwt1mKtcgJwNJ2 5LSBc7AoiXMPu4xpGCsU28EdymHc3UJi8JB1BsPwGvhmk+Co4eaponCPKEjM8SF/L/AGEAVfD4Am lQWpSdq0EqRqIT1qWPSnRZgBIgEKRSSWHHe+Ixq7pF20lmrwk6VhkLC5xK2jBLfSgNpL+9i8bLxz Dz8KbtvewSwxjPmfT1Sd1GXxsh5eeFX8U6+8B8wdoVkNHyiLK4kl7QjwPs5LeuhEcfcPAGAd4fhx IodpwUKTnCoKhVIAwCyQ2MLBC3GJv9fHfiAS4SXG4nWLsB8pyACKs1U4sIrSwho9nIEqoyXYbPbj jPastKw91RU3juyZubr3s+v7Hl6v7DtR0HnQNX62efLC4dmb6xryYfG63N9fHhAQIIdDHvjR8uX2 iPDq3U2lO92pW7NVTisb5nBERdhCwzibzWI2m40mq9li5zjOYrJZjQZWq9UqVKoQlUoREhIUrAgK UQaHKIJDlOBFkEIZCEaIKlChloOvOlatZVQK8GaNUqdnNFptYHCwktHkFm3fVlbIxUZmFm0LzUzO rNi2pa5EF87Jlsnk6hC/kAB1GLt5d2n11b3VNw7UXNq7smoz+NFHiuUpa9O2FG0zhdlkgbKsvI1J GUkh6oCwcKszzCRXLlPpQqyc0WE1b8la564oa6gsb6qqaK6qcJcU1RXkNxQXt1VUtpZXtFWU76ys bK2qBE7/ruqqfa6aA253S0V5/qaNazJSYqOiAACIiU+KjEuKiks22UK1RtSpF0Y0SARBY7aqzRxw /VUw1SlE2XhuvdesZkhzN7oLQ46+jRHrfhq9V/FiswjsR2Dy80FtLenZwtHJjzKNKCottJsUucTi DQ6J32B+Eb874wwA6eoFeelg38RyWygkpAamDykLEelOJD4pdPNEx9VQKQehC5ODhbWvBAPozJzW ymktHAs7AcMaYRRywKIZrJWWMKKYDa7+MdgZH+JcnNci5w8yQiGCsOHBWmkzv4QcWCjdK73ry3SK /5YkZSwuBhLSdpDyhdGSHes5UvYOETtiTE49qszw6tGAe/2SpU5KKIRtm5geygLiJ5neQB4zTdnj 1mNWnglKiomR1AP4uixQuSZzw607d/oHPcAv93i6evo6h0cH+qGkT+fwWH//YDfAANMo6j+DqD7T DyaA94/yAJPTD6amHkzNPpyeQUdm8Y8g9X9qdnYKvB+OGYQEpicmJ8cnp8cnp8bAwYnJkeERz+j4 8NXrV67fvnq98+b5rht7Os8f/6H/+OuJvW/Gdr4bbn03DAAA9Pjf9IOvzeDF24GWd0Oo6tdT/xop gb7GFCBI9wcAoO5Vb+2LvrqXHvC1Gob8e2rmeyrmOhDXv79m3lM374GKQAAbzHeTmmBY4Oupe+ap etoFRvV8TzXMAPTUzPUADFAD8MBcF+ICga/A6e92P+upm+uuewrZ/+7n3Q3zvQ3Puht/7mh73F37 8HLunQMbr+0p8XxSOXzR9eBW/df3677pqPuhq/rbe7vnBvc9Htz9TdeuL++3Tt7Y3r7XlrfGP4IL sBiR/o8VI3IILFEGAMvM6amTR2vX+Gpdmkc2SOfkn07TY9skZABpnTEuG6Ilxb6Nzgc2MInl4kt4 8fLBU5rfumjZE+NzzyMhfyu2XPhbHXbUDJz0wv+YGS+xmDiPiXZ9MPQG6iiD1yzmCoMXFkQgxgWv yArRVBtamA5SlYvNBe+N4U9GJYlU9p4I+KJ+wF4yO3/qGS3yIw4XPorLduk1YkxIQ4+0uhedv6SU 2efQSJ0VvjScT70K72RJ8Bi2y2Vh1a9Czyn0NhWs/YV1sVhaEbnFuN8ff+bQf4UAwBojM6Ynum/m XnuRdP5VQvs/49r/lXDht6QL/0w592bz1RdxdTcBAJAboxVGyG+mVbCEi8U/AqXeBBud6jmVHvnT ZGAQgk5Ab9Gj56thzKiOmdOyfLdpLClLmlaKTbqX9+n1GvnxPADAIMGKLlbon4WfOz6ICi0o4Qed OeWFW8QYgAchWsIF4uiveG1q3tX8fJxLLInhheG1Qo9tK8l7YLUcg9em6b2UcOmt7znjyw74jB3w 85Aoh4qKVXSiFS2WFPMGAEZBoQhragkhP4KxOdHl47VG7ww8QtLy3h45Li7SW71tGjFTdv5yKC/X yghsQI4xSMQt/f5FAAAgAElEQVQD+fCH+M6oWatW/FPymXZfpfx2L6oVDu3xTDx8CXoTJfxQjwVD HQZDTT2ceBAVG83BZpOf1RC1ee2GtsqK64cOPLy5/+GtnbNXG6bba8bPNE62H5y+vsqdB7WsggMC guQBgUGBgcEAACz9aGlSempZQ23yhjWmyHBbVJQtIsIOfGorFx4aFhkWHhMRGR8dExuxIi48PCk6 Mj0+Ni0+ljPoNWoMA0JUaoVSDVz8EAAMdDolwyj1rIplVQaDJjzCbuYMSk2IyWKwWi16gAF0mgBF 0Mr1q9dt2ai0skkbVpoibZpQc2xGUlZujtVpWy738wsJ1IYZs5sLtx6t2XbcVXyqMSF/jSxA5qeW p69fuTZnHQAJgcpAmPYzaoNDAhRKuVIdFBTir9IoDAad3WLalpMFAEBjZXlzdWV9Wam7tNhVWFhf XNxcVt5aXt5WUdFSXtZWVQkGAAAH3a7DjY3gdX7OxtVpkAIUHRcXnZgclZCyIjZBb4E8H1QKZeaD OwAAaKC8ig1jADXPBKExMn7uiVxHurigUCYmItr4cBJdMgJ7Xkj28uaCOpNC7xcDDfIiT08Q2UM8 EeRdUG16AkLsero2GXGHWYRh6EnCuAmpcKAtO/W4uyUE54hdguQHYe9aBB50FEIQbgJws5E8Julj izMAZuj6AwDAWO0QAKgRsY+kBrB+JUpTatC2oUGQS2e06UU6uFLXwXfZkKRAVuRq6yRBApvX4/mT g34av1P6CCTwGWSviD6J9+PkCx9kMhIcRloqEECG9FONIhl46MeIrCT6EbHysFu1VfD1RbxP4pqY oPaZQs2CtXzy1OnRsdHR0aGunvuegZ6x8eHBof6JyeGh4b7BoV7g1sPAP/DjpycxBnjwEDj9U7AN wIPp2Qczs/jbmUng9CNsMAnrg6enHsxMP5iZmkHZAPBTWDcM3zwzMzM1OjYAAMDd+zcvXDp39dql nuHe/edObjvaeOqHgY/fTB14O7H7/Wjb26HWt0PNb4Hf72l+i6p+32ENUJgKaHgzAPMAEB543ND7 9wDvv+5VTx3KA9S86Kme762ZJ6/roOsPMEAvpvK7n/cC8IA6ggHvv69mrq/ueX/Jj7cBAABvA94/ cv17kd/fWTsHywBqYHkArBDA2qB1T5D4z9Puxrme1qc9u37qLh88nbgzP3BtROCqCCY70VGYnbKz bM2phuLh800/9u2aG2p51Lf7J8+hnwZaJq9nHqjRrUn4iDMGGA0qixX1eeBhJ8ea7bj2A8x/lhXS yogfDMl8atxLyytoJ0KGf3KIckcwA8Ar3uKf8sKCC4f35yxwVcXhUn5K8/VMXqet8+UT6424tRDe z8yUg8gtPIc/708LQQ4DofrgIf5YaZCP0nikhVCi68XZGEjM0+ptqOke/GSGKH6iZAXWcl4Emy2m BYQ3ADXP9pG2hSISjVJehOQaeZoBvpkGuxgqMNLWv8IAlloK/HDSlpo1UufAK88i19aC6ZqQhwPL o61IHc+k0Zm0BADwCvdW6qXBzgAaoxMBgDQEAF4mnXuNAUD8RQgA0s6/3XLlRTxsBJYuN0YqTOFa KHQNESOKcqF9lMVRG06F+hJoGJtGz/HltlCAyEAZ+Qjp6RirloGvxdLv4LHCrL1REolnTEKoaKG5 Fj+IhYkCDcvRCl2rTrShSJYSInJgx5fn3pDsLtL/QcIVVsQBQKkGkZ/nPUkMPFlrUSde9H7aes8o 8NPwNMZpisUAqlchoNd803lhJKMPEyG+A2geoicijl+ywkctzMPQExO4B2he8VW/CPd6J6kcFANY Fsj74F+URhxYG19Tx09+glJM0vOX4CX+/gsxQWyr+cvRYjkTcXaUpMJ8UIB4doM4zC/8lOZFF7IA aNKGL4yBVgtAJpXJEmw0+RmNkRtXp9fvqL59bM/U9aapSw0zFxsfXmqcat8/eS2tZgsCAIF+AADI g+TBAABAfds169fkFm53JsSExsWsiIu3hYbZ7HYHZ4tbEbkyMWFdWsaalNSEFRFxTueGlKS8zDXl W7dkxEXrFEFaVbBWrQgO8lOq5YxeZTLqzCYG+PmcVe/gWIfdnJgYHRpuU2mCrZzRGcrpdBotowlS Ba/OyszO28zFhrt3N8avSlIZNLZQe2l1eWb2OlhXsFSm4PQb3QWbdpbm7qtqvHio/GCDTLmMtZky N6+LS40PhKSjILVWodEqlKoglTpYpQ7BSQmtRsWZ2Lyc7PrKMnd5SVNVhau0BIy6oqLagoKGkhKA AdoqKpvKSsHr+sKilrLy/S7XkabmXTU1hTk5GYkJMVGRMQkJ0cmpEYlJoTFxGpNVCQucOAGCmkhz CTVUYkWC90biOjOU7bPQwyTrzoAZRLjlqx3ZUsnzJdwhI+fFrENKIbT1p2ShcbQXDd7jLGggSjn6 KFw9gqalVFNHUvvEiXIIVlx6hzYXGI7BUWkKzumAJHMbclHsSGnUQcP/KBBvdmhoFyzYAsxi11ts equd4ex6mwMCAB3BQ1A/iDUJ6wpTXdUG1LwDnCutfWFEjHx6ojbpuuJ0onrfhUbcy+iILY7vYfDe j6URBV43Q6KlCJMM6NEi2R9+U0GRPEwoMjnEXRtIEp9m9wgQZDHwwuQHX/wHsqnAaBPDF7eZsDnj 8HThbxqwEUpgzOzOkrLyE6dOeAb6pmYmhkcHPIO9g8Oe4ZH+kdF+AAAmJkfGJoYnIZ9nYgoN7OvD AgA4plEGgOgCgeOffTb72WcPHjyY+uzh9OfgyMzELMwDTE1MjI1PQDmgocG+e/dv9fR29PR19Hg6 2i+fbTu0e0PRtk0H6s78PPbp+9mDbyf2AgDwbrDt3XDbLyOt74eBlw8wQMu7gZZ3gygt0I8HTAW8 7INi/8j7r3/rqX874HrpqZ7vqXneDfz7uhe94IUbhvx7If8HaYC6X+LyX8jyr3kGawMAQuAFQKuf 9VTBImD4huonHbWQ8wOj/gAAVD/pAqP2SSfMAzzuqn/c1fK4+8DPnoL7xyxFq2QxpmVhRpmVkdn0 SyOsMssS3fbU6vFLe+eGgfff8mPP/h/7G8evZOwpC0mPlBmZQINBbeFQrQ9ehHRlkocOdatQfBq7 /gKfjziggvArh/l5H3aFfezKmL+OY6IGbw/1Qx09F/oWRgz6bSRYbpLQDcVriqQdxHu/SbxMaFjC QFqrIAkdKxUcsNEWWqIV9+eqlvksGXIHrXoUEWGNnMEAXtMAP0wCwIEIIcgrglFS4OAaMZBmRHeG RmqtRGoNK43gpr9YvwWcPINoHgbS0nihnfnju+rrKqhZ4z7s84njyjov/Ca9/8KT8vK9oLHm+NCp 2PXR4mvHfjORr4FpW3CvkN4AHLAEliWK7DBaRnLZwLW1q42OYHOUzJie5L6Ve/Vl4tlX8Rf+GXvh X3GQBQQBwKZLz2Kqr8iYVDm7QmkMVxudWmpOibOOCTAw4QBTEEqGU/NdaQEO0Zs1vFgnJd6g50X2 M548TXLLrF3sJnpF/RfvurrwtlvFz4XGg6XYFZdV+F6twq9LfAWDFRN1+CAfTv9qiDArJ6IU4/2O EFBxPIicMNHH5FWhrd775qJjsZ/amYX0fVRS4sX5WfAeIl3/Z9YsP4A7C80Ly+sI4zoKM0M1TIk7 LvXseSSGr4KGDn0tn0UMoOjB+XjiuExTy4rsAw3z81fBV/JIXQXvYD8+iB4cMaHEXTHQJnpURhwx oKSzlMeBBsqSQgBYBdaC0aIwmQPMhohNKzfsKq++c3zn1JWWB1daPrvaPHVh7/jlxPJsEQCA//wD YUfttevXbtq6mYsMC42OckZG2pyhdpstjLOuTkrMWZmet2791sy1KZERCXYuNyO1aP1qV37u5lXp DkZjZjQGnXJTzobiou02mxF6/1bWatXbbazDZrRxxoT4qBXhdhb493aTMwzYSbVCFRysCUlamba1 tDBl/erDnx7LytsYwsDuHAnJCbWuGoBGApRyDWcoaKl0ndqdv6e2/vSek3fOczFhYTErNm7baA+3 BwbLlSqFjlEBAAAzAKogjUap0agADGB0KjPLZK1ZWV6wvWzHtrK8bSW5Wyp3bAfef01+fn1xcVNp aVNJqbuosC4/v3b7jsaSkoP19UdbWna76go3b0pLjI+JjIyJj48FACAu0REVC/x7pHFs5R1UNcy6 mFF7adTylj5ctdFCF7JYvpbjxWTJAjdyRLzbIEq9etXSQGIwX6/FkQ6SBrsgEY6y03gzArsbrGcz WPRIhg63o9Hy5enI2muw+ryQoZWwWsQFNigvYef5dRiT8HLYKuKZoxcAyUAGFPxwTP7klxL0P802 HDKDqhsmO2t26KH4oZ2xOFguVKajNDiiWE9Kx2z4U8A+CrEFErAnp8W3meQXg3cRsAAPxLhZHLz5 q6l5X3dqwSeg7QpXksG3kZtFeiWQ3YhYZysWmNNJNmOOP6iVBj75qeOVSxKFAUgHIh0lk4lKsuz0 3GBoJEjFhEVGVVRXl5WXVtdWnTl/GpJ5Hk5NTI0Oj/ZPTg4PDvX19HX2eLoGR1Fjr+GBgeGBoaGB sbFh8AaAFoZHh0bGhkfHR4aHB8fHRkZGhvr6erq6OvoHeu7cuX775tXe3s6O+/fA8Z7uzhs3r96+ fW1o2DMw2Nvd23H5avvufa0FpTs2Fm5enb9x27HG0z+Pnn4/e/T9xIH3Y7vfD+96P7ITYIC3w9D7 fz8IAEDb+yGACpohFwjG/htgC7D+eij32VP7srvy2f3tf79c8fh+HWzl2+Oa73a/6K5/0Ye4/lDY xzXvaQDvf9GPHX2+PhgH/jEGqJ7rrnrWXQ17hPVBFaCn3a4n8CvKBvRUPe50gSOPOxt+7t71pHf/ o77NF3fpchKDk0KDI7gguzXQZlpqg61/bLnpLWNXjj0d2fW4v+3HvkNPhtpmbqbtKtFnxoessPvr WSUMPZKJtLBpCPXYMOkFK2ByWkkxIjQ9SJcQidnRlfLnVYAYykMQulx7+esmYaWIZ9eHFgUr+UO4 dJ6cNt8RnahYoCIk3HHQ6F2BRy+c5i5JCFlY2l6BVZ8n4xshIwDAh//1vGuF74Oe/kWibAD2deBh WBjUsEzispjoPUQRd5Yk5c06kj2A3gkLq1RhyJlP2uiMizmO/4OxyBOR3E9R9ZEkA+PrFtFg9kJI iQVYJKZG4CHAe2hWIwCghjx75KmT2WVBBG474TAYHSqjU2GNkRnSEupubL48DwBAHAUAie2/ppx9 veniXGzVZZkuOYiNUBocSiieY6c1FRx+Xlro/VthyR1rUzDwBVbdEdX4WnDElB6X5Gb5uDv4WI3e ji0qPyRzzFdY+s88SjU6E9xCgUSFedXLBVsJGpaFTwfhE7pzQx6tldL/RHVxOJwPL5DIiIkSEXT7 wyoRNFJAb44PyuufnnjeYjg6HIwXAQAcDl/YfkR87T6B8cKZCcOrSG9Uj6exnpAceBUj5Cuj7BZF FyKHWxTjpJN58eph0RMxiJ6aV8weK6vgEiBU4Q2sn3j+8KIrOAIq/pH4ueMjsOJzkQfBwF7pMKBL Cr0IvVtasoIXGjRTHMle4pp4pAqqMpiD9GyI3ZSQn5W9t6LyzpHG0fbWmcutkxf2j1+Jzoe1s8uC AACA+j8BAQF+AX7gSOb6tRs351icdgcm/9g4m9UcZjGtT07IzUjDY2VUeIqDy4mP3p6eWLphVeG6 NSsMjIVRGxnVls1Z+TtyTUadTqswsGqTSW02wVSA0aCNWOEIdVpNJl1kVGhYhF3LqJTqYI1OzYU6 1+Zkp65bnV9RXOmujIyLCJD7LfNfVlhcsD0/Lz0jNXlVanxmauTqRH2805wYWrmrLjYjaUVcdPra DDWjkQcHhiiCGb06RBG45KOFnf1kK5PjdzXXnz159PzJ46ePHq4tKgT3oyx3a01BQV1BQX0hLAmo 2Jpbmbu1vrDwgMt9uLlpZ13NjpzstKT4mKiomLiEmMSUyLik0Kg4FbDqJEUMHx+M+kNVNGSRDFB4 R2cOhU8HRsStOPxKOi8JE4D05UTPkRe6lM5GMQAg6md88YmNRi5EWzawD3p8HMvZWVjEI0DTA2+p ghq1xgD8dQwA+MVLPocmoBAAkEZD+E0Qe5XYM0daqBzuX6k1OcFNIAkBL04psk4sbjRmdGBJG73F qcUVsBYnAQDob0OCEdLuNePmAODuqGG1gchxF6kaLeKX4EXOE29oe06pdfAKVepIgntRnR+f1orf TliLQ88jJ5jysHr9ojgDoDHArpB6XEwtqhHBZuVDqQm0AcAsNv1FWLhtpNlDQnWw6ihfULhjdAdS 600KLRsZE+tqqK+pq9qRvzV368bqmtKPPznm6e/CRb2jY4PjkyNDAAzMToxNjI6OD4NvxyfHwJia mhifGBubGB+dGB+fnJienpmdnZ15MN3T13Wv43Zff/eduze6u7s8/b19/V2jo0NjYyO9nq7e/s57 HXdOfXK8scVVUVVSVJK/ozhvS+m2tYWbthxxn/pp+JN3M4ffjh3+5+T+X0b3vhvd+8vo/n+O7Xk/ svf9WNvrwZ1vYYOw5jf9wPWvfztQ/2bA/bIPtwKof9VXPXe/8LvrFY/uARcftvt93uma7wIDvYbu PibwgJ8iOdEBF+oDUPMckYWQ94/6hXnqnvfXPQNv7ofvf9pT96S37mlvNRT77wZfAR5oetJ7aG5o 79f31xytlsWb5ZF2udMayJlCHFY/4P0Hy+KrNh/44v6Jp0O7H/W2/th94KeB5omr4ZUb/eJsYatT rXExwYxJxQryFLy6vxoYAjg9nIyRiEGBoRHNLn6BYOvgoyPVnxtiAMy76VqpP62nK+VPugh0epN1 x5qdSBBANJ/F70QxM7zGoZ9NmlXDzJWG9B6yEg+GJYID/AYsJF4XX48LVy49CMwirPc1GDlsHxl0 G7V8MxQKPOD56M0sNUFaRJvmuRB8mpX2gySmkJfoQQ6fQ9wk5H9tGBBPAG8GdJPQLrhYr+ciOsI7 hbho0uvzqe0ySPqTiLwlGvSi0WWsbKNDcp+QfIggkEZvVSPhWh1VyBH8FWDJTaEKVAOAAYCIAvR7 wvlfKAC4JNOlBbGRIRAwwIgaDjKR54gKfJELi8p/4bZnx1F/QXMdITpcbqs3C0I9GtQjhTfaDOX8 4N+iRfB2YV2IFstfXWWLzdWFwNULeEj+NHVD9TioRvZsXMvLoeCcRUdRKw35c7zCDz1tK6r88W5C 5xPY+1w+0iNSB9qnpo2v0t4FK5Swy/gimcUGjKSasK9s09JyWDqjhHXn9YdESXV+FfjgznkNsYqR 8IGkITeM4/L5IrT/AhNtppXfhCbh3QtsAX1L55tYJdxVvYno3uIus1hrhRF0WpGoIOI+4WkgekZ2 VHBCTkmDGIlK1qgym4wxK0zJEfnHm6tvH28YOLt35vqRiWtR21cB5/gjecCyQH8//0B/f//lAcvA kXXr12blZBttVqvTyTlDTRaT1WSI4qybUpPyVibnpsTnpSdtTozJjgzdErOiJCO+fH3qtowki8KP Vcl1mmClSq7SyFXqIEarZPUqhlXo9SpWr9YxSmeoNSzUZjLpQ8NsDqdVq1Xr4C8E+4UE5WzLzSvK j0mOj0mMjY5dIfTzlsusnDl1VZo11GKOtDcd3lnRUru5ZGt0SnxEQmzq6vRgVUhgUKBcHgDJP0p5 qNO2MWtDWWnxls05pcUF9+7e/MeXn//47dc/ff/3uUffP/ru77++efGvt6+ut58t3balbFsuAACN paV1O3bU5OW5Cwpbysv3uV2Hm5paKyuKcjdnpCTFxcbGxSXGJqaER8dzoRESciOhZln4p4AjPjRW YuG7amBJGIRgcSbc4bPsmw9MLJyZjJSBoqU8QAzvEYx0kM5fFAcypNiX54WiiDnKe5PUPT1VyksU uQdYLcMoZEFJvBI6+kjTmQh6EhOq1ltE1wJzwryoIK501cPuYDACyFqQ5L3BqTeHAtcf4CWWWyET ubxwc8U+gRYpFTBUxV8nuBq+aQbi5cTrDKKvaNWhjImGsirFYZ5FLNSHh+Qc6IfgfsZ21GwLekL8 HoxXMn+NWOcBdwmlVWg2HY3W6ETFA17WBNoXVGuISRdwGhkEAIcknDi+SRutDbcwRqHPEfjTIRo2 ITmlsaW5pq5yR35uQeG2ktLtpWU7KiqLm1vqTp06fOPmla7ue/1DfQMj/cPAiZ8YGRsfghqgs1Mz M7D8d2p2evqzB7Offzb78MHk7OT4zMTY9Njw2GD/YO+dezf7gPc/0Hv3/q3rN6+dOXd6z77WeuD3 15ZWuyrcjdXu+urS8qKC0vyNBVtW7sguONV68fnMpX/+7eP3s8fejB97O3Ho1chhMN6OH3wzegCM txOH308deDex993YrndDre+Hm94MIoEg4Kn31M/3NrzqbXk30PASNgtzv+ipfwkOdoEB0cKLXggS XsDwf8Pznqof77if9bqRwD8EBqj1r2seIgTYA/g57ALmeuZBBQMe99xA3Zyn6nGX62mv61FP6+Pe fY/6GsYvxzfkyVZo5eHWALMh0GJWOO1LTXqZRb5hb+WZx2Onno3s+7ln7+O+Az/1u4YvWAvXfBRh 1kaGxqxeZYuOUTBm0YTh+M4gWsKQc+DFz9JgOb/A+CmhowBAL4g+/YWxcNcnoFfMEllEf+ADg9gR wheEkx8CYNSJE5UZ8J1EOMyu0aLgOlTdMSLePKpd0ZrEWoQiLgGmrgkEBt+bq/gCxd8ylJEJUTEL 7i0PAFBlFfHUUV4F1owi3hFr1uO+V6zQgoA3xLSvNv0TxBG362jFP5Yq+qv38ANXQQYRdXaSoPWC QIvX45B8IM0u4i1BJBzJ20kO3wSS7TU5eFoC/UyCEPAGgM06DGSQOjPkfzMWHZVBJFsgcUNRtIzl 1CangouVmXgA8Cqh/df4C/8Rd+G3xPZfUs+9QRSgyzJtarAhSmlwqFCATcWLeEKf3qwTFHissDwG 1iGYxXRbEvCGxcEWCrPxDeRL3iVxWZ8Pi196ondKVo3kDks1YWiBmcRXJp+mt4pTN+I5LD4NUsZA K2UxbqF1tHwAkiPuBZmlVtEaEeivlDplp+R4vP2JqWJ2Hvz80cxcEFD32XtHZEyoFyK5sYjQSPqI 8SxHrxnLO+5ayiXQIgAgFO/hGCQ2VixJYeG2R1qD175sW/g4fK87KQBgiAGB14jWuOjBoTytjihr L6gw9mWIaLDfG4dQ5ODgPwQ4Sdjvp11HxbDBTvQDpcaQ3EMkB0Q5YHABqsB6sdps0ZHAmXasTthx vKny+pGmvk+PjF0N3ZKCAcByeYCfP5QC9Qvwly2Rbchal52TZbCYrQ4HZ7dZLSabQR9pNmxMjMlP TyxemVK1fmXF2rS8+BW50Y6ylfFla5MyY51a/yXqYD9lSIBCIVeqgtWaYJ1Wqder9awKAAC9TqXR htggEcik12uMJkanU2MXn9HoTGZzVk5WfnF+akZKVvb6XbtbGxpcu3a1njx5rLHRvSLCERkdHhkX ER63otRVUb+nKbd421J5QFJGasbalX6BfgGB/oHyAP+AZWEO7trF8/NPfn7zYv7t65dPfvr+6y8e fvFgemSgt+Pezf6ejs47NzpuX//bw+n5Jz9+9+XD/a3N5XnbmsrLm8vL3AAJFJcAALCntmafq66x tKQod0taUlJERFR0TEJ0XCI4A7MtVKM38WCM19RiRGQQ+tz5R0ba6mEmHpEdEzIA1GT9USqMoQsW 82I0xHDZRKWhqHGNAbnpJEXG8aaeWngOR2q0IsUaLDTCSCMRUCCbNhKmyrOoSRnZi/FFeXngdn6r xZADVq0Y7QaiUAdP1WB2Yi0c1hQKl5UJJkwYS7iMXjPCCgYqoEku3k6iUyxWI8J3VsLvx3ccHZR6 8zBJwZsP0i1Z5JRLBIL+mjtl4DdIyadhkRMaDRX+HGknide/ATGG8WwQIR9aFmbHlkJP+woxGHEu 5EwTQylUMvGWkfqOuGMInWcsx8IyDmuImk3NWLlzzx53Q11+4TYAAID3X1tXVl9f6XKV1tYWA/Rb WlZYWV1S665saqnff2D3qY+PfXrm1PkLZy5fvXD15pWrt6+Dcf3Ojau3rl28fvnUuY+Pfnxk94Fd DW0N1e6qoorC/NL8/NIdhSU7gK9fXVve0FTX1ApHY0utq6GqtKokrzgvO3/zmvyNJR/v/Pirvv1f dNQNX8i9uT/rUtuasw1pn9Smflq39lLrpjsHSobPuT+/0fJd586fe3Y+8+x7PbL3zcietyO734zs fju6681w83xv22tPy8u+hpc9jS96ml70NiAY4J7vrodcoB6ADVpeD7ifduVOna5/1t34og+2Fp73 1D3rc88PuOdhbwHXfB/OFTQ8h19dUCQU4YE5j+vnnqYfe/Z831PjORNdsVHm1ATY9csZTYDBEGAx yrSK4MTQkov7L72c+eTFyOFnnsPP+o8+GWwYuRRbm7t0hYmJXsGGh8ekZ9giopQ6E97IGdy/w0CK 8XlmFym0R8k71LBTmJa0lQSe6qKCReOi9Z2++0mJFrmPMKcBT6c/vRCECclhj5lBDqLGaCahfQPp 0Clh9cAqJQ6rfBLVAqnXgqJZdj4RQTwbTLPhW2L/uX7AdIVatETUDGZIEQXIwpsqDJIZqjTCIBaQ HkEa76ghQjW8M4H7Qapx8RaN+muNVP9hcZHBRc9WusZ9gByR3suHL1m4diMuzyKpWx1f6k2yvYK6 s1YkLSIYEy9MiBTckOsmdHTGEjeEf28wUwo+JCHgCl24ZxgdGnOoEgGA+LobwNdPPvsy8cKvCRd/ T2j/Lan915Rzr3IuPo2puiTTJAcZIgEAIPx+LAWrR1wLFkMOiROPKViUyiU+jjO6CJdiOVGYdILb Ei8A/Yd3UtTLyYpS9n9paXiL9NMckYSzymCZJoOT9/U1gjePl6pT6wVaMAXFiEVIaQQa2g1cjI63 EgdJ9IZCxsUAACAASURBVLMI3IpNBIvrIqhcie8COU46+QV8vuAyuQ/41j7CWJAZK1ZS4nsncT50 O0gEUNBL4F0ueKP0HEXFGMM4KDHaSt+80PoJD8Unk3AxV55qgnH0FzkiSMqLMBpoTMdIqz7w7iw1 AuIbTl/YGZqx5+M+VO3UxntgohtFfotPp4g7NhCWCOF6mcFqta2IgC26VPKwDamFJ5pcN48cH78W k78GUoAU8mUBAUs/+sjPz2+Znx94W3b2ho0bs4wWs81hs1gtNqvZYdBHG/XZsSvyU2IrV6fUZqa5 16eXpUYVJYZXroovXRmb5rRoA5aqgvyUQQEhQXJFSLBSGRQcLFdD4X+lTqcCYIDRKa0W1mY1GQxa PavhzGxZcdGpY8c67t4d6O+bnZ36/IsHE5OjX3/9xS+/vP71lze/vH/7//3X//v+/ev2C2fAeQar /FeuTc9Yk7Z+y4aMDSs1LBOfnJiUliQPCgwMDAhRBC1ftiQpLmb/rtbL58/0d3c8f/Lo1bMnY4Oe gZ6OqfGh8bGBmcnRiZHBvq77g/3dD2fGnz/56eHU+KfHjtQUFNQU5tcVQjpQU2nprurK/a6alsry /E05SfHxztCwmPiksMgY1mRjzcCpNfELAW4oiCnK12Cg+DrJ8GtJkJejqRsL2vVsYgKL9zQT9asm NmGB8L2a9qT/wFqjvfz4g6T8F3fLZsj+u2jSTIsrEoWpjuXjJWlMYED0aOIhJxO+mYXS9vQgaTYM 38kaUOkwVLtxssZQFqlfQi4Q8odZc6jBEiGjjcdooQ/LFzZhd9ZGAngmh1cdj3hdEc17fgc14hUI 9mM4cCKP9Nsikr3SfOufGELEyIBNEo6QcVqDeCXzqXO8VROxILrgbdSVwQ+DlzvE7eVxx2YhLEdK e1HgB7/Zy6gJNXn0wxkjKXqD3r+JbCE4LIdFlkJUbHrGqr379zc21xcW5eUX5AIAUFNb6nZXNjRW NzRWNTbWVFeVllcUbdu+OWvjujWZGWkZiUnJcXFJ0QmpsXGp8XGpiXFpCfEZSfEpCTEpcZFpMTHg eFp8fEZCambampy1m3dsAgCgorrMVV8DvP/m1vrmNldzG8AArrqGqrLqUgAAcgq3rC/esrm1IqUu L2BjnCwz4qM1K5atjlBlJSizEwMyo+VZccGbEv1y4oPzM8y12TH7itacadh+/0jZyLnyyQu1n99o hqig7+Cr0cNvR468Hz/8y8SBX8b2vgPAYLD5RU/ry77WV56WV/3NLzw7Xw8BqABGy8uBphf9TS/7 m14MNL4YAgAAUYMG3EgqtBEcRBQgF2wY7Kmb63M/6Wt81Hvw0WBlx8e23HSZSraUCVmmDgnQa/0M elnIR2xmfN39j889nzj5YuTQXN+JlyOHf+53DbbH1uXJIkxMTLgtLs4StiIuNd0eHqlmSOgOV+0g zQoHlqPVEblDksBBDHWqM0DmM9nbtEZBLEy7oLhWMjcWUETIoNwVCZLkl7fxQwHsBZYLXw5H63cR +cdsJXsPaQfL0ag5H57keGNEivnIa3HskObuDcQq0W0VyREYvVnIiw4DR6KDRFOIAhID0RKBGizk Kuy8ChltCIDfRnuTGXEhoxAX11JBSSouKRaBttPq/L8WXCBpBJ6IRQfJFhpoxyiq/iS1gdRhEnWL 04kwgORB00p0QU6RwC2hvBJXWGolkABWGdEwP8qNoOCTBnKTiBanjpY5AQ9VY+TdWbvG5FRaY2WG 1Pjaq5svPU06O5/Y/ktiOwAAvya3/5Jy5sWmC09iKy/INAlyfZgC1VGgwD/w/s2M3sJAZhES+Ced gC304UIRdNQUkxPzPImqJj5VXo6TJaqR4ojXwiActaiSJAB/Z/7ggYoJYPw0JnsnR9QkhQgXhgTI n2Np6b+oPocuAXpF6DSoTihWyOFwWA6XW8CyAcxogr+F+6aRTsMM359IFDLAHffEop++l7+B333E GQDBCHjfOrR360TERfJ+GrDTEmFN8e/62tkNdr6URYsUVHmCMroVtIUCbYvJp7aI7iq8NIdOIiBu 52sohS5+1JYyBlrns8DoMbRCl14IvWMGkn/Q829AmU+67dK/gl4vbGaKizgx+VMnSgiIliS+Cope xKrKPCgiqSGSD0E4HPcksbAWuz08QiZbEqjVBHOG8PUppSdbj/ZfSi/PAe5+iFFnDQ8Ni4rQGVil VrXMf1nOppyNORsZA8vZOLPZaDWwdr02xsSsCbPsSIqsWpVYkRZbsyqhJGnFjjh7YfKKLXHOOKte G7hcEeQXIvcPDobVBHaHLSIiXKkMhmKgWgXw/nU6hcmkA96/0aj7aJmsvKTo+ZPHL+aevn/75j// /a//+q//+3/+73/867df/s9//v77P9/+8u7V+7evX7+cf//u9dzco56+zo2b1m/L21QJPIeC3Nik GIPFkJCYEBrmCAkJAkOhDPL3/ygyzNna4Dq8p+3QnrabVy7O/fwD8PI/mx7/6rOZf3z9+Tdfff5g auzLz2Z/+O7vX30++8XD6b99Pvv1Zw+uXzy/cfXKws05dUVFTeVle9x1+9y1TVWl+ZtzYmOiI6Kj 127IjklI0Yn4PFqqsY7gN2l7glYfCu8KFhuXiqFqKET314lEonQ4hStMfjtDjT/dAnyIyImfO0O1 YuG3aNDcF/UchAXLUdIdCcMxWASZrw41CGLEqBMZqfMhERAxvKQxBYZIwyEhExywJlaFo8Xr+ELQ To2lLHnvH7r+MBDAmp0AA8hEzYdJDhe9RjPYaKPp6UUNrg9zTOwsDKtojE6tCbffCuX7+DDimygt A/iQZZc+CZpVF/j9jFjxU4hTevtMWuT3YEcEVQLgICgp+qEeEj090qYBey1Id88IwKiTWEBc6G2g DR0NWP/Ohh4JFFsV/V0oTQg+X6HRp6WvPHjoYEtbU2HR9oLC3OKSvJraMnd9dX1DTX1DdUNDVV1d eVVlSXHJjrwduVu2bszKyVy9blXa6tSU1SnJq1KSV6YmrkpOXJOcnJGaujo9NTMjfd2qletXr85Z m5m7Lisve3vp9pKqoqra8vqG2sZm4PrX49HU6q5tqC6vKdtesn1TUe6WivxtjRWhmcn+UVZ1UnhQ tD04xqmKj1DGR4TEhSviV6iSoxRJkSHJkQEJYcErI4MzYwI3xKh3pDGlq22unLh9RatPuzZd21PQ daxs5EzdZ9favu88MD90+PXI0bdjJ3+bPP7r5MF3E/vfjO59M7z/7eie18NtL4daXgy2wK8ADAw1 vRpqej3U+GoQ04SaIDxARQK4NmCut+FJ756ng8WdH5s2xMuWyWRKf1lwwEcq5VKtCiZVN6Y09bd/ Mjd6+Gn//md9n7ybOPRjb93A+aT6Ar8Ypx9ncgIjFRdvdYbHp6TZQyM0Or4BJwnPa1hc449cEPha SCzip6knmTXSok+HtlUNTQXy03WxfpY+5q2IM7Zw/nvtTH+41lAAgNMRCjicwyj2YGEon4dooUgD IZjVqhczChCxnm+AQDqgEUYHJL3w+qQL1qD3yXvt3Pz1UoEBYcByeRQbZmh6DcFpqJ+AzsTCCxLA Yi8aevEVNSAmVYNTjtR39HH3/sQDglRRg1B0JQoIcRhNMZgShlvCEXPPXzuf8BU4S2SG8N+K7qHg YkpcLqlqJCsWm+K8mwPAeI2NFCfocdmrGRO9cAhTbbSoDYi7DECCMVRhipbpkxNqrmy59CTl7Hxy +6+J7f9MOP9L8vl3qWeeb2r/Kab8nEwdJ9c78Q3XAHefsUBNWMakZwEMgAAAl73CaYarZVjMrxC4 +wIA0NOOvJTnpkXtgfnQKfYUF05yrzAbCb7ihjjUFfPJ1kX3xEGTdVavKcoQfx1VkvBJP5aSplgh Cui13Gjm0E6ZP5RkhWEqTVVpEcuIf1gMaXYp2eBQBzQaPqAJaokm4IIuV2K78YcHxbNdI01W61Gz Mz6SrTfSOh9fpZCSOUmJCqQjta8lJr5XaOE76YNwYhoP9d1xFa9dvDQW1hIwBpt+QYiEd9+FEL5R 8it8/EJPeXqCh0fbAxPpcP5xiIoSxZkBEcgR0CnUwzU6xPec4kyoRSbOQmAvQsOazA6nLSxMJluq 1rMMZw22sLb0mKoTbRWHm2QqmdyodcZFJWSkRSfE2cOcwUpFzuZNG7KzGFZvsViMBr2FZWyMJtrI ZNjYTVFcYeKKHTGOHTH2rZHmnHBjdrhxlV0fadCoApaFBPkFyZfLg/yWLlsSGx9TULAjJDhQGSJX q4IBBlBrgrU6hUanYBj10qWyrHWZcz8/+n/+/a/372Cw/7d/vn/94hk48nLu8ftXz399+/Lty+fz z57MP3/y5PGPv//+yxdfzGzasiE9Iyk1PdHusIQogmw2m0ajDAoKVCpDgoID/PyWbs7ecHB365nj h8+dPLq/ten0qaPff/Plf/z67ufvv/nm75///MM/fvjmy398+fnTRz98+9UXD2cmJ8aHHsxMff5g ZqC3q6Jwx9b160q2bqkvK2ksL22oKtuycUNkZIQ9NDwpNWPV2iyzLVRNWxzqDPy8tSAamIUgNIzS gXnR4+odOyWwoAo3sag0BgBGiDZJEJkVCpMWBvJF4TmbuJMmyf+bINtcY+JLfaw0r2vDjHzGwDOR rGKBeDpvHULCivxpG/ZdNZQ1I0xRfkuia5wGuGGyi1KXbeJOZ+QTjLA4VofKfxkk+g/1QAEGsDhl DGWokw9lhQQosSOCObaKP9crfenlypOQACFMkyuEBZRmnhpBDB+ttvEyQBzNwdGWeyaOpy2Sv0tD RAsDBjoSgRCaLGBDRjLRBp4ewOkJZciqZfnuEmK7ZhUAnJHoLlHggV1GGy7sQHKfQqgVOGF6M1/9 DKEC9LpMVqUO1gAcOnJ4996dhSXb8wu2lFVsr60tcbur6uurGxqr61yVYJSXF0EAsH3Llq05OZuz MrPXrcxclbEuI21tevralWnrVqatX5WyNiM1c2X6+tUZ69dmbMhcnZOZuWXdph2b8orzisoLKhGo aGiu4wFAY4vL1VBTXlOaX7Yjt2Rbfm1pQVN1+KpEP84Q4rAobJyCsyo5TsnZFDZbiNUazFnlFrO/ xRTAWdj4aFV0qDzSxq5O0KyMUqyOVK+PVWXFa7akGPNXm0szQ12b4ncXrjxRs/5c046Ow9UT7c1f 3T7wuP/Um6kzv3125j8+O/F+8ui7qQNvxna+6G991t82P9j0or8RCQSRMe+pn+9HdcCQIFQ319Py vL9s+pIsQyORFfBbAr6YsxJ3jl37eG70wFPPrsddJ9+N7/muo3bgbII7zz/GHmCzBJqMkcmpoTHx jhURCWnptrAI3EWcFqjAYCpZwJTQz0976FWTBg60mMYUSjqDmOy4ixamiomDlPy0X2xLXnR/xRsh K8hMoXlL9ArI5of3Pwz9qbPCEJqyldJ7oH4OSV7zfraBL2Kz+KAR87sjdYO8VvpC/OxNy1lgVTVi i8GSnZ7GLTiSqYTRUzMpo8QxEj4RQcyRBcMDfkUjnWaO37m9/A8xJ5JeFG7/J3Rh9PKWNDRLQz55 wYPTUB8RpwFF1BcUoWH5GyUx6DrBQbHzvUsF+0OoOzZaWUtEfvh7q+EvDQeoiFkW95PivC5TaJHG mjV6kxYOM95yoDiGya4y2NV6u8YQGmyIkGkS4irbN114lPzp8+Tz74H3H3f2XeLZ16mn5za1/xhT fkamjA7Q2UMYq1JvVTFWtQ7q+WgYM2pcDZAA7AmN+lAK3bjQs+P9fivJleFO0gYS/yblyzSu5oUW vCaS4NyTBgvighyOEGoXacvwgeFFXiJ3jz4j7JrrRNuwxsj3qrcQrEWbM7AE5uHWmYjay/LJLrHf IPiRvMQFTh8t8N05HLlEqEmyjUpwyCI2xPd7RHlFPd1GCVYhHgz5VlzzRmPnKGD5/9P2HuBtnWeW MCRRFAmSIIDbcTsaQYIN7J0UKVldsqpVrEaRKlSXLNvqkpPYiWPHJZbVSFHFPXGPi2TLauyUHKe3 SWYyk9nJzOzMszOz+8/z/7uz+e9X7wVIuWRn89zQEAgCF/d+5T3ve855ES9IxNonityS0hO0yke+ NU2WJyfgvtqdItZGROic5JBozwIGwVTwE2MnMt4QDkGJWJX8E0TwvGTS/hgs7AJJiZ30/DmHeZez PIvGTNKTAOaBhu4O8h5g4gFnBV5SgyHVMF2uCX5OkDSDUdRMgVNLYzPXLC6f3uhyT8qRBcEwRN26 QYHMnOyprVMbmxq9jF9RZIFnA5zfAgBR3lepsFND0vRIYFpQnBYSW02+UWOrArkVqs/wZ+VmpGW7 093u9Ex3enrGZEWTa2oqGNbr9Wb5/DnWket1WxggOyfDitdzPcDoc82KFVb0/7Of/nhwoO/m9U9G BvqG+2/e/OSj6x99CKL/61cHb10fGbx145OPhvpu/O43v3zppYto+/Uzub4cj8Dx2e4sd2ZGdlam OxP4Fy1aMPvwQ3u3daw/sHvnvu1bN7WvefiBXTc+vvzZ6NCH77759vdfefeN77339huvvnjROl5/ 9cXXXrl08ULvhfPnfvDOWy9furho3ux4yJgxtem+hfMXzJ5VnijRdcPn5zlRTlTWiLJB1zTnkkuy wNhSE7d0cGRwSC1UZchacbeMmzOvB9cf227IOSypvhZmmdERAtRxyYRuPAaDIkDEVkWyEJGcM7IR RzsgrKdhuR0NPJALrUTbWlPPNHtykZYCzgmrEpZ7kgGGw4oGfnEpSJE/j3GCKaqwAiBQFtCYaB7V r+86UTEQHz+L73yMz0nWgUhR0mF1kt7FcT43eXFHKAdLERCs54F8k6QZks+cSjZZWjSBj3lST0fe 5OQMbb0I9W+GOV0UGkL2mKwT5hni8mrkebgtBXCKlAepYtBLAYT+UAMAay6GoAAGG0csDgVZ7dq+ be++vUuWLZwzDwCA1auXrF2zvL39fggAlq26f9l9yxctXDQXVABmtrW2NTU211kAoLKuoqK+sqK2 srK+GkX/5QAM1Fc1N9S0NNW2NTTNbL5n3j0AACxdsHzVEgsAtHes6dy83jraN66xwMCa9StXrbnP ggdz75tfP3tqxcxmpSTPLUteTfNZmF7V/Ao8rAey4ZU0b0DxSLJ1aPlx3gxmCYJcFM8OqWm6mBFR 3DEtu9D0lsZ85fn+2kJuaoJrSwRmV2mLG+TFDcp9TZENMxO7lzUebl/0/EPrX35s1+XTD/VdfHjo xYdHXtozcHHb4PmOPpD1bx/ogSZCVtx/atX1U2v7ui0MALoBXH22/fJzna8/ufbk0VkPbyhfNVtu TUwo0yo2LNj79vMPXu/tunpy8ycnDtx5YdvlEyvPHDKXNLkiQqZufR3VK6ux0vJovCSYFy8ur9JD edQWACFGeHd05Ipl4WBnEA/HD2pcbZIyHG13r9NYxFYG32XMf+GRFP0QhxkyboP0n/Y+BIN+v0hY j4iLDFW8fmg5DDn0UHxCdLQI9jCijMYkjMPIJkfnWqpe8C44wf7VXZcCVCKjtgEwUIYfiqIrhAeo OZqAC+W4iTqyU8RZPewtk9TdE9Vt71JvGZPuhSlnmIS2MYBT64n7nGjoGLsf0DwFUkbxxCMcbTM8 QGgGXT3QCd9tJOA7CL+79TVBu1wSB6f4E2DzcsIbITozFTZplpO+uBhEBFNquo94XywcCdZj60tl cUa2EPRIYa8Y8Ul5WWLM5SmOLzo0/diVssM3Sw4PFR0dLjkynDgyWH7gWtvh9/IX7XflxtN9Rrb1 h5yewxse3shmNa8FA1gZWjNZSAB+HAEwuLutgAUJNEeDICjCySQ2wv0s6URDclvqsDHubaXRs+OB zNpum3cNK2n0TCMzWuV2hst+3kJHyDkU7soiFrMx0ATJB51AMdFfwK0qSJVARWa12CNSQC1F7YyA 02wkJdk8ficNEnciS6Uvs6SkjLGxGy4+4HDiAjYAAAMeqyCSPsueR9AHk15hp4iFJLnoHIc3fZyT 0R0A4MtCNZzRE1C7XytYB8sgyeWrJEGjYy8s8pWRJB3MCEe1wY/XHNtIACMK7ByqMA75U0pOgdK0 UqoQzsMeRdYw5hQ4VHANGa5ditf6v2EGNB3IbQVZ1kNgEVa0bIHnI8GqmdOKmmpd3owMkXOz/BRv ro9hp7a21tXVubOsnZaTOL8iMDrvy+P9ZZKvWvLWSd5Kzl0jeso5d6XgKeGyCoRsISvdl5GOOgpk AVPRKdked44nA/Xlzcl1Wz+9vuwcT6b125wc670zGT8ooT+4b++vfvlzCwZ89OEHt659MjrYd+va xx9/+N6Nq1fuDA98OjL42e3hH44OXb38vgUJ+m98cvbk818/dnT5ksUICWRYWCM9bUp6WpZ7ygSX a2pj7deOHHhge9eOzg0PbOs6uHfXvl3bHnvk6HDf9V/+5IeXf/D2qy9cePnS+Yvnzl7q7X7pYu+F njOnnn/27JlT3d1nvvfay2++8drOHV3enIlhQyvIz2NY1pPrz81l9WAkUlDo5wJQtInSWCpU6IGe VimeTqgW6qScjcEMd51KThMqliCHlFnGORVZAGYE+UAE0luC1oei6N/HB3AFANaFWOx+hnc6onZD u4mCsgl0PcS7MBKwOQbkWNMRK7iHlj54olmXggX69RAHyxG4m629s1gT1hTkMHpSgLwG68+tAwAA GGcQ83vyZ7RoMm6C37meJp0WfHceT/ik8hmP6hfJDsRJRbe7L3DOWYc+N6kQY7+hyQdC5DUQ6CcX FnkglTChxSFYUJBTNUuyUyRU0pxRDrgaspkrqGzyqWK8hdrC0YDD+gmLL9QjjCX7OlGsg8OVnrV0 2bIHH35wzdpV9y6cs+y+BavX3Ld+7ar161etXbd83brlq1cvXbps/r33zpo9e/qMma1TpzUCANBQ VVFrHQAAlNdVWgCgrL6qoqmmorm2cmpddWt97fRGDAAWz1m8YiG0/Vm1YePqjk1rNm1u37ipvb1j 7foNa1avWbl05ZKqllqvKVXNnprfUDFJ4rMVOTsgZUkSCvetuN8nqrk80BF6hICHD2jRfE6xtg3Z jBeyZtBtvVhV3NahKB7dyNa0LF1z66onbLjDak6+6S/N91cVsPVFfHOpOK3C31zkay3m5lWbq9qK uxbOe3zXljee2fSDE9tu9mzu72m/dWZ9f/fa/rNQCmxF/2dBBeDWyTXXT2y4cbLz4xPbPzmz99q5 B69d2Hf13N6Pzu6+erbrynOdl5/uvPLszutnu955etl3H1JnVLlUzq0rjAG63FkDOF4C7MOMaH5h eaUWjIJYEEaQYPML4O7cHCGG2vcL691pYQrI9mEFINnalSTmv8yuNu5BmQD2pzuqe3Q94uyasurc eOwpgyMPIm6BLCAHS5LKfzW6GtrzaIxPyPhHCi0hyX+QdBBzalVFzebwEEYEEnHC88ekHSta5QMk igIcOdhGAxY3UFhp1zpxVpL08nNYNCZd0nHVXXf5FZscM9HCBWmAaMV/NveJHDCAGEO5Rqswh7gH QmqgY/3WJynQm9hmYZGcEHZ8oy8mzob2luO8RxRI2MyH5IwJKaqoHk7OFoxAXkW6FHflhCZ4Qum+ yBQh7vKU5i042HrkctmBTxJHhooPD5QeGUoc6a848HHrofdi9x5weYome8PpXnOiR3dlqZPYiBAq 8QlhH/CFk3kR+LQi2SvwHcJ+o+giwEiLRx5NeOdDoxrQfgR0/jgLbk0ofsz2cbcbBMN0jYFgEjZ/ wBnolKrO5/JkMAeXxbaASAdvgWeNRI3Yct6XbPfutxk+IA0E746MTE4Z24ZScaCC1IGXMsy+8Mt+ Dhb6MofTr8b+4jRj6ixx0Hk03vv44G5om34mrTmkwDX+ZbcJUV/hzAmQSAkPWLx0YEImH9Bpko51 5GJSLjtyXKFGCM5IDk9Y0EHW5tqhsMwJDlF2ErZ8MThiX2t/KCVNiDolCxEcSJcy4PqtRyIKqABM ZPlAQAvCgoPGBNQcQRRCwdal97YsnScWhtMlf7bIun25TVNbqmtrMjIzw6FgUJNl3q/xviDriXOe BOcpYbISXFYJm13oz4wz7gI+J+R3+zMmZ0+eOHmSK23ShAkTkorlmVmTPR63Jycz0z05IyM9MyM9 IzN9Siaw6xdEvqgk9sST3xodGbp549pHH13ut/5z5cr777zxzhvf/3Rk+Jc/+dHPPrvz21/+rO/a xzc+vnzrk49GB279ze9+809/94fHH/1afj5wCwXdCzKtd07z5ma5J0+cNaP14Qd2bm5f27l61f7d O79+6MDhfXufevyx4f7rt4f6Pnz3rffeet2CAa+//NJb33vlzddefv3Vl6y4//KHP7h5/ero0KCF Rk6fOllQUODx5IoBRVS0UF48FI3jDo8k+kfXkLMFliilRRO+QVZ0DCHqLk3Ie587DpGTj5FiLcUR 0pE1HnDlX8LlKXgQBwu49qKKLsr1+IhqGb+Vo5xLksippWwU6yMKHItiAGimj+A0HwjSl8HwI8iR DCZHCfDwW1MMADL4IJg3/YEgJOBAQn4gKMA+ALwFAFDxgiUFcXwqMhbaQtI8jk5A92NcYoAnETCS aQPg9UhozNoiXZuTQwEDbY5LchLjVfCd8IAy8nFpA7uickSyw2MiFEgYkClqok5PyTRBk1RtHOsg IXSydn94zWm0xCEGFWkdBa+1CW3jqRqJqAXw+WBLJkExYRoPl6gEFXRfEmQ9y8vdM3P2zt27V61a OW/+7JWrlq5vv39D++r29tXr21etWXPf/fcvWbZ8wYJ7Z82ZM33mrNa26U1NLfW1DVWgAmBF/zUV ZfUViYZyUARoqrUAQNXUupq2+voZjU2zW2bMnzF38dyFKxauWLt8XQdw/uncvG7zlg1bujo2dXWs a1+9aMmC2qYat+jnolrF/Nb8GXUuw+vKgivH5Akub24ax04RRLcgZksBjxTIEaTcgKzG8hnV2hWU mJ/xKQAAIABJREFUUGEpa4Q8iubV9Fzd8GkGY4T9WtBvhPxGkDFMr2F4TdOja9mG5g4qWREtK2rm xkP+0jy+plBqLlXvqZRmVBrLpsorW2c+/cD2m71bBnvb+8+uh8e6/h7rWAtYQKfW3LQwwHNrr51Y +/Gz6648u/7Kd9dfeW7th8+2X/nuhivPtn/41LaPnt/xg+cWPbFXnFbmklm3GvDpOq+bqGJTWFZl Rgr0aH4sUSbpQdipEd5r5OSFp3HqRoU0+EC2j+QllEyM8woGOf7MTTqJX+54kmIARHKANXedatEY W7NORe3EQBBn9FXa4Yskt1BconCoeYpTAxDA+Qa8L6LT+JxoLEVL4zDDgUVMzY72iBQelyB49LyG WHBOvM0gzZbooC0hjzNsJgMAAI9YlSKuyBFFMglcCJ/EDqDHifI1tNokfx0Nn5KD60gRFwQAGoMN DPCdYrFI0eCJABqWiW3/EHxnhaSPxl8KvCEwWnUYiqvEV0ClqyJD3eUlurdpDA4rnQAA+WkmjT1o yKjRUMkKTz2ckqtEZq7aMafzaOn87dG2DrFyeVrkHpevOTj3SPPhj8sP3UgcHrKi/5LDg4nDfWX7 r7Ycuhyaf9g1pcrFVGdFpms1y4pmdMxct3/Gim2sWpDLgNiXE2Uei6ZoqyaVdLZG3DMSBdoJLROy Y1EBjcBdyEdPaUw7dkI5U/UsEmCImu1XM9aBfpy0OtYC8pCxiavwEnLBghwz6N+H/QHBBpFCUkLe SgpD752kkOtPbmIS6zepCPBnrA9Ju7CjWvLFf4v21gBOFjoNyJ0AAGpXdDz44cwlkmi43YsUh+hJ 6VLAmXSeDCFdJHcCJjvpV2D72Pc3ZTmy5zUsp5P9NyVUwBlTiYQimOUFCL22pzl2asK6Sdj/FedE QP4OaB1Ti41EcY7lpAjh2/cUpSDJCIexmor9lAW8lMFCn2TFsLyiuFwTeFGW9TBgB6DmYrKWKyl8 LDx3/Yp5HStD1cU5quiRuIaWpqrq6kmTJgUCoqHKIpsrMzkBT0bI5873ZxX4s+JsjvXAzEk3cqdo 3kzrV86IX5W5ksKChrqaeXNnLVw4v7i4ICNjIv0taDfstgBAWlo6eHLd+vtXrVp++tTzP/3Jj370 2acjg/1DfTeH+2++/87bg7du/uSHd372o09/8eMf3rx6ZaT/5o8/Hf3pD2//5Ifg569//pN333lz 1syZ1ptMmTIpHejysnM97ikZk1qnNnSsW71lw7qHd+98/JFj1nFo3+7T331qtP/mzz+78+M7Iz+6 DaDF73/9qz/87jd//Jvf/+Pf/5d//Ls//PEPv//bv/69BQD+8nd/cfz48YlpbkFRFSNkXSs/HwC0 RiinpuVWTtZ5BY52lKED9PcQGQyQBgal6gzchtAwcLZU/5wDGoKhGZ1cTEbqEYoPCcCGw0Nx8Ffh MLDGEo/Z5gxCgyTBT95cw7VECXnKGyDDKNnxLUe4BoieCueaAUsNOMpHX1aQQ9CjTOcdOlgejzGi mQnAjczapywAYL25EoKFC+iSb/1UIi4/Fdil8HfRbIFee/AL6EgRiNZ3LEBMuqYpZT5Kz7KXMJI5 IF5FAQy1BcWx3Keqi3T0JeHXI717kXBZIlIM3OwgSWFJc/P0GUfNTmPtdoxU/2FS1wiUZnBm5uAG ZuIWAcgIBbyJzayChRRAELeCMBEonyAFSIRaK0QHkqEPuqRle/kZc+Z1bd+xeOmSsrLEtHta77tv 8bq193d2rOvsWLtu7cpVFgC4b8H8BTNmAwDQNm1GS0NLXTUGABWJ6vJEXXmioaLMeqa5pqqlprq1 tq6tvmFGkwUAZi6YMW/pvIUrF61av2LDxrUbt2zo2r5x0+b2zs51q9euaJ3eZOYZJVWlfFDxRpS8 mTWrvrGn6+TX2586vPjo9tYtKwvmtWQnoi42G68ZEye5srPTBY7Ni3gM3aPqobIKMb8gW9G9Ogz6 rcBaDzN6iLEeq0HOCHFmiLWQAPit6QuaPgAG9BxNyzG1LF3N1OUMU/bGI0xFUWZVTF7ctPLFx3YM vbBx4Fx739mOgR7gBdTfs6GvZ93N02tunloLMMCJtdZx7bm1nzy35uPnVl9+ds0Hz7Rf/u6mD5/r euvpuY908c3FLoXJUgI+VWNVg1MQR0vOT5QbkXwjVpBfVi7qFnaX6SRhcbSHcv8oJrYLZ2QXR/ed DAYyWljSyOnP2OOR9DwpaxtQEU/dOXEYp42xRPqYCg5GONaiJIkQaLKTk7CfJiPaWU+UgR5jL2gH HLyDLHfXI7nnN7YIs3OfYGNjqEkz5vBoONXt2EExI5zkzPBj4FapY0NJySGpT5ZR+u9y5SkTL/lA 7RFSCgVqcmAEnqR2ohymd9NSLy7IskgbLWKmKeznZcLXOzKjxOcg5fIitIPsjxChHPodYYdWED0n VavtqJcEHCZZkFEYh73hxjtAOO7nVa+ku3Llopal7V97YdVj78w99GbTnpcqOk/mr3yqcMP5moPX E4f6rOi/9PBw8dHBksP9Zfuv1x+8Gl97Kn/hI+X3f7t+06npu8/fd+TVdUd6S1qXT/IaXkyFV2C7 BgW2UySCDV4jymB8VkitAQEMvibUTY4jGCmlg3XqTBkHy30F0r8TG6QMFZSsAa6mwPjBAJiNR5wT atyJbO81Khz0Qs2DfQLQB4ml/FL7V/aNu5sxwOd4fDFUQuP4FsyXbgzCJHnUkqGCG3HC0ERSkCM4 KieyRClku+taj3nSG8ehXkAdiHwBR2EK0lzBeAioKTAsxQbxK90p1rEcsSLx9Zbo5AL/xOqFAMqJ 6LxINMoiNv0ki7NCaj42X9xPQbijs68f8O5Ue65B21bnyHHcx+QogiQNkcMB5RSB7R6uwFbkqofz fAI/YWIaJ8gBNcjDPjMcrA/wquFVlDSFn7Fq8eIta8PVJZM5T9O0ttrGBtfECelTpmRnZ/pz3YI/ R/JmKbmZhjfT9GYFfdmmzx3ISRdz0gXPFGuLvn/50u7TJ8+eeu6FCz0vX+q1jje/9/Ll997+5KMP vnb8cHNDzcaOtUsXzw+GABNpcvqkyVPSMtyTrccrVi575JFjS5cs+sG77/zut3/xozujAzevDff3 ffzhB9c//qjv1vWf/PTT3/zip6ODfVb0/1d/8au/+avf/uVvfvG7X//8r3/3m3/8h78bGR7Y9+Ae ECRMcE3JSM/xZObkuiemucpKCjesWXXwoQf279l5aO+uR/Y/+OSjx3842Pe///2///u//Nd//a9/ /Oc//u0f//ov//ovfvWbn/7kx3du91+/+uEP3nnt5ZeefeapRx45vnrNOgHqp+EBdWIBjcMgUIN+ mmCXYRVHcy5rqAiIkAlYHhAAAAGPtZ6DQlbAThl8wVAkTHhW0qkAb2yVDGUDoXOU5mhHgL31WNQJ GKFraEDkg75tjqZ4iAKEe8yBkCCpURUisWuOJjDQzksOkoUUgQQTGVgBuXAys4bAAHRlTDxbA0Fi ZQ6YcuCfgSAbCHNKniupgxrYjXDhD1CaAjANSRU/jvWFZgholt2OLfAVRC/QaL7fsUZgAzsW5/51 +m15pHeUkv6EkG1MO/FvJ+ap/w9sAY3MK9D2g7qEOlX8dr1eQ54G8LrT/cZEls84hZDMp0QdW/Dr ZR13Phcp58xgSGIYWzKBWoGJ1Fc8gmUWAJCBAVNmDjdr7oKtO3cvXb68NFEayQsXFccbG+tnzZy+ 8N55y5cvvn/1fStXLVm0ZN7ceTNmzplmAYDGlvqa+srKmvKKuorymgpAAaqvqGqqqmysqm6prm2r r5/e2Dx7KlQAz164/N5la5auXLt8xcolS+9bvPS+hXPmzpg2vdl6n1hhRA/rlfXVQkj15an6zIrd Lzzx+ND3Hx3+/uGblx680rPzree3vPydzt5vrvnukdn7N5atmZPTVOiKCS7N68pwuTIy/fH8nLxw mqq4g2ZuOOwNhfyhMGMdwTBrhf56iNWCjGZyRtj6yegQCWiGT9VzwWHmaqYFBjJVZbImp+VprnBO y7GNOwYubR66sGmgtwMog4EqYMOt7vU3z1owoN16cOt0+42T62+cXHvt+bVXn1t75dlNV5/f+tHp LW89M+PIRrG5xCX53QHRmmbWksrJBhl4akGiXA/HLAAQS5QL1snAuhgcRQYePES27wzx7bKPvdA7 eMxQoW8b0n2Vg7MnBcpVaDRuoBUA7CyG880a1qCLxLiQsn0gBkCJBAJuUV4ZC+thgII2dWwIw5Dc PwQYht8Ox43klBtdKzXH4VgBUjsAaEmmiogCh5PZkGJBSBSElYQuI3LrQ3E/YK5jzo+EFAJIqY/V pZxkr+CMqFHZLp5rzh6N40RF4yz9DOlm5fx2JNlPxo8znBJJVAR0Gjo03Ud5ZZNxxgrEPpXFqFKz 7zW+WYj7hMBACkbCf+IXbTWhI/6gXAicCOdE+hjfF1q69PPA/t8r6tli0MUVNK09tvyx92Ye/bDl yEdTj3zceORa7cGblYcGSg4OlB4eKTk8VHLUggGDiQN9lfuv1Tx0ueXAh9MPfXDP4Q9mHXp78dHv Vyze6/JGM7mgD7ZHZckBlRsagwz+iW+Ej3ihUEtWYBXvkIEyRBOMphI35n45l9zkKaalBNl3PzQ8 Zca+J51HMLDGm45IxdmI3YflpyyIHhR6I+D9RUUqmep9iQDanlkpe03yOEwlmtOzogebUgG4y5W5 y6+S5I9kg8ZDjsNLAboyhH6GRpGjGQi1QOXsEhk6K83RDQAtZWR1QvapKdc/+ay+4JYlAwDyESjM whEerrYhDwaIDRgxybERUTrJGqJhZWQAL4AYD8C10VpqgKM8zK0woiNbgRdMbVyPclwNJksB+abw eUh7RlcDUzEhmvJa8URegV+UJkxKEyRF1kKoSAvqANZhhQe6kWtthYrQsnjO/A0rzLKCsrqq8rqq SemTw3mxXK8nKzvD63H7PZmiL0fyZUuebNGTxWdnMNlTvO70XBjHn3j6yb/89S9+8dMf/upnn302 0j/Sd+1HdwZ/fGf4x5+OvP36Kwcf3HPmxJNnnnvilRd76mrKrNd7/TlexjMxfUJxouTAwf27du3Y vWvH1Y8v/+43v/zlT3/00x9/9vOf/vhXv/z5b3/7qz/+/R/+2z/9wz//w9//2z//4//73//l//sf //o//vWf/+kf/8sf//b3v/rlT27fHnzx5Qu1DVXWezIi42e8ftbr8+da/yyK53dt6nhg19Yt61Y/ tLPrG4cf+vCt7/3+1z+/9sE7r10813vyxDPf+uYjB/fv7tq8ZtmSaXU1hWE9d4qL8XtQ0tHHiaSO pFDaDxicAQU52IBGFgpsDo2YJiAbS/Q2yBEB7nEcpgtqoHg13sBzzjUQwcvUkVO31bS4NmVAhjnu zwXjb5MU0jXs5CvaNtbIfoPB+mPFjzg5VJyA3PlQNYNs4s6IFztES7SPp2aNFvgAp/zw6yUsRUum IsMZFzBhGIzr1XDUIUhD2TEmI6EKANX3gIKgTDmpfgCOTeYuGYskFzbEfw1QAiKOmLlAkkGn4xuq mNUET8gx52HK3EF75QJJb8KndGmF7kuIne8nZtte+JM230EbM0McGFiniSe+jiTcB7u7Sddo55Lt MCnSULNVRibVDGjYxAdCjEySE4TsxMNuxKhYYd1RUsMysjzCjNnztu3ac9+KFVU11QWF+eFoOBwK B4NGNBosKY1X1ZTXN1Y3T21oa2uadk/L9BlTm6c2NjTV1zXU1jXW1jTVWUddS31dc31jW0PjtIaG 6U0N97Q0Tm9pnNbY0NpY21Jb3VhVVVtRVFQQzYtU11ZWVJbW1lfOnDO9sLggmBeqaaoXI5onJBpz q7a8+M1D/ZceGLywd/j87qHz+4ZfsI4Hhy491H9pz9XufVfO7nv/9N43n9/U+83Fjz3Q0LWysn1x wdJZrsoCV/YEV7rLJfon64o7bORGQ95wyBcMWWAAVQbgzxBjBFkzaP3Tq5leNeTVQ7lmyBMKZYRN F5PlKuIXnTmye/ilTQPnNw9e3Dhw3or+O0BDgDMWBgBuobfObbh5tuPW6Y6bpztunNlw7fnN10/t /OTstrefnfrguuyK6IQA65YEmJ1SOByEIRmikp8oV4MRI5ofKy0TAP+SMOdIVgnlblEyaezm6kTk jgcGqfmk7u5jQpbkbVuCiWTnkzzOB9sSH8xrN3lkDUZ06vaY5GEfJceayGKDC502JCKTC7dhQrIT RgwgZjkhQUHLghQtAT5oklVzfAqd6akAIOVNMDgXNAzUUYCIEsaELe2HnWIBnQZkSlQIAGQ/lQJD a13s3oDc02wVF76SDJnaVNI09vaxSQF0qhggFd6T1YanooUknQP9+tadMmlmgch7NFLQANlQEr4T ajhefzDPEFKbZNSAmXDHUdkBn4m1fPkcgtex0R5DnZRwAgm1D7OBB7p0XkHNFYNp/iCXmDdr3/nZ xy/XHfio+tD1sv03yg8OJg5aQf9I2ZHb1s/EsRFQCjgEMcCBmzUHrtfuv9Lw8Huzj7zbtvU5d2Tq ZDaUI4a8dp8BmcV3UwP2FwSM+WHOJWkfcgwP0p/xC8L3u82gZCXf50aTd38NDg1tp068GTm7YsFx qJJeXXYuH5uEIoiFVdcoesb5P3SzHDUu50/9c9YHJwD44hJc6mWhEXkKz42QZySNBrioSRm9RKjn IEKnRBrknMtJLigp2yKL0u3ozgrjSInsbzpOyuDLfTXR0cOLh4wLW32rw74NeNYwuPMaejE2pELU TQb0jlWIW7xKZH7oGaSYh2Ye2KJRQTeXdQjryU8ytMZTTVDFsF9Ikpx6rbPMK/Cy4sTJ6VJAVQEF CPiuiLIhylCFqQV5I+jXtEkCUztn2rSl87V4SIuFslm/EYl4Gf/E9InpUyZlZEzKzkrPdqdnT0nP Sk/LTJ84JX1iRnqaOyPNipcff/Rrn90evnX9o08u/+CDt157+fypD9957dYnV/quffTxB++cP/Pd px47duShHa+9cHbPzk2CmKsHFcW0IJDfwzBz5899/IlvHX/kyI4dWz69M/w///3f/p9/+9f//R// 80//8b/+9Kf//ac//cef/td//Pu//Ms//OH3v/35T0b7b115/52+m1ffev2Vri2dS5ctXLZ8UUl5 kduXyYh+xVB5geVFLseT45rg0nR5ycK5e7Zs3NvVubNz3fdf6L1w8tk5jXXNpUU1sUipppQYamnY rCmM1RYXlBfFCmIRK1YJqBYqA8sLuYwIAKBqNpRRBeDuFlD9iuoVZR/i2DhIkg5WLdjocT9yCbey SVlhUgAAUb3qiLPthOuIbY/NcqC5JTPm7mPSHea+yqzdyV4hK7mBh6iQIsyzpw8tBcDdXHW0ndbo NOeozw1oAYZN/B1xchBUp2F4jKw/WVj34wly4CEFCJLfLAAQBhUAFmgFIHFKxJOEvBc+G9uMQtLY scs0nhV26IAydmguOZGN85riBZFMcvQnKEHLOjY/YuODfHUIwREncU2s1QPhPmoJpOXyCqzmA48g K9CBFh/gGXTD8HZF1jKyoJC0B1mjGUxzxMuiNdRIA2fU3xeVDsmwA+ZimILGo14ScEERArQcg1sw cIC2FczI4dumzdi+c+eKFStqa2vj8fz8/FhefsyCAcGwbgQ1SRb9rE8MCLIsqFrANHXd1HTTMIOm GTb0sGFETDMatEJ5M2JqEUMNG0rQUMGhaUHrBboa0oKRkKorAVVqbK6rq6tubK6dNWd6cWmh9UG1 TfVSVM+NSOa8qs4XvnZg8NKuwd5twz1bhnq2DJ7rGurpGu7ZNti7ta97V3/v3sEL+wYvPjR4cd/N Cwf7Xzx089L+j88duHph55sn7n1ib3TtTFdejk1C9GS5JCFdVd2mkR00c4PBXNP0BoO+YNBrhr1m NDcUzQgGXYIADMXmNmx/+/T+kde2D17aOHh+49DFjoFeRATq7AMdA9otDHDr3Ma+3s2D5zb39Wy+ 2b31VvfOGz2Hbr244Os70soiLsGXKYoeWCv0cwpB1agqp8SKE4p1vfIAAOBUMFSQ8a09IOHmhJQ9 qDcw7dZEuF42Cr174u1LHYjJxqLW3JhkgmcEIR3B8R8wnb5VZAWh1XyDvhLiW2D0Tmc+Q+IwP52h sDmiw6ZmbPyR9Az5jkmpL0a0F6DUnc9xGZ2aZrgXyqifBtmV0TqIO6cyZJXkMAeG/kp2bOo6PWf0 bvRz/cS3Z2w07092Fv+qtwkhdpQ1IN5BwNQc1ExSXizopKcBAjnU1dReBol9pEZ3AsQFotRkeGV0 Zkz85PgU2zbHUUQmwA+xRJw0IQGjER8f8ImmRwi7sqL5s7fPPvRmyxELANyoONSfONBfcmio+DDA AKWHR0uPjhQfGiw9OJQ4MFB2sL/yYF/V/qvN+39wz0Mv6U1rXbl5OVLUKwSBGSgSkwgUuiQRujD1 i9eQig5dHB/k7+JkmKyxBOdAFGp8fqp7nLvzBapfzeYgETor9o1FyzVd6nGPAuTir+PeArDrGRmT WABAmTzoslvj0GstNcghAwgTkVwkabLQMXk3CEdP3jmJnDT6LzNKx3k+CbKqjv0L8RM08qTBEl87 nDVA+TvsdKcTpyYFbXZ0PjovMpdMWrjbGeJM6hcBgM/pQoAXN/sFVOBEFkObgmX/LfF1QP09bSIQ pkJR3TalA2FingrXGbDUo9GObEJgFAS+NWoEm9qgwB6BGr6kkG9pHTnWhhSN5fi5iWmTJVlT9Ygo w/S/rIuqiTYjUQ/yetCvah5FLmtpaJo/U8oLutyTfAFhQka6K80FMcDE9AxA3ZmcNilt0sS0NAsA pE3JSHe7gQDg4IEHbw/1X+w9/eyTj77ce/q1S2c/fu/7H7775rtvvHr1yjs/Gr15qfu5Q3u27NnW fvjA7nBEtr5uQBcFRdQjQTbA7zvw4Cvfe+XY8SPne8/+1V/86s7wwNXL77/x6su9Z04/8c3HDj+0 v2vDhtX3LVk4a+b0xgZT8PXd+Pj1114EdtxelxINsBqv5xt6VBMU3s/7GY7xMX53dvaktImSwCxb MOeBrRsf2r75jUu93zx0IGFq9YX51bGIddTEozXxvPqSwoayokQ8WpifFwqHGFG0ABs17EYH0FJa d1OmOhaVAxlY1OREQ6Edh0I7MDHRloTacquinKroTZk+Sdm98XrvJI9JxbEV4s6VaAAzIrWmoNwz sJ35Ock2MLUpoAgAwP0O1qzAGJNQys/G4Tidh2ecgdYxEKvDn6QGTjw8EUcG1hkgNiajVIDeFSDo BzEqm5yRt17vshPnosolJ9voPEwBAGMncBIFSEIs29SUm70oUAJPkiucMrYhAEooIhjEyxqK3lgC 5vzYqcOEHE0NlwJEDWS/eOsnqNQjxacP7jfoNHyina1JCSBABo6TyXCx2V1oxce8qwCKSAisdNQH UJYIOhWopK0YCR8l7CBrfYUcnzS1dfq2HTtWrlpVU1OTSJTEYnmxgvxwNGJGgsFIWNU1QRRlRZYD Es+xDOv3+n0er9fj8+b4vNle68jJ9uXkWE9yTC5vYQWeDQQChmbBACNoWoceAu9jPTBDZkNTfX19 TXNL/YxZ04qKC/JiedUNNXJE90UDoQU1FgDYP3xp50jv1tHerbfPb7tzceud8113znWNntsy0rNp uHvzcHfXSA/659ah7t0jvbtHenYP9+wbOX/g9ovHP/3eN0bfOPjxha6Xnljy+AMtu9eWrJyttVXm JKKufNWlcy6ZdcmcSxXBIYkuzptRGMpbNHND95OP/fD9h4Zf295/cWN/rxX6dwycBwBgsHdDf09n f+/Gwd5OCwncskL/3q7+3q5bPbv6z++61bPvRu+Mo5vdVbE0BciUYVShIYdE7IRIirx5hSUBPahH YnklCU4x/ZLtykfuGvbax9E5UMPbeNWZ2/6q0f9YAgAnYftIjiaTJCL0wTljFW63mFBHXMPtvYp2 MABBJAxo/HBksiRtgNIDzkQsh/2y9JRJTZN86El6tk6NRHJqf/yJzxBzHgQAMMbGCTOcHfej4J63 lsIAiTkUuxu3SDvxqfAKAG4SCe51ShkimwEJkqjx7pgohAKAPyOfmrRJ2ABgzG9J5M3hJgxoamuk 9kKazcGYA/KDDQRgYCUEUELRzgHHqp1hdayQjlgw2VsG+WZSoXCSmyQMs2B6G3uaWeFLLm9mcBGX K9LQ8e17Dv+gcv+V8sO3yg4NJA4PlRwZtqL/xJHbFgAoPTKcODSUODhYdqi/bP/N2v0fTT/4ZtWq 464JRgYf9UohD4dy5IofNRlASSJyfaBhLr5HVKaC6K12zhX5IAXsi/l/FQCwyVDQWROmf4iydCjE B9ccYVHwpIUEkiUNAkJcgNGLYjsfrvCoydaBlD/zxTrgPwOdpg5RR/YKDwCRtCghAjxHsySVBu7o ZtEGONZ4FkGxGvdB55B5LqHtocylI/uukZQEPgGKke4CS8YHACn1kLEXKikys1+vkS9CyhqgvIbu hRN6qeSBQquIBJRCeahIvyBuAEqcCXBTDqcezHn4x1KDcH0PudPC7nsB1Stb01zxSooRK7AAQFp6 ZkAxVDOMcv9W9C8qIPoP6OGAHpK0oGiE/IqWIQh1M6ctXL8yXp1wZafnSNzknIy0zLTJ7rQp2VMm Z09Jy5wMjozJkzMmp2dMmeIGGoDde7Z/cvXyBz9486WL3Zd/8Manw32/+flntwdv3Rnpvz1840d3 BgZuXrn24Vtrl9+79v7F8cKQa6Ir05eZzWQb0SCnCA2tzU88+53vPv/MM888WVlayKaBlptul0t0 uaSJLmVyhp6dlSdxZdFgY1kp43J9/9UX33z9ZV5xF1YWFFbH+ZDIh4RQUcjL5kycPMFCKdmeLI83 x+PJFgUmwHpmttS3L1/8nWOH1y9ZaAGAppKC5tL4tMqS1vJ4Q0msriS/qihWVBBumlrfOK2kS79F AAAgAElEQVRZMHVGUSE60qEuFIxAQUZsFuCljjYOQAGSgbWaN6B7JWsTRFuGiizmcbsuuDgj/9CU 0TUuALjrPCVqQHiotPUYTMDbWiy4gIwxHAvgZRDjGahNR2bN1NWUQ53FSYyN4DodeGRdJZsyCv3x AwM3LhBUwWbCQ5sKkWhl0d5EnqGxAR3ewAbUTxpg0XUT4Sr/l0hFYHgAu/2ROAMDF15ChgOG8+yd DRqJn0kKLZI+qUKfV3rYFwIpJGiw4ucV2qHNEYsboOukYJeHoFY6RHyC0YsNOOeTahT0Mc2qgkyA hE1R/cipkIwGPqCJVkAmyHT/hvl+kOxHlgXkSbDaIjBqDe5sL9/UPLVr27aVq1fW1FWXJIpjVlge i0VjedYRjkR0QxckCwAoVlTPCTwj8D6OzWX81uFlWZ8g+AQ+l2O8Au8VWDYgMrLIKJKkq7KpB8Mh MxzUQoYOov+Q9bO6prK6urK+sWZqW1O8MD+aF65tqlMiBhPV8hbUdV44vu/Wue1DIMTvugMBwGiv FetvHDyzZbRn02j3ptGzm293b7zd3TF6xsIDm4ZOd42e2Tx6umvkTNfQmR0WJOg/90DfuYcHLhwd fulbn731rTtvHr5+cesr37n/xOEFX9/etmdt/aYlVesXlKyaXbluUeuDG9dffOJrw28dv/OOFfpv uXW+s+9cRz+I+9v7z2EAMGSBAUAE6ug7u6X/fNet89v7z+8durh/5MX9ty4sevpBf0vpFEPJ1YAS iEW+y3A5YKD9JQpTvGIgUlQi6KYWjUWLSxm4RviRngbfYjSoUtuFpuw943bk/aobNl4dCNubfiLS 0nF4daAxgebMf8BFUIcZL9WOEUE7mxDxoXcQc0VA7PMKOKlA7Tsd0xC+uTMBKSY1APlqB/hSJmn8 BMlUJMhDvZNBH1lSQCAO2TLLK2QFtKnDnKDbohpHIhNI9GS6RODY2rmqjNdDEH+vrxRjMVRIjb3e kcJVxnliIA2E5uioQZLodFXH+VQiAsPlUJqqpG8OgBD4RlBnBX2giZ+6TSyBcSrNA6k0l+l8Hwap ApK9WVEKCp4q0OkiSOzltBwhNMkbmhC5554HLrYc+qDiwLXyQ/0lhwZB0H9ktOzo7cSxUeAEetjC A0OJQ31VB6+3HHx/+p5el940mQl7APlHI0QImCvlseOhIGAIxGPSo61cx1cmeQBTakQKHP2/dsCP xiYW5BOT+WAkWFTpVu0Xkf+shsUzkBNLg07UZhsn86igxTHTnf/8M+fUmFXoK72M5sVxHyJEogBe KCo07YDfCPfeQckssFraTdAhTYiRICRAPldUdJdMUrKHIuEzoHegCT7ozGOOm91Hh99xzinlNVTz Z0RMpUBjCfmY2X1VAwhd44GHM7iyPcxsNE7SkYSLBeN1xIsALBEZKRkQ6QhI8x3omiP2vnSeOipC sH6LG4Qjz2VISgG9dABQ9IqyHslze73pmTmyZgIAoBiSYlrXFnKyAQyw4gEBgAGDUw0moKQzbMPM 6QvbV5W21Lg49xQ2J4Oxjqx0X2ZabnqaJyMtJ2Ny1pTJ7nTrSM8CAKBr68ZPfzjy61/99Bc/++xX P/+x9fNnP77z29/87NNPh69du3ztkw9vfPLhhZ6Te3ZuvHTh1P2rl1h/kuXPyhUZzhDEYIBTxXvv W3juwtlzPafLS+KFEaM2Ea8pzK8rzq8titXG81rKipoSBW1VRbOaqkpixqJFsz+4/Pb0ea1yTDYT Ia0kyEc4KcL5xZwpmZO8oONYTkZm2qQ0l9+XEw1qEU2sikcO7966cv7M6liwuTQ2o6pkZnVJW0W8 sTSvtjgvEY9EY0bTjJb5q5dGKxNeReE1DACgswuUTuHZpOKMuAy6FeVKsk9GWItYYuDUnoHmJiMl hXZfWFuzN2tC5OYIzRvvODRphV8PzkdAyXtqsofyxRRyOxNAErG+IKbwLPb5UOHOgpoDkL5YKMcn EVMcKIOB50ksPnE7WkKSR94+hMLKw0IBJ+EeGqiDLcAMskaTNdYSYZ28C8r5ZXi9CG8eMGd0omql H3y3K4hnC2w8piIPIyxfIAwKvBpixS29yvq4Am2iCUbP4/QDzO5T91PK9II6DxG2TSWWqEQVZMCm gMmWhRL1BjWRiyJUkNhZt7EBH2MLs+CEDyBMhoxEQVgPT0bjAjYQBD0aJGeUaaAMGQ8VwNYDHx+Y M3/u1h1bV96/ora+xgIA+QWxgoKCWD7AAKFwWNetSyeomqrp1hcRaPTv8XlzGcbL8V6O9VoAgGN8 gjXxeL+FtWVRUOWAoQVDQQsDaEFD1nUzFNFNs7q2ygIAjc11rdOaLQAQy8+ra65T80xfRInOrdly 8ev7+87vHOzddrt326cXLADQdbsXgIHRc1tun+sEoX8PjP5Prx95vmPkDDxOdtw+tfHO6Y0jpzdZ MGDw7LaBszsGu7fdPLV3oGf/8MWHBs4/cvvVr9/+3qN3Xj82+OrBm5ce/uTCzg/P7Lt66dDQ9x8c eHnnrQvb+i9u6u/t7OvttKL/gXPrBnrW93VvAB3Buq1/bujv2TjUu3GgZ+vgxV0Dl/YNv7h/6KUd 755oObg+d1rJlDwt19A5PcjDViCgyZoCQk9r8/bxEkz/yxAAlIq6tQLFLCQAAIAAqV8Iedr3BYND 1nkkccrt8f9/spdzJPiggwrNHZvjTvwHSIyu8oSMiLS5mHsmUVWoyRL7Wigelal0lbFHb9LYxp9I 8nyOvRa/M0fm+93XTXu2oqWNFXTapImcOe5pCphvAizFovZeeGNWaH9iBACwBxEy/QBiVjRhNeT7 CdX8Tu7Tl1rKU77a3dZ65z85WjtGiUNBJR6XCnK6ZFGoAWnf9DsiUSC6Uzz2qcR1XkQGgHI0GjAp yBiO7B9AHEYCCxRNooo2DaNtliozJo+FtoTkWBYDAJikh/2GeTWXN9x82DXZzJu1Y8aRd6sPflRx uD9xZKj02IgV+ieOjZQdv504Olx2ZLjc+nnoZt2hj2cdfTcyo8vlNrPEMOBYCoqjHgV1oljlhlCr isESPH/KLcHC06QoWbN1zP9nuBot/p/zJK2zMWA/Tt1lcM9dqvpFFxy3vqJnrqBGv5yE436KAZwP 6I37kmNy/MNeeb54rH7+gYMYHLlq6EYQ51bsUmI3C4f5LCB7gOxqgE5BNl1HhuhwdBkMbW+MyGxo JCSdPPFCRca+EpXJGs6WTKlzM0UzICW5/3GE+uww8ldp5ZDYA1ixF7JiJJUfkA8GaiIUjuOhCAg5 iHsGtQG4WmUPA7iDGEQdrpHWreir2V+cs61NkjImvKTRLC+gfKAakYzKRBYAiEzJyUlz58h6SDUj ogwAAAj95aCowEM1EACwsIEV8lrxWTrLFjfUzF69tGbW1AlCThrr9ihMdsA3hctK87sn+7LSve70 nMzJWRkWBgA9fdeuun178P333uruPnXtkyvDI33HHjl87PjBE88//eILvR9//P7Vqx9s6FhdVJzX tbVj5f1LzJiew3vcvCeL9/gUxiwIhgsjh47u379/b1lhrK4sfk9DRVt1aWtF8bSK4pk1ZXMbq6xj ZkN5a01JUYGR7XFVNZeHS8NqkZ5XG49YQX3CKKiMzJzTEgwGRMkfCuksm5vhTisuji1eNKekMBKU cr9xcF/nysXlIaWxONaSKGitKGxOxOqLI5XxcDw/GCkK1s1puXfjysSMpmxNYXUAhzgZaWHhtg4b MbFEr4JEwD7rCgdApcUvg9CWYE7YIlZE5rYGdSP4kvOIkOxJkRAPY7J1ErDHkr0VJvuprzRYN8BU krGGnm6XtBCKBjAPyfa0ZESppBzxxYHKWLAR+GmnSGRTiTxkcVCtomgTLacwvDQ5PGJ1ewAHdCiY BvG8NSwhkwVmHmEUbf2Jy4jEUF3DQgleUNM0/IGgD8x81OYANs9KnrpJaQZJoWsrI6aaCTrZNUmB CEoWJmU6x1/NOWTOA86KGDXa7YEAOCPt32jyAzstMggGOMSOVCs9NmuCCj0cIV3ZKUaHAzotXKQE hfT8cUoSZmdZVEMAsAzKNaB9gaiGsv1Cc2vr7gf2dG3bvHLl8tq66uJSC3cXAh1Afn4kLxoOh4PB oCQHNENXdWu0CV4IALws4/X7vAyTy7DWYwsV+Di/X+QgBhDYgMTJkmwoQCoQCmqmEdA0Ixw2QqGq msr6+trmlobmqQ3xovzC4nhtU40RD/lDcv7cuo1njx6+dWHPwPntty9svWMdF7s+Pb/1014r+gcA YLS7Y+Rs5+jZjpHTG4ZPdoye6bh9ZsPIyQ2jp8Axcmrj7dNbRrq3jfbsut27Y+jslmsn9g6e2zPQ s3fg3IPDF/f29+4ZuLCrr3f34IWdA73b+y5suXlu442zG2/2bOwD+f6OfpD+X9/Xs3age23fGXRY MMB6ftNg7+aBc7tHXnpw5OWuyyeXnTlUtn2pvy3hLgp6ggZrBgUjyKuGhQGsn6IW5KxZB1NciADt FQLhwhJRMfVoLFxYzBCjN1ABx7JsLMnAAFUAHeLg0AraFmBgcR9PDPoV92P0ViRc0JwAgKaKySjF eJJs1SqLnbbtsgB9E6qU9Ys2v4LEaneLSDTnWpM0C3DQgBqF2Ob0yfjcZllwyP0DSSoJUwjlg2m/ dEoIQcR3mAhBgIHs6FChBZcqg26rFDwzgu3MS1Y97XO/3Z9/OO8UYrrzOJyFnygRVzHoA0M7MYOc De51ADWyvMY4ek+CaABkVQwS4hPDuACMPsFvbf9BdFm8SM6EQ23DK4B+tDa4woTsu3wL3PkYySog /4pT/JyWKwTTmYgrvahuy8m241erj9wqOzZUetyK/kdB9G/BgKMj5UdGKg4PVR663nr0csOW510Z sclsKFeExXdBZpKoR3BXBhUGvPohc0+CS/EFpKEb5mM4CDn/Cce4xJIkH0xyW52SGHog40gJ+vli 40uV0EKIUBsG/YAighLn8BkqyGFRW3dJcczK5NkER7J/TFe4sbcMjT2OeFmy/xkDGxfYkSlwQEvq gAbeX0Y4HMUrwEFB1iC1CXnsIsdxsLH6QEkEzTgIgZAihQRVeDISth52tpVQTWAcPEODqrt9zTG5 BhUZ51NaBY7AqCcyzs2DZCqaPn5idwbVRGRflijnB60tmqMgkJzskNQU0h2+O9h3CwaIQtJahBY3 G6VIMuWJea14Pxq1AMDkLE9ADyk6oABJqikpIeuAfVgRAACkIEkDD6ztjFH1DF7QivKn3begavbU SHVxhu53K75M2Zsu5qTxOemcJ92fMznXne5xWwBg9frVt384/Og3jxeV5p14/pn3r7wXL4trIeWe 2W33Lp6zofP+bTs6ixIFE90TPHxWcWW8rrU6VhrzKsxkX4YYEkuqi/JLoomyeEWisChqNJQXtNWU NJXl1xdFmorzppbmT6sqaSmPt1QVVSVieQWaEZP5KMfni2qZGW2M5zXEI1XhipbSXXs79+3rKinJ i8ejpSUFBQWRyqriuXOnx2KGyGW1r1qybO700qBaXxyrL401luVbH9GQyJ9aW56oiJc0lBZOq6pc 1Fa1ZDpXEPRqKmvt7CpI18KWbSrmpCCTekgBYhX0PDLad2T6iYcNCA4FkAX33sWQd9yxh9KCXMAZ jhskLwx7gZOBBFZ1YDspkwHjrBNqdPwTzzoF/zlSnANMDpzueJkgZ9hJk8dxLFHkwrQg5pKg84Qd JOg5E+qvrfaBf6KR9Q0uztC0Buwp1pvIQLOEbWlgYKyYea5wvFg2IxBpodDBOokgnPYG6XdgJLtf Odcv9LVh3pFCZBRJ4DmsI7Uym9TQWKO8ZMRpdlJoxnwKRDkYAxGls716Gg6SD5qi6ICfJVJ7BA2b KEm2o/bYz3I8g3cyv4B969CvyHYCThv7jdp2TsRbBmuuTehnajcsY6Ex6ER37up16x5/8tsbt25c tXpVY3NjUUlxvKgQ6IBj0UheJAT/JynWgqApmjVQBIbnUMQPMABjHRyABJz1DDisx36RZwIiL0sB TbVggwUAVBNUAFTTNMKhqrqqhsbapuYG6yhNFJckihumNkYK87iQmpjfsuaJfXvf/e7evt5doxe3 WhgAwIDzW+/0WkfXKKgAdAAMYAX9p61j/fCpdUMn1w8/v37k+fXDJzcMn2ofOtU5dGbT8Jmu4bPb Bs/MOr9vyWvHZvXsve/1r2++dqLr+sldw+e39vdsGezeMtizaeDcpv5znX3dG/t7NwAAcK5zsBcA gP6edQPn1tw6bR1rb5xq7wP+P9tGXtgx/MKad56e9fSewi3zM2aVuGujk/PVrKjJRMNcMMSbwEKB 103g/a8ZrKpbiwIDhEFyLh/IFQLBgkJe1Y1oLFpYQsmgdnsXeE9BP23UKYM3EI0N7QrJO7fBJTNW x10+Pt8blBFpWpdQZpO65ziiT5CyUqDdioadPdGqB7TsMitTRanNpiCpZZLnEEnBSsJ5Nbt8Tyay 7ZxDBQCYQas7m1vBOoNBpgzZiR2xCyomEKIhMvFEpT/I/udkLLxDfQkEGZY7VT/2wLGDKpwdcbQP R5icdELB3wKejOP0RCJAGhNtkNx5aoHR8V2SfjUGAGCaJs1N+CG9B7dwJ/ad4ITR+kAz4rieg8QP 0K0Vixlo41iSfJWgc7GgOjGbn/ic4vuIDE/sZRPfCz45g06yFVbELzO8gmlLoupjZT+veAU9Swi7 coLe8mUzj7zTcPRa+bHBhAUAjo6WHbsDigDHRissDHCor+7w1VmH37Je5so2M7lgLg/bpcMzhIeC ztP5GAtMRXsHJd9FpQ3X7DvimCApeOCLGC9j76Mxll4C5yC8g4jKYrcjwFkxTFgnJjbklXASCTLa 3ZGCiObncCIZcIFgGo9Q6rGTDNhZrf1VHfcrfM6CwIlJr8eOluO+cgxledwG5EQJoJHxgEyrITiB FSGMP8mZA3YNpCkjfwufDUd1Wvl35O9Il+67lilQ+l9FrZdIiJ9U6rGDKmJxhk94rMzGLmVoqITI ShrNx3NIcSSozpiEwb3wSD5FCHCkvSCgEeJbhlWkLOny5idOr7QCAFXgBPPbVxVdOo0f5z7idgo8 nvhY7gJVqnIwFkvPzk7PzpX0oIUBLDwDKEAw9w9cgGRTAFwXgx48rGbzhulVVa+pFrfUTV02v2Xp HDkRmRL0uU2/22AzZF8alz3JnznZ73ZNcDVOaz59/lTHlnbVFE+cee7W7b6W2VPNmFnfWh+viOcn YkVVhVJQkiOKV/LqeVp+aaS6pSpRn0hjJokhvrymqLqutLKqqCAWLCuM1pTlN1cV15cVVMXD1YWR 2uK8hvJ4RWG4NB4sigdDMc0oMgLFmlET0+ti4ZaiaEtRvLmwYVbN/HvbHn/86HPf/XZrc30krFsY 4J7pLWZQlhVWUdiSeHjezJbpzdX3tFTPaquf2VZnPZhaX9HUUGWdZEFDSXRahTGtvH71/Py2Wrcs +jWDUxGJWkUAwE/MhcEUUHTE/nXQvUChmAk4dlK8clpbOQ1Hx5+Gd5tuThYfilcJWx428KKDjSce skApSt6B6lUCeDFksIGyipNBAh5RpGisoC6fLGGkc0l7KykRW1BHQXUAMOAFwDY3eNzXHBaWAyp9 W+SJgqxIOZnYZiJuDg6J9VhRwqWE84xYXNZDeDKItoYA6XQp2r4rBQgaZSStU9AVFOIbpEXQCIsL l8JRxdy5jTH2ymWkPIOtgcbcHvRPp222HUtBI2eeNFFjsGkdkcpBCbazKJG0douoEYxK1U70/YFA gny0zxmaBOwqIeqFjO4ccpxE6mwBeruKirb7gQe++e1vdXRtXNu+vqV1akmitKAwXlBgAYBIOBqK RAAGUHVZ0WRZUwRJ5CELyIr+/Tzn43gvy3l5AABwWQA8zzKS4AQAWihoAQAr+tdDwfKa8qqa8rr6 msaG+qqqiqqayqltLbGSQjkWKplZv/KR7Qse69r63rMP3H55x+ilbbcvbr9zYdud89ugEqDzdg8G AKNn2kfPwOj/ZPvIyY2jZ7o+PWc9v7b/xIaBU5tGurtGu7sGz6794MmOj5+e98KBBS8dmnn+wfaP nto5cn7nyMWu4Z5NQz2bBns3Dp7r6OvuGOjtHDzfMQBc/9v7etb1da/t71nTd2Z935kNfWe3jlzq Gry45PVvlR9f51/VOHlFXcm2RWWd810lAuxF4HL5femS4FYDHkPzGQZjml5Ns376dN2v6owKC8Gy asYLWUUzYrG84iK7q4hNPsYMcj8EAGPdLf9T0syoSEffjXE4TaV8CqhOBJBSR7XOH1lawdgFlwKs kwffK0DJ5aiGqBKHAcgngdMBxxbAJBd/FtVrjrFC06gIieYsGWJgAqc2LYDYq23Kbo0jflhCQfx4 6v2PogGeWODD9mSYBAnt22TODqcU3CpLUjlHpt+H9P00gBhDLE6hJtt3EJOMx6Wb474tKUYF5Etp NN2IrjBhrSBVAEwxirTDMUw9YgNTlSE2DgwPunFRZpQD6qDoBEkLNBJYgw3Mx2nWgU7DR8xAnQoH x7BRUvIXdg0Biq0ZLoAf8ODNfYLmFYNT+IjLU1C4/NiMr31Sefhm4ugQEAAcuQ0pQCPlIP1/Y+bX r5Wt+ZbLk5/ORbJZzcvIPk4hET9yykI1EI1+KCoLpFRmSG44KZ5jRJsNxZIAixuzsN/Fi0Mbex/H zeA4eszZk44XcV0alylwKhqUaGjeDnXx9HKIQ0hMPJCpACIFYfUztfYLYBQkI9bvuGDyLoeNQD5v 6XB8KSr+GR8mOa8/hT0k261Shjoaz9hlBUoSEdZF3Y79xPqTIQ6Yjp0R0gwk52VMOk8Iq6z3VGw+ A559jleieZpEsB5n8ibdVtyWC9W+8PN+DgTifmJ8zJBXskT1y+C+vFAKLwS8wGXY/uLwW2NROyba gXMw0SABFRICbsnJGJSnwVNwjk4VAQBBwWVbVGyBuX9oUgkqAJPd7owcr2qGFTMsKCDclzTrQRCF BCIEAMgUCNKTQFgmaKYYDLOG4VFVozRePXda6/3zy+Y3eEuUrJiQFeXcQSZD82WoXrfq92hM3YyG GYtn3rNwxobtnYe/dbR+RpNRGIwkYqHSqHXIeZoQkvwamyPlCibvlbK1PDlRV1LXWrlg2czmqdWy 4iktzcuL6IX5oXjMKC0IlcaChREtbj0TNeJ5RjQkB0OSFf3L0YBYqCpVeZG2crO1WG8p0hryC6YW Nd/bOGN+87z5bWfOPN199tmqypKJE1zFxflSgFU1sbAoUlgYnnFP0+xZU9va6urryhrqy6uriisq iqL5wVAir3XF3Ib752rTygruba5bPj8npHkUlVFQbyWoj0IFWNppAVmKkeIbDsSJJQadEdDXH9Ix SFkgZcqkjD0yiXQnv4PsCJqjIwEV1mOBDfa4k5AHkckINGUG7aqwzsQuh5INDjICeJXYWGF6Ams3 JMG2xRyC1iTBh+sGFgCQdFHSBExMsr0oQNqCXCi6A0JQAX0ICZMqFCsM5sVdPitUisUj+YWiapD5 oEFejYNAjNqk32WpcnrkoR0L7vpQCChZMDfMCoArzNEOAzS9KtrsHWcTYo7ol8l5J6Exajvgp4uF gBgROKx3riPUm4iH6mnWoR1kYD85P6220G8ETgY2CJRVWxJNA6YkqGCwjvoAuqyCSqyKkGqElEGs eW5d3lBe/iOPPvqdZ5/ZtGVTe8f61mkAABQWFxXkF8AKQDgcCVsAQFblgCKpqhXUixYG8KGUvyB4 OQ7KABjrn35esA4vz/sFgZMCvKJIui7rmhY0VUAB0q0HFhIoqSitqq6ob6xraKqvqa2qra9paW0s qigy4lG9PH/Jvs4Vj+1ac+7Ioc9e3Xn70vY7l7Z9emHrp+e3QOefTZ+eAxqA0Z4NI2faR063D5+x jlXXn2m58EDrxQcXvvuNztGz6/uetzCA9XPLYPeu0Ys7hs9tHTgLbIX6z+wY7tk+dG7b4LlNA91d w9DVZ6C7c/BsxwDo9gUoQIPQ/2eod731TF/PlsGLnTe6p3Xvl7bNdS0uM3ctnPbUrnUvf6vzpcd3 v/bU8XfP7Lv4ZPt3DtStX6C2lHqKzUkm7xJ9LibHJfhdAS5NETMUOVtXsxTZAgOhkiJWU4OF8fyy hF+SqbkYzt0G7A4Pzs2VZJ5StyWaYIPJLRMGQ9o4L6BhEG0UDweeX8IYGCTbkoaTRgyjaKjqZJTB tJOIXbDAQFJMn6Rgtg9cFr0CHqWsA9BS7go58JuPJSqMX6x3uosQrDve3NcoL4VMWOpxpkLjNoXU JUnHX0fVghRMqXhUxXV/xa7LJwd5uMXB3Raizz00J54f+ybO4ozjilE+DyYPkHKfirKqHOn6yRJp Na41UQIMdIxBWwWICRCiQDRlkIK1KUAMdvQHBVUfbWbC686RNhaU0gtFw3QK4QjaBHFPLqfkiMFJ TNRTNL9p78tTj9+sPDpUfvx26VEEAIYrjg40H7/ReuD7TPniCd5QtmTkCqinmEwBJ9aLg/yrzfOE PBmVTV6i4T8N+8wprYI45TkTK47rj3r66IhVhS4mNLDXnW2k6dxMStGJOudQhNPMC1rGKaQEMQEE ciBNIyP+ErWaVR3XE/S+BdYCqPM00Q6xyLzIERk7qlXjA4AvM1xpHw/nNpQy/hlcbEdLB+XNakgF xxOWC+fQDnL2QeqKSMQMIwY6ARniiw+iT1Ejllwo1MB0ees6eOEXASVTe/tzuo4mgxOBEqtSsCIK l+lyBEICQOUHT9LxbEIWoum4DpgJidMZ+C6jnl/EcRgOTj9eBnWyqoDCXUpuEX9EwLSZS0mjUU1S +oqGj3dKPzXqOISyM7yIWzr6caoCqCnApYY+lUY0b+KUKVOyc9VgRA1GJc0UNJzARil/KAIOimoI dnuFXQK0iGhGBD3IagZnhvymmWtogUSkdfX8BTvu11oKuNogWx1kK4PZcSknLnnyRT3lx+gAACAA SURBVK06Gq4ryG8qKWpJKOUhb4R3694M1ZNj+LNUr0fz5ehMrs76DX8gzM9eNL2upcofyKmoK23f dP/2XZvmzJ0WCiqF8WheNBgJ69GQFo+FSgrzigoi+VEzHFZUXVBNkTcEvkAONhWZrYnQzKrwnCr9 noTcVKA3xgqnlcxfNWv+snva7qnuvXDixZfPVlaV8kJWXiyoBQOqIZaUxRuba2rrKqzny8qLyiuK EuUFBUURLazwEal+ybT521ZXrZoVmlPTtH5RtKUmQxL8ms6qJmiZLOPFEDZUxeOTcfTuZO0wT7HV Psjj2858IUMXutklrT+MraYDaxTvRK0kXIbeM6jIE+BQQ3RqzYc5cvhPqDcd5xjA1GbXEVfY5eXk yQ56daFNHC9xsPKMlOjgzaH9P+K/8cTvCExq5EURwOdA+vnqePqQj4BzRLdC/0hBiYVQXV5J4VXD QgNmNN86ITRhIIgxsEGyhKzuUwEADZsozxJ/AWQNgb8qnMxCkJeClFPlqPxCAIBSj/hNcHzvdBvA kMixFPpJDsmZvOeI0CcZA2i0zwJaFmkvWJDXUaGvKlRGQvxt2l8HFHZxAwG8GUOMAbslYPtIXKNB EgLsiq1SdTbch0CZBlcAANvEis7Dex96+LHHH9/QuWHNutVt09sSFWVFJUX5+fkWAMjLj0aikbA1 5zRVVmRFDUiyxIsCyP0LnBXr+1jWxzJ+gffyrPVPdPh4nhUlXpZFTVUQAEAi4EhUC4fiiaJEZaKu obZpamN9Q21zc2PrtObymjIzFi5qqFixp3PFsa1tB9ccvfPKrpEL226f3/bp+a47vV23z1kwYNOd HigC7um809Nx++yGkW7rmXX9z899/XjbxYfvu/yEBQDW3Tpx35UnFrz9tXXXn+vsO9PZf3pT36mu wW4LA+waPb9zqGcngAQ9W4bObRw422kdAAD0dPT3bBoGxv/Wz03DFzYPn19/9VTTiT2u5WXM/fXF +1csOn9s1ol9lcfWLzt/dPWLX19/6ZFtrz2++/vfOfDe84ffO7P/rRMPvvbs1p5H1zzx8JyHOxs2 LUksm14wv0lpKnUXBV0a51JYpTTOhYxgcTySKPYIIsgDoQKZqBPanI42flJlClI4yktOzS55QEIN JwV5bBoSDULGUTTzo3koEy1agPKSMVsagUOkfGWIqQWOOCUNbzx4zQJVPMg+xFPG7nlHTwBQmww6 CGnoAOdmalxCYylnGMphdREOK32E7cakXhPcHhUBCQE0U8TST58kIwBA0quwM4tMA2vsTc7bWzU6 Q4OIguyrCt26kBZKS0Y1X+UQk4RGdkrV/okahdKvluT6QhZ3RBEJcI44BnOpJWzpQ+UN4MviwAtW EgLQ0UjChtDEct75iTZfAtMPArYnEg1imGRauUPwje+Oj1d8xN2SjjHrmVxBy5FirtyCyKw9M45+ UHf0etmRAWABdHSk7OhAzdGb04+/H1u83+UtzBaiXiBHRjljhdLnOOySBEihfJI1u4oEVEk5YzJH 8GLu4H5gN0YS/zmGqI4pnZQQjxJjkkFbTDCOQpZ9rVL2C7wsg1WXkVDHUBC5giaysgGbiSJSn8Ir 9pbJ0uyVg+3pJ0gMxdMMfMw5Y2vJYJKRz9jjy2AAJhkKOn/F2UaEqPOAztqeWio6YSFAjP8AXRZs qTzx6ER/CL6pAisVyBSIOmMCD+UAg9staRxpbIwS0nTdYAAoHVOCsBUXtLCJ91/SD0enaUuGGC45 RL043kKqFX7MEHJAAs0ps0bFSeStB50GEc1JpRMHWZ0iuw6c4oGAEKEXuFQa1FOFcwwejoAHlmzu mNssaNSwC30jBC8dExCIJXwwKPTDjcaCnbnW3h+NTkhPz/D4rOhfNsJAtKYZVnBvPRAI+1+AcT9j rW9KUFJDkh4R9YhkhK2XicFIIBwTQ1GPrrgCnlhb5bztKxvXzS5d2hScUya2xNTWuN5aLNZHfBVa TkkgPcpk5Qs5eXxWmM2JsN481pfHe0JstgWEizWlUAmXG489dezN919dvW45sBDdu/Xd919/aP+e skShaQTKEnHrQUlxfkV5cWVlSUVFSbH1uLKksrY0UVuSX1tcPKM6saQltrAxvKhOm1+uzCmXZ5Rp 04qj00vqFjQsXDfv3lWzq5sLz79w8sOP3pg5e5r1EblsjofJYQRvQOX9fK7bk56dm5nrz8r2Zmbk pGfkTpmQNTFD9hTNqK1dOatwUXPx0raSe1szdDFXVVhVRz4fkP8DTTuQ1wIYtDZII2uj5thHdET3 oFwMsmI4C9opQJ1G81jmCynr+IE1KgRFJ+Y5ICXPCrhRBvitbDj2CB3tvBgGIJqoiJprgdQwbzft Mv2ECEdJLvBPoHk//kZA2gvXQ8iyQVby1H8ZckxYAef78fk4gC7MXGCZFll+wRpiRPOj8RLFtBBp GHUCVmUjFCooUkN5DE7gpe4rcK5SQjCqMqB5Hhy31zeHHLIQWE/GD17B2tuCaD11RjDwsel3pPYh AxjWHwQ7lqKHs/04Q5uDgOUvyDpLk/bg0KlBMlw+zGQfcVszhDxM6DvghJxEz9NEwj66eTAioQBB ebVACoIkljJg67WgT5BDeQXbduz69pNP7ti1c+l9y+6ZOSNRlSgsLSwojMcKYnn5gAEUjUYsABBQ AAsooAQESWR5xs/7PX6fFf0zFgDgWMQC8rB+Lw9kAIwgsqIoyiDvb4aDetgI6LoeiQRjsfySokRV WW1jTWNzXUNj3dSpzS2tTWVVZfGy4rnLF97bvnze9tUz9q9/8EbP7pHerSM9W0bPbb5zDrB67vR2 WqH/aPdGCAPA45FzG2+f23S7pwv0CrhgPblh+Ezn0JmOoTPt/Sc7Bk53DnZvHDq7cejMpoHubUPd W/tOr373Wx1XnurqO901eGbLwNmtI+c3D0GB79DFzYMXt91+cdPA+TWXn2t6bnf65tbY7vmtT29f 8uLxla8+uuqVbyw9f2Rh94E1rz1qHeu+99i6V7++5uVH1r7ytfZXH7WOzte+ueX1J3a+/czed088 8O5zu994asf3nuzo+dqqJx9e8PCmaR3LhPJ8NqKZiXiwrNDlyZ7o8bo5PjcQAF1pcepLpeUgx46O 6tTqWN8V2k6OTFRa7NPpeGOhzYtPhCwCLIHVQZ8KCTaQhnswUN3ZpiLUDUBhZXsc4vEGDY+hYQ4a eEE0X7yA1AHqVL4AeHOvqHqBgh/3u/DZJpU4q8HRavuXjpjx4BeI/baIWlbR2gUuU/JEvEsSaSSt CBOoJEyhsAG+LZEkIiaMXcPFyw4ODkjcg7g6qQnm5KXGaWpEIww77cfjDJBd0E8i/8CF0ivJ0O0X dwEjyVGZIyE+JV+hHqK0fQGmHDgaLduLEnRWgXQRGUAd2h8eWwzhmgM8dHqt/ILj/EVSCBZgUkZA Ml/MaXG2QLYXKwG0AfbzJLoiJ5DLKdmiPpnPmxJpq93yfNsjV6uP3ig/NlB+fKj88M2W41cbdnb7 S+dM9EdyxZD1YsiDx015/NDDlHWULMYtStztVwwlVn05/EaSvqkT0Fp4fQJ9AdqPgrjtg00cooPQ BudkcwGd4znoIg1uMVDUEeUcnnd20yiQ/aHwlYraSa2AlsicGIaxsfT4koaUthWpr7Gd/hyXAvP3 TKLo1R0fjT4OE1qgGwlMt0lQfibbuBGjbsiRoPUoWqHyY6dUjRQiAPADXSyJehusXdSflyY+UmqJ uARB8rIghWnv+M49HR4GSXACW1LchRe2YLPrEtDNlnc0AgcYG5IfeDLHSc0NfK5fTOoVyOI8DhY7 wvjJdJwtDkhIrsFaIpCVOT1DRKTWWZJnTA4WgfsI/mp2dIQjSAY6F/sDinVo4fDEyeluj08L/v+U vfdzHUd2MAorUhRJhIubc84XOeccbs4JOQOMIAEQkQAI5ixKYgBAMImSVrsKG+31Bq+9q0Aq7K7t 9fds1/u+Krvqe1Xf+/X9Ae+c7p57LyitA+rUrcFMT0/P9OmT+gSDRKkl8iKtaKQiiWvwXyEJRaMp 3kETAJkMgIQFa8RKg0RlFqlMfI2Or9fsU4r3GSQNPd3eE71VA50mf4W43aruLlZ0FopaLbw6bW6F Kq9cKahU84rk+YXSXBv/BfWr+VYRzyQU2WWaMm1Rc0F3tO3JDx789OcfHjo8ajCr7my99dkXv1le mS0qNjudLS2tNS2ttR1djU5Xazf+W9/S3lDfVFPRWFnRVVfoqS1MNJuTzYpItSJaJQtVqkI1Km+5 wV1mc5ZXB+rao63toRZHjenmrYs/+asfDIz0gA6wN3tPNm//6wf27Mvd+8r+l1/d//KeA6+8lr1n X/aeV/e9vDdnzyt5e7L2ZcnKDcWhJluwoTDUkmfT7ldIeQokoVzxCjX1p+AI3Xfo1en1LmWRLeyS kO3G8yWaXQgseu5eBZfai+5GqjhTRUrYU7GY1QzPUvQToU6AaX8beYoas4o3jCiRzaJ0QW4l5/RP xcVvKcAZIigJeSKuJZh6XsP8zOk6Yjm72KMFu3a6Urq0mittKQddFKR/tcECn5QoACIioAhlIP3D BUBTXioyJtNfU0R2dTMMP+m8gVwADbc3R7YmqXlPxHJucro16RODu1loc14qvhslBhUnYbOYj1xW 8lPN46ghM8zANEiVXHVe9nR+2p73POWlYbsMaTD9KO4Fpwqn0RFyPCD1xdPmxjxOAWAioETNLXtm 7GcFB2hWAar8EI9/vphaYmitHNW+PEFpReXxE3PLp06dPndmeHS4sbmhtLykqLjQYrWYLWaj2Wgw IMiVSqlcLlfKxVKxSCLiC/n5gnwQ9HN5oADwQQ3AGAB+/gFB/gE4xhBhfr5IKJRK5CqlUqtW6TQy tQoUAL3NarRbQQGorq9uaKptaKitra2qqCpp72wJxoP+RKjF39k9GuuYHZz7m60TXz1EBeCrncmv 71Mg/j/bIPGDSjD5zf2Jrx9OfvNw5MstODn2dHv06dbwF3dB3B97ugWApn2ETYBRkPU/3R78y2ue nXnfw4WRX9449PnWwc+3Dj3dmfriwcGnj499873Jzx8mf3qt4c2j8pNex2Kk7Y0jyQ/OjvzoavK9 jcR7G/Db8z08iL97Og6/759Ofn8j8f2Nno/OAvR+CHAGfvs+PNv/4bmhjy+M/ejy1I+vTXx0Ze5n d+Y/ubX+yVZ5vCtLtF/g0Fb4WuvjLnt3/QsaYdZLWfuEQiDNGC4jen61CEj2eurezRmolBzjV/B2 V/0kgebKXSuFelxgMgoF58SvZJGsmL0Yt5VQyqeoK2YZeTnHGBwSDZ9FXKWoLqFPpI8mhe2Iu12u iAApg0LXCBwjfu7WUjLkLeYpl1EpfVch9Ew6mGkaJwYwhupsK0BMUnjR1ZFedCo+F6zMZwqMnCeR c1HXmdYRFhHEo7Y3Lsl6hrqlyFBaFN8pCO4GzrbByPouWZMjnek0rGyBMzMeo2P4VUkKkZQDeh4r bUvdddA4StJNEIs+V/SXpmbKI/7TKVd4HsvjSbMvyzndieYGledzSYTyWRKn9NYKDfPiLMFyLlZM wQ1elVYARFw0pHiXDsBGzlUwxVdj2xTUnV12QCB7XaTL2q/TdUy2L31ct/qr8lO/LV/7XfWpX7Uu /9Dim4FLe/jqXLEqRyDNFUhoRl2iBtCodBqpxrGu9PenVJHR8+d4RyY5pQffyo2Tkb0nLQTvMvoy DNzFgBhzyUxKwxmh6dRkSABsbKT2H6XGEnSlAzrA8nKk8muB2kM8lHi4mtJ6aaYyw+O85L9dA+tb SuB3LK5v6wbf3f65/LxEl+NzojYdId2mpjhDknuoSQ4fNU0+QT8aDYrgp8kIqUQh5qrvSUhOFWYN UeazLPvUqzgDn4kBEk0eosx5f1724nOTy7hqxp4/b/d7kZ126hzIrSOCYKB2ckueJttNS//UhYmq LgLmiafkFpeMCC0ZO4SiVDJissZJLhM+V8EzX7z7LWhKKHYyQ0OjLhapXCaSlFaDGJuyYHJnFHSf ikcMN2hQkMhUBkPWSy8dyOMrdUYhV98KPi8m/5FqqGmZREuiPgCAkcFyrYDUCANlQKLQS5QmocIo VOmEWp1Aq81RyV9W8I3NpfX9rvaDkbJkh6KzSNhqEXVYBG3mvAZ9Tq1a0KgX1OryyuWlrsr+EwO1 3vr9hjyBQ6Is0xS3FjV6ajp89W/evvzFs18fnR6PxP1P3rt/fOawViez2UH0UOn0CpVaIpODyLHv QO6e1/a/nLUn6y/2v1DaUd085CkeaLMPt2v6GtQDjaqBJlVvoyJeo43UmPxVNm9FsbeiMdLcnewq aXacvrD0w7/6/vLaPJYN3vfi/ry9+3Jfez3v1T3Zr+w58NLLe1988dWsrBezMv/yqzRmX3XVoNvh btyjFOUp0WQmIJ+FT9PdcKyEJ6Y2kW/vlZEzJPtNeq+Gi8bMzN3M57aYWBYQLiNzahuBLgeOlaQl fh4n+DE0pklm2RNTycToeCgeynksDShNKcsWLGGjcioq53P2ayIx4qYQ2YFXcen1lcRTTkNyd7I0 G8SsTPYNqLsNGzNH92hyajHbEBBQ1BXJxAq13uJQgfQvx80BQLYsJkCQmAniGOQgqvlzVA8LqT4n MaQJ2e78Zen93IwtbKrx8zN8l/kZAj1a4KSyXCl1uGSJn3KoKYuqAYRT8nFLlygAUpbcFHV3Vm6T I68ZhvldtIlLxcNcJFlJAcxzKhBr6e7MLtFHzDIu0b14LJYsTHPrlOVYwO29MqaYEThBQzq4rRyE Vw/kNbS0LK+sHpk+Nrs4d2r91Nz8TElpgcmkxyygFrPJYtYbTDq9UanSyEhEr1QuFUmEApGQT8qB 5ebn83joCJSdn3eAz88RCLP5mBQI44CF8CUwbkChweQ/Cq1WbTRo7RaT3VJaVVZVV1lVW15VXd7d 3X7oyMT41HAYpP+u5hZfR/dguGEqOvc3d098/fDwl6QIwFc741/vTPz+wfg398a/2p748t7U1/eH Pr2d/OUbA7+9PfIMFYDxZwgo9392d+TTOyOf3x3+fHP4s82hz7aGPr07/Ns7A391o+Xm4bYbh+sv jzbeOnT4081Dn24e/WLnxNfvTn/5bs9PbtRcnZDOuivPDnq35mJPVvvePzvwvXO9751OvrueeLIe e7IWeWcFf99dj7y3Hn1/PfK9tcgP1qMfbsQ+OhP/aCP+8Ubyk7M9n5xLfny294fnB396OfbBeuXF gdD2/Oj750/9ZLP1UDxLtOdAoaptMtx7YXr05vLo5ZPx4+N/weMdEIpIxR/isJ5KL8tlCBVyNYPT jiJc3vpdluPdDJvtSlHXC8rzMD5MTbjmLs+0NDbiMfPe42J5KVViV3NFz684qh4z3VjMFABcI7Bq pLghwNCbekxKd0kbAlGm3JZyuttNQ79V9INHFXuuxjDLJMAcItNfg3lbChVMASBZBTMdflJvLRAx l+5U6URqcfmWqKRMiQL/oQLwnXZlNra81JYFt9FPiDLZW2AkQsEJVdTaygRcLOhD8z+KZQIqdlCn cJrjL20oIkoRSWpMyTpaNMSy1KejnmCcOKXkKoamjdxkijNMR2KWConjOhlSMuEHQnFaqOUTx1D+ c9jIUqyw3WruAyJkC2Q5IvU+oT5LUlY1dLlt9S+rln9ZufyL5pWf1E6+9ZKm4eVcxT6+IgdFf1lK +ieZLkgtZxGzuaYym7FqzWJFGjdECo4SpnGDlz5WfEcUB+6kqbmRqzNTumWkeeG+23fhwG7rLBXd WC7aNPFngf4k+S+RJ3IIJ6ZCJBcBgv5dRJqUc36tshRy7n6KIo+L50uNKjULf26r6s8DN18Z6aTZ xkLa84QWIKP+VIgkmAGd2u9TAodUxXYGhOpURU4O0tORK9kd/czZIFjdBgn1Z6NrkxnUaBAgSctL /V4UPMnz645gY8brZzhr7dpfpS0Jl8+TZJYkk7OtCUla5OICbGQ8CVMAqDdFRggEcckQc5X7MrbO BOLUPhLZ1Ul5EHFOyM9NE2dk1DBvBRFRAMjiZVVBpdp8blsj01JLhX4+i8RAxGDbvDKFQqsHBSAn X6DWmzCvpYw6Z6LPJ0kBRHMBYc579PhXqPkgh8g0ArIPIFHqQQdAfUCuEyq1QpVGpNILVJo8tXKf Qpytlxd21dX0uGr6XVpXWX6biddhzu+yAgi6rNJuR36zfuT0wR999dNz2+dFxfL8Iom8QmNvdtT7 atoDjS3Oqofv3Prb3/1s+vhETV1peVURyOIvvvIXr7z24kuvZL2y98U9+158PfvlPa+98OreF17Z /8IL+16Q2dRNg27XfG/FUZ92pEU72aE92KWe6JQNNEri1bp4nSlabQtUlARrWns6u/u6qrsrls+e /MVvf3LtrfNZf+bvxfys6qbySI/vxNKR9Rury7fWXMfjjYeDtcO+HLv6gEKGn0W+y82b1lzC6eAD nrM6FbtkPOrokQp+JWjJ5YpQCFgwdzoBPYkLSmGgMuVfx+GYLE2ZUaAlqTUypj4VVMDF6VIVWsV2 FJl/LAllpvmvWXbv1MqVp8qqELzVCIm3PNnjVaXC7ll5WbbFzYgbtVfmZ3jW8TgbFsuGz+QWqoTj 1pPObNda7Fh1jlZNlmmyctCZGAk3FhCV0WAAC7HTkJogQsJOhMr8DJqeuQbSXCfF85gFK82QUrY9 6jZAdgA0PLE65cQM4ji1r7MseKQiAVVLqMknj5PC87gdAARyC8veRXsWp4WG/JRzznPLlTMo5pLI cew/w1ko85YcsvdNnSvwl0Au96wUBaGd7w6UVOSnTFAZmUBe2nsgkkyeWlubm587eHhyfHJkcQXU gMWhkX6TRZ8v4Km1ap0e5H9Qw7VylZIoADKJTCIQivlCEVb+ys/PyecfyMvLwdJgmAIoGxMB4ck8 Acy1TKKQK7VqtV6j1GvURr3WYtSYNfYiW0VNWTgemF84sbx88vDRqXgy0ulsb+1qbg90tvX4ins6 Z351d+brR0e+wgSgk1/dm/rm/hToAN/gPgAI+hPPtmM/v9L1g9Xuj9bGvrqHxQEQ7o092xn5fGvs i21QAND2/9ndgc/uoDvQ7zZ7//Ja1bVR43Ko4uJg7AdnDv9uc+bLx3PfvNv342s1F8aUJ7zlG32+ rZOxx6d6n6wnH60lHq72PFoDSDxajT5aDT86FXl8KvLkdPjJWvi99fD7q0GEU8EPVkPfXwMIgzLw 0Ubs4zOJT84mf3i+78cXEx+f9T2YTzxZHXn//MKPb9dPRbJkr4nrbdXjnvbFnsjVo0M3F8cvLfCM 2td4/FyxNBdxjCS6lqq59LLM3fy5zfoMY6QijSosHTWLCWaoIlQQ8zziQ45AdiBfSqwLikzYHWFM WT4hHKwyLrGHUaBJ+mhZEOIKSRRR4sxAvHLJMVGVCZbi1bSXjoq5PIL2TuMcOJfc/AwFIJWGj58W x6kHjpKzoaZ5HmdfUaU+CGenJy5z6XIc1BdWksd8YDAjB6m2w3ncUnWdCRms1E6m8LR7K29XVE/G zkD6A2ZQm92yV4rZZ0SI8plxJS06c3nuWVko4nUqy9/lpkWERSnNqra7KFJ6hwS/JLdpmWEMTlM/ GSdQ4hkQQFO57fKYQKlgXAFpMvH+yjAtM6rCQqW5KPMMtrfL/YZkheNxmy101wJeCtBjv1CVlaPl lfrb59+tX/hh3dKPW+eeKBr6s/Yq9wqUr+eKMHeKQJLLF+fxJXlU9BfKeZy1m/6SvVNFKocsvAJg O+85PUTMDEn5osytJM71n26DcCwcEZKGURE8TNdFZun8aB5V+sHpjiunI6XTZGVEP3OF4VMfkHj0 ck5oYroo0tyKzq8Q5DBWBIBac+WZa/85BZ7KFil0zVQP/vsKwH9NQ0gn7ELDP8FtBVf+XJEZdEEX Agmok+Wzog1cJLeE7W6lFACaPiUHMETCXNhTnzqfleyAW5Da5LFkG2wvlM0a2/JK7U6wKUDT2G4b LZ9L5JLP9AdWuz1DbCKJXCTUL4t6CaLszpKosAKrqUQCTPCiyiHNq8jjnB55bM8tRXWV1F0zFdqR +lCcWqIiWbxkhAym5EhVygUxnyQAzJfQPC0Z4Zup3MosJS5+AWQupCSwVKXLeuGFbJ5AqTViyRqJ Ukirv0tIChfQAeQY+5snU/CVap4c1AA1iLwCpUas0ktUBqFCJ5TrBHKNUEkA41hUPIUyT6nYL5O8 KhWKCgyG5jKLp9Yaa1QFygUeB99fKI2UyyNlqmBZw3D3xsPLx66eFJereMVSZYPJ2llU6ipvCtR1 hpsC8Y7H79/53Wc/P7lwFGTxPN7+fQde27t/z8uvvbh3/yv7s/ccyH51X/Yrr+178ZX9L76a90rW 61k5ekHjsLtrZdBysFt7qFM77VYdc0sPtotHG9XDTZaxNltvQ2G8vjxaX5dsaU62NYebFs/P/uQ3 H/70Nx9vPbn14L07P/v1x7/69Ge//ebX3/zLs//xb3/41//9j//6v//hf/6f//F//59/+sf/84df /MsvR68dqznibTwaLQq1vSQS5MgV8EEy0oUp0oElSG/VaQLC1ePLSKPM7G7pvAVCmhwTC2Dls03d tPFlt9MvE9u4yG+GcjwRiwiiS0wg1lAjNVkFdK9Vng6dpeUsuRCmPIGCl94KVlJSzxMy57d0jTks gMO5HVJGIyIJ5UU0ki1ll2QZ/VNlBHB4jOGiTZxYM5UsUI0o0kqd0WgrEKm06FkgJ2VtyQ6Aiji1 oxiRLUTdlHoI5QgkJBtm2g+VC+1X7mZL7IAKGZlGF5rriqb/53NhhaRGsYYC7ipImOkon1gZ86kO QM6w85SOk8rGNOdJPndMbZ+caYHs45Don3zCO3kYhIfbdrQNKNOs9C/nVcbSt2GblC9gxi4tWkqU KUDRnx5zAhar8MV5dvJo+IFYydX9VbLSrZzIAhPz0t7soydmLly6sLB08vjM8msLPQAAIABJREFU keGx/kRvpHcgMXPy2Omzpw4emahvqJErxSKxMA8EfqlIppARBUAqFIv4QgGI+HmYBQizfx7IywU1 IDsvjxYJpvlAeZgOSCRWSARSIV8KGqPC5DB1ujsOHZlc21hePb1wfObw6NhALBEORfxub3enp6Mz 1F3ubjIG6uf/dmf2m8fHvn5w6Jv7h36PtcAAJn7/YOJrUhTsy3uHv34w9dXO6Bebo19uDz/dHH62 OfblzvDTe8Tt5+7wpyj3Awx8dnv4szujn96d+mzzyGfb05/dO/7ZvaU/vr/8D9/v/eFlx0pcONVW tt7vvTufeLSWBKF/ZymxtZi8t5LcWYlvL8Xur8R2lsP3lsIPVyKPTvkerISfnA68cyr47gooAIH3 VkLfWwUdIPDBqdCH66EfrFM1ACD+0ZneT84NfnJh+OOL/e+sz/3ozaoJ/4s2SX69ueqwr/30gOfS ZOVBr8lZnaNV7BUKSEoWZrmkWIqzSWK1ubSt7JhKEtRqmIoWYOdxtx1tYwIJGody0BSq5okpYiOu sr21DIEATT6Ui3DGdQxNI9iIQLCRR2tzksKQfBlZOFI85jCQLFi2fDSpHYBcbluAl6pYx3yCNRnD Tscv5nM6j4Db/cC0XSSYiYYAcitLk7olfSbjZJrBcwXUmPc8CWDgMQFawhKAIr0j9U2k6syigand iczElynakjYhi3c98TsgHae0C3brFSTVmoBYN3aZLVjy05Qjcso+mgHytOqSkYsmLYJz9iEmFHIj J2SQ5ZWnUju1l2NLkicqneIa6YYK69fKVSldlFpJOaqCnbB97d3IKeCQUyTV4FUpsW4g/VRyREmV I1LtlxqzsnUFoYXuxffaF55UD53L2qN7TaDJFsmz80VE4if+P3zMcs0XPpdwQ0V3hEj8BgtfS3mc s6UkoQtKw8VBqfliNX83dyBsRU18qVXc98FtcT73XhxR1XD3UtaDay21O8SMxPTDSpgokJoROhLe Lq5JVTUldWihSfHIvEvYzIpYFoc8YWbKYCUnDqYR5rlvktny2zicySu/fQtNPvEdSLv7JJ/FkCip 9JCJk0Qeohk1Uk8nCS1Y8RNZCplpsnkSLEgyTspU1BhJlmp6TyD1ROoIRMuDZlhYuaI3xCpHeHQ6 9QVthubtjDAAbvYJAmM0FHN93r1JSAo8Edc7Vn+NefmmIwGo22Rm+hQib7GyX5wjhIprxtAAPg7W V6I2RCps7BoVBlZSsgwgkqbJPhtwhlrLBWOQAE0JI5uYj4WsUOLNr2R0T6YQK5VZL7+cC4RGaxRh Yvv098dNADkpXyPX8FUE1GqBWovFbdRakUovVOr5Cg0KajL0dyB+7cTxQanIUykBslXybK38FYVg v0NhizSVj7v1fQ3SRJVqsME82W4calSES62x2oJoHa9aLa43KFutJldJsa+yzFPeGKxzJ9vjw94P f/ToT//8bGH5+J8z0j/394oj7/D2Wt1yUnGwTTPr1SyEZCeckukO7dFO/WQb6ACOweaSgZaieH1V stE57o5NR1feWPjoN+9/+S+//dO/f/XP/88f//Hfv/rqf3726f/1N3/7D3/98y8/+eTv3vv+r9+5 /+O7V967OHd3PnJuuHt9sGWpp+FIXFBsflkkzMF3V2VkfFGllrOA49H53O4iJU0sbdcuhpUOnKWi KRJhmYovQyQUSugOfMZW1fOe9AydaN7wfLaLqGZpxCXUgysVics5FFC6J87sM42W+XQJkByAQrGC ZYaVpRgropmQ+iTTOFJx5pCUjB5mRgNT6zaX6YTDZwxozAPsVBtM9iKZWp8jVFAUJW7J6iwisqhT ugWAXGMwWgvgl5gQvtvZMZ8z3jNvB+Kuw+M4AUk+jVUts0VEFWZlcfA4B9PhKbIFpFALMVjShx4Q YModdiMtYymU05PUvEHjEdEYj7YKNBTlkAKotGWOQAaAQyVxTjy8Kj8gkuwTiLLF0gM0GbAAmx3g wwDoMKR5bDeAbNDwgYio4Go2qVKUJ5YdEEizBShvwW+OUJktkOO9ZPzQD5ab5UtyBaxwDEkgLaHG Mwy5yxfBmex8yQEAnmh/ngh+s7Je6h0YfOvWW6AAnFw8cfDIeCwZCIS9/qArGvOPTQyAJjCzcHxw bMDjc9bUVRYWOcxWk06vUaoUErmYL8nnSfi5GP6bd4CfmyPI44ny88X5fIlAKBdLVXKNUesoLayo q2zpbAnGAmMHR2bnpwGOHJuamBwaHukZHEqOjPQNjvRGYkF/yOMOusobK2wtFY1TkaVPH578w5Pj f3h89Pf3D39zb+rrHQDiAoRRARPPtief3ptAz58tNP8/3Rp/uo3hv5/fHf3sLh483Rz64g5I/4Of gxpwa+i3b098tnnw8+3pLx/NfvWk96OL/MMd2f3VJcux7jcPh7fmY1uLie3l5NZyz+ZS4s5CYgvU gCVQAMJbCwigANw/FXm0Hnx0Ovh4FRWAJ6ADnAq+f8r//krge6sIH6wSBWCV6gCgAPSADvDhmb7v bwx+cPbYx1d10Zq9ZQqZq7jimLdxJdmylFS6yvhlxlyD6pW8vP0CMc5RvigXJpEnzc2X5fLlqVSA 2UR255GQSoL/VDqU0szfLAxXqMhMuZhyWkP0kCiyQaMmEboE1anYIc0VUiyVsFTiuBykNLicdEjr bnJuEpTToHyDTBF3/EmzbMQ9Ba28QddjtlCWLcF+aBoKEsZHRkUCRkkuYQUvIy16KnSBh6+g4gl3 ScC8jJw/uamyAGj5UFPdg201COEqmr2pCSSf04pBfiULMJ10nMeX0NhcmrAvbUL+FrX9LoH+O2q+ pgL0U3IVT7TLTTNFqbj8lXJuR1hBbAFq6rhCWqpShQhQRKBhx1xyUipSUB/xXJJimEcypNF0+Jx5 hlJITPGJDkIiWouao2OEGGYjGiAi5QiRFgGF2c+XHsASXTRPPzagn5qiAaFyhECxSZHkieS5hFrm pveOiIIhyKzNpMpNxSwKVaQMuRZNJ1Lm75QLdEko2Z8nfi1fnpUtz3rBEJ57K7G4lSUoy3pd8mqe dD9PBIviQL4QfnMxKb4UgwEQXWkIMk1spSQvKKHRz89liMoVIOEFXMW9NeEuyCWQR9Ayj08TYBNn NqxcpiDrAm1d+N2AhFL0w6eQrQDy9bjcoPRxMjqwfGZaZjEY1NqdgU7pZOHPae8pbppKAEIVGGpR y8ys992Y+WeAl/E1/ivAl6Tq1H5HuAs/w4+OLgc+V5iPmgy+ZbmkrFlFNwNhgoRSLFZNNnBk3KJQ cuk3KPOiMc1S4hBFtzLYRmhmZEs+5/hE+Sbl8tTAzz47CW2nZS6Y/ZVMH5IIgZhFySOxknNkiqou KkZ2yFLCzpmjHaUhijw+Ez/yOHpLBXEyKlWeANaLNFeSql7CUldx+x5ke4fbJMkjEgLxHaeCDVLF bCIbcFSO0EmS/ZZ+mVxyjAX1iHsYfUfC5cVY2pzPIkZopnmyEyvNkciR/kswiY1Epc564cX9oAFI lfvzRftBGhGKc0TiHFJ2LU+qzJHKD8AtUvl+mTxbocwBUKly1KoDSsV+hWKfXLZPLt+vkO+XS16X ifZKJa8KhS+L+S9J8l+SCF5WiF5SCF5Q5u+1yV4plMncJUVTTtuhbv1Um+VIl/Wo0zrVYRlt1UQr lf4ShbtQ2m1TuAqM/rKSSF2Rr7wp1uTq6wwPODcf3viHf3n2o7/84I07Vy9cP3PjzpXtx7ff+eDe Bz9+8uNffvTLL/7yb7/+xS+//KuffvGTjz77ePbm0omd02///sPGKyOKuW7Fokd5KiCdd+pXvNYl X+FJr/VQu3mowdZfb0/W1o51eE4Ee1Z6J86Nzt6cnnlzevbNozM3p6evHz50dfLglbGpyyPjFwbH L42Mnh8ZuDDqXY51rSUbVhJlJ8PNSwPlA55XDLKXxcL9KIwBFilhupGY0FgRAVISYKmEOCg4l0Wk J3mCDK7N6DMVQYlXizi1OyRnE51h4slPF5Ymfaa4GHMFZFkisPY58bQkBh2WO4ukJ6JBU9SDhjgT YkEYJS4KwCUiWwJdpeiHbEIg44RGeUregJPA5ZFB8Mk7kpguShLT2oVIlcqWlvJu5VNXJVGmGo8k QqLQGswOpc7ElW9nyWkkSn0Wj8QMpRxz6WqEpjqzQ6zU5QipXC5LyUb5YpZjmMbv5qay8pN/9+aJ 9uYKgcPxSeiGgOS7FcnUYrkKQKQAUAuJZ5tYoRcr9TTmXQoHJOoFDqRKnUSJB8QNDj3h5GqjVAXn 9TKVQaY2SFRa/FeFebVkap1MoZdirIyOtNHBVbFaC3dJVHqRinjOqTVCtUYCLfEWbIk9qHViFQ5A pgKAe7Vy0r8Ej/FfAnCLEUAMN6oNODYVvRceBI/A2n4AYqVWRu9S0hvhQIvH9F0UWO5bJFOKZarX 83idTuf2zvaZcxvHThwGuTzRGwnH/BGAqDcc8fiC3d5AdyDi7RuM9/bHEz2RSCzkDbi73V0tnc2N 7Q21LXVVjTXlDVUAlfXV1Q01tU3VDa0NzZ2tbc52p98dTkRivdFEf7xnIN47EO/pj/QORAcGE8Mj yaHh5Oho/8Tk8PjUEFxyerqqGirLmiubEu7a8eDi7x6AAjD9zaPjf//42B8eHP3jo8O/f4hqwO9x KwD9gp5tgwKAOwDPQPonUb8k+c/o55vDn98F6R9Ef4BhTAd0Z+zTOwc/3zr86Xb/jy7bVqIH+quL l6LdN4963jzmfuOw98bh6Ntz8Tvzyc3F3s2l5N3F5OZS7M58/O5C5O5JUAAiW4vhe8uhnZXg/VX/ g5XAo+Xg45Xwk1OBd5f97y4F3zsVBAXg/VMAwe+BPoDbApHvrcY+WIt/sBp7/1TiycrIe6cNg428 NlPhWEf1bKhhIV510KfsKDW3VCgLrQKVSqrVS9RaEcwOIiRafUQywEkthl5hIjYtAGALaMwKtUGO BzrAGZlGj7OvMQBI1HoEnHo8gPNiNaZvEwNqaXUilQ6tOAqNhKAZIAneDl2pjYBC0K0cMIq0h8cB donwdkA/PAktpYiKcJeGICHgnlYMiA1n4FkaeBxgslGqRpBrTDKNUaLFUUHnMjJmmdKAAOsF/gVU VGgJKmoxswS+o0YshxfX4L8k3YSIgpJ+EILY8CIcGuPaxHWqFykMQgWuLBgAeVOjVGOGS/lS9es5 YpAs0Q+E2FA5mxznyk/rg6Z8kJgOgKG3/5lF/zsUAHJSyVG3zEuZ/gZM/qNPJ3yaVmOhJj0FycLG 2MCusgmkTOOuMgViWn9ewcovCLiNCKFif4741QN8UAZgjUsUjCBIGOHSwUeGrw3/AhoIyZcnsX0E FHoBXAUyRZx9hQp6F1An/Nr4bSkQ2ihDCqOnEyHECdIyMqXQyhQ6NuOEuIkRl4yIGypADLNSZ1Vo zQqtSQG4oQFkgDnFqefLNDyl8aV8dUlnX3vPdNYBVZ7MIEDjk0JAIhRFSK7VBFXUeEwGDzcSFEKK B6sGjoVkmYjwEoyfAEEhwFX4GlLyvoDP+GoI2ADeQgJ0XqGlOEmoPblEesBbMHO4mtyL6Mp9T2AH WkLqKZ2HfzXAzADr9mTzc4XMEA48laay2Y0A1PLN7VFI1HD8bfNePpfkPhVayuf8Cr5tFHxeiN9t qv8zRTP+Y+BcvHadVKU8krkYQQxay6clDmi+ec4Xn59R1YTHhfjvyxPszeGDqCQDNoq0y0AIiw6Z I6AZZZoKg0xhJIhKphL5o47yUwmjDDpRikQoSApLgoTkX4IVgFRKMn0qwhlVWsKs4VgjpU+hy4Hj 6VKC9ohgSoozOvIvwQ3gqirsAVBIpNIQRo+UDdYCEkYVHT+SIEIngQgbgR7KdJRsEsoJa0FNGD1Q To2RkFzy4gg6JPtIY03YTGNQ6EzABaQa7BD+BSA9MFKPy4r0CV3JcSSwDLUpRqDABjr4qnAs1xpk WqNYqxfp9CK9QajTCTQaiU7Dl8uy/uIvcvkCtdEs1elleoNUb5AZjDKjSWYyS0xmkckkMBn5ZlOO SZ9t0h4waPcZtfvM2tfMmj0m9V4rHCj3WBR77coDRer8cpO0zqFuKTZ1VRb4m0qj7ZW9rup+d/1k uHW2t3t9NPL2icCt41WnewxHOzUHW63HXUUzPlADVD3VqniVNFgs9hXqopWOZENpsrE8UtPa0+od dPr6u26/c/1vvvz5P/3bH3//r0+//ufPn/3TZ3/3h1//1ec/+eQ3H3zvrx8/+tn2rQ9vrm2uHrly rG6ouXKi7cKnOyMfnVWd8qlOBxUbQfm6V7HkMq8Fizdi9pNe/VSraaLZOtZcfqi9dcbnXYnHNnr7 Lwz1XR7qvTg4cHF44PLIwNXRoWsjA1cGey709V8aGrw81nNxJHC2v/NMf/lCuHgxUrPSVzfbq/fU 7TOrBCaDSGsEmimW6wgVJeRFSQQtRDZkkeQMRUKCgcg39USS1FG6hPOo1ALbFRMURfRAsklIKxMC deQunGUJw0wmzokVairUEflTRzBQS8VIMvvwr4YTGjW06JscWTx2K1PSPhGFqCABY5ARGRIejWIA dqVh53EketqACgkKPEYxEujSAZ44my+FAyHd4MVQAWSm3L4BsxfwmUWD2vSBnqt1JrvWaONzsamp XVx0AeJ2SdIKAA97VKoMFqXJgm6vXAnVTGNnbrqsOjNBZfNlr+aICsqrnIGwL5b0RZL+SI8/kvCH 4/gbSfjCMQD41x1KeMJJVzDpCSW8cByMe4Nx+HUHYvTAE4zCsTuE56GBL5z0heE3HsAOe0g/2IM3 HIeT/mDSH4IG8Dj4jXvCMU8E7kqCLOyOxFyRKIGYBxuzfvAubNmDncNTQjFvKOoLxn1BGEyUNuAg gc+KJLyROLSEt4DGcC8cp9q4cTx4L44WDiL0EUno3E/6dwciLl/Q7Qt2uKCnxNUbN26+/dap06t9 Az3hqB90gHgyAApALO5P9AThOYGw0+Pv7Ha1dTlbO5ytrV3NLZ1NoAA0tTeCDlDfVl/XXl/bXlff 0lDbVFvbVEN+6+qaaxta69s6W7rcHZ6gKxDxxJIhUAD6B+OjY32TU0NHjo4dOzY1dXAUVILWzqaG tgZXyO1KeKtD7ZVj3sVPd1b+9MHM7x9Pf33/2Nc7078nJYF//wBg6qt74882J7/cnvzq3hix/WP4 7zPMAjT6+d3RL0AruDv89NboF3dGPrs9/LvbY5/ePfT03ugv32x984h4ss0+E2i5PNF9/aDn2hH3 lSnP1YPB60ciN6cTt2aTt08mbi/Ebs3Hbi+G356L3J6N3pmLbc5H7i6EtxaDWwu+rUX/vSXfzoL/ wXzg4aLv0YL/8WLwyRKA9/GC751FPxy/vxx8fyn03qno99YAEqAGvLs88cPz1csR83hr2XFvyRFP 2ZRH464QVZobIq7uZMQZjfiTPf54rz/WF0j0BOK9ocRAKN4fTvQH4/0BhL5gsi+Y6A0n+iKJvnAM GpCWyd5AAgGu+uM9vngSwBtN+GIJPE4k8WQs6YV/Yz2+aC+5lPQC0kbhcclArDdATkKzYKwPng6X 4Aw81BeD8zgef6wX7oVfGAM0g7FBywDcDmsK7oWrCXgodu6L9nuj/bAooFt/NAltoCsG4b5ApI/e GMBLyWAMcCvpJ+MBNIYzeBBLBqP46+MAx0ZOBmI9pEEvHaefdOuPwoD7cK1Fe7yxpCfS64n0keWc cHojpVVNB4TK/TwxDd3jZ+Y6kNC9e3QMQDpFzA3UGSD/z2VB+S/JTJnZfp4zrCpSrgUClrKT88Ch 0UEClqCJRwS4PFpKnTqUc7kgd+X2ESm4Il84+Ox8yWv7RVZHmcsfge8ZjOH3D8f7Q7GBSBJxKRTr g88YpN+NfFv4kkGYVviAEfyMQMF87Kv2UjQAgBuD8V765f3Yvg/RMtYbjvWF4wPBBEWJnlCyDzAz HEfMxIMENgPAWxKDwcRQuGcolByM9o3E+kYS/aPxvqFoD4yqlyKDN5xwRXq6Qn1dkSFf/8FA73i4 dzTSM8h11RtJ9hHoT52hv7AKYAxAVmAJRBIDwTgsCjwZimFLeksIVge0jPZE4ngLrJQQDr4/Eidv EcPXgasIgJMIiJxAVAOhOKBoCuhQ/dAAPwv5FFEE8hkJRPG5VQ1tr/Ok+/NEbI5oMew0F2T7RZme WgQHOCPZc+GDkue8bjLSS/yZfao0A/1vQibSkh6+cwxpNOaSBKhJnTI19dvBdJPpPYp02GueULJn f26eRNXU4QpGenDqE0hSkLgl6DEiDPmq/aHoANKKWB8gpJ+2JNjoA3IBhCICB0jZgAASahb3RglN i+EZnDhGTHCmKKr7w4DPPXRRENzu8UV6kHREsNsg/OK/ceifCAYJQlJ6AzitFCUIuYsl2KjgufEe JK1RpHvkFchbAAGHYyDUvfSleggxR3pFyCMh73FEP3IGcdWfhMUFi6jfD/Q8ycg4Jdr0AIASbQBs j5cIzYwi2QTm7qct8UHADnpCvX3Bnt4AQF+fp7/P1dfb3ZvsTEadffHQcJ+5xJGVlWUucDhDoSaP p8Hlru52AlR0d5V2dRR2tBZ0tBS624t8XYWh7pKYq7rPVz8SapqItRxMtB/r65obBHDOD7uWR92n Rrwbk8ELR0JXjsSvnxi4tTh0d3l0exWg/+5y792lnu3Fvkcrfe+tue8erzyTKFoKlK1EShZCpqlO 9WiTOFkh7amSJCoMwy2OsY7CodaSvoaSaHVjsrlzqDNyODh5auTY2amp9aGx1YGh5YHB5f6h9YHR M0Pj54fGLgwNnB0IL8fapt31x7prTnoazycrL/doTvuV5yKK82HpGb983adY9moXveoZp/Joh+ZI m/Fwm+1IW8l0Z92Cr2Mt0r0edZ1Nus4lPOd6POd7XOd6XGcScLJ7PeJei3XOh9rmAi2LodpTMf3R LvOst3g5Vr821Hiyr6THWRcLtMei3eGYl0iAyA2JSBmIMl6GVDRMcSkOPA5nMLMBueQnJ5H60QYE 9+BSgLWEX05kjcS5e+FfEM4SlIHSX4oeHGIkkK3jukgEYqyNP92eHiTxIJIMAeZH6ckEfQojcTge 8sRIgr1XmL5UEg6CFPFCMbcv3OH02ovK9mWLaDCDgNvcFsrUNHdQagcjRUMEoFLrLbTmF2mZ4fAM hFEBCgDLP8BIEo+V1JYK5Wq12abUm9NROBkWjpRfEE0KAcd78oStbm/P2ER8aATWlYeI7yD7cgAy fdjlB4h0+cJOf7TLG+n2hgmEuryhTk+w0x10esNdHvgXj7vwOAjg9IYQfAB4e7cv2O2DNuFuvBR0 ekIubxguAXR7g10+At4wSMEd/mAngC/Q6Q90egPQSTdCkPQT7oZb4F9PEMEb7HaHADpdAbxKLjlx YEEcni8ET6Rj6PIEnB58KN7iDXJtgk68nRz46CVoH3Z5wi58YqDL7et2+5o7umN9fZeuX19eXz13 +fz6mdVQ2N/cVh+MeOKJYG9fBCDZGwbC6I+44NWd3o5Od2trd1NzR2N9C8r61Q2VVY2VlQgVlXVV FbWVlfUV1Y1V1Y01tc219S11HV0tXa42GGMw7InFg32DsYmDQ8empw4fHR8e7YvGAq3tjV2u9mRf NNkfj/RG2gKd1YHWymH3yqcPVv7+/cU/PJn78sHiN+8cf/Zg/NO7h7++f/QPjyafbg//9tbEsy10 Afpycwy9gDASAA7Gnm6OfA6awObo0ztjT+8O/+7W2Kd3Tnz9KPnJhZK1hO5oV93GQOfVqe6rU10X x90XpzyXpryXpkLXj8XeOBF7cwbhrfnIWyfDb8+H3z4ZfOtE+NZM5M5c+PZ88M7JwN2Tvjvz/u0l /70F/848wn1QA6gysOB7cBKUAf+jheA7S4F3FkLvLIffWQo/WQy/Mx97sjj+w3OdV0ZNoy0lhzwF Q50Gb7W8xm6oK6nsanHGwu0+X3cw1A2KGeqZUXco5kPFEvVDbzgJmidgrwc11ZgHIBj1BqLw6wLA xngAV4GvOoOR7lC0GzS2AB67SHu4C47JvXEXNoankHthmoPQW5w0RhXXFYw5A3AG9V446MZm7CQs EHcwTh9HdGO83RmIwo3d+NwojLzbH+32x2BFwFW6NLBPQB1/xOmLuvyx1L8usgDhLdxB7AF+6eu4 UfXFAeCD4GQoxk4GY27ydk588Tg8y0XG6cZxxp0+6BMeHe7yRbo8sB4jIFDG+4YTg5MwHrXBfiBP nI97gxjkisH6Ujmtj0EMDxj9T6q0KFLxUrzvsqr+p+ZSPpdxmRov6PmMmj4YziuUYcgdV3mAKQBU B2DlIXfldVWy7P7pisUkvaCQBoEpiAMYhoXlCNALsd0VAL0x3jeCTAU+YyAKCr83CHS8h8xpDD44 /gIa4HxFCD3ESXHCrMFn9MNJMrlBmMoIvYT4hnMRgZNoAUH7CHSF5gk/MXkA4nkizMqAPC+Ev2hx IIYSUMa8KEuh2EQlKlQMEv0o/0WSMEI34gOQylCnN9zpi3UFk91hkGYG/FRXJIwQeiOqSw+yK+Be TGNEGQ71WFRNUUUhug2yQyIbcUomNIgS00wwFiADQ8tLCCRCZGbw64fjEJyJEaDGFzQMwdg8fvhE MR8B8t3w0xErD+XEPfCOflykDEAr6Bue6BubAtFTqjbtyxVRXMplaf4YX0uZxjNit1SpYrFcpppv W9+pAsCVufhvxvX+d9un80aIWeK/lB6L7JylBub8ncTEp0uKeep4NPUHRX4uZRBPKN97gG8tKA0m BhKD45GeAU8YyEuY0gE3WeMegjD4hQMJYr1CS5wLsS7mDscIpcJbaEv8DeNc4FVCOpxIvpAMUv7u JD17AuRqAGkOYBoa8oIxiucu/IXGZAn4kfrheIJ4FyAkNHYT8uIJRryM/gClingIkexG0koeCpQN 1wggFQ6JUEsgkjhgQsaj7GQAqFMUVxnSwDghg1FCUaPOEFJOJ/aJlJBCD/DvAAAgAElEQVS8CFBv /DIu8hb4rz8ExM3pD5MzISpvkDOhLn8IG5N3xFcORTzRmDsSdUaiXZFwRzzaGg83RgONMW9bMhAY 7TWVoQJgKHC0er0VHW0V3R2lrs7KoKdpKN51ZNgzN+5fORg9czxxcTZxfb7vzaXhO2tjWxuj9zbG dzYmHp+feHxm7NHG6IPTw/fXhh6sDuyc6ru33HNvsf/+cv/OYnLrZO/OYmxzLrp1MrQ5G9yeC+2c DANnvDfrunOs9cpozVqy4XR/w3q/9ZhLMlwvHKiWjzWpJ1rMh7sch5zWoSZTotoRra4dbGmfdLqO eJOnemIrsfBSNLQUi64lk2f7ei4M9F4cSFzp67k+HLky1LjsNx9ssM516pe61Wtu9dmA/HxYeTkm uxCWnwnKVn2SBadwplN0vEO74NHMdOpPtNvnXYULzvJlX+Wyt3zFV7Hqq1oNVK0Gq9ZCNWuh2rVQ y9lE7WJAFi2URYsdhztLlyLmOZ99JVKwHi9aSTRvjNadSDSOJepDvtZA0MmQhAiTvpAHTauE8QF2 +cKIhyikhbtRugtRaZOiIiV6TjyJM9gNv34ijqKcFoSTLtreR3oAWdEXciMbjRBmhz17kMnCSXpv yEXwxMkdEy4fIU8kD/Jih04f9BNMPdrJxNQg+TeIl3y0GUiYKDqmB4m3h3FUXvoWKJECN4kk+xP9 w83trpf28kiaBwXJu4VsjugDSo5tcdHtEpVCYzKYHXK1gRI9VBVo1BbdMVBospA70kzA1CZBnYaJ M6tYrdNZ0HOI86/a7ShMnYKEyjyBfG+eBD5r7/hki8tjKChWGi0KnVmps8h0FrneJtfbFfgLJ+Ff q1xnURhsKr0VANoo9Vb4F04qDXaV3oHHBpta79DoC1TYzKLWmdUGbAyyhdpgU5qsSvKvSmsG5UbF uoI2eCDXm+QGMzxFCgdGk8oI/cO/RoXBpDZYlDqzgjxRY3SQWywqrVWtt2lMDi10riPd6m0E8ABH q894tA4GDM/F2xVaGHOqPW0DV03QLYASBgYnNdi5ipxXaI0geTh9/mtvvTWzeHLy6OTMyeNz8yeO TE81tdaVVxS1tNT5/F2JnmCiNwRaLtAuV7Czy9vW5mxs6WwiCkB1Dcj6TQioBtSB9I/KQFVTVW1L bV1zbWNbQ3t3q8ffDbplb19saLh3aKQXFE6nq6OuoaqypjQU8U9MjU0eGh0e64/3AFo7W33tNcG2 ulHf4q83z//pw7f/7Zd3//1Xj/7fTzf+/oOen1wa+MWNyU83pz7fmv37d498/RDE/fEv744+u4th AKgMYEjA6Bdb419sj8OlLzYPPb138o/vht49pT8Bqz3ZenGs4+JY1/kx58UJ14UJ74UJ9/lx76WD 4evTsRsnYm/MRN44EXljJvzGbOjmXOjNucDN4/6b0/63jofengvdmvPdmvHfQh3At3XSvz3v35oL 3DvpB9g56bs3592e9e2c9N9HfcB//2TowUIIFIMHs4H7J+KP5we+t1q5ECkc67InWxWtRbIKm7rU bq0tK2uqr+/skhlMAFK9RaQxizVGdNdR6MVqODCK1WaJxiJRm2RaQFSYYhvgsIKgAUw3AbtMhxgL MwvnlSa70ojoDaCEkwa7kh7rLVqTDRaCymTVmqxqo1WqMwLiqQx2hREBGlNUhwMV7cGAHRKAk3Y8 MFvkBvjXrjBYFNCVHvtHhMQH4Y3kiTa1EU7CE8nTjTAkXEoK0j8HdlxcOlhfMDyCk4DJ5Cl0wPRA Y8R3gcHgSXiuEVcrHRic1JoKVKRbaAb4ryHNYHlqjID5FktBSVOHu2f4YCA+qNLZ9vMkqfzCuTTB Eef6n0vq6JGc69ym4n9bYJJzxRMUtDQ6yyYklqcdIllRYTlNHE7swXIuEJY4brIiBunQJgGJAc3P yDTCApdFqVrFJIsiBibJuwLBxNB4Y7vLYC1gq96QJgWErFnoMaEGVqnWotAAOpkpGkADPINEAz6+ VW4w0U8NtEthQFKmJMRHRWgOHChpS5wLu4pMFp7EuXAA7cK509u0cGDCf422YoO1yGAtNlhK9ZYS jaVQB2AugOEp4aFqdAqSa4wyjQmLQWr0IrVepGTuZ3LiLATDI1PsUCE64VO0pkKVqVBtKtSailQG oNKAD3DSAQgDDQiSI0poEYscgJBqPQwJaCyuBaDklH5yaENwBg4QqeCMFf8lg4czGvIKGnqMz0WA wQP6wS99Efos6FBntje0dQ6MTYWSgyKFLpsnSdWcIiDnzGDE0VxMwlUl6bhqijD5HC/7lhBPk0Jq vhsJv6sU0X9dN0ghPD+d1UqewrEMoJkuUSvIyDr/XJw6Nd6l9GHV6wcE9oLyRP9orHe4uKoeCALy REAtPSCqiTIyQBi1npARiqU6mCwHIqEBgVIYBaMqFBu59jqkUXL8tcm0iORK8i+0gUmhS0BNbqck Qk1IkJLMl4YQGRW5pCC0kXB2C2GadPkgryePBrRnjFimY49TEeSnDJqQXGxJL9HlgJSKcmqknyhF II1iEgLpjRwrsE+UTLATkBBADABWriNLDIUNCxsqvD5d2loTYKPCBAO2UYREYggoarbr7AX6gkJd cbGmqqQ40N44FmuYiDSMB9umot0TcVmBIeuFLEt5aWR8JHFsKjl/dOj84vCVleE3V0funB7ePj3y YGP04ZnRx2dHnpwZfOf08OONoUfrg4/W+h+t9j5c7Xm4nLi/GL+3GL23ABDeOhneno/uLES25zov Djds9HjfPhK7vxh9uBh5tBB6uBAkdjHfDjDKuc7L48qeasdkp/vyVPPZIdvJgOpIp/JYh3K6Qzvd bT7uMhzq0A43Woab7UONpaMtNYe62k762+a9LSc9zSc9LUve1hVf+3qw42yk/UK043Ky7Wpvxdmg bqFdudihPeNVnPXIzwekF4KSixHx+bBkIyjbCEhPecXLbtGCU77kVi669Esu8ymvecVtXXYVnPIW rPnsaz4HwLqvaCNYvBEq2QhXnU9UrIaNB1sNU621Z/qrzg0Wb/S23D1ae3Oy4HRv2Xpf0+mR4Nlj dn97tlErIQxRZUCEAdlPoydkxMDQjPAj/NWQA8Qxgnh00lGM5LgVopkO0IN1pTaYybqwEmwB4myE eaeEl+KYinF2oORmJuClJD0dBQuh6ohmCi3ImdCtBaU+eolKuVqUikFAVZLbSQ8oTFIeQdcRoCWs Mi0QTwM9SZ5LKafeai0oaXd6h8YPtXS4X9nP5xLBITvjnGzTsfgAUpVBb0H2REKTFTS1SSrhB0ai y1VZNBFvvliZzwX408wJFIBV6C12sUJDQ3hJKIwcwyUFJI0GURj25Qgq6pv6x6eqW9qAr4DOQNgP Az1hP/BrsBQZLIXAnPTkXyP5V08aI4mHX0shALArtdWhtxZltAQoAD3GaC3Umu1wCwMz3FsAbwjH GosdLoHIhYlOzTattUBrc2itrLEazljwGNrosIcCwkWgMXQCjyjQ4MlCvbkAnwtgKdKZ8NFacyG9 hEM1FdDFT0dFrmI/9FjHHZMDyrGwsZqIeignGazwGVudritvvbm4ujJxZKp3IBmJBUdG+6dPHD58 bBLUzpIyh9mmszqMFbWlDW11rU6Y6LYOV2u7sxW9gNobGtvqG1rr61pra1tqQOhHub+1rqGtsbmj paWrpc3V1uFuBx0ANIHKmjK7A3QnBXTY7WybOjg6PXP44JHxkfGB/qFkLBkKRP3usLs92FUbaq8e cq7/9sHt//Xzjc8fb/z2wU/+vz/e/V+/GPrk4tzTB0t//96Rz7Z7fnZ14tNNlPK/xH2A0Wfbw8+2 Rr64CyrB1Jc7459vT3yxdeyr+wt/fDf4eFl+uL3p3EjX5YNdFyY6z451nR3rPjvuPj/pOT/uOjfu uXgweOVI9Prx6LXp6I1jwetHA9ePBW5M+64fD7xx3PfGtP/mseCbJwJvzvjenPG/dQLUAN/tWe/t Wfj13Znx3p0BTcC3OevbngEyF9w5GXgwDyQveH/es3nCv3UisjM3+ORU56XRskN+a6RJ1VAkL7Pq y4ssZSW28rKKpqbatg6NzaG22lTWQpW1WAUqrsWhMAF9tyqRGRC+BRKGOS1w4GyaCcpZEYHhJJW0 oA0Ak11MIC3Z9QQJ1RabymxDnLQiZgKiAuJpLHgGeAagNwxAZbGprXYEC5HbEIdJP9AhIKSlUGV2 aOxwEh5RpCGIDSsFRqIG7KILygpQQKU9GBusOy2AFUFPlhKA3lqsNxdzKAq/uOgMZkRmvYW2dJAV BC2LAP9h4ehthWTlwhnWGz4aT1JUL9LDQ+1FOht8HAdZv3Ael5XGaKttcQ5NTjd3+l7JFqAoJkiH D6bjNekuIq2dl6rV9R0KQNrDJyX3c7aNb2X1+ZaMxRw/BFIBFvOS8pm5l9Ymo8kDWMZAliOVBQYo 81kEM5etWcjqNPOkGMCaK5S/lp3f1NadGBiramgltNuEHx+oBCx/gg9IFuDzmot05DsDOhGCYIeT GhNMt01nocTBpknJE2aGTlpKOgj14IhJoc6E5AjoJ8wUfG3sCrDRWoBzZClklNZMCCwhmyZbicVR YrKXmB1lRlsJnKEANJbK3FqUrS0oiFNZ3GAmUjhiPh2PhmA+UmBAOdqnvdRoLYXeoFuKcnBeR55O FwWSbnOBMUX2YcBmipmFRmsxAg4PsUhLOALFMQO+RVGKohIooPQZ3lpvLaSvRlkAfF6kw3gSdJti JPtGq87oqKxt7h871OkJ7jnAy80INM8nCftSiiiN3sZ0q6J0+ik+zeGLgapSeua5EN7nnYKeSw+S ygRFdxIyYtP/030Dvvi5er3fAWz5CJC7Z1QlI1GJWENXSXNl8lJBeiJlbr5MINGGEwPRniFbUblC C5OL7E9jhVUMX9tByQjhVkANSnBFcywMvzxQJ6sNeChpA0hrJ1iNpIxOMXBVDXJSPKkhvVHqwbE/ QCG7AdcCYbgmG04T4Dn9F0iihdFMJI/IxO1AZ4CYEP4L6qWVEEkb4eaMWVMmriWDIfw9xcodKW6r J2OjKwj7tBUiRUU0dhhguRHCqzOn6FUB6RlJIkjw8MpIoslQ6ccxIBRSgIcaKfUjdM9sLzY6io0F xWZHqcFWZCwstpSXGyrL/UeHD90+M7K5Nvbg9ND2ytjWevzsMVGRLisrq6y1aXJtceLcyujV1dHb 64N31gfurfftgIh/qufxau+j1cTDlcQ7y/F3lmOPlmIPl5KPluMPlmKPVmIPl0M7J0M78+H7C6F7 86H788Dv/Nuz/s0T7ZfHWi4N+7eO+zZn/Dtz/vszvp1Z771Z986s//7J8M68+/Jkbqtxf61GF65u WR9wvn205Fxv4dmkaTVkBFgJaOfc6mPt+qPt5qOd9qMdlkOt9mNtRTOdRbOdBQBznQXznSWn3EWr Lseq07Hutp32apY7Fatd2osB9cWA7LxXdikouhCQXomIL4bEZ/2yc0HluZBiw6/aCChP+xWrHs2a T7vm0a37DKf9xlWv9YzftOGzbATt5yMFF2MFl5IAxZd6yi/11VwZrrg4UHZxoOTCYOnl4ca7R5q3 jtpPJ4wL/rqzw4E3ZnynDhrb64RWk8Joo8KVnomChUzIZJKYg8MKwhktxTpzUUpIY80o8gNiI27D jCNaEnxwEOqEnJohmIWS2SKKhKlHMI5JaBGijTmFqIVcS/osvAVovslarCM2FEK3UYpIS4zIKXbJ kFT+pPyXDKkQVgeIvkbSM+gPrZ2uicPTVkfJ/lxhKtEWLQ1GjPi0+pZSJNUA6gKFZHnnuEz6NCM2 UQY00IbGANByRcpUFBFxmlTmYsy1FBQRWABCuTpbJCE5qjGNGkkKgQlWc/MleRJF7+hEpzcALU2W Qou91GwtITyjhArxJkL9zcA8gHCbCxlDsgBfASg0k3+hMYossPxs8Osw2Ys5OxZ8DuihwGSnIoiD CD2Uc+ABABNl2FX46DaUWmwOPWjn5CMifbGxu9g3Rfxg6gd5FkMjepJilQ7Hg/cSTCIaS4Ziwwle hfRAS/QBDs+KGF4SIkukScAqe75SWd3SdO6NKwtrywenDw+O9McSYa+v2+3piicjE0RGnzo8Fgh7 aptqbEUWnVWrNipVeoXGqNKZoQ8D0CKTw2QqMBkdBoMdQW/Ta806jVGr0ClkWplMo1AbNGaHqaa+ 0hdwj4wNHp0+NHVodGi0j8QEx+hvojcSjAVcIXdboKs+0lUUb177u/sXvn7fMtH+isccfONofGve +ebh1a+ezHy6PfyzqzU3J/t/cX3q6b2JZ1vjz7ZHSSIgOJ56tg0nD32+c/zLh9OfbTddHROPN7Vd Hu+6ONl1drxzY9x5ZsK5MeY9fwh1gLMTnnOTCGcngpcOh64cDV87EgS4fsx3/Zj3Gv6C9O+7cdRz 7ajvjeOBm7OBt+cCb8/4QQF4+wT8BjbnApuznjsnQA3wbc3gjue9k4Gdk77tWS9I/3dPhLbmenYW w29M152IGX0N+UUGZYndVFZiL6+wlZRbS8qKamqLa+q1dhD97SprgdzqkFrsUqtVaLEITSax0SQ3 mWWgu5vsKpOdmh71ZLp1jNwweQU5DfmliquaUwZQDgYGaeNEZ5CSbYiEoI7qbHa9vRBYJgj9WnsB gJq01FjhJC5ynZUwMEBXbIYADXR26L+Y6MOFhpRWjChXaLID6haRJUAUAEB1WCOOIniu0VGqIyKa AVYiym3cUgJstxbT9Yiobiswwe3EWsww1l6I7A2XJK4F6B96pk+hi4UMwEEVAIO9kK4pWJv048j1 1m5/bHDiKMi4+3himpTzO+Ub/m7f6++CP6sA/DnhbJcCICW1kEQ0lSHN0MzK9wpYniJZqlxJZp4T rPzFahinUkNIc7GmASbt2Z8vUepNkWS/0xeWqdGYmrJHUHGc6l06awnoXSBdGcxFeqODEiuk9SYH sUSkGAmzJsCH1RAdEmQgJoJkWEBQSjNTklKQontUdKYzy8gpk9RLLAVlMIkwlXBMgLVhY0NZx6oz E1sJWvdRByDaCEN4Ktxr6aNhDKRPEHdMtjJQA6A3StgBx+ASnodHkGZUVTBDYyT18FtGx0PbI9ZZ CYElLTkqWphJVMkZ+CWbGJYSSnjhu5kQb5ECI/ZCb8hfKIsB9aBIoTG3uwJ9I5P2otJ9eYL0rg7N kLtLASAb32I1L12wjIXVchly/iPp/3lhPaOgR2Zxj+cz+XyrWvNz+J/56OcUDNaeJAunJZlJS8wc gsotdfpn1YXIowXy1/YLGpq7kwPjZdWNSp2F8SlATnsBUQAKKF6xPSJr6riIziPK6KAqEG2fyspG M6AW3F5ISYoOeyvCS0DZ7IUpbgi3U0sEXjLa6FzvYtMolxN6aEPsYrTRjlROQ0x1OjOzmBBujqsj 1QMCLBZULYg9guPj5OnsjYBOIt6SW2jPhKjieHSkW505LecRoY1aKln/9Dz7FEBdYfzmIg7liigx RHHFUWwqQAUAVhkgPx6UV1jrq1pHY33XFwLXjiZ3lhIPlgJvHAucOySuNGW9kFXQUhuaHuuc7o9d menZPBXbWgxvn0SPnfvzkYeL0UdLAOFH8+FHC5FHS6EHC+EHC6GdheB9hMDOvP/enJ9ufd+b827N AAS2Z4Nbs76t497t4/SMZ2vas33Csz3j2Zn17cxFHyx6Lkzuq1FnlyqzVHtsw62J+4uNb0xUvzle emPYcDZqOBfTnw3r1gPG1YBlNWBe8hkWnLq5Tt1Mu+pEq/xYk+hQjWS6XjbbrFxsUy21qU5168/5 NRd8ivMe1eWg4kpQdiUgvxaSX4vKrkbl12LKa3HFpYjyYlh7Kay+AJqAX3UupLsQ0Z8P684F9efC lgtx68Wo/XLCdjFhvhA3XYybLyUsl5OFV/vsFxNFl/oc53us5xK2sz32s71FF/rKrwwVrMWL1xNV G70tZ8eC56dDi4cMdVUKRBJOvrKkzQcpekJYFQdmZv/KtEfjAYiUxKZsoCYV4IP2IkZXEW2olujg OH4Kk4tSCKPnbNlcS0bVM1umBobEmSjbhLFm0Do0ZDxPAA0WpgCkh+RgCAnLE8UMky3eN9QzMPLq Xh5LEkpzajPnQA1PiP9q9DZ4QbFcjSXtpSQZLkmAm1n2FPQHlgYUTV80oSm1z3G7jZj2Syyj7yxW aLhUa3QfAPNw7c0VFZTV9AxPldc0AhdB0Z8ZooCgwDsUMuZkIUzIWmKxlWcK0Bw1YROTZgxkeugn QAnDUWQgEjwn8dCv7CCsgkkq9BL9ZJS4aMnUkgMiG6XYJ+mcW/BIWSjSoJGM2gMsdko10ndZiEmA m1EYs5YzgIGWSewohWx/AFg1h3NAdtFabHGobQ6+XqsssR4+NXNt6+aJldmJI+MDQ72Jnmgg5AVJ 3eNzur1d3kBXOOJLJEJ9gz2J/ngoHvQEnF2utuaW+qraivKa0uKKoqLyIke5w1pmLywvLqooKa0u Ka+tqG6sbWhv7PB0eCKeeH9sYKRveHSgtz+R7I3FExFQM+I9ERLaF+0fSsAv/BsI+91Bd3uguz7c WdrbufTXm5f++INDH11uPTOsG2muXonXneuvPz8w+OHG0jePx351c/x3d0Z+e3vsCywBNvTF3ZEv Nieebk99sX306cOZLx9P/vJNWKiqyea28yPOixPd5ya6Nyacpydcp8dcG2Nd6yOgBrg3xn3npvwX DiKcPxi4dNh/6bDv8uHAtSOB60fcVw65rxx2Xz3ouXbYe2MaFADvG8d9b86ADuB9c8b71gzZCjjh vj3tvX08uDUHFDBwdya4ecK3ecJz9ziI/r5bxz03jgAJbpnr0bmqeQVGidWsKyiwFJXai8utBaWW orLCiprimjpDUYmmsEhbUqIqLVJVlWgbq/QtterGSkllEc9i4BsMRBNA9x6VkWgCqX0nzs5KcRVX oxWtTToLHmspYwPcACyyUw5EtFBygKjlKATQ2h0A+C/IzQVFwA7xFkBmO7cuiKyGa8EBElgRp0+i 0YJiewrPUTon5Akkcr2drCbK9uyI/ETag0VXiqNFKwLSMgNnD+YYcwHq4dbiVM/YOdlto6vPRNoA WdTjYNKPZhKAo8hox5UIjYE1Alt1lFZNTc+V1zW/coBPXfzziCGWz2UZpqm4ebtF/1R5zv/IDpqS q7j64v8hqGn5UvIUVnuFPpHmPsf9TDHL/UwLynBah4x6DQmoBkISwpC6bFgMZE++uLSmNjk0WtPQ LNcYCFYUZVgWif0+tf3CWaeYH4vRymxF1PhEbtGZCjWmIjXdLsD9TyDxhXTrSZNhF6fGeOQxVgel sUSqLiGkBo/NRK9DGmgH0R/ldZTF4QzONZliMuPMbEasvCkDLW5Psc0HB0U8E8OEYkpXqZQP3Rqh Z6ZUlKQle1up2V5G2tDGaaGfEnkzqKAoaxYSplCitzGFlhvVLv5HFIwiMwzeVrL7fNqoBHyEqCIl iJ/WYmB1pVW1oADUNnccyJekpOqUPSsz52yqUkEuzK8slY42FTWeNvMzXP0PcCwjLSlN1fef4eRz OwA0Gk/FPH/EDKtTUXr0KsmILxeQrHpceV0avpwuiEs0ELUANBmSW7DbFwnE+pCdwcp1FDFOZCug PDSDXZLpIMRBgxhLWWpaGmb79mZiwqN6JjdfdDMK+S8cIIFC+YaoE2gEQQJCGhhxglIKBnuuiYhZ SKkKigg9LECSaLNTZq2zFerTMw4ohwKQwV5AjBGc9RAwwVJAh6S3olTEdG98TSpFoD0FbTRW5P5A pbWZ+5lMEiCLzmyHoZoQCrltNCSAZsBbc5HJQkUR8gU4TRgw3FJAVGJHibGw2F5ZZaosF1aY244l nGfGvG8c8d2a9t+cDl06Kq21ZO3JsrdW+2dGW2d7A9ePRTfRPB+8j+Z8arrygzS/Mxu+T+T+BwtE 3J9Do/69Od82CPcg6M/5tmbdm8e9d2bct48770y7AG4fcxJw3cJ/3XePuwA2j3dtHnVvHQttznae Gny9VJ5doHhRn2fta0rsLDTdGC+7Plhxa6xic9J2c8B4rUd/JaE7H9GcBQE9aIDf037VklOz7JbN dUjnWlVLnapTXYqVTuVat/a8T33er7roU172g/QvveKXXQ0oboRVN2Oqm3H1zYT6RlJ3I6m5HtNc jequRvVXo4YrUf3FsO5CyHAxYroQNZ2Pmc5HrZeStotJx7V++7W+gusD9isg/fcUXOgtONdbcLan 5OJA+aWRqosjlWcGK9f7K1Z7yxcTtcv9zcuDrcf7uw8OFXW0ggKgMhZojEywJBuMOE10R5Gol0zm NpgLn6MeBEUpGuOEEuHbQUklo8ZsgRCkBfkTDWRpczNH1ijTLMzkxem9CFMa+QHJDez2Iu65xZR8 kQ1SFEQpGeSEXtZGzykPlGiTdQS6CtN7VXprh8s3dvCoRKUlG9S7bFic678FXlCtMZLkv7SqhpKV TRBrBVxVFvg3K19I6hkRBowbBOmyVqzYR45QJpZr0AZgdggkdP+ROO/iPoAS2Hxjuys+MA6MH2k9 UG0LJRMZn4luAeObF9OrKVKi5+wQaf2M7PZS0KfMXTakF9znJnSE7B7orbhRmJ4MTlfTE+smIyiw 5q1U+uEUALKfYmTmEBRxiKyDtAPlMLoJQEwIxpRSYaVvQbet2aZnhupSiOSG7kWaMzYBgGYVFKod jgMGTVPMtf7g6g8+/8nFrWvHT81MHJ0YGh2IxIK+gMcbcPuDnlDEF4piTQC3t9Pp6ex0tyO42jqd ra0dTfUtdRgG0AxQX91SW91aW9dSX9/WUN9e39je2NTR0uZsa4PGnk6X3+UPe4NhH0A4FozEg6gG 9EQTfVEQ/Xv64DgC5/1hnyfoaQt0NYQ7S5Lthz+8euab9y//6eOLf/r4xG8253+3E9icLZz3NV8Z jn3/VNfj2f6/uQES//Bnd4Y/vwPS//gXWxOfbx17dn/26aPBj6wIYJkAACAASURBVC+ZT7jNh7ta zgx2nh3pPD3avjbctTbqXBtzr48510a7Voe718dc66APjLs2xt0bk96zB73nAKY856c8F6a8lw+6 Lx10XT7UdXHceXnKdfWw5/pR9/UjnhvT3psnPG9Mu24ccd+c9r51wvP2dODOydA2klH4DW7Oem9P h7bnvG+BznA09MZxkP6VHWW5Dq3MYVFb7UCprQUltsJSAHNRSWFVTUF1rfH/Z+29vxvLzmtBtlvd 6q6uwGIESCLHi4sL4CLnnEiQIEESzARIMKciWYGsnIs5FCuHDpKstmXpeWwlS3ruZ0u2u+3RzPMP b8JaM7/OPzInXoBV1S17zax1FhZ4eZHPPWfv79vf/hxOtcuh8bsNyaB9sM09mfMvDoZWhn2LA45i p6EzWmsznlQrGzTaFh0rY1icktYwKB5AgZ0aa9uMZjyNIR9gLQC9gU1IRQJdcICtC2xgCJSbMGKG 6N+E/4U2QiPkAJCj0rUAbmycDcZT8TwnUTo4vXHEAk11MG95TAAI9eUgcwCvBeYtegNWxK7RRQej d3glwjuoTYheIDSAcRVPED+H4g34gjKYGSOAdDzchsF/jfS4kbAOncnKwIwBfBT4qsGtUmecXb4Q z3S9/0ktES5XtBDBHuRCrxYBb9WQNt4YGJUB1tuQC93K39nt6/iZcpR8QAJr1OSljpgfK4i/J1gT qYQadXOT057izUgyJG2AGAsZQUIgCEPIZxqlH1Q3+GNJQAAsdpccuSvA7J8eh3/MFalhHmIRmMYV ctNwR9EwWCzE4QAEPh+QNBWMGliwvktloDMKJYXpHgaBjhquWih8xVoB5oYhJcDuDDa9EQfdYXhJ h6YB1OrAAQkAQl3gfDsSz1jwcoqDrERCCd8qUfKoWRjL16HfGserhBmiRQQAHoQ0wF6mAUacHCBT COE8jJasWI/EGCEB0HFk2QezXQuf0Iq4RHk7gH/C94y4ASQh8LHl54En28scAL0N+MbA16I3GUzW 4dJMNJ39uLqxMtZe0Unt2EANK8AckKH+O6RvFG6uSboIo9w67kr5XSC+LGMT0lZ/EvcLIX+B9AqO 3YJFd7kRFTL/wZkrQXREKAE1+yMmQo1NqtpGqUiqynT3t3bmIZZFUBsBZbiBagnpqoyXYbEBwMpm DQ4lGElkATNALVLm4PwSjutRvIJXD7OO5MYtZBM3kBAbIgYQCaEIBZi9FP3j1wWYHqxUCP2jfClM O6BYiVlLU53k94WhDURjOL4SOcBnNvKCUgDOT0h48FpqwVMaJbLAgGQAhmkgEjBpyyk7qi8wWBiw 0BlghJVEXtHb1kN5AqQr6HKrJL2I5aKrA5xsdLh0DnuNXqFKOmIXhoNXBhObkx0Hi9mN2ZYIV1X7 Z3xHqLS3Xnh+deD15TwK5EPcj247X1+Ekp5P4W0XjuW/PN/56gK5/+pCx8sLWTBeXWh7vgywfuuT cwD0tz1bbnt6rhWNtqfL4CA88ny59fm5zMvl9hfnel9eSF4d/cgsPmuUvK86ay5GR7+4lngy7300 ZX884ftswfHZHPNkTHM0qjwYUh0Mqg8GVTt51WaP9E6n9FZWer2j+Wqr5EZr45WY+HpCtZXT7OU1 +wOqg37FYZ/ssE/yMC971Kd6Oqh6MqR8PKB8PMS8KOqeFrSPh9VHg/pHQ4ajQcN+v2Fn0LA9YNoZ se4W7NsFxw7A9+PuvZJ9Z8y6M2bbGXftTjo2x5z3i7Ybw5bLA/zagO3ioHWl3zTTZZnpYkZT2v64 pieizgakEYfEyUs4Tg6jFRbAAWACB008rJnRIKEX/H1xWIHG0em8telIvgvxAfiz4mA8Wa7RBAa/ OJR4wUnFkp9eR8ChCS1rNh1ZnQiexGspJQAwvgbWIgwv9UjDgzkwmbQYAMP0O9JDUjEL5uE0l0sZ C7r0tGSPxjwEwVcjDCcFYsmJhXOc3Vld34QiCDKs38HVvVKlXs/yCjVb34C6jCEvfhxNaIQ9IlWN qKkf6t+nrMKdFxvQkkTKp+g6VdtIuUWDpEmi1jKcQs2AtRIQAOhDjGgAWHCT7T2DY7Oc1X0sJU0X GvgbcBXXrdH65kAqhfK/cLKDNTOcAFB4+jXRxctowYFPuI0hQg9/CbzoCFgfYiCoC9KVU5BGHY1w oLUP/FRghTLpyKtgNEaWPw0OcIL/MvghFiG/eTxhTYAUnHxIGalBwkGoX4T6DbOUZaqkDbnlwsPf fPHT/+O3P/rmvzx4vX3+5oWZczOlibH+/nxnLtueQwSgP9c/1JMfyOV6Ozq7M+2QBqQSbbFoKhyI +90Bp8vvcPocNi8cDp/D4bc7Ag57yOEKuX2RQCgZjrXF0h1pAOtz/V19g735vu7eQWhOODwyADjA SHFgZHRgaKR/YATqf7rynZnuTDyXDve1WoeTMz/dvv3vf3nz37+8+7/9DIzzv3+Ve3Ux+nAq8+rc 6N/eK321P/kvT2b+7RW0/fnm+dQ30Ob//B9/sPbHH/T/8LpiPuG81BO/V0reHU/cGkvdHE/eGGu9 Ndl6c7L91lT7rem2W5AM4NEGx0z73TlwJ3NnJnt/rnv7XNf2Yvr+VOvGTGpzKr0107Y937632L6/ 2LYLmMBqx9Fy9mgFkIHsw/O9Ly/nX1wFtz2v1/OfXUkezLc9Wup4stz15MLA08uxywVZ2lFtVLaY DRreLNcy4Eowmu2QBvB2g81u8ri1DpuENzW7eVnEocn4zGOtppmM+VyXY70vfHeifedcz87F7JX5 1vkxczpxQqk81SKV6SEHENLHNPVcpvUIrpGkEGKGZmFdgJMWbHVgXnFkvVAZOY0JnqATQulIHaum k1NLlwyI8knxDMkYkquAJfNf2KqFeJ4Wpb80CMZpaLiOJhNptNUgRPLwAmetuGDNwsVVgQMsAuuA y2LFqwsZOZwcB7dyDTsxs5Tq6Hnv4+oKA81Kjc0xLcSbegnobSwX7r+DA/wHw6u4/baI9AGop91n UTtzSWVXXVJKhT2VGySAtdQh42PSUxy3EBLjnm7SD07VB+Otw6VpwCfBJ0Vhe6wrsFCUj/khijsY AeCAssaK7LNFyECqDRzSOZACDFyYoYaCVFPlBHvn0MDtzYY2EhTWMth1NEhJIDIMuhO5joCY8ZTA EFxlxGJ6i9LAK3GtCAvRP9JRWBFmgglbQWIBA58UAGk5B0b8jFEgAE5cHiAgvHKMGRw38HpaigDu aE2I2SLBCY4KY6wJtUMsoBZWSDgxdWExgSGPZYxOPeEMvA7riDj45GqdieH44bFpQABOVIvqxMeU +g3H275WTA+ha6yiTlyecg0Vpv7fYe75LfKzN1Vqb52J+5JCfF9Dm8rTB0oqG9LTqwNPYFysjKtW 5Kj2nbTreuOCAptyk1yd7RtId3ZjmSuB40LkC4U/UZaGXrksBvcmeiETqIEWjbJS6/goayGQQJcX qAUE/SgtIAycAaAzE9wh+hwY+OB4mAhFqQkcHEGYCfFSGMi3kuArIgAaih/gSwuaRhiSgLgKz0zI Y41QRYzuQNahITycvmHKTNA753UMFvzweoz46XeioZhBILT6CsSC8mw8w6IoDMezVidjc9Qr5R9I athsIHZxOHJjNPVgMvtgRpVxVElP2Hqik0+uFWGHe4D+L+U+X8++utj5CmB9hO9fXUBA/3w7Cu13 oJF9CYP6GRLmX8WgP/1oKXW0mH6ylH68BO63gtvH6E80Wp8utT6Ho/3ZQu/T5fD5/Pf0NWf04vfk p5xTrSOfX00+WQw+mXM9nrQ+Gne8mnb9+bLps1nloxH50TC4VR0NqQ8GNAeD0nud4mtt9Wvxphvp hqsx0Y1k87126WZOutWr2B+QHgzAeP/jQdXTYfWzYe2zEc2zEf2zEeOLouFZUf+koH80bHpaMB0N 244Kzr0xz854cGcysDHuvzvGX+wxLnU4rvT77oz57k86rg6bV3v1U226saS8NyztCrRkPC0Jlzjk aPJZG50mkY0T8UaRhRNbjE1Go4RlFRCYgU0WLlM4ckHVGVC1AaO3FXlXwhJZrD2xa9lyThJPBmGG Cwf1KOuIpIwAMzjIUsYKkWVCgOHVRGAhncwEGJhIkgoSZgtB/wYzVsepiTEDWLKsKDuBw8okkUXf Bpp14ArFmyym0DD9ZYHFJxzK8DOcKxAuTM85fKEzZ5tII3YRQv8iabNUhTPM0BSoUdpAeg/jVCeM ajVCw1AlTCeCRzUrqmrBUWQjSp4IBu0UKDIBVf615VaXEinqECxV6UjxXAPMNn54piENsGthirU4 tVQTjz68hZIqK9ohcOqW15U5AE+pj03IACCxEIYX5ArEOmMNIVs8VEQYUWKFRcEwI16GLGQqoO9U K+h2hCfBfwKqYCClAsJKB385xAHQOgIzOLjYAi+CSAskwDLIMtFxHhc0Y1iGBAAokAY1vmZAAVG1 n1HNmRo1KqmLmd9b2/67V8//+FeP/+3LT7/5ydYPD1ZunJ9bmR0rjfb193TmOrLdHV29kADkB7p6 +7u689lsrg0SgI5Usi0eTYeDcb8n5HYDrB90OXxOm89l8zntfpcj4HQGnZ6w2x8NhJPhRFu8rbMV EoC+rt7BnjwYQ70A7g8XBpDvJ+AAsLlY71AvIADZ3s7WHCQAgXza0Buc+dnWtT/+6Op///Pb/+On M7956LpT9Nwvzv16f/Gro/PffHrhf/li9uvnM1+/mPznZ9P/8nzp69fr//OPFn/3pOPhuabxUPDa cPr+ZPpOKXVrPHG9mL45nrpeSl+dSF+baLs+0X5zKnNjMgNub0623YCsIH1zsvXWVPr6ZPrGVNv1 qcyt6czdmeTtUvLeZHJjMvFgMrUxl9qcSW3NprbmOg6WOw7OZR+utB9CDjD4+vroZ3cm/2Jz8Ac3 2p+shLdnOp6ez724NPz6RuLqeFPMXM3KJGZ9MJN2hUNOn99sc+mQ8kFv4fU2q9phUfh5X6Gz/85S 38Y5Zd4rytnUpah+sVW/2s5d7glvTXc/Xhs+uj73dPP8k72VnQdthZFTMrlEo0flPpUpcixXEOCI RcMRjK7Dyhl0GkAzVMkGw04wwAl2FBMvPFBH9HKouBYruVEEQggkYO0EVmNrsTof6lNN+BzEY830 PtrDOBSNgyeTMhtKm234khRO1mE0b0T1OQS3WfCSx9B/6cmVhYECygAYSO6yAu1ZSNKANctUTHFi LpXtrfreSaFT8jtbif/p8S6B9X8A9+M7tCtKkwQHUIlYohHzAQm2TUSDRj3AaY1w1GG/f5IfkBIi 0SQ9Xd/ywen6UKJ1aHzKYLbKNQYtKSg0CZWIuFxVRwKreJBkEYm2IvcCXISNRclwA0MyA7h6YDUR DG7BiAZMJ2JGgVYbjVAbwECBMqrlwBse3nJIllXP0lAT3vBI8N6hheDboeZsGpNTZbSrODAcSqNL wTrURoeKtatYG7jVcA6EmZAK3yDMT/g8eg6qfZD8Bt0xCnkAezl8gyYGg8I0eJVGcjK64BtRHgnO HDtjAu8KyypwrBfSAxz0rbiyeJSOwPJrh56jZ+KIL6pp0ehNYL8cGZ+OQwLQ+Dar/BYsLhWC7t/2 kHqaBv+To5aYAn1bBkBaMeSYb9RWZL0ED1D6DqUVDS6khJbA3hrS+kZKa3ETHrxTi0ijg7MNLU1y TXvPQCLTBfWoWIGgh3NMQ4OjOHmoE4JrUOVP9kq9kVzFBJpUCLQ0ZDFBCxcORrAk6w4fwpGwKIlT MmRRolE5wujQXDLrUGpdixJBkAaQzR2W2OqorFeLtnv0EkiYhHVBBlLCpC2nHcx4zqMIK8YDPFn9 CG7DqADrrWE4T4ctPVBJSVlDgj4v1gPrK9ZM+D45xDcqMmmQMBBFJcQJBt6mNfO1kpbvN9ac0jRZ 8tG26+Ott8f7dha9k9kqxUd8f3Tk0aXBT9e7P7uY++Ji7vNL2VfnO16cb38OEP/5tmcQ4oPb1qfL 6SfnWsF4uozj+jDGj/4EiD/1aDFxtJA8WkyC24flkTicB0cSR/OpJ4utTwEfWMg8ns89XPLOZ99X nT6jE70nO+me7Rj94nr66bnwkwX/k1nH0QR/NOH8Ysn7lxetP1oyfDatejmmfDqiPBpUH/aLbred vBD6/rKv7mpKdr+z8UZKfLddstEt28or94d0jwvM8zH101Hts4Lh5Tj7atzwsmh4XjC9mrC8nDA9 H7c8G7c9Kzkfjzu3RpzXBx0X8o6lbn4iox+INoS59/mW5qTVMJhQdQflHb6WpOOUU3vaqqkxMzUm fZ1JLzKxYs4o5c1Ss0luMilMZqWJhwNJuRB449HKZkOBNgshrhiL05IqUuyLtP5UV0JkJnD2oqWV xHkNXDkXZLQKaQE9S9Q+JOCLgB/JNcEZiEoICMikvBFlk4jo0cjrqJIFxcvgoofMD9CbZ0kGQEfI OeEelJ9YEB3lUcWsiar/ccodXhdKsJR7Q8OTM+5g5EyNqAEpeWAdLwz2yxUag0rLiSXKWmxuASMO 0AYN2f7I4UDnN0qUUBEkUVXViGGCWwiQ1EKTPkUNWVYUpPUxWYlwh2BOLFVBz4FGRXWd5P2Tta1d +f7CJKw8o9VFWGwAPiqslAd/MlYcnWJQqprSnQrxE83ioV2t/OVquDKa1wm0niOsQEcKj4SoPNUl V8j9haFBJUTwx+YonWCpPIv8VOQbxxIuLH3GxQCVQV9Bt6qjcVktNkDAjgE6k0oHS37lrPGEROxo DR7+T69e/vNf3P3Noyu/3r/4N5v7X72++9n2uWsrs8uz4xOF/oGebFcmm2vvzGe7+zp7+7P9Q92A AHT1tLd3tra1pxKtMUAAAlGfL+xxh12uoNPpd9kDHkfIZw+4bQGHM+BABCAYiofirbE07ALWAQgA suHu7RvO9w/lR0b7h8Eo9sPy30Jf31BPrj+X7elqzbXHe9Le3qShP7L064d3//efXf/3L4e/vK2b S3+/y8IsZHpeX5r6+fbKP7648G9frP7x8+VvXp/7+tWFf/3s8tc/mPzptnWh60Sr0XexL3NvKn1r LHmjmLxWjF8ZTV0pxNfGkuvjqfVS+koJcIDWayXAAfAdMJJXxxPXxpJXJ+KXxixjGa6YDl4aTt6e iNwsRu+Oxe9NJu7PJB7MJDfBmGvbXWrfW8zsLwEC0PfiSsf+im2pN7O71P3sYnx/rvfTqwNfXC98 cSd+bbwhwn2ia2piVUqOcYT8Nq+3u69/YGTUF42qOU5lMkqMOn3EFZvJd96aHnp8afyza2OfXm7o d9R28+qpqOlCl/VaX/DBeOGzGzOf3lv70eHu3/z5w7/+8ee//OvbO9v1LVI5mPx6jtb9cFSQSqYx lA+ahYlNk+AodajDCK+idpPEZQUVNYyGYrRNxXIGM3W+IiVHGlpnWdawocHA8AOHTyb7LhY4MhZt mehaUFIbr25mrHBFmQQzXmLwn6TCnjUzaAnDx4mcESbKrTj3LVyPNKdvwZ8RRSzMUjVTmJhLd+ar vvfJGxZAFCr9ieZfb8gZMQGAkfv/HHMgCmnSAFgk2CxKqCso7CRQT6oqceSVoH/BZrSWPgrzgdP1 zZAAJNPDpSnWYlPqDMQagq2whiALCBZeC8VqqCQAOTxoUJgKnUBU1Pgh1JoJ+UjoYb2/FvEELWMh wkLkQoZFQYhpoD0GRR/wz63HuMfAMyhyj8NOEP0D0G+0a0wujcWt5j1Ks09uDqisETkfBkNmgUNh Dsk4n8LkVXJuBWICSsg34K6JdiYaAAP7otFBozk0D4AqBEjmAQWbsURTT3ZNEk6GTLgiWUQsIip0 1bR4wIqrDtDeAfdXjQnufDgFX5l202KVCN0mR0szybauE1QCJJDPN+bbOyfe26fVicuWGN8xUb/j z7cIwDGL7ncRksoSYUl9BZcA87+mHtalwFRAowx35hHyYyg8RwqIq+ubm+Xajt6hVDvMAGiw3gby SWQSQOvr8CaLyRhR2+K1Aq859Fp+O3dEaZ6VppsqMoHUqAQuDgypTdKi+JqW1qkjJGSm0oBK7Vml RQdxHYAly+jN0ILgsocBA9E8hnfm8nxgaTSQsGKzEIjVwoiGjdT+6WGwD10pFsQeOS1a6Bgse0NJ TqRphLNUS9wOYOEKgyyAYJIKEwAkzEAicl7Fcmebmk421n/cWHtS3+QuZrrvzPTcm229NFql/cA6 lhp9ud4P/SoAAbjU9dn5jldIxvNsGcl4ltMI+qefwNvko0UwANxPP1pKPJxPP8Z/LkGsf7QQfzgf P5gDA+B+MvZnYwezscPZ+OFs8mg+cTTbdjSX21twTba9r4QEoKrlY9dMx8jn19JPViJPFnyPZryP Z1xPZqxPp/mXs/zni7Yvl50/WXH/1bL9R3OWVyX9w8GWu1nFgx7L45LtUcnzfMb5Ytr8uGR5Oul4 NeP4bNb6epp/PWX5dMbx+bz98zn759NgeH6w4PtiwfvZnPf1rO/5dPDJtGmt62RE3xjhmvxco4Np 5HV1rOaMRlbPapqs7Ecy0fdbGpvMhiajvok1SI2czMjJOZOSs6jAd27h1SYzwrs8nnjEFwHOXiQU xKVENGQu5KIrV10C/Y1WyITRceyWIWj0kc0dTsPCCUOXFxzPwjMcb+6CoB3t7yjyoqeWDBo0XdH8 53FoX4cLVHBhCRKzUABA1y4slccXGsL6Wvy5SASHx3AUDTOmpnqirkTFLYzZ4QmMTkx7ApHTZxtw X3ORRAWl/yqtSmtskqhhn00iJkSIn/h+KkgZQMVtVW0jDBtUxMzK61G9SAk7oTSSxbEa9fWEhnEG rq6FLJrfO1XX2tnXNwoJAE6Fv6HwwZzJwNkFgl7Od6CMuSAT1NLqewYmxOF6hEs6oAaa1gAI4ANH +lH5Ntnt8K9LrQNMOOBKY6iCsqIc1KdnCtki8o3jzViPFiBCv/BaSX4eJLrlHBXiM0u5AlhnBAsK mFWnpM2muPsn3/zy1//37xeer137253P/6+/vffVk3u/OLr/w71zNy9MLU4Xx0fyAzlAADpzmRwg APlsbz/JAHR2w5rg1kwymY5Fk7AAwAuN/53uoMvhd9o8DlfAY/c6XUGXy28H//JF/EgCFAUEoD2X QV0jcoAADIJXGMoPj/RDCVBhEOp/BnvAQfAq2VxHMtsa7krauiLKPt/6v3x65Y8/yH+6XtWq/bOg 8mOfpsra8GFcU501txT8qvkkc7HDeWeo68X58795tPrX+6ZC4mOPui5s9M52td8oJa6OJK+OJi8X gyt5fjxlm8hGL4zELxcSlxETuDKGR/rqWPIyYAjFxHoBHI9dLIRXhyMXRmNXxqI3itFbY+Hbheid sdidUvTueOz+BCAA8Y2Ztt0FMDoOzuWfrkXulN5PGzRTqbaj5cyT8z2fXiv88G7y1lSNX/8J0yzm lBJGdaaxpk5c39jcpNHrgvFoz+jQzPlz/taY2KQxdgQ9Mznnas59NR/fKo784HLx8ytNA86GTgsz mQxeHup6MNd/f3703uLcxqW1vZtXD+7uvjy8u7vh8fulSrVKx+IkDxHrG7FAAgVl0WxENJ1HilUL kZkJoTUaHDVwVkrrecGFgxRQInli5VQnlz2qhIMEgyMEgGGhbhVBH7RjoSVGZySRe6Yi/460jOQS Q4YwQlrMRMtgynWBhKUQIkHeAN4O8VvCOh8YCaNFn2inLJfmywABmFpId/VXfe/0OwnAO+OslXeE k3FgnnRjRcUDuCjz28qFKwEfGgS+nwW3zVKaEJDitobY3oc4wWP8hPxVKhzZJVgIBAYWAp1pkH54 pj6SbhudnDXyLqWOwyEPFJjHNIAEn4TtB/8pED80VUheGK8/GpYv2xxT/FS+hXgFZQmw4yfWDulM NGuMiIee7BbYzUzH4uo3M64A0XAOldGh4rxKS1BpjbRYwiJjpJaNnWETp9nUaUPqE0PyDJusZqI1 bKTBGBYxfonRJzE4ZXqrinUoGWvlhqqn6YVyyIYrw0FMAOB6Kxg2kGQRSV7raMqIMRERv8ZoxwkK LYro47g+vsMYy/SYSC+EF8IaXyxRQ98JmOQwA9Ca/fhMw3eTwz9h7IP+xBnv70b/glbnLWpRLiZ+ 6yFS3A/7W57tWBUy3oJhAE8kFYmhlhe21hbD7r94GhPXIHAQbN945jdLkQRIm80PJ9u7VXriooNs fI7JeHDgXI/WDZ1g7YXjcUQ8/YZYl8p4WGj9pEcuT8d2eVRMXCn0Ffzx8K3AH7QUxwsBuAqogEun yipfQb6IygneIY3TkQXKQl/ITJ9cUBTTiUpCs6iAHs80BpflGHGtJ35Fqig2G6DRJ1l7NcjzCvkQ WgQzKy21f8HGg7XNzacaG6qbGz8Sn/3E0Bye6uq9Mzuyu6rsc9tm2oZeruc/W4NePa9X216sgJEC 0B9xgDQC9ykk5kk9AhB/Lg5w/OEiDvBj2Q++j3F/7HAufgg5QHRvJrI7HTuYiexNRfano2gkD2fS hzNdu4v8aOJ96amTyvqqhvc9c539L9ZSRwvRx/OBR7OAA3geTTseT/OPJoxHJcOjMe55yfrpJP9i zPFywv68ZDoYsR2Mug6L5rt9zNVO5XrGsjXsfDThfjYF8L3/s3n361nX63nfZ+eCny8HPl8I/nAB 3oLx6Xzo9Vz45XT8xVzbwbxxNHmSV4qtjIQ3SjhDM8PUKZXNOq3MaDglbqyWNKnMnIKFdtgq1qQw QMk0nTM4sUwqLpQMsYfBukEchsAVvZRAWoTVQMeSUAVKYCKERqIhVg0uc0dZIAbyBzM2/KGbIPTw IFOLgVBegwSZZekXTrQaeJpiJdlyLAeimXOBG6Mpjc/HlIMhVwSW4ApUBFfRVCxuZDvQI08hg5kk IjS0iF+tMwICUJyc9Ufin5xtpDVO0haFRqU3Nss0SOYqq6O2P7isF68/lZ2AwdoCbUAFSw0c7kLZ BDlpCgadNBRC7O0s6u4papEDAiDXswIByOQG+gvTBrMT4RGaJAAAIABJREFULSLUuo6GxgXqD2Pz bJmZYa6Ds9h4k0DsiqQ8CBBHHxtfhOoKsEJ+b2zvU15oypk7FKDl9FgpQWsDcHRBS9xVoVkB2YBp RB+9GSwTREkfzoLjanqUytRQwx+4CDK8EAjRUPt/FbKBVzBsjULm7ojf+mLv+Vd//urrL1c+u778 g5sv//tPL/zVg81fPbv+cnPhxvmZldmhsaH+od6Ozrb2bGtXT6Y7jzp+9nWCAQlAV2s6k0ikopFE OBD1e0MeT9AFhUBBCP2tHrvD53L6ASsAB72+cMAfC4RTkWQm0ZpNZ7raAAfoGeiGBGC4FxIAWAYw CG4Hh+ARSAC6O5JdqUAuYejwGkqJ6V/spB7OVgUaqiwNH5iaTpgltX69fiisLUaah7yNA45TWcMH sZaqkKjKX9fQZmoKc9KAqcaqtA0mO6+XUpdHE+vDsbWh6PmByOoAQPbxSwVIANbH4pcg3AfoH9CD 5OVCEp5ZiF4cjgLcfwGcMB67XIxcKUSuFYJXR8I3isHrhfDNYuT2ePRuKQ7zAHOprdnWnfn09lxm b7H/xeWex2tjf36v/7NrvS+vFH5wN3atdMqnrWalTSaVzm5SstoPT584W1stEjfW1NcBVsz7HPni YCATb7ExTX6jrNOhGgtqFhLmK9nAxtDEl7cGn66eSTF1CaO602PuDTu6I3of0z7Ylskn+8d7s/3t nT3tHq/T6XZrGVaj5TT0SsaCDWyjibWAWK4mXKsCyKYEAFWPCfF7qo6FQA1VC+jZN4X1WlQGALcc EyEGOsRIjUbewFoMVCYksAu8HrEsERHCEl6445qwaIdm58wksY6YMAL3xy8ukls34cAeVQ+TgeuV hSsOvXMLrgAGTyjR6IdLs+nO3qoPT2MU9ScJwBtI6JgPo+i4/uc7w7FvezjW08hrLXX2LIut6b8q 0gsSSgzIoBIg3AZYclYk/+B0QzTdXpiaYy1OALBo+MAi2IBWKlCFpiI4Nkn/i2KieM9gibs/EgUZ dQbBUY748wi+hyrs0amrTAuYsAU1yR4YsNwIm9ahZBFnU3Mupckrs4SaAOg3Js/wWZF/WJVaMOVv WEc3XBMHnqkjz9ShvbjN9d7QZFaag8WzfO4TJvWJylev97awPjnrlkNjIl4whMFOKeVEBFrGwUED xusM+ixoddUSoyozzNeDx5qs2EYdKysQFoQEQIPhIy4zMNkRKyDbLcqMHwskYRtQCOAMWFnEY38M cEWMjs8k2jpP1ogrCwD+5MSrZJuVR/DUFeoHvnVQb6sKWP9uAlChSXuzsUDFoypKCLCgCLlRNTSi hnRiSQ1qYUHFafJ6XN+C6tTh3G6RnW1oaZFrOvPDqY4e1EoCx/WFQLhwjVPxoaDP4XjhYCWCoQRM wNN2UmLO0oJsGBEr+7oK6P/YfcTrBD6gZ4+BJKFMBfz60LIPrqg4Y1lRZEWwnVBLg7Aa9S0AA12M OOdgeZPACNkwQWZMdOFWtHjCJCoSW1euvXCFZKhtESKoVpzXwsu+miiEYSUPzMEyxrqWlprmpppm Ua2i5RN54/e09eHJ7MyTy/37y5n7k4Ov1ns+u5R9tdr+chmg//Szc4AApB4vJVGkH+L7R4vJo/k4 DOTPAQ4ACIDAAVL49mgRDID7I/sA8U9HdmcAAQhtT4Z3JzH0j+1PR3YmozsTqZ3Jzs05U3/kz1pO faKoq6qtCi3n+15cSj9ajD1eCD2e8z+c9h5Nu4+mnEdT/GHJ8nDcdDjKHQxy+4Om3X7Tdj+30cfe 7FIsx2uGrPXDds1yynF/yL1b9D+aDDydCj6bDryY97+YD7xcCL5aiHy6GPsc3oZfzUfBeDkfez4X fzKTebiYvb/A9kRqWGWLySBjWbFK3aTWqIwcgHOn6hvA18VYrABMKpESUo3s2rW44lwg/NTgFUYK 2IpKdBSHBYNOPOrjifC0QADK7lVEZG7BvlUoqsujfCyEeRUyXVqDC6Y3tiGukH5QB220bmNVJC2w KW+dFfwZr5lCIJ/SBjCL7HQqwgyAjjGXeQXe3ykGJqgADLOVFvFDAmB3+0bGJ4PRxMmaJrx6iKVK pY6VqnRIy4rWMey0gWkAMUCTNTZXeCGgXgFVdbTUCVrdwZbAqNtl2QEN0YNGRbkgWCRpkqkA5ZUq tNUNTe+dqGnvHhwYm9WbnQrmmJkuVsSShLihvEfSVA7SwlJhHw3Am3AgE30dlTVJZF98K4yBpREw roazRRqUlMHAi2FNgHvBaCjUSXNoIECGVhPUgsRMf2OhaAlyFZ0QgdNzFGOhcBqeQ7AAxUqLHHiU wedwAYCCMTbrGYnN9Pqrv771V49KR5eyd8YTl/LvxeX+hez8y2s/+z//697PnpcuL5RWZgZKQ92D 3e25TCbXhppPQ+0+QP9dPe2UAMRi6UgkCQmAL+QGBMCFND82v93qJwTA6fe4gz5v2O+LBIJx2BEs 1Z5q62wFBAAWAAzDJMBIgYT/AfoHI9/fnevtzPS0h7sSXNrTEGUNM2nH7cHqIcfJoLpKeeZDTcMZ TtoSMYZW8+2b04mNidhmKbIxHro9FLk1FLzY7Z/JSgKszM3WGKXOgVTH5WJ6fSSxPhS71B+7OJC4 NJy4VAQEILo2ElsrJC6NxS6NxNdGhRG7MBo9PwJIQuj8cPDCSPDicOjScHBtOLA+4r88ErgyGrpe DMNswHj83jQYsfuTyc3Z9PZ8++G5zscrXU/OD35xM//q2vCnt+NXS/Uh7iTT3MQpm/QyjZmRaZQf nT55tq4WoP9TNWfB95NoT+ZGeh1Rz0llw1leURdimrps8lJIs5jgr3VlHs+N/ehGZH3wQ7e8JcA1 WzUaOxNtC62uzU3PDQ8MZQeGckNDvcGAJ5GImS28TmfU0hAvFY9iGESCWDh8RTmqSWuyVNhIo90O y1gxt6QSiIokO49j9kIZjJ7ocSFw1CO2rIeeFRT3s2ZCG2iIAtyySIChgVEEM1HyHKvhI6AfvSVC UfAnokoMYRfEcThSDACrGjgzjmELUTqcAcC2HuC6k2r0o5PTrdnu9z44KRCAyhqA/0QZAM0ACJDo 2J/HoT9FbBTW4yWPSP9boBFQI4nr14iba5sJK4BGQIRmIDN1ES4PILiqlt7H9ZfVjbIPTtVH0hlA ADjejTrRVogPaSMYbWUMkkWtAHCQAsp4TIKfvbDgCOsPzB9CQ3QOy7TAQq+Gkw03EYP3cQsblGjl 1AT64zASMaLGrAMAa5XRqjR5ZKZAgyF4hk3KQ2N8383A4qv0rb/t2f6H4Uf/OvTo3wYe/uvAIRx9 +1/nd/+5e/Mf2m//In7xx87irr59ReTqP62N1ml9zYxHzjqUBpvKACvdob8ZyaHz2DBRj6TVNGqD tlXiqGghdsmsDQ0iwyV5XYQj1VCthENlEEqiqgBEANAGr6MWQDpSBOwgBIAYVeEaULi8g0tmtDSd aOs4VSuu+87I/f/3ITBGnJIizLNBgj256WmkrS/lpVhUVkFNK4t9YT9N2MyrDneeRk09G8HUxRNP 1ExQvqBhQ0RCoKmVKrWa+haJQtcFCECmR6HliAkBTY9raaZduH17vIHO/4NDj+C7rqLfiNCWTlvh w3h8kGYOVMVBAva6t15dYwT8AZ9ZZhGV+B5eUNSnqMxLyaQivrH0aS0VKSziUgrnLYYTKNup4cxC 4yAddmHnsCOQDRuy4UgiaeRnAKDCrNKxtc0t1U3impbmeoWkQSuv1rZ8bBBHZ7tLT9aHnl7sfXYh 9+p8+4uVNlTU2/pkOfnoXAIp+BP784mD+ejBbHR/JrY3Gz+YxTQgtj8LQ/4Hc8nDeRj+fziP+UAM Bv7BmI3uTsd2p6M7U7GdqcjWRAyg/+2J2PZkanuq88GMsSdQJTrxsbS2qvb92OpA/7OLrY+XYkfz kaP58KO5wNGM+2jCfTTpfDjlOCzZ9ov2w6JjbxQM+/aw7d6A6Vq3ZiklGfczS2nbtR7vgxHPViFw MBE6mg4/mg4+ngk9mwu/mI+8nIt/ughG7PW5+Kul2Iu5OED/T+fjj8HbnuvYXczcmNK2eho4rYTV N2s0YqUa+eaZTtc2NEjkOrNVoYfNv0kfG5iHQZuj0UwN64T+EqSGSof0bDpj5eyqlHzjOYCteOCj 9GjhJTVRNLKM9kRiwgGDWTT1Te2weVgDAAmGRSO4erCEnGjYcmMcdMthJwO6/JqJ9gyhWUHKjzAn j83QKCsgXqVwm4Zz2CroQvGurWMIgdejqKLKaBKcRWwuSAACkcQnZ8FyJxFJ5HINA9G/SCI0t4HK H+z8A82O0cCJROp6DG6RBKhJWgsjDYAxQA4AVivcMqCWVCmBs1W4cwpN6KMwg0IDkDqgHd87WdOe 6x8oTDNmB+yEik3lYIjIgh1RdGVHfLJF4RIceqZZjawVwc6h1QtiKROBVkZLRagSVtppjWUFP/Hz wqovUgtCRYekwALsTBxKApCDWuTBJ2gctaTdCRqQhyEXJ1LGB58fuYPh7DxpUQkbA+PaPiMxLNPg yAR6HgXLNao0/p72p7/9ye2/eXrnNy+u/uroxm8en/vy/vp/2X/+v/71L/6fr5/8/Y+Hr872nxvv nR7uKuZbuzOtudb27ky2twNKd/KduZ4OgP4zHclUGyQA4UTIH/G5Kfp3+B1Wr93mc9gBAQi4MQdw BbyAA/hjgVA8Em9LtHamO3uzPQPdfUM9gAMMjULjfzD6h/J9Q71d/bn2vmyit83a6mv066W9LtuF nGwmrJ+KNYaZqpZPTqga6oxSadgYXM5lt6cTD8ajD8YiD4rRu6OxW8Ntt4qJc31SD9tkVjWY5Pb+ RPZyMbU2DNB/5EJfeLU3stofuzAUPT8YuTgExwXwrxEY8kcjfHEovDoUOT8cuTASQiN4EQ7/hcHA pSHf2pB/fdh/edh/dSR8sxi9VYrcLkXujqe3Z1Pbc6n9hdaHi22Hi73PLw2+vNZ6a7o5zp8yNIuN CrFG0qRs1pn1LUrJx2dONkklopbmGlEjYHAOr5NzmiUGZY1CVM001zrVdXFW1GuTTfj1F9L+rULv pxeHX162jbfWOTRKh4HzmMJx78Li2OBgh89rzvdlu7rSbpc1FPY5nS4dao1JdjVii0nq0ZHbFdoq sAYayWO0JIxUDryRQCbeNcFCwwrV8DinhMGNuSyYJgVquFSdWATA8L8ROVEwZlxYrMOWZwwkqyxL G51QZKbHaiVanYxL9PS4fpejDqFs2b8Fi7bBww3QfMCKJd04IydU++nIUoUagRlhsw5wUKZhRktT 6Y5c1QcnMO7/D6L/2re0Pbh/IYxniIhEBxc+1pOI6btCuSIcQxWyARJSByzGgVIMlZprkca6Hlso wmIn/CqEAJCewSKKtMQttegJz4rkH55uiKYyhclZjncptCxuoUAkQBXCU/T72pDawYpjpSQKhcNF 4ASGF6wStQZqToJNQkn7SVgJoNKyEPejWIkatunllDTwr0H9BLSolyoyFIKmydCL1sCrOJfc7G1g A2fYlKZ1zju513blJ73bX+UPv+nY+bpj9+vM9j9ltv+Q2fpD68Y/ph+A2z8k7/5j+h4Y/639/led 9/++49bPo8ufuUYeyMMTn6iiZ9WuFgOkAXKGh20K9PA9a7DPI6wnMevJZ8FdLekiD1vjmeBeACPE sI0AdpIte3XjqwYX08NwHSmM0eFqYGhkJFgY2VDe305bkoHZiAgAvNBgKAdKgMam4q0dn5wVHZ9C /xnC+acGmcZUfC/MWHj8zRqVykkoo6mkNyY82nnxgAQA9pyuRVgfTMIGXKMCJ3BLTQM4LsHF6LUo 3l8vFtJZ0Odb8AM9W9fcJFNnewcTmS5AAIiEBlVyH++X9CbofycB0BLXgTcSAlYhIVA+k+XfebIO xf4xIi9LuWj7CFpEbkXV4dAGCjsT0HgKLYukBOD427Dp6ZsUVlThbZPTDHbiZAVZKwaUyGARvVsd qd3E6x6Cbqg7Ad7ZaSIXAkS8njMsiWOCy03FGFETPVahY3FJGICzZ8Siepm0QS5rUMsadIoGVv4B 0xBdyBUfXxp+ud7z8kLmKfTrhATg0bn00bn04UJqfza5O5fcm4/szQACENmdjuxBVQ+gAZAAYLUP zAlA5U/sAFICcE5oezKyPR3emPDeHPbcHIpuQtwfRSO2OZHenOq8N8PmAlWNH32/pbrqbFX8wmDv k/OJw7nI4WzoYCYIbo9mvfuT3sMp9/6E52DStV9y75ecu0X3dtH5YMR+e8B8OadfbtXMxbjVjP1a j+fekG+z6N8Z8++NB/Ymwg+ng09mQk9nos/BmAW4P/p8PvZsPv50NvZ4JvZkNv5oBtCY1r353O5K em1MEbbW6hQirUqkUELhDWM8WV0rkqv0Fptca1QxxEOTFMjBSCv+kzJAVDurJh7x2NnTIrQ4xD62 GoLxaD4WRtYFaIdNFEhwHSFAEyUSOHbGa4gZAylbhxJ/2NNJMHfGzeNQehNjS5Z4SVWYuZFBekbh GjxYO8drcFILNTKndho8/iC4Ihk9hMc1YHhJ15LllKMFqBYNLTkAMNjq8g4DAhBNflItApuaTKVX aAxIqtpSRyA+aX7SgAP/LegWbnbSBlIYALfRxmZlVTVYX7D7GA78gzULpw9w92Cx/KxYSIMS37Ra ZEWshFPfVN3Q1JHrGyzgGgC09BttKhgusqKoD3XsMiI3X3RtM5wV71XIjc6EdUEwr62HAUstEeqY KWAq0zuyftGwqBbHvWhHJBg5M3A4aQ6eijht68kRchwXXhBJFoljkXgAYmN4A9aRpIEJTxQ9RVEa 2t4VWq1z0KqsbP8HCxV4NWeRGlid19kxN5K+UOi4PTX24vLSXz5Y+/nh+s8f3vj1k4ff/MWzb356 +2ePcxfH7dlQMJ+K92VSvZlMb3sm396Rhxwg292e6Uyn2xOpTDyWCofiQW/YC3C/w2+3++y8FxAA h83r5L1Oq89p9zjtXiegAZ6Q1xvx+qPBSDqW7Eh29ABe1glGfrh3YLgP3OZHenuGe7pHeloHO70d EUPMLg6zih6Xab5VN58Al7ptqaMpxPyZ+OQJaW0DK5NHTKGVXNuDsdj90ehmIbo1Fr47EroxGL8y FJnLtbgMYpNKbFU7BhLt64XExYHw+TwYoZWe8EpveKUvtApGL7gNnx8URnB1IHB+ILQKTh4MnR8M rA4GVobcS3nXUt670u+/OOi+0O9bG/St9fuvDIWuj4auFX1Xh/03hqP3S9EHk637i+n9hZ6nF0de XU3fmpC12k+xLc0mZZNOItNI5VoZyxukKsknZ082NjeBUScWiWWSJnmLRKOsaRHVK5rqtM3VrKTG p6nPcE2DDtls0HKzN3o4NfyD6wNHF9TtrjpOavRwnqB1tJDr7W11u03RmC8W8wX8LkAAvD6vRs8i VQPecngikcc22yaeVsdaKmU5OIul597adykBgLMLCxsIARDE96R4QDDeIZMf8FIk9Acz02CgHaBw aR3qDEAIgIECfZZIFWlZEgyY6eEDwTs36TnCLhjiMWouu3zix2JTF5T6hCkCYpBM4mcwmsJZqRLX LFczhdJ0ChCAj8ouQAJ++g5VRu1bTZeEYL9gmIieDaOrN6UUFdHWMvCqEbXUNqEYKm3vRWIkIsEa CK9mOBwrdIOS0P7BSHXdJAErJOqjrvjeqfpYKlMEBMDqRAuguaJ4t1yCJqAiYi1Q0TIcNVQBP5+1 XBrOEidyHWkOYNJQgQFevgDaUOs5ALsVjBE3NCXSIB04blSixudIRGuSGywy1tFs9J1We+qcfd6p /dbrP8tufdW580+ZrX9u3/7n7M6/dB98k3/4L/mD3/cd/KFv/w89u7/v2fl999bvuzb/se3O3ydu /jZ67TeJW79tvf3bjtu/Tl38sae4WW/PfyyxixmPhIG1AUqmXJ+gp9Um2GANUxEcFgHnwK6ucBtD El6zFQ4TXCR1HCHPgGTC2kqh/J0IS3iGdDYgHEAPOwlQzQlnw3FiLdw+yOIPaOrw2FQsVSYAb9rL /v9EA/5kCfu3vNxbCh+4yUprmlqE+YayTEIBejmuj8axiwi2A2sEOzUhAPRRYGtX1NS3NMnV7b39 iUynQmsk6wwJLpb1M98W8idIuoIAaI5jbl2FWOiNXAHuhaKHWnnc6I1UdGjeitlXMoHKRtEMKQyg qTODXXd8wax8HoEA6I4TDy2VkOlQyoha2VKbF1wMQBzVMLTA+ATCfTVnEvq3EDcRorrEvB15TRo4 pcGoMBjkeoNcx4BFAMsjxXJlbUtzg0wqUipEamWjRiHSy5vNar7T33ZpuGd3cfDVevbJcubxUtvR UtvhYuZgKbU1k3gwkdiYSmwD6D8VBRxgdzq8iwT9ezOAAMT2Z2Aq4OFc7BCW+YIjUPOzMxXcGA9v lJxX+s2rnexiW+huEaP/CGACGxOp+9B9W5txvdfw0febz1TVViXWhrseLYPnDO5OBg+mAvvTYHh3 Jvx7U77dCe/+hHuv5NoZc24VXRsF591h240+01ons5I2rKTNlzps13rcd4a8D4q+raJvuxDcmQju TwYOJ4NHk+HHk5HHU+FHk2GA+B/Pxh7Nxh+DO9Pxo5n4w9nEwXxmbym3tRQ/NyyyMzUqmUip1HJm pZYBBKBZpdVZrCq4n5re+KE1jKXcOQqKLGzlhr4ojq4ph/8R+EZGPXhFwuZ72FmBAHeILTHeg+4X aoNRg4AiyQAgdCf4bRACwHCMYBdLBLFUIYZjXiT+hcThqB0k1hcRBRqDxC90fxQizsSNl4OURldp 0WskSQM6J1HnK6pW0tFyL/w2AMzmAQEoTYfj6VMAvss0YCNokihhd3AxkfDUwQyAAikYofUn9v/B YQhoAyqGZcFge4UEAEpjUZ9LvAGfFeGtjqxiNSJwUKjMk9ZiQ2L0J2AVcg0DbrO9/QPFCSPvAhyA tTiNVjdjcerNYLgYCxhONOwGi421QEd2PMBKwZjBgI3rcVdtg8nOclbWTE4Dt+Aga3HAchzYeduG SyJwHz58Bw6ON8CuHAQqQSyCKDuDo5gcrD8Ge4kBVpXRgyh0ik9Grw5ezs5ZXOBMsJGwJhsc8BVh GRB8P/Ag0qeCF7LYtCYwrFoL2s9w1RrHq6CCzaIGk5szSzlO7rEybT5lxqXMeZnhiGUyHbrYn7o1 3nZvYvjwwszrW+OPLgcXe0QRg9Jv5Fv9sYH2tpFc+0iuY7Crrac91ZlOtMXi6WgkFQrE/QDZA+hv 89t4r83stpvdVrPHavHZTW4eHAHD6rM7gk5X2O2JBILJSKQtmuxMpXPpjr5s93AuN9TdU+jNFQD0 bw90RbVhc61NrmizuubaHSud+rm4pORjFmKe5aw8yr1X9/0TTdUNuhZtzBJY6mx9MBbdKEQ2R8Pb xeD94fDt4fDlgeBsp8zL1rMyhdfoGIx1XC0m1gCg7/Wv9PhWcv6lruBKPrjS61/u9q/0Blb7fCu9 6Eg+sAxu+wKr/YGVQe9K3r864Jzv0Y8mzdMdnpU+34UB1/k+98V+z8UB79qA7/Jg4Mqo5/Kg79pg 6HYhvjEd25hO784PPb/atbEgSfO1vELMKRo1zU1ysVqnkKta7G6L2WpsENU1iBtO11afrQc7Y4tC q9ZwrEghPS2qrVGKzuqbz1rldRG9uJuXjnnVqynHvcG2p+fGf3wnc3ui1qFQOXS+mHNycrA40uPz 8D6/Ixhyu902r8/hcDl0jJFW/GB1Kdo8ONTsAldhIlkaNaE7JujXIyMs2tECWaSjwFVZ34zRORqV QQLBEUggA6Q23YCgJEtrkVk0saHsjWcMtH84znXi6hoDrhLGz4/sBViaasBx3HLVuwV332QQgWFo dzCsvmCMtK8nYgIMKhVAZ1oUWrY4MZPK5qo++PgNAvBmtP5dHODboFvtscdKKmXWFJO9w4KdSi/A siipgR2+WhpEKLDahOL6zdJ6VOBLlNZimCQVcggCaKsVS+EyCNBVo/z7pxpjqfbi5JyRd4BPitK1 Vi2DfcBQGpcl/Q11tMJSwB8aA9i3bIL9CD1IOtLr9GDLwe0eTYJVuYYUAMAeFCodJAAKhoXuQ0g1 C47Df0FEAjMDMoO12eCo13vfk/l17aupy1+23/+vqQf/kNj8Q3rrnzr3vskffp3b/F366k9C5164 J3cchfu24Tu2odu2kQfu0l5o4Xnr2pe5u7/uevBV8tbvwld/Fb72q8T1X7Xe+Hn60o8N2QtVsmCN xtNicMoZHurLSbIUm1yVixawVS7erlQsp0R9GDXIzEeDIqx6pDFDeyfstQkTrUYsXQOXgwPcMuUW ZgSuaSuVIeWGYoByI6sWgxms2yNj07F0FhOASvxdmQR4l6//O6bNt0H/t+etsBviDRS9kByX1cHy ufIzS8v2UyKs70dzGOnT4IQUYZkZmXs1QnKA1KZD81D8EmVBERQIwWkMb2HnCgnMANS3iGXqjt7B ZHtOqTHSmv5j8/DNID2pnXt3TuANzC0g70qqgCRb6JlxmwgSX7cJP98biP8YiKcW+9QG0VJRb2B9 QzikJQYJFWkHmkcia1oFH9BWWCvqKkmOkAEw0gsQBfthr0aTRQU3cdidAExX1KwdzmHwXyXDqvSM gmEUnFHCGsRalUijblKr5YwB93uSqLR1EikhAEpFg1wmZTRiRmlMOPn+qGU8mdmYyj0+l3u2nD1a yh4sdWzNd2zMTn16K394oXV7Pro9FdmZAjQAEIDw3nQIpgJmw3uzUSj6B3em4NgBYxqg/9BGKfSg FLhbcF0f8N8cAbgfHIxsToY3JmMPSsm7k5lrE8qE7b36jz5sOl3V9P3UWiG7vxjdmQrtTAb3JgO7 E4HdSd92CY6tcf9Oybsz7tkqujcLjntDjjsD9ut9lrUuw2ore77dvJ61X+923en33B/1bhQ9GwX/ 1nhgp+TfHQcjsDce3C+BETmcioLxcDr+aCYByMCCmFZvAAAgAElEQVTRdOzhdHR/NrE7m9mey20u hef6PlKL65QyncksU+s+Plsr1TIATakMUEaFdTh6M0wSopZtZtz3TW0oN9klg1atULE+3DphvID0 FbEy1LwfdhNHSw0DPYshfgMgkOWsFDraGQ6jRygpZM2owTP4rwliS5azG00OA4KaLMGcVsZiA0PY AcHJ2O6TQSks8ECj2cmAh0MA6QCvBR8L/kSvAp8BDXQEYF0Ea+ErgnPAn1aj2Q4bFnFWAESNFjdr diIsCg460Qn4PUCkCqCF3RMYQQRAIteC5Vei0BB8LoY+PeUGgiTQIHRDh6CdlNXBZUoqkqqrZGp9 jailGlsfwDS3tKYiWY+PlMMPjdI66jhWK2oGnONEdX17T76/WAJIHVxvmAPozQ5IAEwOxuw28E6G tzMU/YONEyF7G/wKTPgg+m3ABwZw3wSbtqITrOCWhc8G/rQZeMAf7PBLxz8JeipMAMAvCr84E4+g DPyidfibxScgNwnwjaOfBP4AevQzs+gLRbaGkACwPDwBDZuJd3IWB/zVzVAFAX4nPC0Ys0MDfnsL Ma3TgalgscNPCm4hK0A9GjgzYAVqMy81cUonrws7VWGrLu3Wtbm1Wa95OO6e7YxdLsSvFSNrQ9FL g21Xi4HZHJP1K8K8KsxzKXeoJ50YyKb6O2JdqWhHLNQW9sS9rgjAoXaLz2byWjmP1ei2GN1m1mU2 eXmzz4YHH7A7Il5n1OdJBHytIW8qmAAEYLAj3Z9JDmRCPQkuZmuyyj/S1X7sajYWwtErQ6EbQ+bV jHw6pF1K2teygdWcMmauOv0+IABnlY36uCW41Nn2AKwsheDGkH9z0P9gKHhvKA5WnMVuqZc5pRGp gxZzX7DjxlhsfSB4sde32u06l3UtdTgXsu6lnOdcl+dcDtyB95e6fYvd/qUe37luz7lez7m8dznv XurxLve5z+XdK33uFXCbdy73ui70g+G+BEafdw3mAfzXh4K3CuE7peTmXHZvufXmdEvSKnZpZQ59 vVLUJG9qkYkUyhaZQmRzmq12k1wubWoR1zXWScAqrFRKlHKJRlkna/qkqfrDxlOnVY01JlmNS1Wf MLQMOJXzccN6FiyL3Z+tLfzVpne6o9YsCbf55xbGCqO9Po8VoP9wxOf22BxOC281CwSABndRz2mO tu5CGxhUO9C+dTghQCWGfGW0HvVIojEwVHxC238IfEBwHkC5Sz1XdugnPn20fgY/ucHKGJA6CN7h idLRcLy+BVFlMM+11E5Ui55Hi5v+Ck+O5P7UiYhUGuBaAtoIrNxkA9ueYpWRTG0oTM2mcj1VH52o ho77b0Zev9tXsbLs8t3W7DQegZMJ2LAFoSJcs1vujlTTSBE8UvPXiJuRtkeKVRO1YigEqqVyfzwa UHj1uI8QVhbJaxshsPv4jDiW7hibmjfZnCh2Bb5AFJ2CcX3oHSFE+on/g1EA+hbUjMaugdJSWiSA 3VpRZlnHcHowoF+TCcnMOKFRgFLHQvGPjpPrjTD6qGVo9zFSHgDRP8NLWM8ZtatKFfeVdrJ3fpG6 +/fR2/8tfPcf2nb/0HP4T7HLP9Xn74gCE2etvZ8YMyfYxEkmfkoX+UgTPKELn9DHTxpStXyuJTRp HtpIrP9F9t5vUjf/LnTlF8ErP49f+2X25s+D0wcfs23VSmez3qVkbSrYjJMIgbTozSihRxZ855ix IAJgUnEwO4GhP/J9h/MfbrrEIA9npfA8h3IpodKXhJBZK04j6ym4rOiaCQkAnoGsCWcAAAEQ49w3 7HRTMd++3ez/P0QAvg39l5NUNH9VS6cKttag7+EYAaBdKQSnKYDyScgfl7LAp8LeHeCKoBOeOnOA id1SLlMRQdVQbQOsE2holiEbUA2sAWgnjcBwVrCilvHtgLrlnQTg2yoBKgnAG1BegGWwmkggADT0 Tlu/vUPMU5EWoIazb+UNMGSvJAAo52AVIqn6ihg/niqVH4epEBFVIkhyHaEKVBi/M5iVHC8xsCKN tkGtEev1CouFcTlMbhfjtKisxrM6+VlWKfdalB6Lxs23sDo5y+IvWarSNmvUMr1OY+I0ZpPSyNbJ JROXlvb+4tXE5kXLbLp9a2ro9XrHzmx2d753bzm/u7z0o42Ou7Oui/nU7mxoqxTcLoUQAQjuTgd3 AA2YCe3NAjIAgHt4dzK0PR3emQlvTYQ2JwABALjfCQjA3ULgXjFwvxgERx5Mhu8Uk/cm266WWoKm 9+o++kB0uqr5RNuVUvvOHOQJ2xOhnQkA3307Jc/mmOdBwX1vxLtRwMjeeX/EcW/AdqvPdjVvWe8y Xmgzns9a1jtt13MeQADuDWMO4HsAH+jfHvNtFbybo/7tYnh/IrRXCu2XwgeThAkcTiUezcYfQi1T am+2fXehb2/VOdj6QXOt2mJqUig+qqkGSxlA/LBbIk62mHgAFGEW3cyjtYLH9o/E6IWksCzYb034 +cDPCiCy0eLCNvQ0ngt+bivC2QjWI1AKhgHHdiEWdbC8i0WAG0eTIaREYJIiTHQ+Oo6HASYweR3C nDoaPkb5cBve0yF8BSDWjJ4HvR/4zJhU4Ocx22h82QExPQaoKDaN0b8R/gvccRnNbtbkBEfAmfDT wXi0zQBgMPxoTvAN8A7PaGkq0doOZQ9qPdjOiGuZWFjrJBDrAxhfUQRMXIBg7B/cqqobpUrGXKUy WCQqpq6cAZATUyAYclCgRaelQYxbBMhq6FqJ92mwEn10ujaT6xsoTjEWuwL8ouAHY6CdE2zEy5rA 5aRGd0gPkbKXCE9y3CwsgDDANvVCd25S6CAU+JeNCxnY8ZHWGVPjc1wiXGHtr0N6DNiJE4bNWKh8 IL7CZScEhH5QbQBuqCQ8ltZWYiRU2YgBOxFhq0e8PeuxxpfDfAMSGD2iARoTr0CN6/ROu5I3i1lN E6dpNmtb7AaxkxW5Ddo2j2OkNTDd4xzr8Ex2JVZHE6sF71TOmI8qW13yGK+KWXVRGxdzm2NuS9xj CjsZr4Xx8WoXp3YZVW5O4zGBofWa1R4ODI3fovXbmKDDEHRo/RZ7Jpid7O+cGrj5bKN/dbTGqTjB N3/AN54OKUxTiejtUe/1Pvt6N7Ocks+FtMtx85UO+3rWdz6njvOIANTUKsVMwuaba2/bKEW3iv6t Yc/GgG9j2Hd3IHGvGF3NN7m1HyvrFR6OywcyV0djVwaCaz3u1ax7pcOx2G5fgMM6n7HNZxyLHeC+ c6HDtZQFxMC52Olc6nIsdoLhXgaEocu90ute6fGu9jgBW1jpAcNzvt95vtdxvsd7qT9wddh3bdB/ YyRxdyq7vZS+MX3SqW5y6sWsvFHZpNDK5SoJIABSmVgiFSk1UpmyRdxUr9UpJVKxTCaRqWRSlaxO KhIbFVzS1eLQfSCrhiogXlbn1zRmTJIxv3al1Xp7IHY0M/jDq3M/vNcc5YxedqDQ3ZVrdbkt6dYo IAA2u5nnOZvdpkMtgdHOaiOSD9J06R37aMVB5H6ItyKTXVcZFUObU0WQjMcmiZU7ZYXLGM8YzAZq 8gPVPkaeKRcZkxlLTiB+ndhy2CJsisd2Vq4M5XHrE+LeiAt/sW8jrSQWrAnI5yIVPvS9oTcgVelG J2cgAfjw4+rGJiJJhMF1+Rv9vASHH3xQsCZoEFfUR1bGWStSBLBO6Rgmk9eKBMmEpJY+IVZTvFEu SV0UW3DgH7ZLJMF+KXUZkmCjNNI7DPZtVeBuiyeqm+LJzNjELGchNqBqPY8N6Yj/JrSpdpAaNdTj XA9Bv0WQA+kFx2EjdVxhzAxY2WDeBixHZgDotcjwQA0raKGKRqHlAK2Sa1iF1oCVxzj2Dx1C0Z8y vVmsdZxU+xq9I/HVz9vv/i5663ehG7+N3/xd58bvwqufiuIzVarYx7pYHZtosSSllrjcGlPwMZkl pLBFFPaojA+1mIMNrK9a6/tQ7nlPEWwOl4Jzj1uv/Sx+/eeRK78Krv2i7eYvk6tfyMMTZ9QBicGj YOwoLw+TS9ibCDUyg34scp1BpjHI1AwULGGvNlI4bkWxHhv1thIYJoFuDIn0Iw4M1T4WLRHOVUSp Odx8yiYk1rAECGUAiAQI80NBb1bZD7hs+0MmnqSetoLGteD1onKBr7DZveER9G0E9U3Tqm85k7yx RikA7jWo7TRy82xGFcDozGZFDeSiKLSPy9DxvEXTFTezA3fqUfVwQyMgroi+iuETNssgAUh3dIMZ Uo7ZY/rEYAcOuwaJ799ZDKBnK75qJMFCxy00HoF6PrxFD9BBnkQijNi+0yYkNt/A+hVPbn+bA+hN Di3n0B0X/esrCxXIA+3ayrY8uHYTfUzBUwHZE/PCx6d1VkJtCW3zhGoIYXUNCzZuSzNjVNqsrva2 9Nhofnlh/NqlofPz+aVSx/xg5tzQ4L3FiYdX5l/cmX58bej2YmC0XRe0aWxmHW9mrLzd63VHws5Q yOb1mu0OR8i/9fzh33791S//xz9t//xV+urowOFK/nC592A5f7gavTLCT7ephgLK0VBicyq8DSD+ JADoYAQByt+eBLfhnWk4kNtPcGsKjNDWRHR7Kro1GQEHN0q+O6P+O4XwxngE7NT3x2P3S/GbY+nL Y2If+17die81nqmSVKfWR9ObU6EH44Htcf/WuG9zDOB478aY617Bfb+A7hchGbg/6rwzbLvRz1/u Ma91cpc6jOc7wH379V7XrQHPnWHfvWHfxkjgQdH7oIAf4ntQ9G+OAd4S2ZuC0qDd8fDeZGwfEgCo AjqcBhwg+XC+dX8uu7c4uHten/ZKLWyDQnayvk7JcjrepkIxU2hybbGCoUdiEEQJeNz3RmUQGkQc c4CFTp0GYqGhxTZreq4i/mLBs12LlGlqas4maDWpN64VO8NSJwwq7CkjT2KvrK1AmAR8GoSed3QT RF0jUB8qU6VxJ5GrIeEuNulmWFIZqBVMvdGnEJxySMceobKZlgtjgzib2z9ULAWgC5AI9wAphwxo xIEYhUHdv4TsvxXLYJ0IwCOwYDuqWlQMYFTNci3MIcIlDCN7Ccx6Q+9tXBKHrbLhEbImNilgZV6j 5MPTNelsT8/wOOBqCsYIaxQMKN7DIgIA6J0JC+mwfw6MMuKPpBPaCVFXYC3u6kdhuoZKuATjTkFE pSVVjFgpy2mpEhR/7/gNwKJyXEuBU9Ks8GyCVRGqGtGbhPauwu+K+wGTn8oglCbj2jWz0DmFhlXg f1EzS6hthXaNMGNolOoZi9dncDplBh0YWgund/AyMyPl2WaLTmTRSd0mJuU3d0dt/SnHULur0Bma 6YsvDieXhrwTnXx/gu0IyKPWJh9bZ9XW8KpTJunHhqaPGPEnbMsZk6yak1WbZWetirM2Za1Dc9aq aXSzIpdBGbP1r88U76ww7Z7utVJ0qbchySrzHn6u1Xu5x32t17reqV6MaRbj8tmQfiXBX+203+h2 Xe0OX+xVJ/iqk+99Ijp7WlKnj9nd0+2pu2OhjVHf5pB3e8i3NeK7Pxi7Xwit9IicqhPKernXaBkM Z24WEzdGglf7Alf7fJd7XRc73atdzpVO21K7baEdcADrfJt1rs0222YHlABygw5MAPCwg9ulLoD+ wa1rpRvwAddq3rna67zQ674AnnDQvd4fuVlovzebvlJqilhqTaqPxDV/duJ79eJamaJFKm9qljbK 0Z0mSQOA/k6X1eW22R08bzXLlNJmZcspSU1oKDN0c374zqI6aXtPfbbaIm3waWvDusYcr5qJcZdz vo1i76uLt373euDuosap6St09/R12B1cJOp3ue0A/QcCHo/XozPAGCfpTMnaaIcRK+5yWrFjYYkq 2YG0JHbOl6ObyFMCh4Ero1NQIMi9TSRQ/2CA7GEnGgs2AIX6H86qZ8okViAJ+nKZO9ogcaGwsSKD byT9m/TkbQvyAF5gy8IaRE1LUYzNgEW6qOyeumLDhscoewBT4UpdYWIm1QkIwMlqAF8AWMHtVBul bwCjNwiAsLBUuqkQlE8fS4RAIvlx00/UElWEK5SIcKJCKdRS2QiMxGLFGPNJkfmPFDcOOy7YwMaO UlJ1IMLlyIoTZ8SJdEdpat5ECQAAwUivTLqCIHM6HJ0iJiR6gw2bUZRLFQ1lXxSsFsWkTscSVx8t tsWA/necRKO3On0j49OFiVmw7kuUWir+4VS4BkBvkuitp5QueXg8vvpF+uavwjf+LnrrN+k7v0ms faloO1+lSpzQhkWWhMSclFkSUnNUYgrB/l/msIQLAtwvs4ZlPPgzKDH7paZQszHUYAicVHvfU4Rl ifnI8uvMjV/Fr/06cuWXbTd+mTr/I3V0ulrtk+qdsNZLxyF7Ig4rgsB3otAZs/nB0uySP5xsUesw +sf1lLSEl6yieFHFM7CCQRF9HVKQHyMA9MKBwk7a94CYqBpwH4AKCdC3uG2+Hb9HNbXfSQDefOC7 atmFjnV/kgCUmQl8XTnsSoE6fAHsDuuAG0kHOtikQkSSV4ILUEOjtLFRhm2CEPpH/2psaYQdguGT VIOHSVVdvUPp9m6l3kjAEHKxRJo0bIJp0xjL+pw3CMAxrlUmAEJO0lZxZjlXgFYS3MkIWbWwpOz4 GHB/IwCPrg6BhJQjIJUeo28QgIpWPDryEWCqgYZayssvqV4g/c7JQRh5YcsfCrc0obaE0IxEyZql emODWjMwP7d+uLuyu1m8uT545Vyg0JVbK639aOvyT/fHX1zJbs+GbwyDDc53rts/lTW0epQuTgko vJW3eTxWt9vp9/cPDecHB9zhgESvjuUyF7dvzm9fdhfSjslM4cla/mC57cFM9EbROt/BTqb8Vwbi ANlvliAH2EEcYLME8f3WRGRrMrwJ7pTAiGxOBTYnwuA0cLtRCt0fC94rhu4WQneLwfvFELxfDN8p Rm+MpteLNQ71+40n3288/b66rv1GKb4xEdkY928UwTbnxmKeB0XXvVHn3RH3vVHX/RHXvRFw3H57 0Ho9b73aa17vMq13mi528uvd9ut5180Bz60h750hyAHujQICAFiED2YDCv7NYmBrLLA5FtgaD+2U QrulyO5k7HA6ejAZ3Z+MHUxFD6YT+7Nt+/O9+8u9NxfEVv1pifiUSKS18DreqkLKKxQ2hUkADfaR hwlDSgBgTIFU6FZWsYNJwppcMLwFHwILi7WkbStyn4f2azbs4aNkzOoKERFKxlqRXxnpnIhruzWk 5WW5Hwuq9C37vBGHhnIHX1KYCzXAFF7idkCklKsMOBGmRzV4FdWnuC0Vkd1SQdqxODh2s9QQwEz8 ssB1zTs9Q2MTwVjyRLWohnoQl/09m+SC6wAx/BHLGsW4XQBZhQDgB9+hVMNWNTbLsK+cWKKoa2yu b8RJcEkNUdni3CW2PlDUipU14BarGJEc6MNT9akOSAC0Jhv4olWsGQpSUWcH8EUAAoCKZZFDBWfW VPQQJUCfxizxQRy2xO0JGbISwZw4ViAIj8I/ADH1B1sLsiCkqQATLolT4SbPqPpbjcrRNP8vae/B 3Eh6notydydwmImcc2h0o9HdyBkgwQAmMIABBAHmOCSHMxySw2EOE3dnVyutwq5WybJkyTqWZdlW si3r+FSdX3Cr7p+4f+J+obsBcjirPT5TXSwQg0Sg8X3v875PQI5DVvRi+KkfQgjwZm4+ZAfiQhK7 AuOuJ+sCu0vFMsjDk78xNc0FM1YcBG+yTkB9W8UA3kyQlC/g8vqMhNPgdFhIl9vPWWmXjXFbWdoC fjIeA+3WeVymIGMJc5aoz5mJuHtT4en+xMZYx04pujzsn+4Nz+a4Yo97ImMdjllyYXN/0JaLWgdC 2g5W2U5rs15Df0DX61N3c/q+gLE3aM9Fux9NDR4vJbfG2/dK/s1B62zatzMUPhr37Q+Sj7pMS3Hi fsa11uF5kA3vDwNIEHwyHNwdTj0ctbdzNbU19xSNrXqVM8UF5rOd59PJ56X4q6nYh+h4OZl5MZ3a zqvC1nqr3Bxz04VUz+lM23ExcVKMnRSjR+ORg7HI3mh4Nx94PByESCDn3egDB48E8AHwwP2c7/4A PNZz6ABIYJjbzHkfDAUe5sERfDgSfDQe2B6N7RUyB+WOnaKjL9xI6mo1kprb79+puyNXSnR6JTi0 OoXVZjCZtQqNhPa4ksm4g7AHQv5MZ8po1eusOjVj6VjJD58vlz7dGTpbMnYx92hVa8Asi9mlGadx MkJt9oQOxye+t3v+h+9vfPuUyfhHZ/JDo30sR4UjAYfDTpKuTHuqra3NQVB2AHRpxorSeasb6uKY W9wX36rjv8aQXdxZq3ZEO5IE4YgQp9BF4DMukB5U1BvwiNfFudw+okLkBT99Lirggp0/vMXyLxvx rYWNluafF2+f9krwqihmqLwqh2A5z9OTeLkVrTc5p+dXoQj4dm2rQncjjefGJK+385jEa/D0QIxK Fe6OSnylViLXwDKIL8uQfYoK26fAgYBSi5JMVLju18t50SQqs0DVpaxoOuVVM4p32BaZ7zapOrtz 80sbHmQDyjeikIEDIvMIHyJu2AgJL+BnNcbj21SCwtIhmNPZCbxeocv8ZkMbrM7u/sHD82dHF89z I+M6ow0zf6xwVgAwAG0hWKXNpwvl29e/3XfyL+nDf+04/n325DehxTe1zNBtY1RBtenYdpM3Y/J2 6dhOjbtdQbVLyHYp3SX39DS5u5qpjNSVljhicmdUTSV07oSejunohMKVrDfH7pC9gannPQe/zh79 ruPgX3Knv+t5+KUlXlBYfUY7ayNYG8IA2LDIYHbF0p3bT08vXn1jrDinMtvMlBvPAWyUkAiLz1ve XR5R5kgsm+EBAJoJiDi50h7mp+1VHCEn6t7BFAKaK81CANDQoroyZboSr/sO7pnqChZ9u3z/6gNX 8389MeDKwWcFCEMqbJalA2AADQTAT41wJbweYAM5mhIowAF+xSe8QqtQapVKKGvBezGAE63gnnrr 8OhUDwAAvAuQD+WhQqkSJPuRItTnz8DrKb9fsWTdYOVZkWTcuLhdI/3fcMurd7mmQq4U9FhYeU1M fBO6uPYy3soEgIUjhOhu/ouJfFcguxIWCRStNFuD6faZh5sjK/Pt5YlkOW/NRjLr409/9cnFn76Y +9FR2/O58EkhfDzh2x50L3d6F7L+Yqe7O2IApUHAz/oCBrO1o7t7Zm62py9LekiZWqGxGJ0Bmohz jnafvp1pfzCe/3Cz/+Vaz8vlzufzXS8WO18str9abIcu/kup1wvJV3NtrxZSL0DRDwv9tufzyeez qRdziWdzyWdzqeezqNyfBkf6cjp+NpU4LyXOphNnZQAAUqdlAAC6dkrNXtP7qoZbqoZ6Std3vACe IvVsBtTukWfwCINyHx3B82LwYgocIXT4T8d9x2Pc0zy9N0TvDtKPc144ARgPnU4iADAVvShFL/j7 Rp+VwQuLPStFn5cSz8sAXSQRBki+nk0DGPBmvu3jhbaPF8HR/vFy9pP7w994UP54l+gM31JKGtVq AADsDMvzAzF1Alowobqf5p2CBd6/GL9VEbKTdBBsZ86KQNYj5kmjDxqlBLhg1LQIO1G1DWpU7MHv g+xNSMsUN3GO7wtT2LUTCed49hFyf0KmzKhe5ZC5M6oz0YQTlrv82BZxyQTvGdwj5imR2BoIxbaA 57KhVRG/KiQj4UECLjVRzxqbc/B/lxiiBR6KC0XHZ+Yi6fZaAACQMyfcvKr6C9DvH6raTHKhQSZX GoWZtlFtsMIsC4JR6ew1EpVeY7LCEZiDhHojGDZuQM53epkK2WhAliHAAKiNBw8z7l6gw3i3Sd7V NzQ2Nedi/FYXXMctJLbKgW8EqP7RBAD3FBm+oMfcaJTujtnDPJtZEBo6eXMuXExjwbWnKvOP5y7j ThKm5cBnhAc0nbBS+FdY7iPLTg5/SLy2WnDYwON15D6L+Kmo4kdOTwyyBK3YgBLQWYVPE3NUsirw TANsgTRW7BGo/Y9tFgko1na7fQGPP2glKQvhsjid3lDA6SbtbrcDWroy8MYM/A7YGAYcFtaj4yil l3zPo8nslRe+d+QaT2vSHmowRY22u4ud5vG4tZBwlts9C93u2YyzlHZNt9NLWXZtgF7pIxe7zcWE aiAgHWDiuxMzXx4WP9/veLUsm4nZNrqpnQFqu5d+2MNsdrOr3Z6Fdna2Pb010v1ksm1nNLWTz+wV +nbLzrS35m7NPXmjxKB0JrnQXHf32UzqWTnxqhz/qBQDx+upthfl+MMhZcjaaFcaI6R7Iglvc1aK nRWjZ1Oh4/HAUT70dDR0MBrYzwefjAR3hgLbQ76tAW6jn73f61nLgoNdBUcPOLi1Xm6tj0U/vfdz 7MYAtznofTDofzjkfzTsfzgSfjTW9qTUtjXh7As2OlS3ZPdu1d15/9Z7tXW3lSoJKP31BhX4abeb DCa1VNmcbot3dLbpjToAANrakzqjRqqTm6N0ZmM09aTQ+3p58jvb2YOSKu2s86jlIZsuTem66fj6 4OxnO0/+/qPN758Nb8/EBtJDk4NdvRm7w+zxUCaTSaPRRMLBzq4OFzixXRSeANjFrbRqlbmy/dy4 J4kX3rrBtb5apWSkeHczZ5UI2IkGVtivQOgiiL1Vjk/rpHh1HSpG0WWaj1IXbRbQ4RN2U1QxuAV1 O0+r9fLOZdj4iE9XqfrbeUkxpMbpzc7pueWegZGaO3Wtcp3s/7yoqi7aeAygxExoUZtrwJJfuMzB pQ1VP2rM98DOnrxhIjggmQfnCWgMCg1Yx7RCIhhP7q9+RoXKDBc61OComLULHkEwCKxZ1ZHtn19a Z7iwBQAAEu0E2N8N2zzjCgbuLl7cahLeOlESwFYpMsWEGizzEFztsN8ccscz2alke+fDnaf7RxcT xRmjxYklAVYkt7USHovLJ7N6ya6lkeO/yzz9H11H/9S1/0v32EGNKdFgDakoUM0n9Z6Uhm5rcabu EF2KWJkY3PGWnoUXPw4vfiO6/M3QwhumcJrNhmQAACAASURBVGbr3ZIGx+/a2lvscSWZ0tFpvRtO AyT26G1Tm3vwSff23/Yd/rbn6T9OXfwmOXXYYmANdgZUmXACgCILwJ6nMdqHRicPz54/PXs2MFpQ mqxWCpZWQmoKHr6zQlgPh31UK18c3s0dA4C3kDAmy+HKz40sI2ncr2ERBWipIzvQ0KoSlb6iFx4P 7b5G9Y83NVn1iODrZdjdjC4gnxYd15Uw/JxKgSArqvvx6aqTKDQo8Esj04gZGgaJAkmEYeMfYgAp zgeAzB+UFQB7/zABAHwXWmQaDZwATPUM5MEGj99VqE7hE2w4zJqoFNbv8PpE7DVfdU/9Wr1ejQqu 6nr5qBPxvyr/iz/oa2agVTf4CgAg3v1GmPH2YusQ4p8qOVCkMImFnkjoe+rGYwoGfeNg59XocMXa 2stLi4WludRAd2KkJ5jvGn6yuPXT58//68cTX+5lPloCVW/gtOA9zHseDtjn045SwjUSNbczbfnu SHs8EA5lOjKl6VJ+bMTmsMmVMqlKbrCYnAxp50hbkDIECFXUmd4YHXqx1v18ofvVUveHK5mXsPpH MV5LbfDCAmT4oGZ/6tls+mImeTGN+/3Ji5nERRlU/MnzqcTZVOq8HD+dSpyWkmflxGk5cVJKnpTa D0tdj4uNnOEDbeMH6kZFwN53ugiQRvJyOnZRDp9PgSN0VgyfF+GF8ymIAc4ng2eTQfB3HY+xByPs /ggGAMyTYUQBGg8eF8Ink6HTQvisGIK3h0fkYioBEAgEA1PxyzI4EgCcvJpPIRiQ/mgh9dFc6s18 +mOABBa7Plkb+tZW6dNdd3/yPWlTo1ZNeH2g+LHzFhqsQwQAyE0f1G9WEgbxQgsB3BoQgsAcSG9G uQMk7Uf4U7DPp8WEKDSApbxWl5jfyomG77zHKPJsQKkm+HvBCsHYGAOwfC+GYkRrUTs26MQAAPIz GWRiiepPDANImsczgr8zDgmF1SY0bkZQE8W6O5AHplDTw34xrFdd2JwUBebi+pPnuXhQrcuKcMIb ik5Mz0ZT7TD3UIt3Rmj8DzYpBTxMolGeSKyF3FpkCqTSW7Bhg0ZvV2qsNS1QXWTQmR3gDTJYSRkv 88VUWmhH0KrSSxTgyiuZ5+CZ8K/3WpTdfcMTpXk3G7AhFp2VYuGij94Iq/DpYimkU4w3wsnwqLLH 4l2+gCYZl1jlY7TgZoQgpAp9n6gao4gAgMdhSBiEAYAVztAhBBRTWvHdsWwf3YvB/wWd6ShIzMJ8 HqzMg5ID7J+IEaEQ+MyfixXBEyuOexDPmyMR+9BO0h5f0BeKQsUeQVqdBBfwO0nS6XITJJ9PDFkT KIkJgAGrhzF5aQVLNEYcGz97ufm3L8h8okZeU6NreM8uDS0PJXYn6fV+22JGX44pJnyyPGcoRe2L 7cRqt22pw77UQaxmFeMh9uFg/yfr93/z0cbvvtH12YZ9L+feH3Y+7DEtJMzTMd9il3cqbUyTljTF 5WLRYpd/vC1c7sw9Lo3vLbri3po7792TNEp0oAbwhaY6eo+h/X/qRTn5YTn+4XTyo5nMy5nU9qgq bL9jaDVGKM9kOns+GwfLAVwaJv0n477jkeDRaOBoFKyS/oMRAAP8u8O+x0Pg4B4Nsg8H6PUsvdpF LXWCg17uZFa7wcHdBxign10fABiAfTDgewgxQPhRPr1XbN8qEL2hRqu8Vtl4q/5WXeO9D269d6/h tlIt0WjlAAAYjGqnw6wzKNVaeba3s7OrjSAd2d5sKBQwWAxqi17ptflKXcFHw20vZke+86D8xU58 PXebVTa6Nbakx9HORqe6B3emZy43upZHrDHK3xbqGcx2ZTNmi47jPE6nU6VSORy2cDhEM6A4o5zV /Ykqdd3btNp37VhffYNrtxTOt0pyjXgyEwKzEHn4oHEWhNZeOCKHLngorBoPQDEnUvDlgH55PBEF UtUhPIAR5Rgko5oAxxbSQpIOia1aWIE06RWCsb24dEP+zR69xVGeWcwODL93p1Ei18uVN1H/v0Yi 2JWBgLAoVXJ84ViTZzTy6WBvyTSRhhIUf2a5Fo8+9agpggUAuPcP/tcCfiqE+kyusvAAoOpBBHhg aJWbbreoMj19c8v3Pd4wdFnBvQDB7NgpEP1d0M3Gf+2UIEhO8IaDSIDw+AS3e9zj9KGUGVSOYHEF LEogqYbxh1bWHx2dvlhc2QSrkNlBYnEwXG9dnNnlVTmD2sBQ387nI+e/7nr0A2fv5gfmWIs9oHKF NFRY6Yo2WUK3rWlz12rq/re6n/6i5+y3PZd/7H32557nf+57/j/Bhez5HwFy6Nz7WXr1m/bujVu2 riZ7Su1u17mTeiquIhINtjZr+3LP1peF898Uj37u7V+TmlijkwU4xOagIABwUBY7CRUg88uH588f H560ZftUJpuNN7ODSIk/A+HWW7GlF51SnXxkD79ZIAePirQUfymgpZsHxQnjWB83j4cBAIBBYD39 dS3K6pNHyIND2pKrn2x1lX9D7/+/OxC4CgDMghr4bT6SSQqb98iNSlU9bIfnp0SDUurgI0BjbuFk 1smFOAvMyxUC7BCDSKmVq/XNcq3aYBsam+rJjUKnJv5dRYUOnFqDd9L/1S15odquEPRvWKauArMb biB8cNeWRMfXnjZ8xSNXfr57Ob22DiNMzlUuC3d0UEIClBt80SiK9U7Pz6892CzOlXtHc4mBTGSy e+9nHy3+6CT/+ePub63HX89HX84EL6bcu4P2lU7LdEwzzKqyVHK29/KLV6cfnqq16tn5mQcPN3v7 ey02m8FkqG+qlyrkdtJO+2kn53L4qWaHSh0junemhl7d73g21/kC1vrtH6FM3w+XYNcfkXwgAHgG S//kOezuoxIf1P3lxFkRHKnzYuJ0CvwKHTJOSqD0j5+UYsdTydNS50m5GwGAWqPkfXWTLkb3ny1l zmfi56XoeSkCjrOp8Cmo5ovBk0LwdBLgGf/peOB4InRS4I7GPPvDnr0h904OTgB2BwEA8B2OQQxw NBE4HgMAIHBSAPgBYAaw48fO4EAgclEC0CJ6UY5dTifQsCL1eh6qjT+aTb2ZS39jPvPpcsfHK7lP N8rf3CN74zWtjc06DeFDAMDD4PwvmJDFoDRJsDchUgYvH6IZC67jhaYJlNXSXorCHnqswF8VeeBX Ii/gry6IgZ2VbRo276FhBh5x4zUcFXgVp07h3KhijPPDAQJjAwQkrJjrDy+waGrBGx7wmgREEgF1 v3BLTkiRY7EyAfkp81Qfh5vh4wt4t1OGzwkWqS6YfQTeE7D8BaMTpZlYKtPQqoabmraSN8IPwDW4 EWZRaC0ytACiPQ4uhiY7AZ4RLNQymANgq2lW6FqU+lal3mSnwPdKZ7TDkToO/FLCphc4JAojdDZQ it0RuHHKVWapUl/bJO/uGxqfmqMYPyqskeU/b55aVcpXeanyXAU3DkpAzXVBhmgXs9PEbGd04PQu O8GzkJEBogAAYH0PXfnR6YI1Zwz/MqAUgcVVvhVxNmxYJ4B4XRZ0Y6hSQLQtp1BXoU9OMH/F43gS x3PiT93DN2IRVOVjL4UcMQgAwNmJjNItJE37Q75o3EnThJu2Ol2s32d3uRCdif900ZAIapRh+iDL 6X2eGmPT2KutvT98e/mn556JthrFrfd1zTU1NYXnW1u/ejP1o8PSjw8KX+72f2Ol/XI6fDDGPh50 bWZtqxnzYtq7PeRa6/XujnZ9tNr/7S3wDQRLFXUw5HrUpyyF9JOh/MFs79poppg1cVYrZ2fiHJvy +zsivq5Ie6F3eLHgjQcAAKhvbZTr1XTSFyt25U8XBp4tdoGv9LNS8uV028uZ7hdzbQ/HZJz5fW2j IUSxpUzvs3mAEMLPioGLAnc65j+f8J1MsId59jjvPR7jDkeZvWHvkxF2Z5DbHfQ+yXt3hugHfeRa llzuIhcBEuhyr3R5VrvZtR7PWq9nvY97MMA96A8/HkntTXY9LpF90TqTpFZSd7fpbmNL/b17dz/4 4L17dbcUila1SqbVKnR6pdVmVKllao2cpkmSJCxWI+kmDAadxqhTWoyNTq1zOMmu9wePxjMfL459 8Wj8W5vWnO8upbQnaJOf0PscKsasZExmv5NNeAMJbywZ9gc4ubLVH/QyjEetVtns5mg04vOH7E4K WfVzVtd1Z71rv/6VWv+mnZW4tkciMzuiyrlC6GRwTux5JTj8CARflEeG+bW8hSInEirwy7vmxIe1 qvj6qrarF1sM8dwVsU3Ls4F541ExqwWxXMDNGJONKM8u9Qzka243tsp1Ukzff0v7WyncbyrIrlVL EqUelvuCjWN1eXcDWqi6RoIXK7gCwpwvuDIqsSBYj+wacQhApVIURwHX8AlUJsAKzFYLJwADs0vr tDdsRRoATGVGfSa2YkXivs58qFBXkVxS/DSR92W1LYmwEAleCIifyU7Pr+wfX2w93ucCEZPdhTmN MEXRBRZAn9EdlBFxumexbf7C3j5bb41L7EENGVK7Qq22QI3GLw8XU/e/3Xfyj73P/63n8j86z/8j c/nn9Nmf287/0n76l8zZXzrO/2fn5X92X/5H3+UfB05+m9n6ga597ZYlI3OmNVTCQMXVzkizLUZ1 zHfOXfr712TOmMHptRAeCACcNIoopsELIz2+9Ud7eyfn97d3g4mUzkHAnY+gnQTtFGJYxAOJr1h0 5gTwqS4CAF67CRGsnx+qUIKaEwIAbBXKe1KBtZdkAsWZpfbuCgDg2/8Cf0zUoH/9sl4qaAP++wDg Kw8xIO8qZhBwrMaI4KsJ53LCa1BIsEhvw7phqZIPD4aXVboWuU6ttw2OFsEX0Or0CCHlSK7twiCz Wob7f1WLC0tWgM9quIntc32puYkvdOPaeL2g55370WVe0SQEKr29rr7z77qiE8AvG9d2AEuDLXts cmp+aWnl/srswuxQYSTal9794tn2z1/1vF7p+sb99m+sxl7PBy9L3uNx54Me02xCMczUJKRT5ytv fvv5//P//b9//2+/Ks9NbT3caM+0WawWnUGvN+oksla5Sm6yGh2k1UKYDYRJSxiabDKyPzx4spBD LKAM1PUutL1eaAcXXs1nXvJHOyimz6fT5zNJ1N1PwGb/VOKkkDguxI8m4keT8WNQ/U8ljqfiJ8Xk GbhBKXVWBgCga3uygdXVGaW3tM32jL/3ZAFcH4N1fxHU/ZHTov9gzHc06jsa9x9NgOIeVP/eozH2 IM/sD4PSn3qco3Zzrp0BcLifDHn2R8Am7j8c9x+OBQ7HA0fjAD8ETwthBCEgO+h8CgADPByIXkIY EHsxk3g1l3g9n/hwLvXJQvsnix0fLw1+c7P48bY17auR1Dcb1J54xM4xEAPQMDpW9M3DUloHUgVY YR0FKzen2yu28F2IuUqSWECFtyFoTGx1eSALHfkQ8BhAaAFbcSgt5AVVpmG8Bo9ft3lyjmCChzic uNYX2sG4CuVlWiTGG6gupRCxnK9IUUo0UgCj1RtKuczohdlh/QlrVByHhVrVKNFMyCQWZccCghVQ DbZRdvPpB+BhuWBkojwbTWWQ5InnH4rNDrTZYf6PBY4fNUYlvB62vfQWJ/hzTFYXMhAzqPTWGlzi tyjBimO2wvwsRmOwSBA7tlUJr29FvmbwgDAA9yrMCA+Aa/R3m2Td/cPjU/Ng6eflCySm9cOGougQ ggk82JZVsBBB4Qsu1OMX2/PIB8MJg4RpkXNvF7VxKHMHBzo4KRqDBKwUQXMADw7xRkY9kORn4/UT gsUvbLChaGEShimAp4DBOpQHef16RLkw/4wUH3aDa3RBnS1kwlHY2qKq8oNUYGReRLHYtBWcE5Qv 4I3G7BQFdkYbAa4D5xztFHAFppRZXW4H3/5n7joNgcWBJ3/87sbv3iz+/JybzNSobt0zSms+qJl+ 9fjhrz5a+Pn5yq+eLf3yYu3XzzZ+9XztF5czPzkC33zDTNw2m3LOps3FlG4i5lzsYh8OBQ/GkpfT mnLENpvsPizNfLS1+eZJ/+xwrCsay4QT7bFkJp7pbpsoTeQLo2PlsXx5DJQ0dxpqm6TNco3SmwhE R9qyq/n+x1MDRzODz5dGPlzLPV/KP1/Lbk02u3QfKJv0IYqZau99vpB+ORN9WQ68mPI9m/S9KHov p5izCeZ8jDkZY4/G2aMxBiwuT4Y9eznmySCzC5DAkOdRjn7Q71rpIZY6qZVOzwoEAPRqlt3s59AE ILU30b5VsHZw9SZpo7qlWdookTZJZc0NDXW3br1f33BHoZColFKtDgIAk1nX3FIPbtDa2gwgQn3D 3eaWOnC5RdbarFVKSJOpO0DOd5JbfeFnpe7PVks/2e85m2mNmuUeg9HrNHNOuV1rZhx2xhFOhbwh T1sm4SRsLZIWinb5A6xSJXE4rel02u8POQk3juew8xzEStH/tbpr1U2pd+/B/IZKobAw4ZpqxhGW BPF2VW7BUga/BhJUSP5Ks7+q+rwyc+dT1gUfG2SjBsnW0DjZy2sxBduiyqvit9iruynOMSE9Rouz NLfUOzT23p0mXLjfqP29sdaXoXJNDFUVrRt5jzNlxdO92tURk7Bv1GViHSdkUGC5JJ/Yimajaotc c4W3jXWfWGCAqSNCKca7GIFF716TCtmArnt8YQtBQ8MKAnaYHDwA4CqcBNpX3SjF+lfhv6rGApSX uCIP8DiEKHgHrO9h38HkcI9NTu8enDw9vUx3Zg1WpwOvP4KHiYMJmumo0hWVOaIye1DriuhB9U+G 7xl9t+xp7+RR78Evu0//JXP+b5mLf++6+I/e5/858PovuVd/GXr9X7mXf+l98Zeuiz93nP8ZYICO i790X/6l//Lfc2f/Ep3/pIkZabDG1a64gYpqyZDCEZRaAypbQGtnofrZxSLmD6STAiSgMdmiqY6D s+fbB8flpVWwrOkdLvg6wUJH4ER2ppLM6HLjnEs7zK4W4CXJCRMA0bDFjzES/sahsxdOAFwUTo2F m4uNoCEAmF1u6x6AM3EBvOH06ErFj7Do225UXwEA3lauv32O3Yg//+pdRPtafG7jeC8RElRr3IUT 2yDBEmGEYMWwal4EDCN6NODKVoVeY7APj5d6c6NmG45YQomqWDgLl4VAZc/6eq0K8cY33/7ds4Kv vxi+vTZ+5f+KdMcqS1ABHlREyTcAkitGbQ5SUA9TcM6WaMssriwvLS2AY2ZuOjvU11ceefL950vf PRh6sz742cPuT9fjL+dDZ1Ou7X7dXFwz7q9JqPNn89/6Xz89/rsPv/+nv/noJ99YebS2tL74/t2a ppZms9ViMOnVWpVaozRZdFaH0Ww1OEi71qIBGKDVofKMxAcvFvpfLnVCUe8cONpfzne8XOiAfj6z 6Yvp1HkZbO6w+gcl/lERVvzwGMcAIHZYiB5MRJ6Oxo4mIkeF+OkUuEv6pJQ5murYGquntXVm2S1d M9ET6T9bTJwUw8eFACr3g+in/2jUezDqA2X90Ti44Hk6Ag733iC53e/c6rU/7HVs97kQDKD3h5mn eRbAgKd5737esppxbma5fYgfAHIAGACjghBEBZORi3IEKQ2iL2ag4xA6Eq9n2z6aH/z0fuHDB7oI 9YG86Y5aEs52OoM+C+2xeRhcquHqHzJHwKKBhJ02mrO6K50v3POiGJSeSUDuHxbvivY+EADAOpvF fX3UH+FLRNSj8dkJVnQKEgbjfE0PJVgu3MllwIMLab5oX+PrTz5AFktS0fLFX2OneMY4DCYnUTQ7 ZJV7YI8GFfpW9PKQBhVG39oRMrG4GAcfE1YtjuWqxlwCaYXmxGANRAGKFcrzsXRHXYuyevFBLQ++ 369AgSRypP2FvTOlTmO0gIey2N1yHCWuNih1FgAALC2owS9Rwt+tyGICG4ph+qMU2g4YJTKTVI4I snBNBI9rwSvUnUYIADAFSEh0w+icdUHaANLykrjZyYr+OU4x35R38GVxFmn1G01QrODKVFUxi8Jq wSrUySN4WnSTtfFkId7AhMCssirChvDxeyrEIWECAM8/QeuN6UB8SlxFuM2KYcA4ltWGH8GFmFvo eXGIGMAVhNfHxWIWkjA7bAaL2c1yhNuDTDOgWNlOIE0JeAQPa+E4CW23D0Yf/ubjB3/8ZO33b5Z+ ceGeSNZoa+st8hrJ+2OHq6tfnq7+7cWjf/jw4S9fbvz0fOmLg7nvPpn9Yr/4nZ2B5yttjyZMfQHX SJwtdtqHoqZckJnrNo0EyanE1Mv18199svrhdmQ4xcS9yY5EW2eyvTOZaoul2+KptmRXd0eyPRWO R5xu172mOgAAlDpFKBlKZJOuIOmOM2SKITu96XJ/29xg//2p9OSA1Kr/QFKvD7jYQnvnUTl6NhV7 ORt6Pev/cNr3YZl9PsU+K3qfT3KXk+zFJHMyzhyO0U/zcIl5MuTaybl3kcZoZ9C91U9u9LjWukhI B+ry3M+yG72+rVzs8WhiY9jSwd5WNzRqQC1/r7HlnlTaKJc11dXfuXW7pq7xrkIlVSglKrXMaNKo NbLGxlpJSwMo+uvq6lqaG5UKWUNjXbMEXGpttKr0SY95LGacTxE7/dFX5dwXm7N/cxDdzL1vb1JQ RhVhVFj1BspCeEH1684OdAznczartbVVwrJMPBE2mrQ07Uq3pTkf2ErdVzaSKiKQSI+5XutXH4KP XrWoUShuqnbcamrsNU+9t8myyG5SVJriCFV0FxR7h0pPFxW4YruBH8HDF6Y2NAcQ4lTQbIFmhacQ 4zlBvfv27l7lpgfNsJ3FucXuofx7SAPwLt/PygHq7Cr7AqHiQT1OyHXmNQB8/Ah2M0CP1gzKelG5 izr3kurSrareusGuEbbzzdJ34xBcL4oPxas8laa6RlVnd//80n3GG7EjA1AnZv+LAIzkgZadD67n 9w+XuwIRr7RFwQ1c6PNy858XiWIK4WjU7cF9EIOV7B0cfbR3dHT6bKxQ1lkceKsQzhbW5fE5mbDF HTS7Q2YqaCIDGlfojsmvjk4mN77de/ZPbcf/nDr8l8zpH7rPf9d/8pvOnZ/EVj7xly4948fe0kVo 4U3b1g+7D37Vffavnef/1vn8f3WD4/LPuWf/3rnzU3PHarOzTU1GjHTQSPpMhB98ScDfDvZLu4OC kQVOGm6rTlqjt/YN5o8vXuw8PZ4ozerNDqh+I2heooeOSlg7Hu3Cy7zM7tp36qtqRIrDWXW4PQYe CpyuGADUt6qvfI5vTZlEVHC91r/p8l9HCO/+9a/+17VBFvaxFd010PmsRy58vHWVyMvFt0SjAOxm Cw4kC1brW6RajcGGAMCY1SEkiQrNTjwY/3p1ecWwG3/xHeTXqubfJSn+q096jdB/vZGPNAk8/Kv4 id9wkvy1CUA1AOCpGlaKNtnJ9q6u+aX52dnp+fnZ6dlybnQoVx7LrU2GZ7K+5b7u88Xul6vJs1lu e0RfjitGuNoOa2oz9+Ffvv/qPz4vf3Orb7/IjUSpOEf4KIla0thSr9ZCH+rm5gaTWTc6Njg80g/2 KaNZ4yCsBrte7dDesTT7J9vzL1azl/OZZ/OZFwuZ59DKs+PFXOpsOgV1vaXEyVTyaCp1VARH4qAQ 2x+P70/EDwug+geXo0/GwvtjsaNC7HgydlxInE6mTiY7j8vtm/k6t6bOKq/RN9DDyezpbOyk6DuA 6l7xYPeH6KdDzEGeBfsyNP0cJB73g8P2MGt50G19kLU+7LU+6iV2Bpw7/eReToQB7u0BJA4eZXdH uD1w5P1PRkNPx0MHAFdMBAAeOJsMnhdDz4qRFzORlzMICcykX88OfLI6+eEDKWu8pWyskdV3TeWD /V1airRzHLIAYu00g6XAiFUPe942mPbNiVxB7JqPDTTxuFuk+uCCzSYw7PnCneQjhNFqXE0NwpSe KpoQwThdrIvgCCQ3F3hB+DI/JUDXMC5Y6EM/H4dgHA/XMQp6A2JrPp78g4cAVCV4W5hgeK4Wold8 kAk+PxQ2+wUNnihx5uei4FdfODY1u5hs7xJNz6qtimWi1ZjShOII4VKjNtggAnF5lDqjlPe4M0IA IFFbJSqLTGkGhb4EhomYQNVrdbj5bhluQqjA5gdvI1MiP1Al2hHhzgonAF19g+OlOYr1I390L9La MsJ2KCR0UEKkNj8l4X2UxMEH6rLT4njFITB80GUGSwyxcxweizsEJx+orkAdeqw6sGPemGjDRPIf sx3JgIRzBeNFj40HAACAshh18DN3F7YQ9eC9SgwH4D9a9CzY2siJcqAQ2ODla+gZPSTjAzcj/QE2 GjMSDoPDarBaSIZ10SzKynHbUAMMpvyA1cfjUXtcqjZ2/svjR//+rfnfv1j43cuFX5zTxTbwBa4z y2vu1Cw/3z3++adbX15sfXn+6AcXj7+83PzscOOzw/k324Vn6327M21Lw++bW1Q+ezDfaW/3tnIm ZdhRSympXv/yywfDDyZi+TSVYIOpUCQZ8ofYQJANhrhAkPP7OY5jOB/j9XNWh72uuaFVIdEY1JFE CECFeCbel+9LdafcYcbpJ5UOnYlx0DG/xKCtlTUr3WY23154/aD39Wrm4+X4x4vBN7OBb8z5Pprx fjTNvZ7yvipzAAycF7jTAoAB9NEofZh37w+Te0Pk3qBrZ5Dazrkf5ajNPmo1y633Mfez/o3++KN8 ZKXf3MWBJaxZ09qsaGxurZPJm5XKVrVKWt9wFwCA+sZauVKiRBhAq1cCAHC39oOmxlqw4MrkMoVM JoFIoFaikEo0invqFhlrNvT5DVNR60Yne5rPfLY49uNH5R/s6rPuekolcehkFq3SonFxJOG2D470 DI0MqNXalpZW2uOJx6MAALAcDQCAm8HQnzfovbbDuUTZ2U0AgOfPuH1O6joqqL6xU8jXdGCyOLqL o1oh4ObHAg5+WeEw4x8pIzneqAryUuC3hhS8fZwkkgULGMOFHwdFXKPpvJ9A7uAkvODlWxE8YuGE OgBy1rGQAL1IPENH0zySNyjQmR1TSYgKYgAAIABJREFUc4vZoXzNnTqJTCtqKG+s/mVC6/26JAAR nWUqIUhYoPijTnzlXlX/i7WeN9dY15qp/LgAkrPRM6qM1cwf4dWa4FonKoDVJqXWIlUY7zUpOrMD C8sbAABYQIEFyRUM3orgx0ry8A819ZHNK87Khd4GXlzi48+0AhqhuzPYV/xOgWoF9wAXZsjAhQjc 12gj0h3ZrZ39w9PLzYe7JptLmKZCtAoH4ii0wenxOWi/ze3Xu/wtVr8xOdWx/WX36W9Sh7/NnPxr z8k/d+7+zDt12Roq1RjTNfrIbWPkLjhM0VvmxHvWjrvMqLn3cXT1ex2H/9T74s+9L/6r5+I/B5// e9/BL0zpuRZ71ECFrDjIDHlZQPspwu1AEwCwfVrtJPho5hbXDs+eP94/GhotaA02OMRwup2CTQda kNGiipdlgb3mwFrMSnF2pUiFHhJVMxMH70qJG8DQQhRsHC7GOzmz2NbF5wDIxdBfIRFChkK1vmZp Lvtr84F3lf5vx95Vn1RVh+Fa+pgEcv1hMDCO6YHEORi8Y5DhvDA+qw5lfqkEMYwSB4dpkSBYCw44 B5DrAAAYmSiDPdlipxFJBu+/VU0KPJt6N8Sq8i/mQSZYGRxkdbCX6AFQ+VDEC9WX31X9V25TcXW8 AQAQFdkxXLsQs06YAOBz3i3aGPCvnHjrKaoOzikMDQg+exH5lZO0xUF2dndPT5fn5meWlhfK01Oj 4/nR0nhmNGtL0/5CZ3Cun13sY5b7ydku41iosdNuzLF7/+Plm//9w+nvb0efDCUfDlPD4RrZHSrk 8cZ8CrVcrVXZbJaW1rq+vq7zi6NH25uc122x6im30+YwW0iLxCy/ZW/pWB8ZebGWOZ3OXM5lns21 Xc6kL6aTp+U4IvbAQv/pROJgMnk4mXg6EX0yHnkyFtkfjzyFF0D1Dy6ED8cjhxPRo4nYyUT8eCJz VMxsjNwllfVW+fuGRmYsBSBB+GgCAYARZn+I2R+G7fyDEfoJpPgzT4ZB9e/ZgZ4/rscDxHa/Y6vP sdXrepzz7A0zT0bYpyP+g7Hg4UT4qBA+LgAsET4ohJ9OhJ9MhPbGQzvjkb3xyA74FWKA4FHBfzLh O5sMPZsKPiv5z4te8KpezrS9nhv4eHX82f3bdtktVeP7mqbE5ED/xoyEsps4xsbw1b8NFWOQ1I20 v3Zk4Y/gK9qt3LjhgvOjkFlCpaZnBeccFlkwY3gAhWp2oZFvd+Ebo7JNsOjh12RkDEq4oEUBrv75 jZiHAag3TbDgBgTu9OOhgWAXCR1ICdpVrSKowhgYfmAKiYOsBgBo3eMxAyfs/oJcQcA8uJ+OoAU8 e60kdAGaKM3GUplGibp6nan2P0DLjkWGAACABxYnNAUGFX/12qXUmmskKqtEaZHI4aIDncjkOoOZ AF8ek52SK3nOT6vcICqZxOkkzuK52yjp6BsYLc3Akhcyc7zIdcdjxx+D4K8vlOOQ82MX4u6dAsMJ 8r0Qz77i0M+3+T12SlRgMDi3iyfhIIU4dvIRf1rdHsGr1QsdoOBlxs4jP6QFgVMhfmZkocS7Mwge MPyEGu67tA1FAbh4NTePWFDlR1eLGRy8RhuNKVy8RAHcnmQCDg9H+PxMLGZ0EQanQ2ezER6Pk4bV v5PiMQD4E4xuWstQtbS572Tp4R++ufSnD0u/u5j9/fOZnx+7i+n3TC2NJmVN3XsLTzd3P72YPdoY fTg7sDbZuzg2tjk9t782vb8yvFFOFfuJlPe2ullH2TsLQ8GepIo2q9wmiUNj8jtSo+3eLr+3PRDO RGJt0VA8GIj6fAHW66N9fo/X7+HgTwZc4yBsjZImAAB0Rl08GU20xUIR/8Bgb08uG06Gg1E/7aM7 +jvjHclWteJ2S52cMMVK/SvfORm4XI6elpKfrsQ+Ww58a8EPMMCns95PZrgPp7kXJe55kXuGRgEX Bfp4zH0wQj0dJp8MEY9z5MNB6mHO/WCAXu/3bQ6EtnKRjcHgXNbY5q6zSKRGuUTRJJE3SGWNCmWr AlX8GAA0NNXKFK0yeYtU1mQ0aSxWw72627fvvi+TtbgpIuDnnA5rY2N9c0tzs1xyT9FcC87WtFsz 7Dctpokn/YHXk92fr079/En+zZokYW4kVFKbRmnVOuHEiMwN9XR3ZyQyuUSqcFEkFBMbdP4A19be 5mY4Ye14qwVV3c5/RyMK288BnECSf2XS/VWHMEmww+WAdYjMH34CgBkUoq8/34TAAwdxh0a8O46v /vHGiXKaYEQA5ed5KThoXeSuCH8UDOAkRY9wSPYjXGCFgtMzncVRnFmANqB36iVytVypvx74Jf7K 19Y3VU4qo1QgAl1t5xtF/0ShrtIhq2Ne5Xmtq4r5HpVHEMIE8FopBA4AJGCRaa4WbUjjVPV6IGVI qjTVNiszPQPzK+sIADCI/MBVKcmE84HkrQadKN1ZePfw+4+5yxC52fgOFs+jAG+7A7viwN4V1oQh fgJBBSLxB9u7B6cXxxcvPFwYPB0oeYXMeS8f4YzzGdw+rStYb4/1PPx27uK3qYN/zBz9tvvpr2Lz H0l8+RqVt9Hkl9lDCiKsIaNaKgYPd1LtTimpthZn211nj6FjI7b+xcDlH4de/lf/s/8cef6ngZ0f KNg+HRWxe0LQOA8LlIUWCdyGCQYqgC3Onf2jvcOzBzsHXb1DepMTO5ny4SqoX+MQnbaFHQ6fnLjj JXJBq8o4zk6LgNOLwScGAPxtwJJO0ATjLc4sZgAAaIEAAOp93y7ERY/Xv2ZE+xVgtRpPXn9wfgT/ dYyDeB8q8bQXuWeo14ZD7ozo4Jv9SmgACs1AMQVIotJi0r8AAKAfLriBVKZW600j41O9g2NmB23j 2wEM1qkjJaWXqBoLvN2kwKtT9fIlkiWExYepmg+wlW7FWyX+21fi48YpAS83ErsVYpOCeiusQBBH EqJzlGATKQqrqjx2uSrlEv7rfOKZg1m7YE+3k+7+XG5xcWFpeX51bbFUmigU8sWZQr6cT+RS8Xxn cqpfHaN07SyZT5r7fDVcU/HN/cs/f2f+J3vJ8zHH/TQ130bmY82E2so6mBBrsZtMZr1arXARtsFc 78b6SqYjZbHowVZltRocTrPJqpcbFXc19Uq/OftwcvByqeNsuv1sOn1WTp2VE0eT8QPY5o8+HY/t j+NmP6j+wRHazYeejAX3RsEBLgT28qGnYyFQoB+MRo5GIwf51P5Yem3otlPWYJV/YGz2Fzsyh6Xg 4Tgo4r2Ho8zTIVD9+56Oep/mvXt535NR//6Yb280sDfq3x1lHw8zj0eY7WHu8bB3ZyS4MxraHQ3u joR3RyO749Gd0chOPrQ17N8c9q0PelcG2IUeZhYc3WQxQ5TbPOt9oYNC4LjgP50MXZZ850XutOA5 Gg2fT6Uup/tfreQO5mvUtbc1TbdMEt9E18TZJtmbUtKEhYFsH349RPuLQ6T9UFC+gptTiJoP6zGr W6wVha4uT6OvdHjF8xZSNOHBwpmtS5B9kzwVXCjQfWhcgA1gcKy7UKaLJxiABwTDN4VdKP4cERpF YQDBM8YZB75S9I5HLkMO1MtHCyaLWaNwAUTWCDBFEeWa8YAWjoX5M9aF20YkP2oAVSUoXNlQdHwK ioCbWrRi+i8aj5sU0HYMLVNIO4RTAkx2F/LnIK64I6iMKq2lRopXHMgCwgAALCVGg9UFIAtYwSUK XSucPCJNMHb1FpiRUjQfuNsk6+gdHC3NkfwEAAEdYfYh+vZg2wrc0+KdVrHXNQZtNDTN5IfC6AOu 9O9J5MspbIf4Ap/55eblF4L/DwIMqHaHnyX0eEIAETt7CmJwmAZAQMYOLP3RYSORcSwSFvPjaReS IqBBM+/KhPEl2vME6CIAGxek9ZMUjgxjcYwASftcjA8AAC4WN7lIg9OptVmdNOVihGaYC3l4k7SW ouoJo7eUXfv7V/f//ePi785Lf3w287tn5b89pItt7xubmy2qO4qGnolcTyHXke+J9aZToATvacuO 9IyU8vnZ8e7x/v7isCvguStvcrD02Fw52pnWOI0Gl0Vh1prc1khXLJ5NdAx0tGXT6c4UOJKZWDoT T6RC0bg/EveHot5AxOcPg1PQ3tDa0Kps1VkMyfYkAAAmq8FmN4UivvHCSCodC0eDHdl2iqVaFdJa SaPObQuOdkVmB5yjMftKd+qba/Hv3g99dzn07aXAt+Z934QYwP9mxve6xL0sss+K3Isp5nLCc5yn ng5ST4Zcjwepx3AIQD3oo9f72g+Kg+cLseV+dcR+V9/Yom+VqFsl0sZWST2o8uWKFrkSVPzNDQAA 3Klpbq0Hv0plza2SBg/jCga55ua6e/dusx6qLRmLhP3t7Qmw/ra0NjZKGm9L625pGqUBmzzr0U5F zZud9sO+8MdTAz/anP3ZQWZ/vMZSW2uSyKxqG2XjAsz4xHAiGWlpaZUrlA7C6fVzdoc1Eg0mkwkX hcoydxVSF1pKV1g6VT02/ja8s54fs/9dN4qA3xGa864DrZK+qzfj+CfiI3uQVhh2o4XXhvWUbq7S 5MMXEELAeABpAFBMGAW1BLD/ekMDz1fp9oEyF+MZkjVYiNLcUk9uuOZWXYtcLaYsXXFXxBW/4LZZ XVrxdP+r6t4KI188KlW+AYebSHGAiVov1eD/xQ4/OMDLgG1Ar7dj0fXolnzdhl8nUn9Cwo9MGDXI IHfcjACAor2nf2YZUoCsBIMpVWKPB6csOdw44cjrELqSyOKTw9oyfBB0JUIO3N6OhjM4ZQkzxBy8 Pgz53FOMm/Xf33z45Oj08tWbju6cxe6mYFC8300HXIjlBafPuI/lDmiJYLOrLX/ww+6DX2aP/qFz 58eu3OM71rYGg1/pCKgcPpWdU9u9WgLeUuMKaV1hHRnRUTEdndJ5OiRUlyRQ8E69yJ38duTln4ef /XH21W/14VEdHbExIdiLFW0YXBV1r8lCeHzBs+evHx8cr2w9jqQyRosLZxU7COxt57GJ3RxSGJm6 WMGhjzfoQI71131jKr1kt68SqYYdAOH26QFwqDC9mO7qr0ctMfGUq3b/vAYAhPER72xxoyRdxg+I 3mEheqX3JggPrqALQ9VRZTOqMlwbAkgFfIt0e2b+iyAAAOTNrZMptHIcFQyHYzocHCZVYR0wAgAq vVSu1RiswxPl3sFxAADs2IcD7WX8FB0b7kGame/aalNpn1fWMQGeCUQLgk9v4ISEVOS3+I5C/8Yr ncKU4O0WydX1EHF+riynguEYdj9DJ7zT7b3Ch6SuPMUV3QIlrFRoBMdfgywacQ5S/8DgwsL80tIC KNZnSoVyuVCeLqxsLK08XE4PZJxhusmmqrMrlSF7nVfNlFK7//hq/m+etL2aonez+vmIrhA09fvU XnuTDqwTKo1BpdLIONYdDvlot5NlSZVKIoH29wCiSfUGFUACCo20QdlQp2vWBBy9u1MjMBqslD6e Sp5MJQ8n408novvjkSejqPRHx94YKMSDj0cCO3n/zoh/N+/fBT9HfOB4MuLfzwfBsTcS28lHFwZu 2aQNFsUtY2twqrvtSRGAhMB+ntsb5vaGfHsj3sdD4OC2ctxmjl3PeVb7Pcu97vluYrbDUe6wF9sc xbRjMkUW21wTSedYzJmPOUeijsGwfSBo6vFq2j2qFKVMUPIY0RK0SUKOloC9MWiRdtCBrXzspOw7 LvhOJ2H7/7TAHI56D8cix4Xch2vZx8Walprb+uZ7hDo0299/sJR9NNvCEgYPa6V9Vtg+RushZu2T grcK6aWYgIvxO7HbCgp7FSSzXp7ew8dJCQgQ9f4JRPSyuYQAYAQDkNMAUz0TQ/IAgTXk4iNZnJjD yQ8B4OibQBNdlDyIDoIHALBexa7NAnscyQmQdQ029HQJXmck1hNzyJgLm8dgJQODvlwo3Jris8kQ /xxFVaCXR2B9FA3TIblgtFCagy5ALSqZkJvJm1jwmZhGqcaMVzmDlXDChj6J5MLQIxt7BCEfbXMN WgSRxheLkJTQ8wfc32QjbU6PSmdpVmokKj0WLUkUeuzJDb23FXooAm5WdPYNjZbmKS5oE6gRQqwa d20CYEMVfxUAqOSloa4PDsRBIKyiwWUEmM4IyxCGEDSOFBA9QPlZAToPkPdqNT8MqX6dLAIALG5Z 4axiB26zkTjziw8ARox/1JnjpQhePpgNGoNyQnJZFQkMMcMInG+PdkcSmai4vBAAWFxuE0HoHOBp 3bQP1Ac0SoAD2MNjotxKyqlJuouf7W7926fTf3hW+P156U/P5/71cvpvjrhix3v6JqPHlsy2ZYd6 cqMD2cGefHFsfnVxbmUuPz7U2ZMZGOktTE+Ml8dJjqptqae87EipEEonjA6L2WEx2M0W0h5MBpOd yd5cdnh0ID8+OJDvHRrrGx7tHx7r7x/u6h3szObas7mOTE8a/BH3WmpblC16qzGRSYXiQa1RrdLI Oa+7VJ4YyPVwPo/ZapDKW2VKWZ2kUeu2Udl4DSnVDPrbXi50ffEo8fl65Iu1yOerEAZ8Zz742YL/ 07ngJ3O+D8vM80nmxST7rMCdjTNHIzTUAwx79oY9O9AbNLw9PHix0LdX1MUd7ynu3FPU1cvuNbbW gUWzqflec0tdc2tDS2s9AACNDXfv1L7XIm1AeKAFXAMAAOlyNNTdra+74yGdIR+r16mSqQhFOhqa 7zXJm+/K6m+pG5sYg6KTVoz41HMx/VYbeTaY/M78yI+2yj/c8ZTTNZY6qV2tJ0zBmH+yNEZ7XK0t LSq1ygZK/1iYZsh4PBxPxB0uN0/zECo2EQA4hS77Tduej1fLQYNIb3Wz6l0A4EbWrKhgEa+hPAEc 3cUb/uBhPekXQlJQ7x/VkbC+h919WI+66Eo+MT6NSU9FQuAQ7TVI5MSCAIDrqkQBv7xq7R1mTBqt rtLMYnf/YM3tuhaoI7pS/YsAgL+gvCmiVWNqhd7EN0khq0YH8HoxVLXSvtXLtfhxzAq1VTRGwEFg Cq0gMxBqPjEgveISgxsqAgAQE2GxCPhuozKT7ZtZXPNw0AYUv1c2PIkGSzlcuGD7CrxRcKQLCTMc P3QWDHBEO0KsRasCABXxInpYTAkNYAoWWACX1tafnpyfv/ywPLusN4El0EfRPgogNAEAICKQ3+EO GqnwPaM/NLFXfPar/t3vWzsW7piirRa/0sYpbbTSyijtXpnV22zimgxcg4FrNHll9pDaFVGTYS0V 1XvSGk9nq2fANbAzdv6Py9/8c8fSaymVsbAJJxMCyJCkEN4gEOfV5cGZdGqDpasvd/n6zfbB0cL6 Jsn6wfvD632hDIC2UZCrKVBaWREygZMTEnBFFC2Q35xCv9+GkmvFLwjuisFTGouASSwC9k5OL6Q7 +2oFDcDbzfubxR6ojSVaZd8sF7lW67/DvhaLzqXop0A2Q2pdNS/t5V8PH2phrBYBV9AC1tdBUS9s tMEUMNjs16NDI5HjyzpsAQSnAWo+IgDHA0uQCHhofDqbG7cgAMA3+0neJlh04auWHr29zuD/rfYk wWeyKK4V7b/+b5S+X7XcIUlS1W3Q+ilMOJ1CzLn9HY924wvD6AXTh0Q8AzUAoPLwhfNjhfn5hbXV 5c2NtfW1pbXVxeWluQdba08OHqc7k60GaatJXm+S3jY3t8TN2z+7XPnFcfcnc/6zYduDjGY6rB71 aboZFWetVTbdbr4rV0k1WkVvT+dkYTQeCxqNKrVSqlJK1Sq5XNECwys1cpVK2iipa9FI6rUtjk52 8On00OVi8ulEHHH9cdc/spsPPh4OPBoKPBwEP4OPhn2PBr3bw77tvPfxMPc4xzzMsY+HmN1BdnfI uwMr++ijkeB0zwdmSZ1JBgBAtNiT3hpzr3TT97Putaxzvs0yGbUX4+axkGk4aBgIaHo4bZbTd3G6 dgYcmhStjFGKiEsTp1RhQhV0qAJ2BWuW0UYJpZe4dHVmGXjkWqO01iRtdemMAcoaYfQBShOi6hiT MReJ7BQix6XA2VToohS8KPlOJpn9fPS0OPLJRur+UE1TzQf6pnu0NrQ41LY/M3yxSee75CRlYfw2 2m93Bxx0AFtUo+Iba2TxNocqYFQHixRccbyDc1TE9RO28Al+OlSxBMURELjQh3W2Fy/dvCsDv4UJ NjOkqFDyourfj5VdUL+L7oUlAXiJ4xvcAoeFf17UK0SP4ONnCCR+Ci9OiUElJYIZaHbBv3K+G8Ly Plckx8td0FgYik7BThyKTQIAkGhvaFbKr61LKqwXMkjRzqg12cFLsjjdSq1FdNCWCcoipc5UIzTe DHgx4u3zFEaFxmpzeKxOGvzaKkPrjqpyG4wHWhW6u81SAADGSvMkzAEQzN14VTU/H8GSCORbR+My WtwYRNWvyNrHEmEripXBGACaTCNogR2dYO8cBy6gmGieAkRD/g+K+8UIDJT7Hhsv62Z5XhBK64R0 VQcN/jT8gYkQRXzNDjy2xmsfWcn/QmZVNK9e4O1BecISVEli4CEAU0i8BgCA83ljcTNFGQinzm5z 0rTH7wc/bSRpJd1m0q2nXHft+o7HpZ0/fTb/+xeTf7gs/vHZ1D+fL//Ti82/e+EvdLyvbfImgyPF fLa/u70z3d3XNVrI9w5kc0N984szA4O92d6OYNjvC/kMVkOdpI7wkLmxYS4aNhM2vcVgtJsBDMjm ssWZycHRgaHRgbnF8vRisTg3PjU3Njk7Ojo9OFIcGJrIDo73DoxmaT9V21zbomrRWfRtXe2pjiQA AAqlVGdU9Q10d2czMkVrXWOtRCmRKKX1sma120YPJJMPxnPfeND9va32Lx8kfrAZ++H9yJfr4e+v Rr9YiX53KfKdxeC35gIfTwc+mfZ9VOJeTXLPxrmzPHs8yh6OcE9GuN2hyN5o92Gpc2tU5tO9J79V K62rb71X11zb2FzX1FwHqv/GptrGpnvQ50fW3NBYe7f2A4AHpLD6bwHrqc1ukEolt269f+/eLZVc ajPpzUZNMhVlGLquqf5uS0NN05331A11lEbeTqpynGIyoFqKWvez/jeT/T9eL//y6eT3HpKF+AeW Zg2hBwBgdGJIp1MCACBXygnSHk+EPQwZiQbBP4LkTUtQccwX2SI79kbmD7qyegP7K5uiWOVUQQUe XVQHylZtxoKEyMMX+tUmGFctBarnCSyfvkcLljW4NqV9oOSCllnuKvLPW5Ya1X+mQ9C/QgBgcZWm F7J9QzUf3ENdzJt9VMTC/S2KhR4fSphvohcs0nGIiVifGbALihLlnOPb4Flntf8jQAtKrQ1WVGI/ mKf+m2UqYZ7wrrYuWA8VYmXGN2glcgMEAN39s4vrHjZidVBI3evDE0UEAEQKEIeZUcIUiOUdC/iI Q5SZIJhR4LvwHzeyuMEuhyTj4zGbx2txkABWHRxfHEOG/aHGaIVO2B4/FGwgAEDgwHK4AoO9M6Bx +qWuuH9ozRwdqTf6ZVY/7PrbGA3hbzF731d6anThRs+AKT1v717Rp8r3yN4abbDeHNCQcb07ZmRS OqZNQnX4hjfbpo813n69J2Xn4gQbhBZnbgFy8BkUcJ2UqvVzy2sXLz/aPTyeWVkz2AgcDQZ/omYN H69DcUKe43Xh700Hf8ZW+1bhbDv0vWAJFBQDnoX0eKdmlzKCC5DsHUSdK2egUPGL52HFfkrF03K+ quV/VXIHz09U+kuq7ih05iozd/5ZsLu/IPZFzwi/KZBwqzDLFBbUkkNFP9a+o3uhPZePwpAKRT/s /Sv0ChjUAwFAi1Sj1luRDeio1eFBEIsXsFUCBN28e5JgpyN8o/l3GH+7Udy4B3a+0HteobxWouv+ D32EvmKte9s44V1lPRxRii7+QgOCoK53Rm5kGdkEwOCo6v5CIz4HNV6c2tjayo+NrK4tz8/NlErF udnpjfXVra37W4/ud/RkJAa50qaWOJQ1hpr5Tx8+/s3Lgc+Ww88nyL0e/XJSNRVSDXnlKZeEMjTD j0utN2tramoot+Ob3/p4NJ9rqL+lULYqlRK1iret0+qUKrWsqeVeo6RBbdU2W2XOLm7sbGnoYjH0 aCi6NxreHfE9GvJt5biNPnatz15OmwoxbiPn3R7yPgaFfp59OAiqf88jBAB2hrjHQ76dEWqt2zGV oIcSd83SBrOi3ihzd4WpwZg2yzpG49ahsLaLlqcJZ7fX0k7b2llNyKH22xWMSU4ZW53aRpuyya5R 03aJw9BkVbVYNK0WZYtZ3mKUt+hlrUZls15+T9lcp2qtU7bcktTJzGoi7LV4KZlVV6eXN9jVd11q +0givl+MHBeDp0XvccF7UgA/4+flkY83g3PZmrqaDwwtzUEbO98bezLVc7maPViW+j0GhnN6g3Yo ZPJh0x5UcDOiNyhePGEJjgq5ymmAOEKYVMPr5fix1RXTl+pNShw8wpIVZuD4qkACy3Ny0IGu4Vs8 jgqPjqtIihFaQKUsrxJ2CuNN3Gh2VOYPLMHnEnD4wdG3zIv4KXyzH76eKw5FLKoEEOMR7ibIJYni /JFkobwQTXbUIcYj1AKhHVB21VxYpbdaCdpC0OAC3wvDwYjC8gV+rcHbWwsWIYFaH0MHpQnsdhq9 HexqZocbb4fgcUHFDw6JAmYDQxig0Nxrlnb1D4+VFtxcCL8dmKSFL4DVn8/rJaFzjsN9pdrmaVKC wY6drJoJXIMHOPiG53UhuTfMXUMOr4KTD5b/YqIRjOckPDYBReBHdgqfLvblwKkK/OsRbEl5YhI2 cqI8IgCwI3dRPu0Z2XcKUjYGkZeEv7oiV2AAACC9fl88bqUhADAQDlD6s4EgQbmdblA4uy00JSUs rqHEo998svqHj4q/uwAAYOKfTxf/+fnST08nztfITMAZcKe608n2eCodGx0fvr+xsry6MD450j/Y PTo2FI2BetTeKm3W6NQylVSqkgRjoeGJPBcCZ79Da9Kb7GYLAAA9ncP5XHagK9kWS7fHO/vaBgsD w+XBiaWx4vpkYWV8chUehaWkBubfAAAgAElEQVQxf8J/p+UumgAYkpkEAAB20sb46b7BrvLCpNVh vNNwByxYMrWsRSG501Jn8DoduejImwfDP9hp/3w9/cONxI/hEfvhevSHawAJxL5cjX2xEv7eYuiz udh35kOfTgfeTAVeF8OvpoJnhcjJZOJwsm2/GFsftGa5GmVNTUPNnZY79c336hvv1jfdrWu429B0 D1X/EAA0QAzQUN9wFwAAgARA9d8KvUEbwTW377xf3wBuea+uvra1pVmnV1Nuwmq3qgz6Bq1cxlid PVFFgqwNmVvaXbJBVjrpM2ymXMd9Xd9bGfvZzsIvjld+cBCcbNfRhrau1FC+t6mpViaTaHRKf8g7 NNwXifrBu835fACOCqYEMBurajJebZHprd6NRADguHk4cMOmyFd+qNPpEtQChODKX13Zi0xcB1VB INWrnpP3oPSJFmMCQZZ923cMVfxgAfXhHfRGb29xMa2W3OHnBcuFwUxMzy1XAMBXcidk6ootIyb9 C/2JK9yJSiGOlzaBGI340DASGKx9rVglrOFJ/+DRFCpE5Ud+ZfyzQLo/ZPLINRbRNuEqtLi5W8yv mEpTXROfAwCTgO2kE4cGkhXNFl6jhQ8Rcwz4wHIk8+Kq+jqoUkFrPaa18F0uZO0KnS49CBXQHMX6 rU6qP5ffPzw7PL48e/7KzfnBgoMBAC7HKXS4MDnHzVlIr8bONmhdLUZKZWN1Dq/W4ZdYfbeNIVUg 7yscZbe/HD7+1dDZr3Pnvx65+HX+9O+zW9+h+jdaqS65M26gY2YmavTEVUQE3EtPxxxczMVFXIwf vBisOsAAADMxHHACYN0/Pj86f/7k+Gxybl5ttvGublA0haJUYKOk4tfhwIEVVaD0SpV/M2QVbsN/ TaCnArRVcNFuj684vdje1dcoVV8jlb2zYS8MfISZjxE7TV0DANW2s9XnA39BXTGwkqI9uBWmZ74T cuDz8DryhGBA8KhVmCUykwQ6/MD5GCakgc23opiH03gtBgD8XeQIAECvW51EolHrLCOCCxBBekix 0K9Q5yv2wdUA4K2FqBLI4OI/KTwt9Io06/92+/8aABAqOe7tG7jcvmsnBgK9PABwuK88QvXxNgAQ UYG4rNlcvOpve/fJyflFb38vKP07OzMWi8nv9249WD842NnefQAAgMqm1ZCGJreyf6fw6O8vRz/f iDwb506HDBsp5UxIOeZX9jGSiE3iNsitGo1V193bufdke+3+0vzCtMftVKkkSnAoJTqNQqOVg+pf o1Wo1NIWaF3dDPlCFnWdvskUJwqny5Ov1uPbI96NPu/mAPcg590aCjwccS12acfD9Ho/uz3IPBr0 PBxit4fohwNucGznqO0Bz/ag9/GwY6HtTlhr6mDrzPJmk1LlNEis6g9UdTWaWnOScXUGiZRn+3Kn a6wrPdCmp4wSADwtar1Db3AYzS6LHXxN/bTRYWlSym413attrpfr1UqTWm3Wqg1ajVmvNuu1ZnD+ qxokTXea6++1gluASqDhdvO9mvrbtarWVqdO7rfbR+Kx/cn4cTlwMuk/K0aezSRfzA29WXdPttVI 3vvALtN1c4EHw+GDybbLpYEXD8Kzw61uwshwDtYv5tAjvOcDCw4CooyQv4QYMojQ7yR9fF8fuVQJ Wiwc1CV6vbAiB8QuqHttTg9P5oFNWy8hpOOJBn0YJ1Tfnb+A0rswTsASZJxFgLkqqLlM4QBH/F+4 B41yCTyCFArSh7CBMt4+cIgKqFerN24eAOABCGxzIMCDtg/waN5gHAOARokGB4EJntcGcR6u1Jkt TmgErDHaxZ2uQhZCYADbgKJuBL+zCmN3aPxvlCn0OrMTfk9IxuKkzQ6Xye4yWQmjxQl+gv3PbHMp 9RYAAEan5gAAQB+Yl2TAZ+YjPUiahn/lArCbBS7DX5F/hYe3GoQH7SNhJxWK+mE3C3k8ERRDogY8 CtbFfUooWCQZsOGxLg/YPGBinMUFE6QJVMe48G3c+PC5sGWYkDyAL/BPCkpz2KFn0UsC13AE63Ux 6MVjOR3NOsFTeOAjo1/5l+pEfnPC0ulFnT/I5IEhcCRua/EABrn+sZQvGEynbAxpJBxGh90BI9wi 8MV7GDvr0XtcNQ713OeHj/74rdl/fV78/UXhd2ezf3i58g8vnCNhtc9ChGiSo3xhbyIdCcf87d3p 8eLo9OzU1HRhsjwGynonYTWYtCqNQqvXyFTgTNDEUpGRiWE2BCCN02CF7X+L09Kf69l6tP54b2s4 P8D5aFC4MnGGTjH+vnBsPN0505NbHR5eHRlZGuGS3K3mO03qVpVJFe9IdOW6xsr55a2F8lIx1R2X qFulOkmzskmqlTYrW++01Oo4u6nH2/tiqefzzfYfrKd+vJn8yWb8J/djP16Hx4/WIj9Yjf5gLfzF cuR7S5Fvz8W+Pf//k/aezY2k55Ygq4oEQRAg4b3NRPpEIhOOBvQgCXrvikXvyapiFct7lu9qp+6W rrrVaqkl3ZHu1Vx5XUmjVuvuTGzsftjYDxsbsRH7d/Z1mQCrWzMTsRUZCBQIAiCQeN9znuec8xS/ u9H50Ubvh1vF04ud95aKl6eFyfYmJXLeB0C9qdZe19Bsttrg0Wg1wSsA+tvNTXaz3dEIGwL2RvSj OrCeur3NNkcDuLHRZjaZLzQ01jdYzCZTbSDg4zmGSiYiVMIacDulODNSLB7Ns0t9jV18QzFpK3Gu KSW83s5fLxffLE3+8Mr6z+7d+dW7U7dWPGJgaKJ/ZHzQ4bT6fJ5oLFQe7l9dWyp2FIpd7ZlsDhMA fTmobJ/C2ZE3rA6gOVzcrSrY63lB2ItmlOGNo/IgZOcTv9FYQFa2ii0Su0ih8dSYPpuGczBw6h+m BFUlk7fhFM70kCtTQjETqI7/R8si8geD21MFjhgxcey9ylU9S4wS1rZ2AQE4V2uBcwAquTrV9l9D AhQ1NDk6BIcDCx36AFT3t8X8V2LdEfyCqAtrJ/wUQvNwYonbB52g/lAS56ChHBioCyLGALICwiaD Lxj34fvAEQRxPBzAq48vMGRCqC0Qt9lDA8MTm7uH6UwLWOtRrBnJfsWBcYyYNkzYaLAJGv+ul5fQ m4lCrPWJIijdAhuFtWrNtIBmiYDzAS2n4JNNd3X3373/BHCAF28+GByZoNmUnM6TYnwqA3CeiNZP vRKhUqIW5dUIOLhMiMvZE9lGvledvVO++dPxJ78bePCbvru/Kd3/bc/935Ye/q78+HfjT38/++y3 /UffpbouObm2aKqNVtoppY1SWlm1TUf/WSg9SqNlHC/XMlQiJcGf0VJ8/s7795+8uv3w6fjcYiTJ 4/UQyR1JdYYx6iOyisuxVSjtf9gN+AYBkPFcatj9AG8gIgBjjQ5/NTp/Kx3vmwQAjcupQuffuLPB DM+m8r99u9twsPirb4wQw25VOwIbV3Cb3n1GwKZbBfAd/JFqAwOOukL3hATYGQi7yX4fdqH5AGQs gCcYiian51cBAcAzc/CMcB4pbAWdDOClBne2/8FbXZXCVOVlqkATvYHzrTWCt0D8/5gPpIwOGFob 4SKTe8uLjIu7/Dce8y0iUf1TkgGvT1Aif/LZmS3g5AQYYGNrd//gcKA8ODk1pShKnIpxfPLoyt6T 0/tHV/d6BrtDQszO+bs2R6798/PNn97reW8l+2yWvjng3yt6VgqeWc3ZLzhbaRvrawa4Ke67fuPq O29ebO+sFztammwmAP29Poff7wqHIPT3+V3gFl/AbXfaXO7mYMgHPj1PwmeJNLsykdXnR1sf3+w6 mRV3+5XLo9mT6eyNKfV4jNsrS1fH5JPx1I0J5eakcmNCuDbKHw9zxyPCyYR8Y1K7MaUcjcRnWqI9 aiPltUfBYwYtvuZap/mC2xySKa5FpjX6k8/eX1qZ2T5aL4+VCm3Z3oGugaG+4dHBiZmxwZHS7NJ0 Z0+x1mIyWS0XzLWBWChKxyJUNAqPGLiM0bFYEt7iDvosTrs94La4mswOxAfcTY0hVzjH+wosv9TV dnux5dHFwrNLrS/hqOCx9w+0zYGaiNUk+ZMzbYWTmcKjpc6Xm+XXh4P3d+KlVp8sJtVMEuaBkjBQ XsnC0TQEkZPxW6jlCC2dyCWi6f8lU5jIroQcLLwMVsgCL2pk/wWLFfbgVe28Ig6+03vpZI+WdPe5 kuPTeZzBDzY+5JHLGJs1XKXxa1BQ6UfSsSgaBYvbueDBwRoOG6fwuUjvVE5hGKmJaOQOQcIKvDMq 62TgL8LfgjOPAWJEgk9yT/A+ZPJtCxfX2jv7/NEkQONRiovQAJxLsSQXS8IrUZoD6B/sEaEoU9nv AnFfMGGgf6iSDdKEAFSvYuiAYwGg9yiYiNIijXrcNC/TfIpGI9/RpUSxUiBKD4xCAgA+J1QS0EQE 9AWEyPFfJaG/BO5z+C3ABIDQgwwa64i2OkV/m8Cv4AqTrAN6gu/RpkgqZBrYkBiMzlOa8SbilQ5W DqAiIqNnmWk8CZeANAO/9ShEDz4XnC2PIjUwN8CvExAANg0+VxS1gdgL+imO3kMHRGaqMRdMb2cT 0zN8OvBQWjbX3cWoMiVyFM8lBSnf3sGn0lxapTNKHRscv7d17+vPtv/0zvpfXq589XL5z8+2//z6 8F9e1kRrQlKMSXG8yEgpXlbALwlqRs4XssWO9t6+rs7utlxOZVgqRkdg7zfsd/ldjMjIitjd25lt Aa8QUDUqAeNHI7Pzk7fvnaxtLOfyaV6gwdehfaSja7G/dbFHmW3LLHbkF4utC+CW3mSOrbObmv12 b9TXOdTdPz2wtLu4erQytFCmM8kLzvNuyn2u6Zw95Gj2O+udjW4xGixrA6+3h7847v3xla6fXOn8 6REgAB0/gZftX+63/WgfEIDiFwcdP9jr+my37wf7pe/v9n241fd8NXswTE8WzLKvLtpkCdnNboup yVTfWNfQaLI0mgD6xwTAYq23NNU3oiZAU7MFwH1IAGwmf8Dl8jRZbCZwB0AAzJY6cJjMdYADJGla FPlIPOKPhsxBZ6xLExdL0vaIvDsanm03t9OWDtoxIASmM8JeKXdvauZ7l2//9r1nv/t48ngplo7P LEwMDfW53c1+vyeTUy+uzAMCAN7w3lKvlEpDU6OYPlNil/SwvFS2uoili/Jx6F412tZ7BbIu9dN9 dbpL78yOS2yjFWiY4/CqBzdOo26RRUmgOZ05wJfEoDvwBoWQs2dcB3qVBTsvGRgbihoFMqDBlXvy xAFMDA8opiaHV1599BhqIIgZ6DqAHQBudXN3cGSy5kKDwxPSS/hw7K4uxcErTAQNCdbxlo+4ezHW dwbO5rT4DeBFcj8hMPJhtgAHdaE7x71BykMmA4DFjgJ8AB4BvekJb8f6n+rCLZ6SiL3CEOLDbFAo uohXXhtMI0Wzw/yJBhvqAOwcptR8PCnALUcgGREo2wGNkJRINAqLZxWJJDBKP2cgJRDkjG6jxBuV MdNUM9A/LprAirsKln4tpeVv3X1098EpYACbO4fhOA+TBiB5ILV/lEKt4vniRDMpqAkxE+Yy9njG JZW7tt+ZfPKr4Ud/6Lv/u/6Hvy8//sPQ4z8OPQHHHwYf/67/wW/Lj343+eQ3w9c/o7uXPVwLlWpl UgUmlRfUVrgT44Udrp/IQwInHqLyjZKNJNiJmYUX735w/8nLW/efdJQGwWaBysZpFEKFwhblNCMZ ji/MTqt9otpbxf4KwsN4FCXbGmGp8JTGBEAAa1palGEKUF95zIpNwGdzpfSsWN2Lgk4/xCGrQmD9 34iiCsT/UV6QTjDgYQhikYMuYmB9FxHjRmB2Jzy9jdOJmICh0P/MAxICgB4QfXGw/9igHD6cC4S+ O0FoD8B6XzwgjFgC3IFAlEIxoPNJTkHCaFhN44l6h0y7N8Zxoq3qW99zYyXJkKhfwxCM/QDIr8mR FS+rf0CVeoFuutXheFVflHwRzrqEhVTFPcXDJGII1wzRI9YoVvRCVc7gbycAZMGs9pRj7ZnGShUJ EPpzFEnRJianp2dm+gf7x8bGOI4PhQMcT29urZw+fbC1u9Y92G2NOFMD+ePPntz4t3dGPtrNv5iT Ho5HrvZ5NtvdF/OOMdnalbRoYRPlcDL+Qk/LzOJUb6lTlBi3x26zmW3NDc2uRrBnRSL+QNDj8zs9 XgeSAFnsDmso7POFXDDxIuI2+RtrYjVzt9f3v3uv99YCv9MvHQ1LxyPi8bB4dYQ/HoGZGYAD3JyU b04K10f5ayPctRHh+qR4MpG6Pp6+OpY9HI31aQ0JtyPu9dFBk8N83lpb22xqcDf6KX+YC3748ev3 P3zW3ZObmxubmByanh6bmQHH+PTM+PjE0MjYQHdvh93VdKG+rqb2nC/sT3BUPJmgGYpmkzRDgwPg CpqnKY4OJ2JBKuKO+GsbzecaTCa7xeS0NoSd8WJq9fRq4Wg6dXW88ORi/imcFjzy/kHrlcnaTMTd I6a3yy23ZlseLvW9s937YnvqzUnH3oJd4WKqyqQzLBqyBAPWEeLCOcskVAefsbDbrPG6c50nKY4K WFchUEb7F3QrKQURoHZUz+IRq5RVcEtWguUtDOqyaLZADhe8UNU4x6FB4xDQgn0N/yI6JOiAyuoQ MUMq2mgB1K+jFRItkhi44zuA35Jg5VrTE9vQjfpLFQnWx+AWPSB8hVkstkSPk5GUjAxuQRV2Bjxu vm1pZaOzd8AfSYJtKEYD3C8mWAkW6JNiPAmYgJBgRID+EYYnm503mPBWdSxhbSsYrzGcdg5fpFkf T2jUMOCi462EZBuiRiS9hWtWox2mAM0ub4D3CwmYSLozFPZIZNqLIUA0FDVkBIyu/EHmYIVwMmSr xUmrRgy/IRPSY5XSRt4qns/Mi9jZg8N50NwuLBfDfm1iDEjpRxoZA9LGsGVE2rKoNIL5AwrUS6m4 AidUWhC42oHvg4OZVF3SqnuC8XgasNspGp/J5Lq6mbRCSzzFs0lRzHUUBU1lMmk3T7Vvjd/5/SdX v/po87+8Xvvry7WvXq7+5eXuv78++NnTC1FTiAsn2LgocylFVDU5pQhKWkyrsqoq6bSUVqVcRkul pTgb98f8ESoco6MJJkYlKV7gsnlwusgUDb6oFCvQYxPlS5fmix2FRDyUUvikSGf7W3pXh7MXu5Wl DvVSZ2qpXVtsL8x1xDPJOoe52dvsjfnby50906Xh9fHB1ZHOxVLnUql9rjcz3FIYawe/7ox4zN5m lxgLDWX7X20PfHbU/aOjzi8vt/94v/3Lg+KP9zt/cgiOjh8fdoLbP9/v/eKo9Nlh78fb3e+s9jy+ mNspBzvYmpD5nLvOGXV7op56q6neYqo3X2hoqLVYTBZLHSAAgAkAfG+21ZshH6i32pDIB9xuNXkD TofbZmkEN0Ju0GA1NcB0oAtev4/lwBrOAm4cZRLNdDDSrXJLfdRKL7NT5neGAuMFcytl72TcJZ5d LOYOh4cermx+cLL18lgbzCdT1OzceG9fu9/nEHimp7dzeXVxfWO5s6vY118CmAsnQREHEgl+qQL9 RnCY/l8M8nTxj3a2zKn7e84W275VWXtmepSMiC7USp4p0eHdmiM59BkmpTOEf9AiZ3SikpTPTvSs 5GojO35VpZaFMRp5rH0684ACzElgeCVCsSuAACAJkMPthxElEPTE3ZVUTajbgYodOFQkQSARJANo uKkhDaruV/rgUoWkQbEqgJVw+itBoiiYGGJ3L0o38wZol49y+4nUB6x9PkQAwGrm8Z1R/+MpiTjZ DI44RETF5QO/QrvJxNYQcnOClTBqsnr6yuPrO0cpNZdICrAoxSp4kSFWYF0LhFM+WYyxUoQVkCwB SdXPjTOCLrTNENxPCkKo/M+rsAYBmOfVk9t3Hpw+fPTs5q37CSaF9wlJ1/+IEkrmwRpWEfvS1ISg BRktlB4obb6YO/3V4INfDz78/dDj35bu/Lx49Glh88P8xrutux/3nXw5+ug3gw9+M3D/1xMPf1k+ +iCaG43weVouwHHXeINEnQoplcHbGFgqcdeUV7Qwxe1ePn7y+l1AAG7cfZzOtXIoCEFfEnGaJ5qc aMz7/McpMW+f+XpMKitkiO1et+vBlV/QBB78+bnltV1AACwOnzvwtu/crY/1JeQTqec9eLoctHrH CRA/kxAVd/kSLl1ZW5kn8BYBwNlTiAMgUhqu7sK7K9J/dO7hSKsKB45+65Q6vAVX/wjbUWAUB5b5 4q8Axv2owwBPUW8IfH2cnmAwmpheWB6ZmKXZlDFkE1X6z8Z3ViQ9WMRYLcEyag3GkkJ8ihzKHU5C p3uWFsF10tQiET3imVie6g+xon40kPc/GBmm+331j77KHmC0GfXHzFaPJzsrsCQCJ7ROqm/Fy+oE AP5ptKTI6czI6Nj42Fh/f19vby9N05FIiEpEFxam7967sby22NbTFpYTS7e2Hv3yw+0vH3W+XE4/ meLujoX2e/zr7Y5ZtaksmNvjtSlfTbLJynmyPYXyZBlgB2tTPTKwWSxwe6pzumxB8CkFXCjUDhAA F9i5mputXp/L5bXb7BaHx+4Iueo9lhpHzejlpa1Pbs++PhCPhoQrQ8K1YYD1+ZMx8da4eHNcuDHO n4BjjAcc4PoYf21CvD4uXRtTro7mr4zTw/mGpNdBAQIQMDnNF6x19Y6GBmeD3dfc6G04uLz5xRcf Xb26VShIpVJHT3d7d1dbT0+xq7uts6u1u6e92NUG4MQ50/lz9ResLltCpCiBTnIMIwrgSErg4FmZ h8H3qizmFD8Tc4a9NZbaGlNNTWNtDfgXOffT//UPb/74ZfHmYv7+QtvTlbanq6VXW9mrE/6RDLVQ zF0Z7328OvbeQf87O11P1yfevz725IgabPcrckKBtX9cda1u2pBiK1SSo5VTUInbDRMAaMcC61Ie 1qHEqra5EbmGBWMVYUiW1WNGkWFX1bfFLKXvbrraR9Oz6TUo6UFyfzIzWCCyduT3VSoQV4+4xGJ4 7MJn9RwIFC6E1Er64GFMy/HjIJae0UePEQMtjzIeMGCmBZgCROYAQA8AzPaB8T5BEgYKQ5B9cBOs XoK8AVz1ryB5sPH5Q5AAIBGtLwIIgB36esF10nbH5mDiD/ZXvL/IvURqHiarqzQ8PntpXUznUKgq Tu8hTuqqCQCVKb8MFkIZrl8B5nKi9E8YkcHDtxWmy/ECuRFBdmThxXMDyKNhAlBxGxuWXEYfNolm 1KeYaoexnvEPbqQxA9G1+3iwCJQDQRKC9GSoIos8eUg0ieUZUtXqSUaVEZ7D6RMM4FmrIP6QyRV6 eti0Qgk87ACIQq6zyOXUoMLSg/mr//zqztff2/vrm62vXm/97Z2Nr16t/en50R/fuf7zV+ej5/wJ XzgWoOgIxyYAalc1KV/QCi2ZfAGwinQmp2RzqpYFi5dAc3F4MLE4FQ5Hg9F4ONcC7pFOskySSwLa UOrvbmnNMnxc06RsIR2iQmx7qmWhLzXfIS0VpYvtwlKrvNCuTrWF0onzTXUWh8UT9eb62/LjxaGD 6bmH6+N3L47eXRy7e3Hg6vTUzYv966N2ytcQcjqlaGQ0W3pnu/TZUdcPDzt/fNT2o73WH+0Wf3TY 9eOjji8Oun541PP5YekHh0M/uDz0yUHvs5XijWl5vsPCu2saas4119bZTY2OBpsDwnqzxWRuqG2w 1JoBDbDU4g5Ag81ssprNsCdQb7OZm5A0CBxevxOurTbkDbCBRbbRbKlvtFki8RjFJBNMIs4kwnS8 iQq4C2xgKOOfbYmul7i9UX5z0DuYbsjHvZ1CfECLl5RETyraLkQ1OsSF1Jx0aWWmtV2NRHztrfnx 8aHtnfXp6Ynu7u6evr4kJ+IvPypIoCJEJX+6aqzvN0Q7esdcq6hlJFRNR4pw5CsCpLEiumWI3yjL VIYEv20wQMN6NVRnrTIbGG4EfFSlEr3VH2dh5IK+fcKTPK/vuxrhGKj+B6Gb3kPn9Nw9TlcrVksn caZehOZWNnAHwGx3BwgYgopqfQgXmm8KTUswUgwLoKMkuB0mDle8vG6ScAzQfwxXTHFaP6nLoulO BkhygEUpSBFMDxe4BDz8cSzyRtUO3Ao4MzLMaCxgOIgIgOETQPoiVNaFeoxABKyhDc3e3vLo6s6B orZQLFRYMmiwN40LDWjJ4mFNGrnEiIjTWDHQG2jkCkiwwV2xj6M+AA9rSDlUBMLNX4KwZTUXp/m1 rb27D07v3H30+MmLTL4I1h9YKELNUkAA9Hx0lDSHF14evDAtwmUjWnnu1j9NPPiX8Se/Hr338/za y0T/jl2bMrH9JrrHIgyFO1bS8w/Kt34y/vBX5Vv/PHX7B6nyhj+ZoeV8kmBBsK1qopyRUxkJ+o+z yIWM+IkM98Xbj08fvXx998nLo+u3E4KMu6n6qEdUz0O6zcoAqW/ayv87gnKJpCrBZJgUFv9o+oBI jeNVUc4ur++WhsatTj8+AYwqPtaAuTFY96Giu1/3luhtAVT7hzciFmpIcYhfvMoGEK1yp8T0+XTY lYsjZfHZbjx7AifMokif2BkCEAAcGAL6t5td33ogjuHwhsk5ic3BXgj6UZQtfLQqAkBPL1wCezL0 AEiVQhWeKVFt/9XlQPqcXRi1ri8OMg7+IpUvXMXD8cc09N1pAPpTgpbUY3Cx+0Uvh30zC4G0d7Aw 0oh6PEMApAru19E8wnnVNRHicYLdSFYiuWp4idOXo7NPStLMNJyjpT9IhiWnJaYB4EuUGRwcHhsd LZf7Ozs66AQVj0fD4cD4+PDO7nqxuzVdUK48uP7p77/c+vDG4NONwqO59KNp6njQv93pvdTSPKFY +9n69khta2j01vLA3mSslVE6AFRNOjxNYJMygx2tobYOilTrAAEIBD1OV5PLZfd4nE02i93eFAz6 PT6nA9zohkumPeBoCjhrQpaerbGjzx+tfe9W6niEuTwonIxxJ3BYL4dG9sLjxrh4A5MBwAFGxGsj 0pXh7OUxeqxg4X0uJisyfI4AACAASURBVOBjQmaPFXAAs8tidjVYPVZ7oFlKJ0+f3vzyy+8uLY5J EtVSUNWMrGVS6WxKyyvgUs2nlbziDntqamsuWC74qSCT5hmZZxQxmRKoFEcrbFyi42IyJjJRhfFL cb9MxwoiVVSU4Y7C7EDrxcEX//pPT3/9ae/9NeVkMvtgUbu3mH+w0Hp/UYBluP7WW7MzH1w+/eoH h794sfbFg6HXh9PvXm/ZmvJk5ISqsmqGT+MJgGhUs4CFakZ1VWXR6FwRiVR5rMCETiqo0mGFLHTZ wnJMGiszk6g6A4grJYJLPbtF1Ks2yPKrA0U1Ce4mqEyVbQA9GjKU4nuSQbG6ZRR5SEjGPZyNmOIr iBT7UXEqqGLUsvWvjErmi5FyOQ67T6HRYNhDTALxCcjU0zJhaFWhbX51o9jTb2n2onoBjAfAsQFk ccA2OSx8RTupV2+Dk/RtlJOBBoH5QqicDw87xPRo5A2A+1VBCk69swmPAAor8MFBYA5f2GzzlIbH Zi6tCuksIgAQ36O0I9Uw4OK3u6oJoFVn/uiea/hO8Rxs6QrgjUBeCozOidNOUHWIr3+0aOZuhXKh j5A3onv0SJ9KFCnKD03qMn3wPnL64oijhwzRKoL78PwDp5qgZXl0OnIAb8FLfU3UKyho+oHKicZI kRTuRSQBAdCy+e5uXk0nOI7ieVoSst3FZD51QQ4uv7l296t/Ov76O3tfv9n5+zuAAKz/l5cb//78 6Pevjn/yrDFh8sW8kXgwEg1EYwE6GeX4hCQnM1k5X1DbirmO7tau7vZiR0tbR76tmG9pzeTyacAT qGSM4ajWYouW0ziBZXkGkIRSqQv8tL0zny8AVhB3RTx+KaZNdUlzRX6hjV1sYxZauKmCOFpwiWFA AEx2szPkzpZatbGWnv3xoQdLfQ/muu9Ndd+d7rg+3nttond3LN7K22ifhffzF7sG3tvr/eyw8/OD jh8eFH+03/7FXhes+h/0fH7U/9nl8S+uj3z3sOXeTGK5PTKaNgluO+9zUz6br+mC5bwF+X2tNijj gcV+CyQA4LA01iFKUGe21dc11tc3ojtY6iwN8EdWmykQdDucVsAEbM0N1qbGpiar1WoJRUI0m4xQ 8VAsGqETASpm9jvNnM9XUtyjmdClnuRuWdgbZi712buE5iwVbBFcUsQadjjAl4UKgv2r2JmfmhrM t8jptDDQ3w02hYvL83293aVSqdDaRrECSgjG+eWo/qRnC5xpQOuykKqKPhahaQYQh5hGhkpHvZSO FzV0H9ReR1nIsMZP1otUBb7jfQ4SAL2G9xY9wOVkfKNwNkLRuA8j5xi5WuWPm/4Z1HutiIvgHlwR C1UeHCLC1BkagPtp8aSwCgjA8MT5WosDVijfrq0CmAJud6CFxe4JkbwdH47qjyBdfnWZP4JqG1BL XVmO0FGReiNFo9MfdwYSpN5vKL9R5KI/SHnPBiCcbYMm3BWLQhw2JdDQQz0nnvgNfMEEgG5mQACG IAGQ1RYazlZEX3xeScLpIjARH+aegT2A1zg9Xhovd6SAitT/WLkOd7JUdUIF1qSi91ZG3V4EU2B3 GPYB8hSXmpheuPfw6a07Dx+fvhoem4oleViwwIEtCP0TTKzPNASvEOxnMT7XHMt1X7y18+bXQ9e/ H+lYsbA9TXTBwxYCPDyCQosz2VKXaPO1LvQffLTy7JeT1z8OZobDfB6O/tVl2eDMAWRDBocCMQIk AGmcUCS3dpSevH73wfOXgACs712O8qKQzhjOK9LaTWdgStXZE+lMX+u/IyV/iyrI5O0ygsDFVO7i GpQA4UnAVUV6NOVNV/l/c8QvCobCrl/dWU5yqIgb2BvQZfpEuG/k8ER0gopZgd5qwOcntr/7YZ6P E6vdsN3Fj8r5SMTvDESrUoPedrwYWUZnmSrpZqBzEqcARZHuKIwJALgMxpLTCyuIAMhkQhzShsHR Qrh9jXG/WEkBIuRfqhAAPQPAiCNEBEBAxifAAWRohUQEwOh5VtwdnPxNu5HuHiaPnEWLz1sEIHf2 Q8enDZFlG8EDqFEPY1vQ2ktqvUZPgMcroZxj0ZBE5A3FdEKtpEaSb1zayFuU09n+/vLw0FB5sNRa KMQi0Wg0AkB5f3/P0sW59o5Cgo8f3Ln8wT9/d/XF5c6T2cyNcfX2RHy/L7BRdM5qjcO8uTdRU2jq ujF1419eHHz/bvf2qC8V8iXAqehssjdYGuvN5jrAAcDuBrYtwAHQ+Jomp9NutTR4Pa5wOOgPwht9 fhegB54g+FT9rrjXTNmzc92737+3/7PTlocLzPEQfzIK0D8LjhujgACItyf466OAADAnw9x1RACO RwrXJpmplkbR72D8YZlqjnrOO011Hku9z2ryNDb6re6oUy0IH3zy4rMffri7v8bJUM2d4BPhZCTE hAN0ECD+qJgIcNEaM6zmn7PUhMUEk5WYgsy3qUJHRikVMkPF9slS3+JoaWWyd21ycH9p5Hh15GRl 6GR18NrK8M3V0vWF3hsXc1en1ZvT2fuL6t2F7IOFlicXpWsT0bXO9jtzN3/zwYu//fD068+v/tub oXcPxt+7Ovx4L95bCCspOq2yaVhFhQQAjnxF6WFIeYGBHJOq8nLIxCmOpljm8UQt/BETbInRPCQA Chz/ysN1G2FLkikE43dwsgtq4eIRBByZMJCBE6XQ2K8kh0rSxnxfI80S6S2TemgNyQYFaFAmcTj4 waskMOQrQ741SMDC4xAaSQ9IkCsZ+jB+RlKMLxcAnGqhfWFts9g70GDzG/1GeHgiemvRgO4xN9j4 9KALFGWBt1q4x8EUILS5VoUMYBqBhUD63mwQALCcOTxRB0oE8qC1rN7m6RuamLm4zqvZOC8Rx3Ql ANUwU8M3hcMD5AkTwukQ8PPAKaoE64tVM9VQsV+XACk8Sf8lBACW1tBEaOMtxr+ofwBpnDsB4BSF qF5SHxwNw0MFAtzRo4E7p8DLgDU5NcMqeCp1GpyCTFrltAy4ZFWNTYMrGU7LgjtAjRp6GeikSRGj m5CiwR+if1TwMq3lO7qEtJLg2BjPUSlBK7Wb5cjsk717f/7u8Vff2f/6ve2v32x+9Xr7qzc74PjT y6Pfvjr+0WlT0uqPemOJUDwRBgcgAAyfYLkEJ1DgCi9Scgq8KBG3BQABADSgq7e9u69Y6u9q7cgV O1uyuTTH04AM5AuZhcWZwXJvazEnSEmajbmjXicbFIZbxflOdqGdnm+NTmWZqQI7nHMKwXPW2lqb 2R3xaL0FbbKjfXe4eDLefnei+GCq4+FU8e5k353Z/uOZZLdyPm41iR5+szT40UHf54ftn+20fbrd 8cM9cHR9tt/76cHQp1eGv3PQemPaPcD5ismJ45X5k832iZ5MT17ISp6Aq9neCGX9TeZGGxT8mBtr GxrBpQlcmszn6y0XGuB1s9kC3b0Wi7mhod5qNTdYAAGoD4W9docFUgXoAbBYrA0en5fl+QTNhONU mKJiDBvhmOaQzxRx2wuse0jzTLf4LxZjWyXxYIRb7fd0Se4cE8mwLsoPCE+YCqWzcmdXYWFhIpuT M7l0d08RjknOyPmsNjQ0pKg5sKcSa7/RyNbT3MnGWXHIVQ4M99+eZ4lANp54gvdIHsPBFNaeZasc bLDqZuRdsJVWphH0makM9H0bUVWLjoxStMZ9E2/h4edvPcI/COquBAFVgkrzeM2KJvmVzZ3BkYlz F6wOb9gd0Murhk8RaRjsuN9YndUIsD6pW0SdoagriLOAMBqLfaubkzQqUXyQK0g5/FUmTmwDwOkH /oqEA4F+yoXU/y6EwNzVSCtYkY87UY478mKiHkUQSjjMzR5AANZ2D1N6B6ASH4zbvjj4mEeVeBk1 BvXoFV6PtQarloASCAxZhVHjBLiZ17IQK6M+NRKnoj6ABrC41t49cO/xy5M7Dx48fbmxeximOBwS KiAPgIRTEyQontTXT7Cugj0vExFyfqEtU15tZIrNVN7PFUJ8JswqEVaJcmqEUSJ8JsDlm6mslenI je5Gs8MuKhMTwZNmcKYZoRmyBlMT9B66rLXIWp7iU9Pzl568evfe85f3Tl9NzC9TnCSrOeSEgxEW eo6CZuC5fwT0/2cOhjRS9EglfSzU8up2aXDMavcbXt4KfyMnTETH2RFMDs8Me67WC1Xm8mJVD2oB wZnWEU8ABfP7Q25ow40aJNNZpf6H/ShwN5Q5iwd7EV2ZfgdjsB3ZkqHkLEGoso/Eg34zPNeoweEv hdMTJqwVjcf2oq+Yww0IAD29sDw0NkVzkqBLX0QkIMYAGvBJomgl1jjyrrK61L7ybuMqbJVSCJ6o igYhEX9mrWNwPQ4pGRj9SavGCBBugNuJ+vTAnH68dT4QwxJalNCJVwk7ruD4ah0/uV3Goruq9QoO 4sgYSrzKvqz/F1+X07me3sH+gXJPT4+iKKFQBBw+n6+1tW1hYbanrxN82lJWzPYUhrZmlk/3e2/O 8ds9kdV2z0LONiZYh7nzfdG+xwuX//Pp8g+uDb1c6T6ZkidbPXzA5rba7A315guQAJjrLJY6l9OG wn9gtrXTZQMbmdPVFI74XTDRrskHNqKwLwCePOz1xv3OuMccb3IWopOPt2797jsj7+7LJ6Ps9RH2 ZIS7McoC0H9jBLYFro2w10f5kzH5+jgmAPRkoUHwNbF+rkOL5vkG2mtmfA2Mt4H1WnmvLx2zcR6p U968tvH84+eLuxf9YsQvxLx81CtFfemoP0MFCmy0XUoNt6dHO9KTHa3L5d7t6dLO7MDebN/udO/O VM/edN/BXM/eXMf2RGFjJLM+lN4opzYHUltlZWc4czDRcWOp4/ZK7sZc/v5C9iE6nizmTy/y18aT h+XYZk/brbnCyXTh7nzXi42uV9t9r3cn3r2mLY+6FDGeTkPQJaPPFPqIyKeP52oRoxSabskglx1c J9GsG6IQEw23Oi7LariunxAqJWkOY1SJBP8bsJ4zJhAT5Q9JnkwKqaoqPg76VA2kiuFfReRjjAQm B/h1GWdw4bvx0pkTsrLG6l83MjhLhqN/yRKny4SSLOoArG129A1amgJkWUBBYbAEgBYivLd6AklP gMY9THD4AOj3RfXiBQT5MAUowQpuPHbEjxY+NGeELGderPYhyh/s23N6Y3hkGJ4DUNvo6i2Pzy5v CGouIcjYA4eFPXAGG4fGnkGtHmzK8LwiGGAdVsp1yZChFELafViDxGPCMJg2Wge4DkH6CZCBwQWu Ii5K4ak0gqiPI9AXINj9wZmsPOn7kBdpNCjgmAI5LkkRng2wST+X9MtMQOXCWSneokRyqaAm+RTR lxIhPc1ojAq4gYYKeBpaZIk9BaB/LkUSRcGL51PpXHs7l5IhARDYoEgpw8Wpu9t3//DJ7f/4pytf f3D5v364+x/vbn/97sHfP9z/6r3DP7975y8f3//FGy/vC8Z8sUQwkYgkqEiSA9wqyfEUOAABYLgY y8bgdTbOsIAYUCxgBVJSSgGeIqXSAsD62QL4e8HtyWxeLQ+V8i0qBAZSkuHirrC7ifLQ/Zo418ks FGNzLfHZQnw8Q5U1Oxc4Z60DBMAedMldmdR4W9vecOF4NHN9KHtruHBvvPXOePft6c6j8VAHH++U +ak2+XCo7zu7Hd/fbvv+VvGzna4f7vd+dlD63n7/+zttt+eCY+nzgr3GVNM62n3rnUfl+TEvFaip qTlfW1MPi/cWAOgttvoGpOqx2JAKyAoJgNlSiwhAXX2DqZ4QAHBZb26AbQGwbgZDYMlsRN0AswVq hCyRWIyi2UicCsWoUJyO0qyfils8rjqHtTbpc/XK7vGce64QXO2gdwcz12ZS62VvUfBqiZiajPGJ GBsD720+n5qfH0+nRfDGxuKhWCwELltaCuWhITS/WSGGpKohgkyVqrUaIht3w12C6voTIQCy/gik doUyjBEBIEIgvRRHowHp31oZrc7Iq2YF+stQv40AvP04rPQPCQBmL3wlJLRCYKpmssKCnIDMglGa vwQJwNT5WhsmAAjWIPCkiytgbo8P9RvBUuUnV5BQh+gr7ABjIbjmCRBDpAdjI+QG1gUeCOcFSU/T ARalQBVJ8APcr7sI/DGj5I9+hGEf7JM6A9UVVlTKJfOA9RQXox7sT4AVr77J3VMeXtnel9L5BCNi ZxFHZIoyi2KCabjEqzjd2egxYgKAnI4qTu4nuWfyGeM4DHlAmQRE/AOzQcEdFLC6ckqOTeXuPHp+ cv/RvacvLt+8k4AlFQ2nKWCBPodmchkEgEN6SPB6YCIQpzmjQpDJRoV8VNBCtBwGuJ+DBCDGqzFO jQuZCK/52YwjJnnodFSAWlgGd0f1FRgGMKQq4yMAygfgKcHJe0fXH796c/fp83unr9u6B8CTQuWk pIopxAGwwAl5qP7/D5DiKgRANSxkmAD0l8dtdr9HF/bgUQ86RI5WEYBoBWr7DUoQNdC/Ux8VjOgf NIE4UX3dA6duhVzkCOuhtCQ/tJLA7Y/pjQLifkGu9DNzA85U9OFzEcEb2HNhz8EbcVdOwrNOBljV Q6YUI1Q0gGR1UA4UcbgDIUQAhsenk7yE5O8on4RE+5NzzAjGQOJ4nVaRpYM4rWGMmJxmdMyt56DD rjiedY0s76oupNaw4RirtAnOJrTBqG6cjboipqO3TgMSKVZVlaiMd4XGPKIfTutRbGqFB8oaVk7y emeyYjaQyKmC5UxEloYriUjK29MzMDA43NHZKQiCzxcIhyMejy+VSo2OjoyMlpeW57f3t/qGS2pP rmtxsLhWVi51Jy8WPZNp57hUOxjtuDt1+KvTi19e639vVbs1nNrt05Z6Ilna5KxvslscTlso5IMo 39XUbGtotputNlNTMyAATbZmc1Nzg9vTbIdjLq3gisfnCAS9aKyzz08F3LS3mXHXJEyphY7t799f /exO58MlCYr+AfQfpa8OssfDzPFw8toIdzIqXhsVrw6nDsvURN4keqx8IDVc7FgZY4ZbA72Kt1cK DiiRQTU2qEZLcrCDs+Wj8ZLK9GciHVKiR2X7c0w5y40UpOkOcaZDmOlQFnqUxR75Yo8Ejz55uaSs 9KdXS+BQ1/u1jXJ2ayS3PZzZHsrsjql7o8recPpgJL0/lj6ayBxPq1entJPZ7N253P35/KOFzKOF NOxjjAYAfdrui2+V+MOR1MlE56vN9peb3W/2Bt4cjTzc9xaUkCLTgAPIMD2s0iRPaSSuHTcEcHA+ wHsoxgfwAaS31LDDk5BSMncc7rNJOLFRnx8sqRUcL6pGJZ4RdE6LZwVgAAn1hwjgkeDOFLo/ke+L GOwJCu4A6IPAiENVR/lpIykezaGr/Ii8GFnV7Tq6UUc/YytcGs8GTsFmBSAAC2tbnX1DDbaAUw8v JjPCjSABb9zlA+ifdvmR8BX1AfRlhxCAKC3WUGIqTHNg93Xgwj/KEyCVBkgGoE1KX9qge89VNQsM 7Ny1Nnff8NTs8pao5Wle5rE6H2ViwO8ebMdkcfAFDCIU0kI1YSIhcSh3H5MzQSJ8gE/x2PQgVriU 3kkndTW2ahAvmSBWZcKA+59OyODQAAF7f9GP0IB63HlAv5gK0UxQFLS+js6ZocmDS8t3j1ZPj1ee X9t459b2e3dXX51cPL06c3d/8vpm//a82Ff0p6SILNFpmBaKDcHGJ038wUhuBAlAsV3Q0hGOCXFJ BxOZurn5+uuf3Pv7p9e//vjo6w/2v35352/v7P7He3t/e/fgL+/c+MsHD//40dNfvE9lAIr1xmPB eDySZADKj3MQzcMmgH4AJhBjhTgrUPC/bILnaV6AJX9OSLa05TIFjRaYJEuntXS+JQfLcIBDSixF R/0xny3hpvtVab4zOd+WWGgPz+TDo5n4ACQANdba81YTIJZiZ0YcLRS2y7krI4AAZG4OZ++M5m+P 9d6fH7qzlFvuGzicbd8dSx0PFz9Y7/wUEIDNzk93er63W/pgt+3uAiAVZs1/IWarCzSavA01yBoE +4mmc9DUazPVQy9vva3JarVZGm0NJPDHZgY/gkygsbbBWme2wgK/yVpvBj9CxMDaZEZaf7MPRig0 4vJ/Q6PZ7feHEzSA/oEIgO1UMEaFE0lXJFRra7zQ3HA+4nAUedeQ2jyhuRZaw5t9wtWJlpuLysag PR+LFthkVqBEKpGMtLVpMzMjuawSjQQjYUAAAKGIlQb6i11dNC8ZFXQWzwHAElgR+4QqacEcmkDO V92YxE50MoESj8JIYWhYVa9CaJsQAOxgAz/KGoNR9W07W72DEoxuiHcRbfifR1f82SFl5IlEovIn QWZyjq+OaUdPKuisgEMAlCcTWDKRpLi0sT04NnnO1OjyRDxk/BYquKK4HtxI1MUYEdQKAPCdGDGd pC0AS+9eIlgk6K1a8wNWNGeAcvgTDiixiOMgICO4nQSMnhnnhBTeaMLJ2R4CVlNArRF+kW6k1sC9 VGcg7IBSjUqt19zs7SmPVBMAlLcDyxmsQEZCUhB2a2jPMEZfnf048JuG4iCwTQ29qzgrFryZqpGf ZthtoQoonQfk6vrt+3cent55dHpy/2G+2MXyCsydSGcMtbdRhSLuT9RlBacZLQCgn47zWoRVwkwq xCgeSnFRmiOheSg1wmqQA/AKJAM8IANpSlRpHldn9LoXWq55ZCcV0PwBsLxB+4GSvXbz/qMX79w9 fX7n9CWLpqviCAtehLVnjtjTDZ5D4iOriSvmllXn2LekOvIpOEkD3iLiaEsNGa7Al0uWUtqltZ3S ICEAMLjCFzdK6biVBPc1nKBvRHZizQ+8BeBpeJxF24CphrHsB218Ef16WL9Fx/2IH0LjOD7PfTHS 7PJFiUP92yr6bt0e49LBvVOv5Lmw90D/9eoOAPlFZJuBXxBs/8WTgEMxpzcYoZjppUtDE9NY6kBC OIj3Gr2NiGTylTEgpKlCCu1wwcnjhStJxh6ROihbXdHAwpvKBIw0cmGiT0Sf8maoE3UEo7uNZTgQ 3aj368p+cm4w5DypTkdAFFqvvGCtr15hQdtuqlrbg2QSqHTKI6sJHBYETmaRpPPxOoIkYBEJrLu6 S4Pl0WIn+EJxXr83GAi43G5e5HtLXf0DPadPHz54fG9jb31oeijf1+qSgtFuiZ9uCYwq5oFEar9n 4z/dvfizk/6P1tUHY9K1AWatkxrJelKxBq/FG3TF4iFAAIJhn9Nhs1jqMAEA+53DCfY+k6WxzuEE JAHOuXe5m5zuZoeryelqdvnssBIb97hi7qa4qyZoMiu+4RsXVz4+mXi913Jrlj0aTF4eoC+XmSsj yeMhQAPYq8P8lbK0PxgeUU2Sx6qElYnOrp1perItMlUITef9UxnvpOaf0IIT2dCE5i1LvrLiK6d9 ZTU4lA0PZ4MjWmQ8H59qTcy0xmdbk/PtyYUis9TBXeoR1kriWr+83g82zfTmYHp7QN0uazvDmd3h 7MFo5nBCOxhXD0a1wzF5p5y41Jlc7xX3h9TraGzZnRnt3qz6YF68PUNfG40dDTHXJsSTae3ukvZg sfBsrfXFeuvLjc6XW+PvHKvLIy6RSajQNcSQSU2Q2tGokK/zSdWoPYlKHsksERoU0KwnfeEFeI8M 7pQqdX1Y/8UCXYGk+Fer0+GMXqEqJwoJelme4Ene0Jbr3YAK2hQrMvVKrU1CRmHyDToTFcMawVzk pwoJsMEhNKSMruimUxK4RyRA+bal1a2uviGz1d/srZoC5kfhYIEwKnkkEPqnHX7KGQDbZdwVihMT HVxJQoEYQwlaTTDBAFwSolhd5INpREzvAMBADH2lw2N3yFKFDkAAXCVMANIFCpb2CQHAkIjmYNB1 EimrkIVCgW8H7m5gAgDDodEh6kYKXQuk19WQtaKqV4JNwJxA+ACuwLG6YxgFb1c6Brgkpv8WKsuJ mK4hAgAvpTDNDM1Nvfz8o6c//uj1rz57/K+f3P/FR7d+/v7Vn7w6/tk74Dj88fOjL18e/Oj54efP 9j99unB6PHZ1IzdVDqoyrWrQGIC6nCRwANmF4VOnVEHN5Ds7hGw6zCWDPN2Q8C2eHt370z/t/Or5 wR9f7f37q+v/7ePDv7+/9/W7V77+4PbfPnr4548f/ev7H/7rd7UOJRByJyhU/kcEAKB8XO/HJf8k G0+yMXhwCZqJJ+l4komB+yQZiuOThdasllNpjk6yVFpLZXIq2LKh0ElmKSYWoAKEACx0UAst0blC aCYXHFVjZa1ZCNTYai801QNiKXRmuJFcZrNfOxpKXy2nT8rareHsrZHOB7Ntx+PKxS5lqTs+nZNv jvZ8sl383mbX97Z6P94pPlsWtkrWtuh5qulCsPFcc63JXm9uNpsaa+vM502WWrPVhI96S53FajaO RgTxcQcA4H4zQP82UwMK/IGiIPhTfID/1gEC4A96muxW8IsA/Ttd7nCcCkYh7g9EE+AKuMQE4ILV YnI3Xwg6rRna3is3jSj2qaznUjG+P5i6NtV+d1FZ7fN3cFSryGR4iou3F3ND5Z7evqKSFlmWikRD gsQPlAfT2Rzch1Iq2mzQVirmdD9ZxpiOqRMAMigkCRtBqi4/U1AUjMZKuun8G9F4enox2iZ1zSvZ JnVPW1WdHhw5UolP6d2ANNi/z6hKqmv2+kPhR8C7bwaHeKBdOUvKqzoqFSB6Q4F6Es5cwxFDJErZ eFJiNUarcJSRLm7AFKDzJhsqZGItNcArOPoQ10fjTjx9HIpwwHWwckEXL15V4H3wiFOkz3FWAlii GHWhUFEI/cFhBw8VpJD+J0qShVCOpxuFAnlI9r/u+kUGX4TPUNwnlHeDpwaXFHwNPhwRg12/USzk gFptGLQCX5XTG8UdgOWtPREQACgBSiPpIBYr6jEDcprVc6nRtpTBhUmkTDWaJ1nUB8jg6jhOgEUL SBqmEhtDS3BsnKJJyKAXiie39o8enL64df/xrUenI1OzFCOi9OSMni9hLH14tVRIOAF6JQkhleDT URYKfhwJ1a2UdwCgAgAAIABJREFUs9PXWhfuiKU1O5UPMhnAEBKcQvEpSpBpIYXm16RJ+QYqKnHJ RkFBzPCFSakMw0vF7tLt+0/unb4ABODq7YfBBIBYeUBXRBSfAM18MiKoKdz4wrI0TUhVR81+y5zp byEAck6PfYTUQs91Abt+SgYEAEqAxq12P4lz9eFoV4ihATJGefnwcJNIUMgtnahm5sH0EqLqiBtn ++juXoz1ddE/ia9167dXWeMiaLsllAOa8HxhT0Af70VI7zcmE+u9JlflxIYSXGTUixOS7K9kmLrQ LR69d+HFfmU0Ds8Lw6yi3mDU4QlEEszs0srwxAzNpeAnJcL8EE5X4LBIZMiSRQyZ2XDOb2UtgnHA BADBmjoeboPHnqR5Wc/5IQuFDrvRlo0GneKauoYHLWEIRer0YoYsLOApRGOBQuuniA4ZG5CI31eH R7poR8Cnt8oQv2ZaDyetJP1X8pTh34gJD3zZEIGImC5iKTnhLajKC19nR1ff4NBYsdhFMwwgAD6/ z+V2sTzb1V0sl/uOrx2tb60srS5MLk4Wy10BKerXYpFuztYZFbc6F39wZeXnt/o/2dCeTCavlWKb Hb5xxdFK1UXtF+wmp9ceCHpsTWaz+Xy96by5oc5Ufw5lXcAmQIOlFvwXGt4aASWoRwF3cJuDLXGw CzsbmlyNjU5Lg8tS77PU+RpqPDXiaH7i3vrF945Hnm5z+4PU3gB3ZYQ7HmaulJNHg+K1YeVoODKR MWn+OsUvTba174wlZltC8wX/Yot3PueazTinM45J1TOjuac072TWM5F1j2u+ibxvPOsdzwSnAR5o icy1xhbaqMWO5HIns9LJrfUIGyVxs1/cLElb/crOYHq3jI5hbW8osz+sAeiPjszhaGpnMAJAxUJL bLk9dTDcens+f3s2e3dWvTfHHI/SV0eS18eE27PKg8XUvYX0gwXtyXLhxXrLy422Fxvld49GHu97 CxKUWigqLaMZrChRDY8HRqcNim2UYFinpOThBB5dgYZPSzx9RbfSphmBwFEYXidmEAGAWJRFkhDj vEK+PnSeiEYHCRnfBfLguhxdt/aSA+FVXJJGD4WbYAyp7mP6TU5jPdsUyWRSKr6bESWPkTC6Dzok YhrG0UCsoFsCwBmca11c3ewqDdXbvDi8x452KBfx65JiGRIW6ugfrCqhqBtlGIA7BGM0WOejSakG /EKMEWlJCcSSFacvZgI+XRqklzrwkudAjXsXTgGyOfuGJnQCkOL0wgBXhYcYQy9h2KhFaMZF03ZT SVmhUR+Ak3SvNKQQipEahDmD0THB+iKGxwKeSk4oevf1J8XkTCJcAqdiwzvrLWNYqOPEBMPTnBjn 2f1713781//87F8+ee+rL9e/f7d0ut52f0m7MaWeTFLbvd61Vv76cPHppcFXW6Ov9kaf7E493F94 dGVw52Iin4krMPGTTABN4dAxuPowcLS1luvtlFu1EE+HZcZEeWafHlz/w4fTnx8XXyyOfXZ4+a/v HX39/u6fXh3+++ubf3j3+k9PVx7tvPnB60xrKhB0UXSUTsYwsud5qlL7hwQA8gHADahkjE7GE4l4 PBEF96coQBLofEtWy6YZjgF3U1RJzaSkFCfIYLNOAowbSIbslJcZyAACkJgvhGez4dlcYDwdLaeb heB5h6nW3mANusXuLD+aVTf60geD8uUB+Xp/6sZg6mRAvTmkXh1S9wcTi4XAQlZ7ONX78XbHd9aL by5lboz7R1N1su9CyFLrbqhtrq8HC18TDPGEM31RXqet2WwhIp86i82Mr+DDgm9EWqD6xtp6ax25 G4b+cDpYfSOiB9Yms8/vtjWD/5iaHc2BcCQcS2LcHwCXMRrSgDjliUZN9qbzdqsp6rNnGGsb2zyY to9nXQstwY0uar8/c2u6++Fyfnc4XkrH81wyzeRa1ImJ4dm5scFyT1t7Drx7A+X+Un8/I0oc1Hdp TApbylS9eZ1GjWk87Q9PBzQc53rErYi3GXxOAj6g0AAgyrmklMM230oToGonNmAQmmoHo2DwhLtq qU91GRXN04CzL7CF4K1KP1vZII3SGl6k9FQWWFgl8lyDzHD6cAPcXT0D0Yg/GIdy4Eo2jHuPMdLS +t7g2My5OhvpAECtQszrj+jFV+hMwmsWQu1xBMFhDLEDr2KwehpGZQhY1yewvjIsCWUT++JoXUs4 AUMIUa4QDYkEWvLcKG8RZgfBjif8r7fioUQGXx8aCIAWR7sv3uSlmgNJe4ACXMIgIZhywA4Ahnp+ +Gqd3pjZ5uspjwACIKShKxe1d1DsGAprQx+3rLdrSSEKt2XgpyxCRTKLqRT+ZKWMSIyYKrISkdzh qpGFyGibBjdmZDUL6P7k7MKTF+8AAnD36YtLmztxWiDDsDDQl8lsdQYnE6AhULhBClc8UaZFNSZk PHTGnxktHXw4ev8X4w9/OXzj8+zkleZENsJrFEpOA6wGVkkEmL+BuhkkCA8toUolQEZWE6wwMbtw 79FTQEjuPX2xtns5kOCgN0BtwaMYOZUYXc4kySq5s6X9t0/XbyUAlUPCTSrSOmf5lCCmly5tlgbG G+3IFQcHWUZ1jI7hOxbtwD4PiohN2n2U1Q2VY4bcv1KkJ830COYAyFEXqaj8IZEIVR4QuVZIaqcX oX/UwoJ3gMKhypaKncHoOrIU+0mDgrh4/ZG3iv166kZMH5Vd4RhY70ssy8jC54URRhGnOwgIwMzi JRgDysH5aCIKEMTyLbbqUzDaMkYOFZZV4Lmq+h0IoK84I3XLU8WCidpZRs2VFGJFA3JpPMH6+JEz vKixunmgYqBCAm7OKKDogbmkqQUZBezbG8U+Fjem4IKTSQiZmJBNAFKRyqF8IfwXYZVaFnEAPGM0 o9dlSTQt/sOxQ7S12D04PNrW3pmgKH8w4HS7HC4nx7E93Z0jI4M3bx3vHW6NTA8zaS4mUk7K55GD znwkMiotfv/K9r89HP1sL/d8hrtVDm60uafSTT2MSfDVuM3nbLV1DRcA3K81naurqzGZztXWnj9f W1MLmIAZEIBGRADO15sv1NWfN5lr6xtqwaXJfMHUcL7BWldvuYA64SazzWSy1dU31Zsc5hprjSXp br9Ynnm8u/qdm4WTWf5wmLtc5q8OSddHxatl7Xgktd0vLLQXt0ce//y90199VDgadc1q3qW8d7nF dTHvWsw75rL2+ax9WrNPZpzwUN0Tmncq65vOB2ZawnNt4YW26FI7dbGbvtTJrHWxa938eh/iAH3y dn9qZ0DZG1QQAVB3h9TdcmZ/VNsfUQ+GM4cj4FB2BuTtErvaJWz2apdHM9cmAJRK35zijkeYKyOA Boi3plP35lP35+T78+rj5fzzjZaX622vNrpfb0+8d027OOQQk7GUQslwymqyKsQTd4dwB0BO5SVU /kcH6nnic1IklJI0sniY14d2Z1jdh2saRPYoro3HWZz6oXfs9W8EAv0oBagqzyaF0SlcVEUjfDKN aAAhq5i3oD4/JsZk/gYkMzANGWqKoLVXxhPiSbwp/i+A4vgKtJARlykxGGBfKw3O+3zb4spGV6ls bvK6cJgYktHiJYW0AvyoLelPoBIb3tGiWNQaiifBdhBLCv4IBVOAfOF4QgB7g+KP0HYv2IlxK6FK HevTDcFnlzNwCWNAh8bnL23KaivNkeZa5RuOJyQTZZXubMCmaTFFg0NK0fp0mKqwTkWfk1zR6GP6 jnX2LI7cEUmkD545z6F2TyVXFYdyipUBAvpUTmgDgBPNAAFghXxHMd9d1Hpan/74vfs/ezP3+qD1 +rR7Ptu4lA3tdRVPLw59uHPpZ3dW/vne5Hcv9z9b63+00nd7ufvaYs+VpdHrm13LU/G8SqVVVsE5 oegMAHxAzbCaSmdSWm9bqpgJcvGgSJ+POeaeH53+tx9d+ev7679+vP375zt/fHnwt3e3fv/s6h9f 3/z164Wnmx///ONXHz/t6mkNhT0A32P0TzNxAPqh2keA0J9GuB+h/2giGYknIrFoJBoDV6JxKkYz VDaf0bJqkqXiySghADInSElOoCg25o14bDEX3ZMSZlpjMzn/FCD9Wf+YGhpQmsTgOae51mWx+J1c pyaM5bWNUvqwLF3p56/2idcGxJOyBGlAWT0ZTu52Jfa7UnfHOt9ZKT5dZDY7nT3JOs5e46k713ih wd7Q6LBYmsyVsn1TfaOt3oaGecFIH5TzA6sdjeDAdwP4vp60AlAHoBFOAm7Qh4LVA9wPHgSsjIAh uL2OBmuDzeEIRCKBSNwfjgdQByAIDQBJfyQBrvjjlNnjrPU2O2XKVRBsbUxDB2svq47JrHepJbTZ mdgvtT5cLD1enX9+MLAz5eUDqZw8vzS9eHFqZn58amasNNgzMjZcaGtnpRQMPlcAws7p4yMqWBmN yYOAiSTri2dOPEN6iOkBLWmUlI9LbUEmFxEKtJxnKvtoZXsmogg5I5LZc2iNkzW97p7DYYgY0JPZ dlJGdxHp2Qj49cBeqoqGVePCfw5/H43tn8Qhy5peVEOxaGC71QmAHvWdQ+EbSPuEOQN6FjLFEy1/ EVq4uHEwMDZTY2pyeLFOOoIiiitRJ4YJGBxN3rCTgB6Et5D91+ULurEmJxgziqPV4mmPzg0cfhyl gtoIwYhxH3Q3aMH0BmkjCBKRAQqqgNDKCCCgN640RdUaW8ziZ+zBJGQU6EmxXQFZAqBEBKmuIVep twd6BkdXtg4ktUAxcpLXe49VwmKjyZtEFR2kQyAuC4yKcPkcAXTc5CEfrjH0EI+GEfRx6WKaDAQA 7KK9u+/Zq/dO7jy49+zl3tXrKPiCZHTqTW2CkDhjrIpMVKdwpU1lo2LORhXalh9MPfnN0Olf+h/8 cezxb8pXPrGLpSCjURwKvOOhe5iGBADCLKwhwYUbvcRL1tgYI6xs7qCmxOnj528mZpeiNDgTUQcg XcARRki6Q8pAUJ8tosRJvRn1TfN6hV7qnSidFeR4owOgj3DBWy8vp5fXdkrlcUuTV5dyVer3hm4H +dbAacM0+flaN+tlCoD7QfcI/JSjKPAngmrqMPUVg3gsfEU3kmI/NKWgh3V6g3gKr9souZG+AZkd AfU8JIwo/jas90cNl4IbNduxew+G1VamYp/df/XCHE7g8CHETxoU2KvgDTrAfyhIAMqjUwyr6OPh 0hyOHiewuwqawH51tuJ9hOHaunT+jIweS6jTuvG3Mtm6Ss2MeALBPXggK9ZXEFNcVRufKHD0qDQ8 L6/qlko+OlzWDHiAJW3odnByymAhjXAam+vzci0hsTUht9ByLmmcUdgBJWFBBek28GiAHbHN6N5i 8HdlW9oHyiOtbe2RSDQQDFmbbM12O8ske3u6RkYHb92+trG3lu3Me6mghwrYaZ8jFW5qDY88X93/ 1en8T0/a3yyJ90ai+12uuWzzAN+QC9dEbDVNJnfIa26sB5i+tq7mAsT958DlBXBZVwOwvq3JUt9Q B8gAQPx15nMm83lzwwWwLZoBKzCftzSaUMSFCdXL6hqQLNZkqb1gra2xnK85XxNQEz3bkwefPhp5 vCkcDKSujqRvjGk3xtRrI9nj0YEHyzMvdm/87OXhF48zRyPOGdV/qcVzMe9eyjvn8/bZbNNMxj6T c822uKaz7mnNNZnxzuQ903n/bEtwvi282B69WKQv9dCXupm1Tm69W1jvFTZ6pa2ShAhAeq+s7pXT O2Vtd0jbA8cw7APAK7AhkDkczl0Zzl0dS+0OBGcziUtF7fqkemMSsBTmEOCHCfXOTPruXOreXOrB kvr4UubZavbFauvr9eLrrcE3RwN3Nps0NiCJlKIwisrolm7YANSTLaRUTkIEwNDE6uc26mCLWVYg CVGIfOqTH+QsjSe04F46OFHFrK4LShtqXh7/Cq7xi2RPNCLjdRGvQmA9cusm0fnP4vU2pY8OAEuT aIj+cSAyvoKBvgIvRXgJWa6i0bAgnsY5p6wubwFQGYFeAp4pcE6jDkBnf7mh2efyVWT5hkoQ74y4 xW3ciIoUET+AR0j54g3FAeCvgcJBsIpFYmCtp1gZbHLNqD5XpZ2NGG5gjz6SU3cjRc1NnoHhiXk0 CAxgIAwmGN0bpKujSGRnNQdANTNY+8cs6kwwKNhskFFY1+grVUsANIXgiZKAPySJRwT+qGqxQ58N pFCQG4iyzj14WKClOAD9lQQvRRm+o780v3YplmJqmmsmj5fLJ4vx5fbux8uXfnT/9H/78qP/9zdv /u9/efp//vT5//XTy396s/TZCb3cFh3Tsmvl1q2Jzv25/OpY+/KkNlIKSjytKGwKQH+VT8MBwGxW jWbEYIbJjnZJHVpQiAWE2Llo89TT3Qf/9bMrf//g4H95//A/Ptj888v1Pz5b+/Wjg989P/jZg7Hb i6u3N8oz/W3d+Vg8GI+HwCXHU4LE0mwiwcbBJSYA8EjGKDoao8KxeCQaDUfBJToSdCKbz2ZyGrhP LBmVYFiQLIMTSYIdgDgTDcT9Pi7El1R5phibzIamcr5JzTuihgc1Zzpe4zTVeiy2sCvZkeJGM+pm X+qgxB/1MkddzGEPd9wvngzIN4eUWyPKjeHWR7OtD+cy10Z9o5Il6/eo4aAUqXPA0V1N9kZwQLhv bwCHtdlkbTY3OxqbHVbMAWyQG6COp63BYm0wW9D1RhNpC6CyB84GhYi/sc4KTcNmq91cb7kAbnR5 XVa7PRCJhpHrNxBNhOI0IgDgkg4nmEAi6afoppDfAk7bnGDPJBvzjKU12dQluEZU14zmv9QWWu/g Lw/lb03vfHZ/690TpkuWW6TFlfnVjYXpudHxqZHhkXJvfx80PsIsAqzMfitaBx5GxhQpIQCKy1cx Tz27FiWRZWJSa0Bo9/A9vbMHLYNLETHHKIADpKtE0nqVFJev9JHYUH4NjSVoHgWxk+qOTDxDQ656 bbhKih4NT1Y3OgaslE0KlYlUTBUseAvhVbx0sESXqwruIAHMejAfepGIAEeSwqWtg/LEHCAAuBKP 6qMV7I4roBi4N3lC4EB5OzFDYw1hN+QA2AMQAdeN0UikzooqtThKxaknHsDclRBc6cDtSPxDAfSP M1jcfhIAWhUNBI5kk5e64OEuXnuVHd2pqfGafIw9xDoCFH46L/EfRzDMAg9u98VqbV5AAC5t7oON BxAAQ0KKm4r43cOh4wwG3BKU9BBGh/OqJX1oPD6diBZI0z9lOCFSkHDSjoYBtDEUDCtHHz99dePO g7tPnh3fvt/a0QdWXT5FEjCM8TGYTnA4ayiFM+CxwBoQgHyz0DN4+eOJZ3/pPf1775OvRp7+eezu z+ieS35aSwgaUV0KSDihb3WGEQuLULH7Ga7SsrpzcOXuo9Mbdx+fvnyvrbsPRgBpObBHAY6kzzXL YTaLz2oS4Egms56RAFXXlb9NF5RDEZB4jrueUCmrAAuC1X55fatUHoOTcYgOJ2TgflykhxQukGgK sHVuvqYmkB8/Wjp+VWMON/kSTgT6UZgPMglAUU0USX1C3hA4DYKYACCgHzUYBbwR0FdIA4LgF+2e kEsfzYsncxGfMTKsv1U4Myr9RuCeE2XrQQnQN7NKMaXB3x1jxJg/4gvCwj/869BZioOAIhQ7u7QC CECSVSSZoHCeRPVn9AIqOt+gQBkO2Hmr6VetZjRWAFiFhdpoHJmtVXqDlZRt3CVQdAJAFi5e96UY Fj7wyDDhgCfRosY8nyr0DwkAjx4HfWUMAJAyhvwA2EQJmieuFMa35q+/qQnnnGxrRG6h5BwtGhru NKYWrJ74iSZ+Eku6XtrIAFSgZlv6B4fb2tqj0Xg4HG20WQEBiMUifb095aH+o6t7I1MjESHhiPrM /ma7EKqJm6XVrv1fns795HrHe5fkR2PxK73hjaJnUrN3sybBW+NuaA56RSUVS8RrTbUXLpyrrTtX ZwKXNXX152tNNY22+ma7raHRDJgAuAVsarDe33ABR2DDzFB4XIDZGHCMACQG9YAhWOA8gVpLbW3D hZoLNeCQR9tW3hxf+s71/PXJ1JWycqWcvj4qH/YXTia0w0F+vYtd7UwstydWO6PrRf9yi2ex4Flo dczlXQst9umcc6bgni24ZrKuyaxzIuOeynpnCr6Zgn++JbTUFlvuolZ7qdXO5FoXv94D0D+A/uBS 3u5XdgehEAgce2XtgKB/CP0R+tf2h9TDwfRBOb0/yK51KgdDLTdn0yfj8vGIcHkoc3O69eGSemdO e7ikPb6YOb2UeboCCED+xVrxnd2eV3vDzw/F2ZJDZCPpVDIN7RwoHLnAp/IkylbR5HQBon+pWr2G Tz/UwoKwPovOw0rDCp/eNB7XiLZItCZnce0ft4kMEzA6FZGq3ODMZw+jro9aZIgAyKT1hMU/NExu kXn4lUlhkU/19wXVvnEpXCFFcEVLKmoyBRsUSTTwS8fAkAAYbmA4ByDftrAGCYAFEwBvVUy/rjl8 KymbBOKFYjQnAXwSiFIA2wdjTI3dDzZgmOcTirPgTYklRZeey6HXM8JOT7hSgYCtAJJADNZNU5Oz b2h87tKmqBbiyCXJ4IRdmJ+q0Ui+jzMxII9B87yq6v1p5I9E0RlSZVAXY0ztleDtlJgCB322P0LD H0H5EK51sWiNQx+nStC/hCzkMh7DiVYxbNaGrfBUlBfjkqR1FfODnWy3pk13bn7n5vOvf/jm//jF d/6f3zz637+48tWHS798MPLF1cHPLw/8YL/t1dLgy/X0pV6bFI4XJA/gSqV8++JIy8zQ4Npiuq8n IghUKkWnFC6jMQXVl2UYQIC///Dd331KdYluLggJQMQ2+nD99tffBbh/82+vNv72au2/vNj866v9 r9+9/Nf37v71oys/Pe3ZnWSKqYGZwd7B7t7+ToZPRBIBSeYCYZ8r4I4nAQGgcdh/gorEEwD3Q+gf iYVDkSA4/j+63oM9jutIGx2RIOLknEOHmZ7pyXkwyDlnEDkQIAkQYM4ROZG0JAfJ/rQO8nrX3nVa e9eWrchMipRke+8PuP/lVp3TM6T224unnn5On+k0g3Oq6z1V9ZbdCRjAFUtEE6k4y7MAAEJY4yMY Cgti0Mt74Wo2o8PARvi2ya7c0SauN+XsS5p7oqauiLU1oo15Kjw6g9+pDziZhrCnMwJqzn+inl3M s0t13HKjFzDA6QbvSr2w0hQ/31l/bVQYq1alHcqwmc36mBirsakVuiqNVkH5PZWqCiVsNZVg/YPR r9LKQRTKSviUlEgsl9PlDRLqU+QAJXY/BgJVKMsrVOVlAACUGBMpR8xQXlp2uLyqXGsyIULyeMwO N7H4ObL2L1n/8Ba0sV4zyxlYxiiwrmzUno8YsqIixcsznLLBr+0K6wdTjpk613xdeLVr4f1rp757 PdmbTzWkBo72jIz1tXU2NrXWN7c3R1MJIRiWDA4xQtdoC/HHUhRsMU+38OJ8zWpFc4ZgInh8IUZM OMS0Qai1ZUa7Vt+d3/hFfmjVEshxoSRf4JJ6/eKU3txR+sYqEgWQHlpujKwQfLuWMClCJzki4Q3q l/KfSFC4vxhHSAKWhKAEzknE3bdJ/cL0bV3Qca+TEGhOAkkWlFiAfITunQq0nVxg8thSR+/wodJK KRTH4jRS68QixUvowKYHkWIeHIQA1ElZzCW2UDSDaA4S1jbSGaxGEutM+rFwr6FgJ9E6hqTKCSVD dFMWSKMFQ32o+ivWP0frXwoQ8mitHJj7slJr3fTNs9//S938VpmnVqbxKq1+rd2rJziBEL8UUj9t ADPcJWpzY3vf7PHVEEY8ipTzRzL9v830/GY0F+VZL+T7SpjNj4vZGLpDycsxpJ5W1wLBcssFhIB+ AOTeoaXBbE7+yvU7N+5sXb+zef32ZlfPMI0CKqajkbbEmOwvDKSixeMLZ9zBapXQ1HH2vaG9T5o3 P2vefNC9/Un31V848+NmbwKJ/0HHCiJZ6yoUbKGhF8WXHyW3RieykK6uO3XuyoUb65eur127vcWT N58YTfijcSGaoAAgEEpioh4JGPMWkk2Fb+cA/I+1//+RIvxmXJC3WHqCllMgzHq+UGRyZqG5ratc ridmN4nSsUjMs8TIdmksrNwiyLTCYU999dze8e981LSwI6t0q6y83s5SuicYgThWMYIfhqWVcu2j HwDMfZJDTBLsYAw7CA0oClj/yA6EfgCyiwfjMDaa32DqJBS3CBXM0pFaswQP3qj4KzHekh4pCV7i Hi1E+xgo3ScNTCKXhUsZrU4TDnKH2Y7JMy4EAFMdvYO4Hlf4iQTxjdo4hax0r1QKgBB6SoQ/hTrW EpVKhATKx1/zqCAMCEnRPsUKABiZIIXXYyowiTsi7gV8C4PypOrITzPI0daXOHPJ4Af1RWrviEjf R3n86FIrLvP5JUYXaoRJdOHkW3CBCCMmTWzSmR87tvvvPRd/ZK2Z1IgN9nCeDWdJdKVUsUcgucjE NxstQm6Sb0MoE0LoqQuE400t7bnqGniVanUGAABqrcbmsNU31vf2d03MjkezMRNjUTn1lW79IU5t 7wzP/fTa0E/O5u9N+W/1OE832hbz5rGkrlVUxF2HbYpSvdzt5XyhkD8U0RiMgAEOlbx16PBbgAQO EwxQpaisUlUeKj9UAtZ/RUlpBRj3aP2XVcDuYWrxo1BKDIIBkE6UFBOA0w+XviUrk8kqkVdDHjAP Xp8/8d71ge0T2YuDkdNd0bOdIOJSMzOT56ZrnCNpfrrGNZm1T2YNoyntYFw9EFX2x5T9cXlvTDUQ V8JuX1TdH9cMpA0jOeNo1jyWs01UOyaqmZl6Zraem6v3zjcI800+EgUUwgifFgoDAACgNwDjfzqi YPcvtwcXmoVjDbGVzsz5/upLQ9mLA/HTPYlz/ZFzvckrQ6HTneaJtH+1PXFzNHpjJHZnLLkxndyc SW7NJrZnM3uLNXsn2vZPtd48bq6LG8MBdxSjqUGZwD/LH0lRzyH8HwEACIXywMTNTsxOfMfFfP4k L5A8Exy1jJJeAAAgAElEQVTJoUJ+2huJ7MRKJPW5MCjdX8hho5aqlCvsC/8PS5Uubb9elaac/dLK COWzKZjpFPFSjn8x+jpMncTwFDljJExLrVw/mrVMMMyGItQtIJnBJNCIE4tfM8SAYZ2uHp2Zr2lq K1eYMEeXEB6QF6KHJD7R9Q6JKEz/mnPM4eb98HhgI5FoWwfAABmNxKWVgG0eH7y0HB6hsJgh+eWL 1r/kuJS0EgYyHlHpmjr6CABIMiT+lUJ8HunSI5K7kKTE4ewVyNQtVACgPytbTAkoFFQrUq5S3wpL qnchkw9BAsUeggrCJFGJoitan7VAwERwgi9UyPgJknikIMbnAMwy895K1lo92n70xolL/7x/8PBn 33n1q8sff2/63+60vb9S986xmneO5d6ei++NhzaG/Lf7/Fe6OrbmM3PtlgjLx4NWH2PyM55UKNhU nehsrh/uMwqcjnWbBc4c4qxZX/uZ0Qv/svWDr3618+f3fF0xNW8yCnaZTd5xfebK598//snB/Gd7 Ux9tTvx5Y/qjTcAACx/tHv+P7ZV/373zu+/d+cndy3s351bmpxcm07lEd39HR09bJdjKGoXNafMK POdjGN7lYZ0Ot82BCxY2q8NitVvMVpPNbrM77eFoCDAAw3mcjEMMYRXhYMgnBBA5wKs8moq09LVM r8yMnJkavTofHq83tIv23ri5RdRnOLlgsURZXdjlbggxPdHATI3/RAN/oo49Ue891exbbhaWG4On WmOnOgKTNaZG3pJmLRGnLewUUoIv6tVZ1CptuVpTpVJVaLRynV5htmj1JjWIWqtQaaoUqooqeYVC WYH5AESqFGWE75/Q/1cdKaMpvwqy8C9lDB9BblBUhWXlVWVqnUZvMpnsDovLbXECAPDY3Byl/QGB tp3xUgBg5XjAADrGYw4JjnTEmo2oY1xVxFOVYlUNorItbB7OumfrXVP53EpvcqrZmmYa+hqbOxu6 +9tqG6pb2prqGhsC4SilYaFB1RKBY6hA40jDlMPJwsoB9TkWpjcpE8j6gow/6vQnzEJWwdUwjYvd l382ffDX4Vu/jPScMvmruVCalCLHQfvtOp3owipYbwWXuiit5xXJPQoAIIGQG6ZVsLDShvMo4is8 D7X1iWEXJRS9QV5SghGp/gY6MQvuzm9RbBViK8WY/7V9RjOSSbXssBSzDmc5ef/04nJ7/5DsCAEA FlxKR1JbpNiXVk+1NqfW5qAFkqQYBmJy6Yi9RdYy0fQn67iYuAnGkwVPR+vHaAJxmC3OQtA2pXpE JkQ8gOQbYDgHmu9OqWGihdCx+LmJwgMbAABGaeFlla7k2I3R7f+YOvhL+9kfmqL9MrVfDhjA5sPk BEoUY3VQxKK2egAANLf3zh1fCUbTjFek6zGFSpBvlHsskqPTBSoxSVOlv/Xbope5QBJKf9tgLAAw gAjW9w1jEq0EAMK4C+88i4M/eerc7Y2dyzcQBoyMzTgZn1QZnRQiLA4eDCUCUwyuQ2Lx0RYPJ/3R LBfJGwL1+em1sb2P+va/6Nj+dOzuZz2XPtBFOux+XD0l6ylBktwmcTpjGKfwhjOWkCwDprU42dbO nvNXb527evvSjbUzl66bnQymMSAASAoF9wUAABHe3Fg57n9Z1y8Eo0thG/8rsy0d3t9OCE4UKFYJ ZVwoOjm32NzeLVcZDRRMEmMda0sjjbVbbeWJ9R/UxYbrVn80du+L0YNPcgv7skpGafXqbYzkfTLb TUgMBVY1ofw32YyYM2czkCGqf10BQEoDIHgADrYXQsWs5KY2k9lusSLuNVDfgsluIm2TzUVRJRGJ CEgqIWwmoKLgQ8CHIYFMcKQJJxFCCLrST0uPEVyNib8IAKwus91tdiDYdrg5TALuHaTjU5rFBBkW EkIK6bMF5hMSphsiqYoFitWAFIRDdI4U2UtCsUm4PyHboKERhezzsFBYL6B+eGJ2h2khCOIWI0V7 yG6RKI94VsOSYxNXKyKUaIUyHmIFKC8y6tJkdGJUSOHBnBBikLEqbmCT2vhQ/81/Gdz6z97b/yYO XdFEusxinTtSw4JSlZKjaH3DeCGrnvbEKCqgiZigY+saW6vz9R6GTybTCpVSZ9Q7nM7auprxmfGJ 2Qmbz2XibKaAs5zTa6rdgwfLwx+crb0/HV4bcJ1pNs5mTeMpQ09Ik+OOuNVvacv0TkswTnwX/hD8 R8rlClnJoUNHwHAHi/8tMPqrlJVV6sojZEW/lAAAavcXbP1DAAbK0dcNMKCkovJwOQYIoVsAPjpS euhQ6SEZbOF0bUWpVSnzVOSm2o9/79rk2+fabk8Hl1oDJ5qE4w38XJ3jaFrfHVK2+pStvKE/ohuI aQaiqr6wsj8s741UdofkfRFFf4TAAIAECc1QSn80bRzLmCcylrGsE5DDTC0z1+A91kglsIh5wEF0 BQAGaC2mBOD2RGvkZJu40AQAQFxqja12pc71Rc90x872gkQv9McuDgQBAIwl3cfqIlcHE3fG47fH 0pvTqY2Z9NZsenc+tbeQ2ztev3+ybWcldqxXHuctMUK1Ekv4iALxh5IkHpKUf6YpWH5a7xXJNqQE VJLsywdoCHr4dfwbup7iPKlMRbNGpZxVxAyvi1ZxJErcV1gFo0G8aMHiwnxYqgRciMvnfUGakSKR 2ovh1+vX0huhsC5DSYRehwcXaIJoBrCfhmiSwFGMi5EqD0iv8uDr9RcY/7FU7uj0fE1zW7nSJPHa FXjGkPECXqBkOcxgLpS1IR/ZPTy+oFkfsg4QYgyrk5VpLR4aMETT8twcmOkxu8ur+3a4P0UI6jfi jZAG1Gg/LKcsQMfgv8IKInorhCD5/mGpBJiUVxF5Y7XsDd7PQjgQh6QTUkWw1wCArDOxBZog6TBK p0jc0+QjMHoiXAEzeQtF1Mg/T8rOJgTA5OcOx9hQ2MBxMs5y6uD6dz7+8O3nv9z78p9XP7o39Isr td9bSN2biu+Oh9dHgmtg9w94r/Z4zrc7Vpvsx2thWEdG6kxBt9vP8cGAhXVZBdYkMDqvO9iUXb11 4dStszOXFvOTrWMbx/e++GDn6f9Ze/SD2396OzpSXcXotLxVZq1suzJ5+bPvL/51b/6THQAAkwgA 1mf/sjP35+1j/7mz/B/76x/9cPc3781dPjG3On/6yun+kd7TF1am5icB6Feq5BaHlRc4j9ft5Jx2 xm5xgSFkhpeLwWrSm7Umi86MDAaGSCwcT8ZcHqfDZQXVCgAAfjzO57I6TNnaTDqfqmut7ZsYmDo3 d/re5exMi6kraO2KmluDphpBGbJpw05TimFaw66ukHcyxx2rZRbr3MfrvUstvhNN4aW22GIb35fR xl1ysK6TXqfoYoLucCrA+d0mi9pq05mMGotZB6a/xYpbnVEFolBXqDSVCgVY/JVyxeu4IDmW8q1A AECTgwEGEOYfDAciEZBVinKABGXy0iOVpVUahZNlzQ6nye4E0x/j/p0sGv0enoqNmP52hoeBbmNw 18zyZq/X6PNaokFdxKeJ+hQxr7rar2oIajui1pGMYzTrGclZW4L2GqFhsLmmpaatu6m2PldTm4/E kfyHLmQSiifqJZQAgJ/wnHyrWL0/XiCno0M6xPrDHiHqFDNGX3UF3xTqv9J5/df925/2bX3Sf+vf xa5lo5DnQhleihSMFktH+UhtV0IHFuEKywm8lBVD3sq0YoZYIPdA+o54kRubLy4zFN73vgIdgcQS Q5NnihZ/oTBhIVZYSpjDO9LaPVLwpZRMTPE2SQqMCoXSPzwFAMdPtvcPyyoUGEZvc+ptsHXprU4a WK+1ODU2p9pq15gL1UVIsDUYT4SqxUaMNpuWFAkmB6B1VbDnSKg0oVghXCskMAOD9QnAsDqoq8FA IAet4WWi5X4JTYpELYqeUEZn4zR2v0zBRMduD+39te3OR4O7n3Re/rmnYV6mCZSbBTAZMfHXTBd6 HVoLqEdXidLU0tE3f2I1GEMPAFHHdD0yVEwF9kquXnjTJGhZSp7kAUt6qVj2hSyBC0WfD4mZBuMJ S+2GJAJQEgUU90ewMgDmAcfSdo8wMjG3tr1/4erNq7fWZxdPsv4g6jo/YWIhK6nEV4AVu4LBuIgk 2Sl/mC7GpwLRnD9e6wo3MDVHO86+37/2u8GtP/Ze+zA5fEHrq3aLaT6QQH4FSQOTpE/iJiKe26LG pp7biIPxDY1NXrq5dvrSjUu31mdOLME/Qgjj2r8Qoba7RBHrp8FsoW+t9xft+2J9CaEgxQMQtIhx n8RU+60k4ALRJLyeke9ycu54U0dvhVJPXUlkINlIArdbZWHLjD6ZJuRsWGy8+IvO3QctO4+7977I LL4tU/gUNp/OxmilhFoYWnbK9w//d61RMugLV7MVl/kJNKVgwKazWAvhRtLo1RttRgSuAGglp5YJ YYldch2YiYdBymi3SX4GE70L8SSYrbg1OSiuMKH1j1eTvAFYMNtJXvNOCQzALih3O7zs7cVCYB4+ 4CVZ6bQEJ7U8KAleUbwFrzvBAJKvHjuFgkeL0PohxMXXKB3VFABEpEVQyrZHzHrqDZCiASkDKe2n W0L6R+pCSOXwfKiCQrRf4kAUJT4WtLfQhKJ1e0K0xB5HiPswgtknMkLQ5Y/r+ZQ82Nt19V9a1z5q 2/y0a+2PibkDXXLYGGpgYvVcOMuToBFaYoW6KIueUoFm5kiRFbF8fXNtfbPbwy0sLDrdLp1BD9ua uprl1eWZhVmt02zkbUbRIY9Ymi6Njv/oQv29uejaIHuh1TRfrRtNaLqD2gahImCW6cveUpQY7OZA GBAOqX+K2ZWuEgWY86UlKCWlmOFWVq4sw2CeysNHSNEbMPfBuC8tewu2ZSQfoKLyEJXKyrcqK2Xk 00MlR2SHjrwlQzmE2/LDh9SlbxnKZRqZudrbfXFy7t2Lw9snM6d7PdPVrvGsC0z5/riixSdvBgAQ No8m9ENR/XBMOxxTDkQUfRH1QFwzlNSNZjQjKfVI0jCe049njVM501RWM5o0jmes0zXuuQZ2vtG7 0AQAQFhoCiy0BRbb/AvU+m8JnWgJnWwNEes/ShwCkaW28GpnZLUztNIRXO0KnukST3eFzvWGL/TF Lg2GL/ZHLw/Fb4xEQW6OxG+NJW5PAAZIbc9m9hdTuwvV+wsNeycbbh2LTHdZqiOORJSLJfgw1qT3 R1Jg/+J6HM0aF4sJsgSR+gk/mJTtSRYvAoX02YBUl5cXi4svlEIg4hOiAmAAgUaLkfFGLXhq5VNe BH9Bw0sRkmFaccVHi/7SdFNaC/KNY1BtClFplxjG0goRroMTapDXRYILPHJvJBb/Xy4IaVUxmswe nZqta2rDHADK/S+lCRH+OpNUu6awiwthVhdP8wdI2RBaENNlsbMyDcbjSkkDStCbFo/bC18janXy JhtjdjBgY5kdLJxvcXpBzC7O7OJBbG4viNroaOsZGp1ZFKMpsrQfosw8BF3RJy4EkkqEdKivKSkn grYCzKKrCIT3lACmQNhPjZVggc8uSFY0JXLPKL4AAiRRmlhIxXWIgmlCFkppHG04LpWhiST4SKzc aasf7337jz/57f/7+Af//buV/7zb++GFuvcXM+/ORvbGxc1h4eYAe6kL7H7nmRbHcqP9RINlPm+Z yPjGasN9NdaQx+yxuznWxrjMjKvMrNWI7qv37vzm89//+L8+vP/r71/7cPv+gx8fvPjptYdvb7z4 4a2/vJOcqD/iUmk4i8xY2npp/Mpn31/4aGfu4+3pv2xN/Gl98r/Wxv9w5+hvb4//+vbUL2+d/MXm 6OayM+fL99TXtNU0dNTf2LjWNdApK5EdkZdqrQYn73F4XTbeYWVtZrcZMAAAAJ3ZoDXpjBaDxqjR mrTRRDSZSTo8TpvDIoa8kZjoCzBu1m5zW8DG8PgA5fFdR7tHVyc6lwf5vqStN2rpCpvaRHNjQJ10 6eIuc45ztYrMQJyfzPHH6vjjDfzxev9ya2K1O3683dkarhLMJRZFhUXh8jnBzJiaGx+dGIT/qstt SSRCmXQsHgs63RaDSY1sx8oy9GMqSitJGA+Y+3IFpvOi9a8sV6grCbs/Xe8/UoapTofLqyj5Tymh BiqrkJeXVZWVVJTaGY/N4zHanSanx0Ij/j2cjfHRsB8n47WzCAAcDO/iBMAAdsADnNfG+8w8bxJ8 WoE1hv3GhGjIioaGsLpRNPUlHCNZ33RjYLIxOd6a7W8SEsFkNpHKJILhiIi5YjFSajfxOq5DpME/ EYlHL/g6qsEboOE6JMgPTH+A9cGMQ8xp+bwyMpCZvdt16w+d2180r3/RufWg49qvuJbjRqGGDWaZ gFSunCsyjknMwbhMxYpxFs3rOAk0xNrAXECqE8wFE3wowQYTXDBFeTBo8WCeVJjChlStjJxCXuFo kuIuYGZCsCDGi4exGKqHhxE+DYzzgV2OlCLGy+I1E9KlpAMSkmMUJ2OcD8VtXGD6+HLbwKisQq61 uvV2tw7E5tFbUXQWt9ri0lhBHLCl7J8akx0EHQIWjCokGZmEnFEiDHXAibSf0JxJZ+kK/KE6wnFG 2k4SAuQiIf5uci5h+bR4iDjpkfgYNk5rY9UOv0zFeXsvD9992LD2WcOdz7q3P+u+/Vt//0WZSiwz B5Q2r9rqIUQxTh2SAnlKVZaWzr5jS6dDybS0PhSIFjLDJNJ9UmyI/M6ixPtJQk7ReeIL4U8klaEh CMofJLvE+qe8On6RipQGQKKASCMUE6NJF+dvbOu5vbl//sr1i1dvLZ8+H0kQKCI9RphGqZF6vVEx TPKJ0cJGI1uMpkUAALEaPl7niAAGGI/2nUuPXeObZo1iozOY40Kgw+OEDo++MknwK2W3KKSIEJd0 mA1EPF5Q45GZE8tg+q+cv3ptbbtr6Ci8LATMOoiROyZo8rog1bmLCWH043+LxgpzHpKYE0yDygqZ ABJTKsEGtBqGV3ydIUCnYWFJjNRiFyNTx5aaO/vKVXriSkJjWmu2AtpUWdlysP7lItN+tu36b1u3 H9VuP89vP2/ff5JYfEemCigcAa2d1dpwhOhJfJoO8B7Y8YXRSHhgHYURiHRVlAKbkMMCMoQb2d44 2IGD2WiXsntNkh0vJQfjpzYyFCn7p4vGKVFKPXp9nZRj4KQJfAZLge6TEulS2lCrVCaPUOtSjO00 OFxaAAAefnB8pr130O0VGXjl41s/5PEFwWJmyHoEI+AcJ4LTFv+baBXFWX+00I/lO/mCKuDQrxhh MW4Q2lSNFOg0cNYnaMgyzXFEysViWhEpuClxiQZjZBUDdQVP4zQClOyccCMSineaRcAGaJs+W7TY JlsMhwBTDL6ORwgjAOBSbzHNLRc/bN74vGbtQfPWg87tT+rP/lifn9IFm1zRBi6a58PpguspXkxf FkISGZcULBCIZGvqm1s7BSF44eKFdCYjV8idLmcunzl7bnV+cd7gMulZSxmvSc+2jH/3bOfbx6O3 wfpvMy3ktGNJVXdY1eyXJ10lTrWsUnZIXlKlVbGCAOYQh/UBwx7Br3fYlCaDymSs1CjLsNxNObwN ycuuBD0AlfjWK8NVf7Lwj2kAhyuqDlXKYXu4Sn5IrjhEgMHhw0dkspK3ZCWHZIffkh3CNAAZ9JTK ZFUymUEmC1Q1nBpY/sH1cz/ZaDg/bBmKsxPVjpG0dTBl7ItZRhLm0bhxOKYfielGEANohuK6kSTY /Zqjac3RlGY0ox/P6SayxpmccSarm0wbp7KWmbxzrs41W8/MN3ILjfx8g7DQ7Fts9h0DJNAcWGxC 6/9ka3CpNbTUEj7ZGllqj650RsHiP9UhrnQIy62+pVb/Sod4tjt4oTd8eSh8ZTh+YzR6fTR2Axv5 O5Mj719qu7+c2ZpJ782n9+bSe8eqdxcato+3byxVLx81ZaP2WISLxn3RpBgDJZYUghJXNXF0F9aa A4VCT/5wcbGMxNhEpBgTmncbhIZEEkrLihE8EKG+L2+gUG+YFvqlxWcp9XyQOrIKKLcghH2owFgl UdYWCqeQHHRKPyNI/t4ITYyhfN/FuE0paf51sU5KbxAtUuv6CqEH8L3i6erxGWQB0pqcSHvoZsFc t7o4QoPOWrCNq6I22Lpgy7lYP43nNNjdxfQ5gAEWOy8jHBquggfAoTa5DFYWVAae4EO2nOKSD++P c/6YlENdKOoOrwEAAMOYBIz1Xyj0LwYxF1nt6FIWmFMiccnRdLdAJIk1LwnHRTCSDEjFcfClFQzF QqQODrJcoysZXioSSwZ1apPab3GpJxwvnkjpMuAngi0gxWAsSTPSoC1EUho3s3Dz3K+++evP//vP W49/PP7La3XvLabemY7dmxC3R723BvjrfezFLtdKs+Nkg2Oxzj5ba5/Km0dSlr64ty/HNcTsosfO OO1ul9XjlJv04VzynZ+//51//u7BT+5dvHfl3DtXzvzo5t7nP9p48v7J/7xz5Yv7F/5jJz3bVOJS aniLzFTadH708iffW/jT9rFPduY/2Z3+aGvuL9sTf1gf+83tmf/YmPvt+uK/bXRvHKtb6HWlOT1v qO+uu7V3I1mXPCQ/XKap0DlNDj9jF9xm3m5mbSaPxeA06ax6lV6j0KmcnPvo9HhjW3NtU111fd7u sRutBoCdpIYd62TBkNLpzFo777B4rZ4om+qtjo3kHd0R20Dc2hc1d4bMLaI2z6rTDn21h+2Nuwei nvE0P1+LToDZfORES+xYi7M1pBZtKo/pLUVJqaoMka3It3Y0pTJxvUmt06tcbhvLOJ0uq0anQBof tPUxkLFUXlomP0JD+RXKiioVogK5okKuqkBuH5IGUEoqANDgH4kRGUODSOh/eWmZQm5xwfi0mx1u swfGPYND3MPbWD9a/6zPyeIWMICD9bp5PwjCAN7v9PoBA9j9fpOPNwo+U9hvTonW2oihIeTqz3pG a5mxev9Ec+Op0VRfMxcRk7mMV/B5eCFA82tfZyiiBUxtNeqew9j90JuxClFpbYnU03GD9R+uVXA1 jrr5+tUPujb+2rz5qHbzSd3m05bNB42X/tVWB7ZXgyuUdwezbjHlDqTcYtITTLJiihWTTDjFhjOe UJoJZ9lItrDNMKEsE8x5Qlm4vhu2oawzlHUFseER03h8EM7CE+GaHnJZlz/pDqQ9uJtmxAzeKJB0 4xOmmVAGb00F+1P0MBC3mMFLBdMg+GkQr1y4GrlUEB4m5QkCAknTI018ZPz4avPgpKxCp7Z71XZe 4+DUDl5t41VWTmnlFBZWYWGUVkZp4xRmhohbZWHUVkZt9ihNHrWFhQaScpoZtYVRWRmVhcVzzYzS wirNIIzCxMCR0MbTTR65kZGboM2RcxmVCU6ENqeycOQUHm6qtIJwKngMMOvtgtLmq3IEZVrB2Xah f+9B3caj6rXH+bUHbdtf9G3/OTu3J5P5jiAGEDQ2rwZgAIAHO1uutTV3DcwtnQmlcqwYplFPhdWN sD9YfAGQNEfCpO6TynsVSjeEktTcp+nCUvhpUZVFED1SFw1dsCRxC6BOpbxhpIBI5a/e3jx3+frZ i9fOXbxWXdcIw74Qk1ooNoluqxgCAKwhkCTL/6ADM2I0I0RygXitkKjjE00AA1xhGH41XKTGG83w YazZIhGzIGkdgEmsqeSTMtQjNCCVFUOMGHKApZatOXXx8oXrt89eunF9fTdb3wbTkPIOSWkhhNGo UDk45gujH78Y1SNIUT2Y2ltkqJRC/AsVMP7/StqRDM5veQCmFxAAVKgNJhstMGdXm53wfy81+mUy V3j0Vtf6n5q3HuW2XmR2vs7tftVy93l4/m2ZNlLpjADSwxGCw8yjtLgVZhcRt9wEbUYpjTG3Anfd ShMZtBa30kyEHK/GYYbjU27ywMEqMg5xKMKQNrvVVrw4He1yHLceGNV4PJxuJRcxwmXxOqRTuiMM b5WZ1Vg5DY5klggHeAYeUoUgltXArLHgpdQ2EI/a7lFYPSbG3z0229A9ZOXDDn/U5ovYfRGHELEL sI05hTidvKgNgjhz3aI0kbGBUximfJoV0yyd8uRIdzDpCMRcgSQIdDIiHsAEEqBDUDmIaVcw6QF9 BUIUCxPIuLABByRYUERUC6HA6QlPIOHxw8EpDs6FK+B9UdV4QC8F0y6RqCY4DJ8tzoRQH+KJwaQz EHMGonZfzOmPO/wxmz+p5TMyZ0Pt2R83bT2u3nye23rWsPO0a/9h19pvDfULcl+dI97MxvJ8JO0F gyH8RvgiKbdE/EgYGMyCSZHOt7R1RaOJldOrU5MTlRVlLOvJZVMrqyfnj80qrUqL3+lri/Xcnh14 +1T69gh7psV2vNY4mVL1hpTNYlWOKQ2Z1AG73KWXlb51WF5udbu9wSDrD3BIsRh08D6D02VwuVQW c7laUamUY9VLNPePYB5w5WF495VWwesPK2BS4rtKRUml8giK4nCV8lBp+SHZ//Vn9FpDdYmm0c6u ueG+pYn+s7Pty6M1023TG6du/fLt8a0V21DCOZJ2Hs1Yh1PmkYT1aMo8mgAMYByJGUYThlEM+NGO pbTjaRD9RLVuKqebzupmsvq5rHm+2jxXbZ2vsR+rc87Vu+YaXHP17FwDYAD+WKOPhgOBnGwBCZxs 8S81ikstoeW28EpHcLkttNIprnayiw3MYkPgdBcAAPFCX/DSYOjqcPjaCEj81njkymD+5vjKb+9O /fRmems6uTWV2J7OHCxk9xaqd4417y/37p9tOjtryUUdkaA3Hhdi6Mnxvg6zJP4odBlJMTPeYuVd Cm6DYU8w5AwELF7OyLFGngMbwB4IeECJYcA9Rt34wHYNRdF1STkYpLLlaH/SvKxCQcaYRMlAidqK n4YTaMSSeiwS7QGxRf0RrN8i4uphXIykMWuZmLLSiVjbMSnlfYUTYjiJEi1KgmZPBQtcagVCBXwp JLI1R6fm6ps7nGyAFYIugPc+Qm8jBD1eEWxyutjPekXqnaZMXwAVNKSeJuHJ8OgtHjMFADqLm1Ch 0amPwiUAACAASURBVDo4mFJgAVuSF1k+5GQEGyM4WT+RgIP1w66dExy8YHf7HIxgtDHNXX0j0/OA zJCKByNN4wVfG7rb/NJvFKfh+DTIlQS8vrbg6Y/LE0uLHg8vvECIoKVQrHBBUvM5mCiwIiaLSf3Y Q0obFtpxstaVIgAgFU5kQrFUIA5WS7B5rP/9j3/1/ovfrvxmt+uD0+m3Z0J7R8WdEd/GMFj/DJj+ p1udJxvtczWWySxMFetQ2tIdN7YEdTmvJe2zhDzuAOfkGLPDbrBbS03agx++85vP/7j2g535K4sX 7l09987lpXcunPzg6vF/vbnwuxur/7Vx5jcb+ePtJS6VmjfLbPLGc6NXPv3+yb/sLXyyd+yT3VkA AH/anP3j5twftkBmf7c+/vMro98/e/y9azObp/pODecHamt7a3Ueg0z+VrlJoWPMZp/D7HOZfW4D bzMyVr3brLbpK3RVGpvOxtjmT87PHZ/N1+WyNVkH49BatJzIwm+Qq8s4eafCqPTFfY6AQ+XWGUN2 oT2aW2jlR9P6btHYGzJ2iaZ2Ud/k5YfSwmguPt/gGIwkTrW3rk3FVtvrLw/HZptsNT6NYDF4bZVG 1eGKw3JNFZjBOpNaDta8/Aim/GqQ9geNfkU5ZfuhbeQyI6H8VUrSj1E9oNqQL6hSiWm+5QQbEA14 hKQ9HaH8P3BuaVVZSfmRkrJSg80K1r/J7gZ0a/FwVhLxDzYHWPkuxodCAABd+4cB7OFFNx/weAOA BGDEuvyi3ee3+wNWv98geLUir415bfVRT1fON1QfPtqSHm/31qQsLBNNp91gVPmDuApb4Cp5YwES 6W7oWi+pVkjyTEJkdRMJCoj1LybZULUj0nSYqeO7L3be/F37xqeNW0+r159Xb72q3nrRtP00e/bn ZbHhMrZOxWeVXErNJTRsQu2JaZi4lk3ouKTWC5JW82kVCrzt0momqWIS0IA3n5pNabg0bOFTJYeH QaeO9rMp+qkWhIWz4lq4GgvtFN6CAUmSSyWxzcZIZ0zpjkpHckkdl4ItXEfDpOAseB48hktovXgF EC2b1PEpKvDAegbPgk/fsgWHTl6u7p+TyVQypUOm9shUbpnKKVM6ZWqyrbTJ5HaZnGwrrLJKEDN2 Vppk5UZZmUVWacfdKrtMYZMpcfuW0o2dcDx0QqPCJiu34DHlVhRs2GXlTlmFQ6aAI514mNwhk8Md 3bhVuGQqBtvwMGpGpoQtK9OwMq1XphBk0Zme3QfV64+zmy+y68+q1x81bnw2tP9F8+r7MlnwkEFU uSNat1/v9IKUG5zN3YMzJ8+I8RwTCMFrgxKRSbTNhLC8sA5EI6kSRcbV4iiSYtmplS8m/FKIQrTI GC2hiKCUwUnX9anDgbzkoucu3zh/9cbK+UuXb9xu7eq1uFgaQskHgsXEcboaghFEgAGiCTFKd9NE N2bEeFZM5oVk3h+vBglEs5hgFyLciGIxoz1OAUwxeY4LEPaFQMQTiFg4b21bx4Xbd85cvnbhys1L t9aEaIImmRVYGTCiiShkyfbyYzxGEmdKuMjRjgRT/lBaig5Cnr7YmzTtb6b//g8MUMi2D1EAMDV/ ormjt1JthDccOrTRSuYPwX9Z5kpO7fZsf1y79nl680li68vk7jfZ3a8b918yY/dk5VGZJoBDAkYO jEk68Oj4xGFpxXalhYxSq6yCNCoKow4+whFIxi006LAEwYaNbOmRhbPg9Crb/yZwHQduq8gDVJCD 6ZOU0wliw4kDonDIVC6cUDgvnIe0zFsal0ztwrENH6ldbynt5Waubmg+1T5SYvFXOUJypyjHbUjh DCqcYaUrogINwyaJBoDJDnM5jlObjauYuJpJqTxoVRN1kdDwSQ2HykTDJdV8AtWCNOXTRCeAikij qgFN4gGFkNKzaT2Dx+uYjIah2oZ+GgN1gbqIk/SP1pPUgRDtBAINNSqQDNxFw6ewk+gfVIOo9+Ia 7Ef1AluitZJKJi73JEvd1TJNdez4e407T7I7LzN7X2d3XtXtvei4+7Rv7yOm+0IpV++INXGxWj6c 4cXCOg5d0yVDmtZvYXzBUDTV2t6dzlQvLCxs7azL1aUuj72hoebS5XMXL55XWnTRpszQpfnejcXG 21P+Mx32YzWmyYyqL6RsD1TkuZKorSRgMqZ4f1PKJHhkpYfMTrsQDvL+AIZGi5jHaeO8WodL57DL jdpylbwMK9yX4tp/1ZEjlcT6R9b/I5TnmnDfHUYPgPxwmfxQaRUihEg62trfOTg3fuLK6TN3Li3f vjB/eXlkebp9ejDT0xhuzgm1caE26kkKh+zyjsWhvX9/b/7gQnkL5xzNAAawH01bR1O20aR5OG4d S5nHU6axlGkio59MayaSuqm0Hqz/mWrDXN44nzcey1vm60yzedNszjpX45ivt83WAgxwz9R555u8 85gV4F9s9h9vFk40+443CSAnmvwnm4PL7eJSa2ClPXi6E4Q/0eJZaPCvdvhPd4oXegMXBoKXh8Wr w8HrI8Grw4nbY4EzXelLQ5lb44n1ieTODAKAu4vZ/YXs7mz17rHWg1N9++faLs3b81Fb2M9GCZW+ WGSkJVWh/NE3aSQx1BwZJsOugGjiOY3PbU4F+JZMsK8exNOSVMS5I6yjinHoBc4u+plIhAtjRddi oh3Nr6N57W9QtBVYPomHNkDLNZJIYGriFkKFwcql5N0xmm1SUMgJP10KQTdvnDhIkUHbX3D/+glF BAEeiQAJ2kQScFTLMWLfShEHPJwGAGB6Lt/UCoa6iwuAce5ig2DwuDiw0gXooaufbjbg4QIAA1hv 0OriMS7I7qI8HCT+0GmyMzLCx4febX2R39NMHO7EKak22lVGu9pg08CWtJG5z2hVGi3QCVKmMDR3 9g5PzQaQppq+HvBVBAIQhCMsqjQVUqKNE0Je5JkOk9hZQpBCYYqUEhBlsR0kYUIhwkdBYv4CYbcg Mv5CrQDMvQtTiiHMZUS3IG6lICIaLyVGCbtqBMNPI3FvNGYWhAv313d++8Olf91a+tPd1NtzgZ2j 3vVB7vYAe7XPfbbDdbLJNV/nnKxxjWRdAylbe9jaGDZlBUOSs8S8Bq/TwrvcXsbqBqRkqtCqjq0s br69c33/9uz547MXT+7+0/0PPvr57r+9e3R3aeVXa3f//uHFT/bP/36r+czAYVah99vfclXVnRm6 +un3lz8+OPHpwcJfdxf/unv8L7vH/rAx/ourAz8+N/CTM4MfnG0/mB+8u9R9c6b34kTzQndmpLZm rNmV8ZnCLluE1fudOp8DHsbgtQMGMPB2tcNYrq9S23RGj5kX+Z6BrvbOlsaWBgcD/1kd4LjalppA POAQnAzYD7mgPc6qRZO9mk9ONWSWOrxTeVNf2NwfMfaEzJ0hU5foHk6GjjWA6e8ZT9deHhp/9/To wXLuRKcu4dT7LFbBKTcqSiuRwFitVQgipzOqNHqFVq/U61VqrRzaao1cRWhAkcWfAAASx49kxmVy ieqH4IEjZegWKK1UlcNHVYgHSjHdmYQGUQ9AeWXp4fKSksoysP4tLkCuGPpvw7Af3u7m7S6OBv84 3LyL8bo5AKUY/e8gqNXl8XtwMkjzwen1272CA8QXsAkBq+DXC6zS61H5PdqI15wM6ETWwLEeQUSY HpaWaYnhVTQ4CmWzKLsU9QCEY9KqPwl65kNJLpphYg2WUEu5ry05f29o//PmrQd1m09zG8+zW6+y W1/ntr+q23qeufR7a+9tR8d5d/sZd+tJd/tJd+sS077MtJ/iOlbYzhWua5XvOs11nmY6T3u6VtiO VbbzNAjTvsp0nIZdhvQwXac9sCW7nrZT0MN1kN32FWiwbats+yrbcQq2XPtp2DJtKywRDnrgyNYV pm0Zd/GYZbb9FOx62pbgkaCTaYXOJeyEByP9uG09SYVpW/K0LpHOJfqprXGxbfVe7fFtY82krX7e 3rBgqz8GDVv9rKV+3lo/Z85Pm2tQjLlJS37aVD2FPSDQqJ6yVE+DkN1JS27ClBsHMWfHzbkpY3bc lJ00Z6fM2UljBjonTNkJQ3bMmAYZhx4QQ3rCkBo3pI4aU2Mm6ExP6EFS4/rMhD4zacxOGXPTptw0 NAy5aUP1nCo1I2+40rj5ILf5LLXxZRoFYMDTuo1HA/ce99z6N2VyVGaIVjoiWk9E5xIrjZ7m3uHZ 5XOhVJ4JRLlwVMrcCr4O7qd1TgpkrFLweiE9SUp4Bb1PqTZp7XoSNfSG81riSAgLUtK5BAlop4sJ LCydPnflxjJYJtduDo1NWpwMSZ0CayNIKYCKC1fE6KehRAgDpMWRSAqXpuKpQDwpJlIB9JGmSZxb vBAXEXvD6xV/zW+LNW4QALDBmNnDdY8cvbK+ee7qjQtXby6fvwTzi+ZFeKVC10U/sBTMEwjDXZKY zBeJS5HZiJmTAACklIA3AMC31vtx3Sfp+7/8AEUAAN8OcwDae8rVJsxqs/HlRq9M7Svl2xvP/FP3 zuf59QfJjeexzS/j298kd/+e2ftH/f7XgaVf6BvPWpqWLfUL5vwsDksyIE3VOMBwdOHQmsRBlYYe 2MJYmoAeU3aa7MKQmzBmJ4w5HIowRMl22pKboaPaBD14NbjmjCk/C1szjG0YgdWTJjLazXTw45if NcNZ5HhzzUzxMcx4yqwlD7Nm1pSfwUtJ15yiF6FC7jUJE8qUwYeJj10PDV221i86GhcdTbi1Ny7Y GhegYa09Bm1746Kr6aSrecnZvORuWXa3nHC1oPIB7QHiajvlhkY7meww8VtXPK2nmI5TnKRGQEBj rHhAOXQQ3YKKZRUVSJvUYNrOcO1nuY4zHNE5RM+Q00EXgYIiyodBWXWjwKVAvRCNh3oGnkG6OGzZ jhWmc8VDxN2xbMdHXXK0Ltmbj9ublyzNq8ra1djpf63ZfpHa/iq997fs/j+ye9/k91+13ns++J2H 2RNvKyK9pmCTO1zLBlMcZklJNFZS6UaSzULIwUP1zW35mvqxsbGNzdudXa1HymVtbU1rd67funW9 pilv8jv7zkx3XJzi5xoc03nbVE4/EAXrv7KWL4k7SsJWecKtS/Pu+oi3IWnwugxOGx/0ewNiwZ7B whowa9QOh9xsKFXJSzCxDXPbAACgkLJfGAVUQAKVWPMeGoABSkrKD1VqKiPV8XRjnk8GjaKrxKWR qUnwzxEiJbA9LJPJdHZDOBPFXcS+wsEv3zv73h1Ld8g8EHMMJ23DCctg0jqSsY6lTQQAIDfoZNow lTHMZE1ztab5GtNctWWxzrxQazpWZ56rNcxUW+ZrrMfqrbO1tpka50wDd6zRu9jEHmuALZr+BAB4 TyISEJfbwPT3n2oTz3QGVjsCpzsCZzq5ky3syWbfmU7hXK9wfsB/ach/dVi8PgISuTUau3VUvNwf vDYY35yMEUEMsDeX3ZnN7c7VHCy27C93ba+2Xpp1NyZMotcdCqKdiewLtJJuhMQHEoJaEYuOs6GI Oxi0+f2OeCg31jW9fn7l/c2VD7aW/mlj6adbp36+u/TT7envXG29MCMONpizoiLgNok+pxhkRCyC zhUi+LHKe6CglgtCsg4KjDVFXoRiwirpLDJuFVgTaB6CxGRFk22ksBrMEAhT8/gNDBMjsfEhTGvG OhWvc2DgU4YX4+nqsZljuYbmSpWJ1Daxa424cP9G1i6pXWMk5VAws4imCDv0Nid1kBIM4CIAgHi3 tZbXpXk0ltc0oLBVFfspX1ChiA/CA4OtXGlsbO8amZ4TY0myBPWavJ+VsoElbh+aGMAJEVpohoqv 0ChkAEcYf8gTCJJ8YkRylB6Uxf4oI4YZ4n1mMKguQhlC8eKUEpRgQZjVEtkqWZnDiNtIwheO+2Jx f3WmeXZo6fs3z/7u3vDProZ3x7mbA8yVXte5DudKm3OxyTldZxtMmTsiTEeSbYoao4wp4HQnBE8M Bgdr5z12xm1y2MwOe6VGFUsnbm7d3ri3de7WxaH5o7PnlkaWZwaWJnJHW1y9sZVfbqw9+9GVz989 /4fdlgvDh31qneg45FHVnxmSPAAf78z9eXP2j+vH/7S59MetyZ9cGv3g7OQ/X5n48GL3Oyfqb42n V7vj882x6YbsTEt2utnflbJmvfqoS+236UQnzH+t16HlLBrWrPGYFTadzmN2B5lEPl7XVtve09rU 3oQAwKj2CJ5kTUrt0Gk8BmvIZUswprTbmPO42oLewaRvLOedqrUOJgx9IV2n39gZMHaLpv6wbSRu H014JjOxk611pwcCQ9VVokXNmU2cVW1Wk1DFI6Xlh9V6uc/P0hxftU4BeECtk6u0VcgCpEbqT7Ds MdsJ2Xso5T+2UeWRcKByus5BFjyqCNEnKRZGvJ9SjbDSktLDpfJym9vlYDjkuyCU/7Tal93tdXoE sPUB8roYn5sTaMyPizZYwQ1oGLaIjAElExggiCBOn9/h9Tt9AYc/4BKDVr8A4NAiCHa/30OoeaX6 NUEpzEBijPZL1XALxbakwA9fIfgbgAEG64fTrnCNPtBsq56tX/1g8OBRy/aT2s3nuc0vwe4n1v/f s5tfV2+8rN9+0br7pH3nQcfWZx3bf+3c+aRr97PO3c9g27v3Re/Bw96DB737D/r3H8Bu98EXvfuP evag83HP3qPePdz27D/ou4uHdR887Dl41L33EHp69r/ohcbeA+jvP3jUt/ewb++Lvr0H0CD9sKWd VLDduwsHPOzfp0d+0QO320chnXARaHwOxwwcPOzbfzB499HgvYcDB7iLp+Ct8V5wXyLwFeCLfNp3 94v+ew8G7j8EGXr78eDbj4ffeQYy8J0nffcf9b/9qO/eo6F7T+D5++89Gjh4NHAX5PHg3cdwWbzF 3YeD8Pz7n/ftfda//0X/wUM84AA+fQKNfnLMwN0Hffce9N99MIDHw1M9Hrj7BC6Fnx7gxYfuPxu4 9xQ6+4nA7hDuPuq/97jv4EnP/pPugxdtB6/yWy+SGy9i61/G11+mNkBeZDde1G0+6QUMsPlHpvO8 zJEvd8QVrkipkWnqHZk9dSGcAXsizkcwQrpQM5KQPNBsJTDZKe2mmPAGEsUi9oUqDVFfKCpxSQWk UpHeQpmkNxK/ih+RzCiSWwZa1Obkx2cW0QNw4fLFa7eOnVxx8wLlJCUYACk7RTEmeZYBAERJOWGS FiyGEmKYVulK+GNJzNaNJ33QQJYeqQIxSbCjmZ1RQapoQ79jWOKsQAr2IADv8fnFK6QcweXrt+dP nIIpyQqRQmROtMi/XAQAguQNAEmRVf8kKQmcECSWpHiBtVbylpB0F1L5jjoBQq9rbxNUILlH4E0J 9xqfPd7Q1luqsagcvnKTX2aMOhsW267+qmP7i9z6w+T68/jmqwRY/zt/A8nt/3fNvf9ue/vv/d/9 evCdF8Pvfjny3ZfD330B43PonWeDbz8dug/yBAZS/8Hj3gMyfvYf9UF7H0dgP2zvPiY9j3ruPoTx DMMYB+QBDtGhu0/77z7uuyfNi96DR3AWnNt3F0Y7DFQYwPApIEwEmTAUB+8/gWE5fP8p3cWPvvOk /z62++896b/3dPDuUzz3/pO+wgFwcdAP0Oi9/6gHp94D2HaD0tj9vGf3s/atj9s2P+ncedi+9Vn7 5qcd25+1b3/SvgM9n3duf9Gx+2nn3qfdOM1RG3TvPuyWZi7qHFQj+9jZtY86pwenPGibh527MBML M33vQQ8csIdCdA5c4fNeUDi7klbpAe20T1UN1S1foBqBnwv0FT4kbB/ATXvvwomgxEBxPaDfAj+F 61BFt4+/W9fuA3iSnrug4h7Atmv/c+jp3IVvAXrmYcf+49aDZ3W7L9JbX6d2/p7a/Xt6FwDAf1fv fVOz/6p5/0v4xRrO/RRgj05scQTznmCKJVnFrF9iHMFICTBRvGhXAQBoaGweGhp67/vf3dy4nUxF p6aO3r+3e//e3vGT8zLtYa4umpxoc/al9N0RfXdY0SLIG32laVdpzKHIcvq6gKHGb6r2C61Zvjpu 9TF8UOQCAZ4aQli5LOwOBPVud6VRX65RlMjLyxTwiqwib8ZSYv0fLq0qwZzgihLCfYf5AOWVh8oq Dx2pOAT9NOj/sLykSi9XWbU6p9HEWE0ei95h0NqMGrOxTFFp8zg4gccjS0nIULls82f3L//TZmii ztQTtg0lbMMp+1jWPpG1TGTME2nzVNoyk7XOVJums5a5vBmsf9jO500LtcYFgAH1xmN1pvl68xxI rXU2T2OBPIuNnoUGZrGeO9HkW2r1Lbf5Mdy/zbfcCna/f7XVf6ZNWG0XTrf7zrT7Tnd4Vzv5M93c uR7ufD9/aUC4NijcGBRvj/hvDAVvj8Y2JqKb47GtieTedGp3Jrs7m9uerd6eze/OV+/MNeyfaNpc bF9bbLs0E+isNgd5Z8DPkGRZhmaJFKm3hSgjhNwBkYmFY+0NvWfnJ/cvjB2cH7h7uvfeStf9la53 Tvf/4PzAexeOfnBt7sP1Ez/fGn/nSt3KUb4tow3xFsHnhHMFUTK4C/w0dE2H6naJ7oJoaVZ8na1b 7KE5ADRXvlj5jiaaS1RapKSGVEYD8/Hoyo5EmYOGrh8MCXrN6Ov0Buq2QhascDydH52ay9Q1lqrM 1DJXm1was1sNYsJwHo3FQctikpwil8HiIVzYtCaPVJZHAgBSIh1G3LrUSO2P2zfNfWzQtCdSwlNP OrW0mo/JUaY0NqEHYC4QTdFEafy9pLRlzMPgSFFJjjoB6Jck+cEShCpkRuNKP3l70QrB9BfHCgB+ UpMyEEGqH+TwQapUhtCmklIAYUqswdIybNIvRV5XwSgpGgCNhC8S58IRbybO5CMNJweH7q023z0e WTvKX+5jz/UwK52uxWbLWLWhP55f7Fm5f633xFFfLmQXPb643x8T+ZDP4+NcjMditxnMZqPFXK5S VNfnl84uj84crWmtnV6aO3HpdKK1JtCY9LWnJnZWz//+3tmP7p38/ebSr9a6b0yXhU3akKuE1+VP 9V3++N1THx8sfrw7/9HWzB/XT/zX1uKv70x+cLH/e0tTP788/OOzHW8fb99bqL0ykjjRLk7WhiZr g0fzwkDa15N21IvqiEPut2hEh8pn1Qh2nc+u422AAQAM2AKuvqm+nqPdDe31+Ya8m3NrjGon7/TG BKVLrxEsxqjLnGIcjYK9NeDsDrv7Yp7hlOdoxj6cNPdHDD1BU0/I2BMy9UcsQ3HH0XR4saXm9IC3 O1kVMJvDHmeIMTqNFWijl5dXAAA4ZDCpBQAAeqXRrNUZVFq9EgCAUoMc/yoSC1SlqqjAhCc0+iuK GICueeDyP+E5JnWCMetXST9FR0EFwQyl5aWVikq72+nmeSS5s7ksLqnaFwn+8TlZAcSB4nXxAgn+ IUY/53cjAEAPgIcAABoLBOreIwTdvoDLF4AtQ6Iz3X6RAEuElxxh4CpUAKFM2BFa2K5YTpKaQVKo QyjipfwVGC0dZ0IpRyivDTSz7autl/+1f+9Bw9aTuq0X+e2vwPrPbH+d3vk6u/VNZvPr7MZXNBYo t/E0t/G4euNRbv1R9cYTENjNbz7LbTyr3sTd/PrTLAaoPM6sPwHJrj3N3H6aXXuWXX+aWX8KB2Q3 HmfxrGc5OHLtER68BodBJ1z2aX7tafX6Y5S1Jzno38ArwAHpNTwsd+dpDi8LBzzNYwAMNJ7k1p/B YWl4pLUn0J+THgMvAs9Ws/m0dhOeDRoAbJ7mQbbJdusp3DG38ahm6wl8Cp21O8+o1Ow8z+88r9v9 Mr+FcbqZzScZOHjrefXm88zG4wx+62co5Fvn4LtId3ySh58CfxnYJY8Bd8GfC78y3BF6shsPM+sP 8cvCr7f1lJz+FH43+AHzm3j96q3nNdtw3xcgddtf1m+/hIep2X5Rs/myevPL6q2X2a2Xqc2X8Q2U xMbL5Oar5NZX6a2vsttf1u08677/rGf7o/DRdZm97og9cdgkNPYdnVk5HwIAALZpJEGp0ykAKNjN EQ5dQ5R4DjlAESQU+C5JQfgoLkkUONp9gSIv0xtE+3T4SbUnSW1ELzUjQhY7NzQ2c+nGndULly9c vbl6/rIvGPbwZD0sgNxzflJGgIaZ0gwrhAHocY4GIyTSNIJhpn4QEhspxBJChIABwpeALtMCeRSN 0uGlajgFFqBAGJNKfeLiqdOXb62du3L9+u3N2cUlmJW4qvpG2UuS+hyX+I6oEwA92vAwKX8wRdb+ E34xGRCR6kcqKvdGgW1fgRGoUHFCqmNVrAPglUgzQnCXsdkT9W19RwzuwyafzJYJDl9vvfGbtq0H ubXHyc0X8c2vwPpHG3HnH+m9/07v/SN/9//J73/TcPB148HXDQdfNex/Xbv3Ve3+y9rdL2t3XoLA sKnZegFDKLv5Irf5AgcnDvvneUDya9iAHpyDmzBTYMQ+JRMZ5uPz/DpM6mfZTTLXNp9m8TAY3tgJ g7xm/Vl+4zkcX00ExjC2N57B1IAZVLMNI/ZZ9Tac/hQaOVw4wDtWb74gY/sZuTLcFGb3szTM3C16 a7wdzM0smaHYwMmO902vPQLJrD/CibZOZONRdhN3sxtPqeTwIZ/A7eCaKOR74dNu4TPAs+Hu5lPp AWB2b0lflqgd/BYw+/DE9eeZtafpNVQgmTvwME8yqIiewKfwANDIrD1Orz3M3HmE/fgkj6FB1Voa n/wJHgbqax2fKgO3WH9Ofn/UGPgF4b50jmO4//Ps9ovc9svc9qv09qvkNpr+8G8Fyez+I7P399ze 32r2vm7YfdFz8KTt2r8LvRcrvQ2WUA2mKEjMQmiWMN6wxxtivSF4U1TXNHR0dPV2db99d/8H3/3O 2q3rm+s3376/t3bn+sWLp4PJoM5rTQw21hzr9Q5Vq5qE8hpPac59JOVQ5FhjY9DcHLa2RM21oj0r gpFq9TKcGGAFv0Re5A/C6wZMGodPqNTpS5Tyw/LyI8gFVFlJA2IxHAgZgUrKsTYwYoAqXPuv7hdO lAAAIABJREFUqDxEfQKVygqFRq7UKww2vYO121m7Dbacw+KxmhxGrVmnNehKK8vMNrPD6TxccvjQ kUOHStEnICuVbfzs/rWf7MRmmox9EdvRlGUsZZ3KWqaypsm0aSptnc1ZpnOAAcyz1fzJ5sBKh22x Hqx/3VzeRBr6+Vr9XJ1+Jm+Zq3Eca3AtNrqPo7iO1zPHm7wEAAgr7f7Vdv/pDv+ZduFMm+8smP6d 3rNg93dwpzvZ1S7mdBd7oZe52M9dHfTeGPLfHhHXjgbujMIWJLh+NLw5Ft+azO3MZDcmc3cm8utT dTtztXvHGg6ON+4sNKzPd22c7Lg0J/bU6kTWIQbIKxtXh3ksJxflSL0dfywRqs4mOxr7Ts/1XJyv uzBZe3Wq9vZM7fps3c5C/f5i0zvLje8sNX93ueO90wP/5+L4T24eRxhwsen0GN+WU3o9Vr/ABAmx W6G2IyWa9xW5OEl8Ji1IJanr4sINSZQqMv37qC80RPn34oXqGcjDQbKQSeN1ae04TYXnxQS6qogW 5YQwrcKB5jRlFfeGYgAApgEANJUqAQAQE93i1lg8WgurwfgdD3pBSRlgQpIB5j4CAJPNY7SCEeUu lgbDSsAk7p+E/SB08BA/godkAyMraLGuWLHxRklzj8roLFHomzr6hifn/ZGUWwgXyxbwNDOD+AFI nVQKpMLFmqm85OMgAADJkkLeN+hBpW1AcqmwAVoRLMqQWglMAKkMGFIlQAr5otwFNN0bqYQw/Q7p VDE4G11CfCyWaWsMN2VlbOXI5tLCh2vhK4PMSpvreItpPFfRF3WO5ybvnbvzm+9u//Ld2csnPBGW ERk37+LQ9Hc53U6rzWa2mE0Ws86gt9it+caals7mTHUqmgo397TUtjeJ1QkmE6yd7b356++d+c3d sZ9dm/zw2sxPrrZcGSuNWTQR1yGfNrfUe+Xj7y3/9eDkpweLf92d+6+N+d+v9b5/avInlxd+dXvm l9dHPrzQ98PVvu+eyl0ZCi40ibP1kbnGyHSDbyjD9SbdbRFLnWCrEfQxd5XPpBSs2oBDJ9i1vFXu MRpFZ6I5U9/dAJgEHo/1slqTxsE52IhXw5tVolWfdFlqvJYmwdTis7YHnL1R10DCOZiwDcatQwlz f9TSF7MMxE0DMfNQIn2qN3eqj+9O6+Mef03UmxYtrFWhrVJpFQpVVXll6ZHSt8wWnRj06Q1qo0lj MKoBACi1lVVqzARQIuU/0n3KFZXlJPKnmNRbVlUKkKBUiRz/FZUY7o/+hCoMBypXlhPnABxQfgTJ fyodbo/H6zXZnSYM/nHZ3Gj6Y6YvifxxsT4nJ9g5n4NY/7j2D6Y/EyDRbyIIwwc9rOAhngHAAGC1 IAZA69+Phfr8ICGPgKRyLBm3yJVB6/YVi36TsUdGmsQw++aSLRaipnSZMFfDaUcwpxEaQgMXO2/+ unPni4bNJzVgLmy+qt75BgHADkpu+5vc1jfZrb9ltr5Ob73CsJP1L5MbL5Lrz1PrX6aw8Qx3N14l N78ESW18SRvQk1h/SSUFBg3dXfsysfEitfUyufEytf4qvv4ijteBj7AfPoU2GLgY37L+Kind6GVy 7RUcn4Qrr71MkiOTxPxN45GFTzfx3PQG3OjLxPoLuAI8W2rjOZ6Fxz+HdmoTJbn5DB4+AbtbX6ZB Nl/gHTdfwosZv/Lu15kdELCqv05vf53c/jq+9RUINOBbJLdfJrdeYWMTjW/4Uqmtr1Nb+N0zmy8z 9Mk3vkphPz5wiv4mWy8z2+R7bX2JN8LTv8Qr4I8GAv30Ul8ltr5KbX6T3vomvf1NBqAXPsOrzDZ0 wo//TWrrm+TW1yjbXyU2X6W2cRca6Z1vMrtfVe+8rNt91n3vRe/Op42rP5R5WmRKrq53bHrlYihd y5G6tsjtI8Yo/yal8cFKI4SLiUWtjVXAqBXLS8FjUUoqRQp1xXx+CWcWiCOkyrtF/jhaUIZSy1Gt 6PT48vUto1OzfaPjQ0cn+4aPAkIAlFugvcMA00AwLoLpH08GYkl4XQRjqVA87Y/GxVgyGE1CGyQQ ywRi2WAiDZ0YuhpFtCCEaPbt6+pyxAddeAZKxOyPuHzILdPRMzA4Ot43NDo2Odfa2QtTrLBUFiEF JUjpJSS7QA8AkpBGUtQDIEX7EItfFBNBEbcBMUEAQKJYFsAn/i/R/4WEe+pOiWB0tT8Iu0dnT9S0 9WEGiDVdd+I7Het/at5+DJZoCkb79jdxsP53/57c+VsKZPfvxEz8G9qIB//I7/+teg8Ee9K7f4Mx kMLR8jcUMmJhCCVxFBGBEbXxVXKjsAvTcPOrOAw57MT5mFz/Krn2VXydDEWYnhuv4gRS4rDcwHGe 2sCJkCQNPIuO27VXOO9w3BKBaVK4IxwJgxaukySCS90wVre+hFEaB+CKDbzX60m6/hzn5jpMc5wa cH3UAzBhN1/QdhImLLq8pHmEgrd+fTuYmDBT0vhlYRbDt3iFz7xd/AXgGejUI7JJ74JXSG58TX4H nNepdfL1if6BT+HZUKugk+05qqb1l3HcgrKCxguq7lCb4eORH23jVWyT6DroJ79/Yuslfmu8I+6i 9tjGf1MScd3fyPI/WP/wnyV+gL2/wX8T1c4moLhnnXtPuzf+VHvy7ltsjVnIuvxxBgOSw5wv4uFh 7kQQBvBiIBRr7+hqa2nd2Vj7wbv333v3/rv39979zv72+o3r1y7mm/IGxqLz2rJH2/ILvebWsKKO V9R7NU1+c0fU2hE1tgIGiOizXlXAKXea7F6eDQQ4wU/tHEwFxhcNvmtMLnepUlmiqCxRVpQpKwED ECIgKROgrPIwocP+/9h6D/+2jittGJYokmJB77333is7wN6bKIlVIimJvXcABEhJbnHsFCd2kk32 TbKbbJpb4rxx7FhWl2xn9/2HvnNmLijt7ief3/Vg7mDuxeXM3Oc5cwruAFTVMm7BRFNGQmZzK2vh DcuvriHHi7XlF6ovlFWeP19xvgzg/jmWRqeWSaWvnDv3Stm5V87jESiAKerY//Hp9k9O/DMZybBf NhaSXg5Lx6OyiZgE5GpEMBZsPp5c/e3rUz89vPL+nu5GWjCdAhFer5fNNwuv1fMngQMkRZNJ8WRS ca1Beb1Reb1edb1BO9dkuNFivJUx3cqYF0FaTcut5qVWw1LGsNiqX2rTL7Xrlzo1i53a1W7NWo9u q9+wO2jcHzTtD1qPRixEbNlhR37UU7gcKl6NZi+3nV6bfm/v8vc3WorTqeOJ1MkUSH1xpjE33Zq9 lt6cdA82c6x6ud2qsdv1mNES10yDxQELgjcWs0f9vrZUcrw7MN7um+t1zXd7lvt9W0PhoyvRwkT0 9mT81enkazOp78zWf3e++Z1bmXcWR97fHn/vYOS1jdS1QYHHJLWadA7nWXJ3QJIGJ43Lx3hnMWaf Ts+Z09f/n2CgWyvJiMck3DhLtenwkhWeJC5gKv0kyg6NvYb+V8x6Xkqka2KCZLpJIrAYrP+4AwAE gITx5AIBUOj5CiNfbkD0LzfwSEEge5EMGHPgSFHrL1bo6BGExZfRuHtM7DwmxJ6UZh1Xv4hlRoJq 07hjQppgTIIty2rFQAAGxqaBABhsTNpkI5O2gzGwMxAh9k8YJsxgxaheiLcoASDWeMaS+RDd0iV8 wMMEVaUuHQ4XoQEePe4MeAzUTKpkdIvUArMxl0yyGFJFDHNdXoPbYw0Gkm1pe8xfZRDVzXRdf/fA MZ+RjYbPd9kdc5np9w8mf7J/45fFnd9/Z+W9fMOVdrFFZvfZzTaTSqWUK+UyOcwpqUwhF0nElVWV dqetq7czEgu3ZJrT7emugZ7GjlZ7JOBtiWeuD0++unX1+ztjP94e+9FW75u3UlvD6i4/O6JlWdn+ 6czqn7879+e7mAvszydjvzsY/bfdnvcWR3++eeVXu4M/X+//2VrXDxcG3l1OHo54bqTds83O6QbX ZL15OKrr9qtaXYoWuzbt0rd4JGEj16vmutUcu5JjlVcZxYa40570xttTyXQy1ZwC6iKQ8FVmtcFr 4duUHI9KGNVL6q2SZqssbZdlHMoOt7rHq+gmUYD6/ZIej7wvIO7x8btczql0/EavpSsiCRjtKb8r FZCalBfZFXwRm4sEoAqTdlWeE0t51ARILOOLpXyesBbQPwiHf7GWd7EaLfsrLtZWXmTjJgCT3xe9 gQkBqAW4X0HyfOGGABZqiV0Qu6ICaUBlDZ+nMRpBZBoYtSqM/KPSMgRAz3j6IugHcE+EGvzoUPdv 0xHdPxRgtoBQjxStyUY3AejuE/FUcVB/FSOzVeWiZnzG0l4WJQYk0QSJ1UiCNjJ5PZi1gImvb8KA FXGhvd7Vt9p9+Jv24t/qC/dShUeJ4tM4IP7is2jhGe4AQOHkWRTBKMCLrxFqHD9HMApvMgYQIISF t3ug8MyH2AIQBkDSp2igkocCQc9Y/zxY/MaXf+bPPg3k8H3pz0HhqZ+8OwO5Z/4cIo8AvpWfE2AN 0AQrA/h+hZYAQeBtDcCC9AlgAlXgcGnCK7CTx4gwsCXTLZ4CCF58TIE1oJAQQPAiIowwatDvgwSA DxQeQmWIwKZQEfFW4OR5oPg8QPfoT74JIg77JlAE+RrrAc1AY/w5z/2FZ+Q3AgpHIA5PJkggF4EU zxEEkKcBp7AlPITCE5BAgflKgPRA+qQ9fO0vPPdh4Vsoh+Hq8JALpB+8PbQGCZ3iHcLZAHlWeMPw XfhdQADuPIvefhK//bju9sPM7a/6X/+iY+snLGNzvHPs8s0tZ7gOUD5Gu3cycUVKAexR44A6fhdF z4xNixUTrzIZndHWxUkIgJMkUqADiYavZnI2e8jroRRM2UaSp6INKBmZFqcWt7xg8KOdm0pnfmF4 aXNZ7T7MleMOYAA0AvTdgQgGQghGHKGwPRBykhrkAFAfjJFyyEXiJdgxfhp8N0iD21J9FVm3S/Gt iVYMLTNtbr3FqdCZZGQyqrQmmFlk9SYRG8nLkiTsLAF9Yu2DTsAMmkftF7MtALjfgcY/6A/nDNhe 4PuXUylTz/uzBAKM+x3dcoH5a3X7ByfmY5lB1nlr/dybPaefNh5/Ecl/RbDpM4T+p9+Ebn8bvP01 CKL/O/+M3vkmeufb2Kv/Fbv7n9E7/xm9/Z8RKqf/GS7+M1T8NgDTs/hNEEYpDC0ynGCYkZpvA8ff BArfBFGg8hs/zlA84pjMP/VlYbbCZMH2IH4UMrCLdIg+xaF+TEYgwz+fkzmOAzuMoxEKZFjCcD15 jlL82pd/ygxsNGHCWeM/KU2fAvkunSmI4J8QSgBY/zGRZ7ggULaQB/z9CAvksQRKNxwit+rHlsxq E4bpCcsFWRNwYQFkT34L3Cr5scxMJJdmyuTr0AZnE6w5gTx2SK4Ol3jmg5WHKcOd4MpGL0SeDFNJ ap74APQfkwlO5jU2KCB/gzkLv90HuP+E/EXIfk745Fuq+A+Qvy/uAEABH93z0pMEuvIolr/fenpv 4M5fmm++JnI0yUw+rQWzjBlMLp0ZqCzQACg41AZzc3O6s70jf7D/9puvvvXanTdePfnOG3funOZn ro+b3BaJVc0xSKotMmPaL25yCNMueU9APRBR9ofkXT5xxilI2jgeTYVWWK0Qqy0WvcVmtDpI4gJ4 79gNzDsI3lZWgUJVBhyAU13Jrq7i1uALEaA/mv6TfDhVFy5WkXBAaBlbTkxkK2hWYKZAgwXBu5KE zC6rOFdWfu78hXOUAPB4nFdeYb1y7hVU/59jlbMr4P+BtvjRL15b/1nBPJ6UjHqlV0KiqxHRZBRl PMId9Tbkx5d++2rfm4vp4rR8tp43kxDfaBLMN0rgONvIv9YgmEkJp1OiqaTkWr30eoNirkk116ya b1bfbNHdSusXMvrFjH4JhKD/lTbdYka73IbelcvtqtVOxWqHaqNbs9Wv2xvQHQyajobN2RHxYrPw RoNuu9eWH3XkRnzZsejRWOP+5ctvrY28ttiSnWg4nqw/mUoUCQ0oTCYOrrQcTHUcXAuNtrEtWoXd qrOhEZfB4nR4A75w1OCy87VSVyaeHO9xjzZbLjdbJ1sd893u5X73+oBvh4QfPRwOHl8OnFwJ3BmP vD6deGuu+XsLnT9YvfTeweS7h737c+KgVW416R0usr1PnLJIfi5TyQQI60vBOs/sgf9bAs2XytTH txRy1MuEWHhhZeAthdAltkw0DDciZ9RlY73VB7DZRLIaW+yEAISQAETrm8rZEj4mAtNjzGu5HkSo MAjkGByMi+hfL8BtAQ0N/SmWY55ggv5RKA1gcaUKHqYwVJ2p+TH9jZhR85Ns5JhgXCBm8pVgInQZ 5uAUiNEuqJwjbWztBQJgBwLwkldNSc2PvxbxeumjweoxWtH13oCGPRRyYWPA7jpqekWxF/ETIMlK Sy8e3OtxkmRDXgP046Ab00yGc7S+Ippaxv2ApnOjcTMcHp3L5Y5Hk61ptcMssqn5AW3DwiCn3cZq 1Q99Z2n///5g86/vjP1sp+udhdTR5anv79z8zl7DSIfeYbA77YD7BSKhUCyC/8RSCZfPE0mEy6tL N27dTKSSvoDfF/A1tTZ3DPUPT18duzVdP9rl6qm3jzZEF3qDC93O6+nk5vDgyXx6/VJFXOOda7/2 m9PLv8kN//bg0h/wOPjvu6O/2bv0HwfD/7Y78H+2en663vHuUsc7NxpOroY3e923Mo7rjZaJhPlS 1DgYNvQFtZ1ebbtH2+pWN7tUjQ550srzazluFdejNjV6YZJ76oOh+nC8IaY3wwgQKK1ajdcs8mhF UYMoZRY1mMVNFmWbS9nmlmXs0naHvNOt6AuIulzibvQTkg8EPdfawrPd6mafFNG/z50KCDWSC+xy tqBGJOUJxTwOr6aqpqL84jmBhGu26SkBEEp5PDGHK2LX8Ko4/MoaDnr0VhKUj/Y/xKmXJAGoIIZA lUTZjzoPou+vYEIfsKmHQGWtgC9TaxUGo0Sjk6o0Mo2WEgC5Fq3/VToTCfpJaIDeAuADcD8jwASM Fur1izTAhI6J2AAFynZi9OlkCMALVx4vTVP9Qs1JiIEBbYRcGIm/NJgxwqODyXlJCTqZ7T6zM6Sw hoJds1cKv+4ufNxc+IJY/jxGr98i0foD6Ac5/TqKGvHn4cI3YcIBqEQK34QIE4BXYBAB8RN8xxM4 S/ABvqcJ2sB3tg9e5wBt8bX61A/v6Sy8NZ/4sk8C2acEyD6BGsIKHvsZQE90hPgiJ5gg97QkyAGY F3DJBgY1cwz6f4ynoPOjxwhoCAGgiD9AMESg+ChItIDh44eoU8StgAfh4qPwyaMg4QAhonYNnHzt p1IgWthTgmyKSAMIBH9GlHkAtgigOaZIC1ERPA3ANPCs8MkQLSCq5wslrE8wAQVAtCbIQKLnAYKZ 8BLFb/yn3wJiA9xGL4Fyil+k+kL4OmoQi0gAggVyG/CnuQ1Q4xkco3fh7/UkcftJ3Z37jYW/Dt3+ 4PLhT+qH5kbm1t2xehgSFjSwCTEqbTc1cw+YSmiV5reiJuxYsJ8FhWASOduYF8MZAfAxxjM2r9GC 0RGMFrdGbxPjeqsWYVo0JYn7riKJyYguBpOyq2Vqg0SlA8GEaEqDVG1S6MxKvVmN9NiuxShYdpXJ prbZZUaz3GDGMrrL4zShwXNVepNSb5JrjQqdRa61YGxp6FNpEKr0GDpaTjKpKTUiBe4gw1WkKni1 qLlSZY1EAUe+WCki6d4kKrgTg1RjkGkMUpVOb3FhZD0Hse8HAuBEAkC9ZSyuwFnETxITqZRU2/m/ 8wSTgBgvhVGimfjO4iZhh55A/8R8ouNS61xhqPD7puxfYvkvUbmOezvPqco/cPt58M7Xwbtfh25/ E3v1/0WAANz9Ngro/+5/RW7/V/QOHJEGhE/+yRAAMn5AQiffItY//pZygEDhW//xNz5A/Pmv/bnn wfy3eOr4W0TAiFmxEo9kJBNY/IzAYsb9AEfsyTMGypPBTHkpPUZOYax+HcbrMlifDFcc7WSyfEP2 MWCIfh2+80/8WHxGKUSJADwp0YBHdEuNkQJZGXAL4gnRJjymDBlmU/iE+V24mOQpmn9CdPnPqBaA uckCInsfcolngTMyQBj7GYGhLAILuLA8Z347rFSod6DrDFIjH2lDK7GT/NNSAe+T7MLBjeHDpJem CwhZSb7xlTZwAPfDs4qe/hMQf4Q+itvf4qkTZqYjD2H4FazAT+pPH6QLn06+8bErMyHSu9Vmtx4I gMWtNTs0ULZ6MVuCyR6NpW7euLG8eOvNV2+/fufktduFV+8W9462PXGvzKmVevR8l6bWq6oJqati GtNo0jPXarya0gzHlL1BQaONGzRUWWVlkhqBRqmz2vVmG0B/mMjwGtJZUBuF+imTFWaf0mjhSOXn a2vKamsucmpr+NXV3MqzPDmY/pKN78QaDtH3czFvZhW7nJZJqL1KGnCv8uL58kpE/2UX4IibAFq9 5mJ1+blzLOAA5869Ul1bCS/uKnENq4oVH2y888cf3PzRvmTII7kSlE7FxNNx4VRUOBkRjQcVkzHD tQbJlQhnNMCfiApmk9KFFtliRjjXxL/eAEekAcABrtXJZhsl1xvkc03KGy2KGy2qWxnNQlq7mNEs oWiXW7XkqF5qVS9nFCCrbcq1TuVGp2qzW73dr9kf1B0NGXMjptyobreHO1+nWu+y5kYsR4Pu7Fjo YExzJa7q9TsmGuv3xoAApIqTceISkLo9ncyNJw+utOZm+nO3wiNtAqteZbMZiOeePxqzeTx8pbRS Uhvpbmm5Puzoq9P1xAwj9daJjHu+x7vQG1gd9K70Whc7zGudzoNBR37EVbjkuX0l/p3Z5JuzmbcX ht7dnP9Jfv7VPanTpLJaTU7Gx89MrACMzhcovxTbzfsC9zuZDKFnwdwYb6iXLYJIzjKy7hFXgZIR IwNCGJxMdC72EjaG14EVExvTjOwGkyOATsBT0frGco6EJ1YLJDqC2HU8zOqLEX0wsr9MA0yAlqnB D90HIGQABQqMCRBj1YP5Sl6k/n3Z7AewPsm4yZgA8V+c0lxgS5vakADY3EAAnCRkBDGwY8xGSax0 +pOYBGHoxGAk3rqE33io97TW6jDQiE7kcZiJkI0z8rEE9KlT2pmfMXWtQOsLiuQcTGP6kmDcMuwY DcrqD7ijYYXVoA5Y5XHrubCsbnMof+8nq5++Nfm7PCDvzHsLyTdnvPuDDYfj2798cyq7ItBJpCoF QH+JBEUo5AOxvlB2Lp5MHBcLy6sroXDI5rBabWaT3WRx2N0hvyceNIfcKq/VUOfzDzYFLrdk1i7F b3aF59tD8x31m5cbDif7frg++qvD3l/utP98o/fXez2/3u3/zd7Av+/3/Wqn5xdbHe+vZr5/q+mN 6dTplfDhkGe9y7WIHMA8HreMRfUDAUNvQN/tU7e7VG0uRcahTjtULXZ5g0WWsihTVnOT29kcCDSF E5k6g92A72WrWhe0Cv16acoiqDPx6g38BqOkxSptsckzDl1/QNXjVQ9GZP0+QP/aS9HwrZ7ofI+q wS3w6EwxtyPm5ckFgOlr+dVcfi2gf4D7fBEbQ3ZWnpPKBEYLsESeUCYAAgDoH9aaamIFVMWprMI1 60I1u4x691ZxLl4kcX6qMftvJdVkMJubxEaIbhRcZF8E9A+gX6IE0WKSSxkmuZSpdUqdEYSG/Eez nxLQBxoAyB4WVvSGNCENgAaMtY+ZMfuBwYmBpOzE68viYPJK2lw6GzVR81D6WnJNwVFqJjGpShtK pVzijhIBOMvZQTLJG+1+tT2kjXRmFt7oL36UPv6sLv8VGu8WngIHiBWfxk+exYklDEgIycA3EXzT P8N9AHyhInAvwVx4Uz6mr9Ugmq98TZRn+E4lb82nZE/8uS9PFW/knZ0nen149eYfo3oeicETpoxG C48JIEAtfpDs+IfIFjyFC5QhUH2/n9EaPiaquEd+tAV6hpSAbkrkH/my9xkrAqQBDxiVf+FhBI7k Y5DUBIsPw6dPAUaDBPBI0QygatSqopEu8dgjaOYZYG7y4ifv+zwRfG0j9I8UnsHTg6cUIggmdPI0 jHj9WfiEak+fU1aA73tyLUbHj4yCaGqp0rT4TYCAlWBpB4CQE2I8gFwLy/DDaWUYEAbpH+4/dPo0 dvdZ7PRh6vRe5vSvo6e/U6UuJTsvXb255QUCQEL1k0A3mOLK5kK7dhL4OEiBLNr5UL21x8+8Fcj7 AJN/2X1nKUhNTBZ6xgqIjj0YeDB0AVJ7gtG+4bHJ6zemZm9OzN68en0eyvjx2o3p2ZvTc7ew/to8 bTA9d/Pa/NLczdW5hZUbS6s3F9duLq7eXFqF8vzy6uzK2nU4Lq3OYc3a7OLKLCnML2KDuYW1mfkl 2uHla3Nj07NjU3NXZ+bGZ+agf3KJ+YnZGxNzN8Zn5yfnb0HL6fmF6VuLMzcWZ6AwdwuO124sX7+5 AlefW1i9MjUXjKUUOtOLjL808D9idwL3qT2PM1DyrS81cPz3GKAkuFZpulHXapJJp+QhjQ6dbt/g 5Fws3VdjaRzc+0Xn8aeJ7BfRAlqXodr4mOjLYbzd+RaNQwj0h0Ls7j9xKN75J9CAGBAAQJMn31JB xogQE2vozlLw+GsykL6msJ4o+L8OFf4JR4aKH1O6jlTBf/y1j9mtYiB+gEG6Twh0Jjz/BV5/MfHD DGx9itD/hBq04BhGYnBK+ECRYQUAgslq8ISYJFEC8Jj0Az0Tm5xcaS7jdH6I8U8LZE04gZmOtjeU GNB1hqLzkj4e99wCOdx1xFWFQHw6swJEEUCtfYhKghSw5ROyr/iUriGwbpAdyGe0H1pJWtKtxRLi h1UoS1YqhpY8OjsbIHY+DK/AKQxP4xlQOP8pmeanqEmJELgfvf3P6G0oPA/dRn4Vxm2Bb0oLI14O HkUs/7Ah9+XQa58lr93hWxNKa0Br9RhwlgEN8OisXq3Fo7d59BiPxHl4mJ2fnT0pZL+akWWwAAAg AElEQVT75qvff+fNu6+ddF/qEbo0qnqnuTcWmMz4ptO+2VbntRbrdKNlpsk81WgYSSg6vYK4ievV VGqFFSKOzADsl0H8jBhKeWmI/arCYJZo9TViSRmbXcljV/FrawU1qCbj4Ib5RZouE9A/efPC+7QG rWqr0P5HUFvDrWJzoYyb7ehoV1tJsuWUl5W/UnGxHAgAtQU6f4FVXnFOLheLpLwaflWNpJZVwUqO tbz16U8n3l4rH3TIJiOymbhoKiKajkqnwoqpqGIiqp5KaK7XS6eTteOR6isRMYD+6w2c6RQcedfq Qfgz9eK5Rv50kj8Zk15vVN5My2+llYutqqU25XKrYjGtWkrLFtLK5TbZYrN0qUWx2o6y1iHf6pJt dqr3+nSHg9rskD43YgAOkB/WH/abDocsuVFb7pI9d8kDHOBw1LXcHVgfbMhPNhSQAKROp2LFiSRu AkykcuOx3UuZ/cmOjQl3V4pv1ph9nmhjQzAe1ZtMArlErFc6G0LB3kZnZ8rSETf3JJwjzd4rrb7x 9tB0Z3iuyzbb4lztdh8OO4+HrUeDlsMBb3Es/sZM03fmBn+wNv69zdf/8P7A/FWpQWd2k+RfTs+Z sv+swFgBUSXg/9oEoMEqzwyJMXcBRjXwnTU+C/lgdDDa7VIUuDNDGMY/lmLpsyzFNArQpfGpWF1j JVtEw3VixkAK8WVoxo9GOqjyN4hxQ0AjxNzhGgnqcdQEVmlI+nCtXGN6QQCYpMGEJWAuQ4kaQwsR WyCoJ1GENLQlD65HKAWcPV8jbm7vG7w87fDS1JhIAIiLPQOnSnnEcKMWt7At1OWXOgS7qS8OVabS dMeU+pjgcTDEyEWjLNGwSmab+8wXrfSgvSXKAU/NaXZgRAjKQCwlB22dzWELBGGU6IIOScAgr7MO 3r3xnf/87frf3+75l7WmH99K/WDW++qY63jYuNwmvxJ3jmd6lyYirfVStVKlUSuVcoVCBiIWCzm8 mrkb8xNTk30D/S6302I2Ot0Oj8/t9gB7MWlNOrlOLVLKOUpxpYqvjzlCAw2tt4bTS0Phmbbw9W7D aEo/lgxuDrS8Ntv73ubAL/YHfnnQ868A/Xc6f7re9v5K249XgAC0vD1fd3cinB1xb3a5Vtsdt9K2 mXrL1YRxJGS/FLMOR01DYRB9r1/b7VV3utUdLlXGoWi26ZrdtrQ/2BZPttUZnSaRGgiASh+xyaIm cZ1Z3GwVNJmkGZu2x+e52njw728svHug7POrBsLiHo9mKBxb7Ivd6FE0u3gebbijvrE3w1cKawQ1 fBGA/lq+gC0EwinjAwFAyF51XqoQ2uAqUp4AdwC4fDGnltgmIvonq1g1p6KGU05D/l9EDlBJ83+h qoMDuB83MaFcjcGCyqu4VVWcGp5YCOhfrkGlplSplan1MF5R96/RA/rXGMxKov6HBVRtZOz+iVg0 GPvfqgUyYLRRa5+XxEGtgBiDHziaHdQWSG8lwaPMLhJY1k3HEvUrMtm8jH32GQFgkth7SomcvNRB k/oAGFwhiTVcZWuJTt/tyn7QWvis/virVPFJvPg4jqb/T9EQ6BRt0NHEvPh1BD7i2aeR/COsPH4U zj0MHz+IHN8PHT9EO3i023kUyj4iG/poxB/KQUu0rcezUM4/ieQfhnMPwvAVOMLXcw9DuYeR3OMI lPOP4BiFHnJfhdFlEE49COW/CmcfhLNwoftQCQ0iaM3/FV4R3QweoCtClhxzD4JZ+BaeDUID6CT3 VejoXujoyzC6Id6PHKOvXij/ZTD3RSh7L5y7h/XQfx4dfMPF+8H8/WDxESLpIsXcj6MnT+BRoBSf ROHn33kePXkKlYDVYlBzDD/2cbTwPHr8GH4XPBaMzZ/H3xU5fhQtPiSh+qESwMRDbABPjNl5wD0H P3KPR8QP4XG48AS3DnAj4jE6HhAoEEAXgidhYrhMSMUTYsFM4FfxcbAIBOl5iECN6OnX8TsAEJ/G 7zxsuvtV+93PunK/LXf1sFiShs6R8Rtr7nAKViqaLMZKU0E7gySnFdFh2wPEkp7xZNWTMDXUQ8CK Wb38VjvxBmZiO3iZtAB2jJAGK6QJt0ldcq0p1ZTZOczv50+2D3Jb+9mN/aP1/aONg+zmXhY+wnFj 93Bj9wiOmzuHm7uHULl7cLx3eHxwVDzMFw+yxaP8CRQOj0/2iOxC5fHpQf5kN1fYyRXh4062sAeF 7PFetrhzWNg+yG/uZ9f3jlZ3D1d3jtZ2Dtd3Dta298nxYGV7b2VnH2RpaxcqV7exDMe1rX38uLW3 ugXNjtZ3suu72a1DuEQh09On1FlMdhoUlbj5EvsifD5nsf8dDBOwu4JnRv9m6mJBdlEsJb5NTIMC VsZ52kOjAKG7nss3PDGXTPeyWFKWqqFt4xet+U9ThX+EcRziJgCgf9Qi3/4WoD8QABBUolOnfISS X8dOv46ePI+RAtmpIzyz+JSRAjWCf4ImJaQGcfYxcQZAnPqYMd4jdDqE6BbaEJM/NEEhxv045NBl JYKeNjhKcUgXHsCwjxzDmH8UKT6MFB/BR5wIp09xmsNgJgM4VKC38ThCLh1Cn1fok0zY44d0wsJc xlmcuxfM3YOpGoKZm8X5i1M4ew+mZwBPfYVtYIbiIoM3gP5FeTT0D6B3EJkdqB2Am4QCLCDYeYQ4 /6CHD64kj4LMOvM4jIvSA9o+AGsFXamIQX8YWz7w48x9FD7CZS2El4MlDmduCL/+gEzex1H0hXgU pK5EsFwQtwT0Z6BOC3gK6UEYIyjAsvkEFhM4Rm4/TYCcPInh6vEUKuEviFoDYvxDeT4Se3j4xw8T hQdN+S+68n92DB2xJEGxNaK2Ycpzg5nkSDa5NWY3EAAdWiW4ZEr91NTM0cHh5vrKW2/c/e53X1tY vWmJu/3DjaHr7e7rac/NtsBqT3ijz73QZp9P68cTuktxTV9Y1uKQxExVekm5lMtTynVWNPih0F/N 5KhBoa5r8HaT6TCVDXAAtlhaweVUcGtrhByuiMMRskFogS/hEuER4dJtdqFMIJGLJDKhED7KBXwh l4/Rt9E0t6a2ksOtVWmU58vOnSt75ZVzLIGQo9Uq4TXNFdTUCqqqJNUsFitxqfmdz/914M6NmhGP dDwsngzzJ4KKmahztdW73qWeisuuhh03M+n8lG2uxbHU5T+8JLpWz5lKcK7V8eeakAbM1HGnEuWj Pv5MSnKrRQqy3CpeTIOIFprECy2SpYwYBGqWWqQrbbKVNvl6p3SzU77To9ztVe73qY8GgQDojoZ1 2QFddlB/NKQ/GjZlR0AsRyPOw+FAdsy/f8m91e/a7Avtj9bfmYkVxlMnU3X5iabjyaajqx0HEz1b E9P5pZGlybZLPcGGqM5qMNmsCr1GYdL6G6Oe5qizOWys9+mSHlXMAWJs8Cli1rrrXSd/eS91PF7/ xrWG783771x1Hl+yHw2ETq7W3Z5qKUwOHs9eL6y4GsJ6l93kdptdL1T7xNbXXYr/4aUuv2co/3/s BjCehCU3YiOGAPKaSqD0jC3QBI5G4u5FCQB1GkFoQTXmNIomk5MXdwB8wejIlcl4XVNlrQhjgBIC QNKEqwSI1dHWnyB2nUihFSpR34+6VED/GP9HJSEfJQiujEwmYEoDziA+CfijIUnBSL0EOcBZkNGX G19gi5o7ekkm4BCJWspgcRrrlIHmVo/Jxljqn7GCl+xWvQz1cTDJ588iXjPxpKGGRgu1nXlbE5Mp EgSaRFxiIo2aSrG9XrqE02BzaCxWg9utdls5NqWxPXDtR3vFBz+Z+mOu8xcrde/ORr83HXjjqvvk knW3z3irVTkcU2R8ieG2YEsC3lwmi1mlkttsJovFJBbzdQbNlfGrI5fHhkaGLFaTFV5tdrvD4XC7 HW6Pyx/yhWLhYDTiCngsbnsoFQk3xBsHW0M99ZKQQeA3KFMuXdqvzHgVnX795brA6mB9YTL95o32 H6x0/nit/d2V9h8st7xzo/m783WvTUePx/x7/Z7Nbsdiq+VaPXAA3UhQ3edW9rgsl6KG4YhpOGIe iegHMWWvfiCg6faZuoOOrkigM5HqajS7rVKgeVaVJeGUx83COqOwySzK2KQdTs9UU8PaUOB6m2u8 UT8U0Q5HDJfivutt4ZlOQ1tIEbUZoq7m/g57yFXOKYfVRyjlCyXo6QtLiVgu4IrYZEfygkQlsgAB kAtEcliMuDxJLVdUy+HXsDlVtdwqqu+H40XOBRCym1nJRh8mEh6U8AFsw0ZLoSrORUT/EolcqwfQ L1XpYIBKFVqZUicjGa2VGpOKhvwnOwAazPWLgT6p4p8utYj7Tah30RLLH+oAwBAAmwfKdAdNb6ZM wE2cUqhdtctodZ/ZrRntXiAGxCW/FI2LycjtK0Vy9JitdA67z8TgcutcYZkjXm1r9I4etO7+e6b4 t9TxV8nC48TJs8QpCIAMQBtPEfiePod3WN3tx/Unj+oLD1InD1LFB8n8/dTxvVThy2Thy3juH6n8 V3XH9+uARRTuJwsYeyeZv5c4vpfEqDv3oJzM3UthauF/JPNfJEmO4VT+XipHBArHX6Lk/5HK/aMO CoUvE9ASmuWJ4LfwVDL3BRZIYygkcl8k8l8ksJIeSbPjz5PZz5O5fySyX9TBtbKfJXN/A0nlP0vk /pbIQ/nzRPazRP6z5PHfE/nPk/nP6gr/gH6S+FvuJQsP6ooPk4X7daf3G28/YOT0Yd3Jw8aTRw0n 90EaT+83FO81FO4Da6ovfNVQ/KoeUyZ/iWGUyM3XUcH7/Af9iDdW+BIzKxceJE/uJ4r3UsV7ieKX icK9RAEfWgIfFz6rBP4V7kOzVP4+KdNKuLH7cYAmiDaoDzGAhmeR02fx2/DXeZK6+zj9+v2uV/9W t/xulbODxbWyuPqWrpGpG6ueYAIGBknN+N+8Ws+sWSwYxsFvYqLZeF8mACT+T4C2JCjWzWBZG43j iTsAKp01EK3b3AMwfbC8hbK6dbiydbC0uQ+yuLEHx+XN/RX4uLG/SAorG3trm3ub2wcgW7tH23vZ HUIbtvaPtoAw7GW3j/JbB1i5vZ8DLrGxn1vfza0CWN/Lru4eANbf2M0uk/6ht+WNvTNZWt9dXN+9 tb678JIsEVlc21lc3VlexQJ8XFk/XF4/WNo4WNw4gDbL23ubh9nmti6F1kQnEVHqv5RhwFHKrfM/ Y/yX8kgy2wIkQQ+zG8Bk4iO5OPDBGuEBuv1jk3MNmZ5zXA2r1nBB1xi79kZr7uOm4peEiz4NnT4L AEY8/Tp853nkNvyJnxIn7yfJ04cw9epOYDQ+gqFYD2Oy+ABGDkzGBMzHIkbmoZGvkhir50sMb1Ug YaYKJPLVMQ1aRcJt4Y4fDd3zVQLGHnQCE/YYZ26SfgXH25cJnJtf0YlZX4ABTMcwXOIfdcV7IPCx vniv/uReffErPFW8D7eEd1WEu4Le7pMCDvUUCRqWhNuDGZf9LJX7ewqn3ufx3N8TOaj5Ip77PHb0 98TRF4kjUsjijCbyOTnCdP6SkdyXSXJjyeyXILh7mcVbQoFfnYVlAe8c2mBLsvJgA1Imp75kGpBl BxtgjCPSgAhtkCQ94LJWIKsTXC73FVnE7tHpHIdm2DkcvyRPDGOLYXCkApm2RYwnljp9CIV6Zg15 VH/3SeLO09gpGv0zFoB0x+D4Wez4MSyezfn/27Lz77r2lTJtXGZPqKwBHToikojkCEv8eptPT8ro dmh2hsKJpaWVqYmrB7ubx8WDzuEOW4u/Z38qvNprmW+xL7R51rqdS22m2UbN1bh0wCfpcAkbreKY iWtXlku41WKhwmBE21HMyYr70hqjRW1EKzu1zkwS1xiUWkxhKdXoMZ2lRs8Riip53FoRnyvi8sQo AhFCf4EUcT9fCgU+lMVSgUjCF8h4QgkPCiKpABsLuFw+h8PjcLnsqqpKIANSuaSs7HxZGZCAc1xe rVQmrCFb7mz+xWrhxUpRJescq2m6642//Wz47k3+5YBsMiydChnm65wrGddqq/56nXgs2JqbOP7r j6Z/tDfyvfXm0xnVjWbuVJI9k+RcT3Kv1Qvnm6QLLfzZBsF8s/BWi3CxRbSYESy28BeboCxcSguX WkTLGfEKSKt4tV202iHZ6BJvd0p3uxUH/ZrsoCY3oM0N6fIjmtyIOjuszY7qjkb02UvGo2Hz0bAt d8mVv+LOXXEdjlg2uqUzSe3NFs92f9Pta5ff3Z55/2Dk9YWNnxUO/+XOm//xg9d++c7rv3h7YX/Z 7LVaXAAGdGqTzuS16z1WjduCKVMNKoFWLtDKNC5DubKma2n4u5//wrne0/DG9eYfLTT+cLH++zcj r46HC2PBncHGrZHCr98cW5+RWtSOkN/iRZ8uSyl5ORPxuRTmuBQl+X8KQf9MXnaKE86iCRnRnxiT lDHabVspkCjx+zKWApBgNGcHSZxVgsoU6KKvM2DfYHRobDyabLhYIxKUrHUYZA7Qv2TzQ5L+aokZ BXKAUgxQTAUglWvhCECLhfY8DO7XCKVa6g3Ml78gAMRFWE0uAzUaPnURluBXgHmU1wrTnX3DV6bt nqAec3LRgD+oVSXRi8iPsbiIp6+TYixiq8NklSd+FV5TKcQ1zZXAYHfG+oJEUCoxhNLTcZ81M6Cf ANOeBttirLeJiyeCP5tda7cK9OpzRkHjfO+Nnx2tffzm+H8cdvzLct2P5gJvXnXdueQoDNsO+o3L 7eZrLdremDhilbqNIqNKZdBp9TqDQRcIeN0uh1ajstjMzenmwZGhdFuLxW622a1WG4rNarY7bE6X w+tz+/w+n98bjkfau9sHLg0OTYy0D3VH0klPXVjjM0tdBp5TLQlbZEmHosmtaPOpB6PO2fbo5mhL 8Vr3W8udby81vz5bf2cqlhsL7A/4d/vca532hYxtttF4NaoacCv6PPrRsGksZroMEjVcCmuHAtrh kHYgqOsJWHvCgb5ksqfR7LEo9HK5RWWvc6vrrNJGi7zVoe71awYChtGoZjgq6HBqBkPWiXrj5UTj xqj3alqWtGtiDl3Y7muIptqbL/ArakQ1PCmsQXyhjA/QX4a2vhK+mM3hVwGmh5EGfBh9Q1QCkZLH l3F4UjZXwqnlVtdwqyopAUA3gDJKAGrYFbWEAKDKv6ac7BJgJmCMg8au4ovFUrUWtSOEAMDKKFMh GSBG/2aVlkJ/hgAQDmDFfVUjWvZrjRjqhwiAfswBDAMDCrgKY9gf9BMC3E8s0JylceIyMb7pmJPO SFLLwVuBEgBUETGeJJ6zUI9kW4kacngYV2AmBiiJR47ioxygxlpv7lhs3vxFx8nf6wEEFB/Fi1T5 /TyMGr5nAD7qCvcbjj9ryX+azn3ckvsYjunDj9JHIB+kj/6UycLxw0z2w9bsx63Zj+AI9fAxk/0I 5egjLO//qfXwT63ZDzLQ/vBPbUcftEIbkIMP0ofQ+APmFMof4dhy+Mf0IbYESROBr9MGaThFj2dC v3Lw+5bDP6QPf9+KR5TWwz9msPJ3maPft2ah5R+aD35HvvKHliOQ37dk/9B6BPLHTBZ/RSb3USb/ Sdvxp+3Fv7af/BWzBNz+FATKbcVP2wsgf+kqftpV/EvH8Scdx39pz/+5Pf9RR/6jzvzHcGzPf4yF HNR83I4fP2rLf9iW+xALORRo0H78SVvh49bjD9vyH2VyH4K0wqn8x3C29fgTfHo55hm2ZT9uz4F8 1AYfDz9MH33ShIDpy1D2K9SAElVrDMNBPsH4P68/6Hvtb+Frr503NbEE1hq5vYyraunon5pb9ARi dAfASiJX0iixFjtx+SXx3SzoDEBi6ZQIAGZ8pGps4gdMHXwR99vPHH/JBpQV3RMlCv3VyVmA7ytb e4D+V7YPQZZRjigfoExgeZOhB2tbR2t43N8AHL9zsLl7RARwP0X/ue29PDlmQTZ3D9f3Dtehwc7x ys4hUfYfrm4Dx0BZ2dwDOYP+S/RIcf/G3sLGPh4B3JcaLK/vLa/t0zYrG4D+ocHBItIA3ChY3dlf WNmAZVxncdFsYqU0w+hhTKJieyi4J7GbzwiAr5QmjHEhoFZDZ7kUyJMk9lQueOCYMP7y5PXGdFcZ W14lMbJq9ec1Sf/l4/bsn5pPPo8d30M9OjU2Kz4NnzwLFx9Hj+8D/k4f/zWT+6QNB9VHZOChtMFw zX2SyX6SgWGTxyMOJJQPM/kPcETlP2k9/hgHVQ4K0OCj9tyfO3J/biPtW6GHwp+hQfvxp9BPa560 hCFKBi2MQzK8P+zIfdCR/6At9yeoxxuAIynDrGnNkfosHeQfYLdw9fwHOLChtzzUw7IAghO89ehP MNdaD2CG/i6z/7s0zM2DPxL5Q9P+H0Ga9/7Ysv9B8/4fmvexvgkn759gbQFpgSlwAD3geoITBAqH H6KQAq4VuBbhYoLtDz5KH8Iq9DF+6xC+C2vLR7Sf9CGVj1pIPVnEPqL1pDdo8wFclAr0BreNa1H2 Q9IzlkvyQbrUefPhBy3wxbO1ER5C4c8ZeNpE2gqftBf/kin+tenk89TJ/Rj+WZ8TD2BiGXj8JFZ4 2HB8rzX/19TCe6qG2RpTvcwe1zhCepvfYKUmCYBAML8QCSiCHABJO5ABkyMUibVmMstLNw9zu91j PY3jHX3Zmbr9Uf9Wn3ej17PZ7VnvMs+1qMaiwnYnJ2nkhfUcl7pGK6mWiBR6RP+ofiKm/1omODV6 2lDcr9Aa5CSUBb7mSFmq1tWIhNUCHlvI5Yo4AOv5hAbwiVUtJtjBPQE2T8SBAluIKja+gA3C4ddy uBiUr4ZTBceqqgqJTCSWisouXCgvLy+7cL6qupzNqaquLceXL7x2eZUX+ZUVwossFmtwa/L0o3eH TuZ4Y17dtYRjqcWz3u5cb7MsNqsnE/rxeGd2sis303wwLhuPy2cbhdcaaqbiNdNx9rV6wQ3E/YJb LbwbzbybzZxbTbxbae5CC2+pmb+U5i9nuEvNwrVW4WqrYDktWE2L1ttFW13i3S7JXo/ioE+dHVTn B9XZIXVuWJ2/pM6NarKjqqNhzdGwHo2CLlnyY/bjq67iuPP4ijM7ol/pUN9osa331BUmFn9zd+4n R41L/Y3Xu7tvDQ8uXe6eGzp6p3D67qvRdEyikWjNWr3NYHRa5HqVQAlsTCxVScVKiRhwr1FVLqxM z/XeeHffu9EfvzuVfGe24Ye3Wt5fTr+31PTW9cjB4NCdG/s/v50cSruS4VRrCyB1TPFOAABZwH1m qtQn6zYD3ykiZZx6X9j20NS02IyxS6ccgNj8EMBw1hWGWkY9OIkpVPIWoN2Sr7sZCxcCgw0muy8Y Hb4yEatrqmKL0QSIKP4FREcvKoX9ETIFlUimEhPQj3b/cjWJBKqBo0SuBXzFKmn01fgFGgZUouVK VRgLSILm/jwZs8XAJBuTaNHhQKKhrgIVtaJWIACXpxxIABwmGjOO5jkrGeKbGMjlokmbSUgfCuLd NL4SZTyEJ1DfZ0KMbGe7JD7T2bN+Ke3C2TYCuYrXyISncNHYo8TyG13v9Q6HzKJnabk9O+NHn7yz +vFrw7/c7vj5StN7N4NvjjuLI9bcgGWvz7jaaZrN2K426dIBRYBwR71SIBWLJGKZXGo06g16rcVi 0ht0/qC3q6c9FAuYbSar3QKUwOaw2GwWpxO3AhwOm91mcRAyEAz5o/FIY0tDprM13dXaOdTdMdDZ 2teZyDS4UyHA2fqYSxGxKmM2bb1H3eSzDtQFrnXXbV1uPLyaObnemJ+MHowEdvp9G73upQ4HzIHr DabxhH4sZrySMFyJakaD2rEwyqWQ7hIwgZh+IGzqC7n7YtHeeqPfqjAoNE69s8GrTJj4cY00bVd1 eqQdLlmvTzkYUY9EVSNh+0xT295EbLZHnnJIvAZN0GYM2Oxhb7A+YvPbhWqRUCEQKoQipUikEKg0 UqVWIlXwuIKqSk6ZSi+Fv6RchWZmwApFKj5fzuFK2DX86iokACQLGBr3l1dxLqC1Ilr+oFcT5ghD n+CLJbugKq5QIFWq5cR3kPggEgKgLoX815lUWroDYCIEgJj9GKww16EA+B6PAP2BDJhI6E8SABTF 7CwRAJKaGsYh+pc7zzJ9kNxzVBVEjImZQUjDWHmYuLx2rxVDuRPjHyZsi+csWdLZngB6C2HQRuAA IaU7yTGn5MmJ1NJ77YW/NaIO+0G85BMcLT6uKz6ObX9kHr1rGzx0DO46BndAnAM7jv5tx8CWc3Db NQQ1W86BbdfAjmtw1zWw6+zfcg1suQZ3oAw17sEdd/+2Gyu3Ufq3PP1Q2HQNbkLZ0bfpZE5BJxtQ 6ezbdKBsQMHdhw2gmbt/m2lDOoejc4DKpmtgAz/2w3HD0bfuIkdH/7qrb93ZtwYFJ0jfBnaIpzYd /Vv2/g1L31rHxveSMyf2zkV794q9d83Ru26Hs/Arhvbcw/uukT0i+85hFNcQCPwWFPiljr5tZ/+2 sw+v4u7dcOHdQoGUe8mle0HWnL2rrr41UobKNSz3w4VW8FQPEWxDauBWe0DWnXhcdXVTWXZ2rTg6 lq3ta47xt1tOvowc3UObh8KjGGqFHzfevt/zxoPek09cQ4csVbJc6qxV2jgywwW2NN3ROw0EwB9D GzC3j9HlM0l/iZaI8gHUG5U8RkqeYUz0WLqbTBPO28/CSMOIImHgbB6twQ4vg+XVLWpmgwRg53B5 53Bp52hpJ3uG/pc2D6jg/sDm0frW4foOwPqDDZTDTQr6d7ObO4dbuzmQnf083RkAArBGCMD6Thb6 X909WN0+JNAftxEA0K9s7ixvIMRfJEKxPikjuF9YBxpAoD89tb6/vH6ANIBpub+4cbC8cYiFzR2Q 1a29uuZWlcFmKkF/Jr4QExXba2VyefpM5OnREEBU5fZyCjC6Z1LaFvZZqCuwHaiUlxCA2aZMVzlb zJZqayTGMr6RJfJaOpczB79Nn34ezn2BQWzRJQYD5kSOH6UK9+xT79p7dh29m8Tyy9UAACAASURB VGSEwIDZcPZuuvoYsfesO3pg+G3BfMHhhGN+FQRGuwvnxbqTTAqcIL3rnt4Ndw8donB2nc4aN/az gW2gZxzJq24yfXBsQ7kXhQ7Rs1ENfTrouO1ZhRFLBjm0WbN3Y0t7zwo5u+rsXXFATc+KvXvZ3rXk AOlYALG33XB2ryauvRqZKNr7Nqw9G/a+LXvvpr13ywblXlgEYJJukhVmF2UA1xyyvOy4YXoO7eE6 M7BDVpsdmIn0FJTJqX0Q58Ces3+XyA4V2oCKo3/H3rft6N9z9L/cOVlSYFHq38Sr49Mjt4GyAcKU ccnaxgcOayAsUP3M12F5dMLVh/fdowfOYSw4hnZdI7uu0QPLcFY3UIjufpzA2L7PqLNQBNbY4weN hS+BffkmXhWGR7imlNIeV9uDGkwU5cMAu1R76MDFHwgApl6y+w02DMWIyaTMNovN0d3TdXK3uLC9 GBtqbN++3Ho8Edrqc692uVc7XUvt+sl69VBM1RUUJ2xcl4ZjVAp0apXJQlOMlTzQbKj+p+hfh+gf 1VtatP9RED0X+srDR71RoFJVCfkX+ewaAbuGV1PLR6nhVVdzq6rZF9F9jlN5ERNrYrmaXVnLvohO AuzKmtqKapJdB/VoNeUqjVIkEZZXVlRUAgU4D6dq2ZXVNeW1qGWroIa4ldzKMm4FS1pxaW829x9v DRdnVRNh63y9YzltuNmgv1GvvZZUXYmKh/26K3HbXCv/Ulg0XSe4Xl81GauYCFfPpNhzDZybzbXz jTU3GtlQuNXMW8xwAfcvt8CRt9zKWUnz19v4QADWWgUbGeF2u3C3C0Ry0Ks46lflBlX5IUVuWJ4d UubHVNlLyqNR5dGI8nBImxvV58dMx1eshau24lV78bKzOOYtjntyl+37w9HclZEfbKQPrgKM8Q7V J0bT9paAKelM9TWNzF1OdqRcYZfZbdGYNVqzTqqSAYMSywQyuUimEMvUUplOXqPizp2uD57cCO4M R07Hw29MJb83V/+jWy0/WWr/yXLn92+OfHepc++qttEdaKtr6OsweQGvuuDNbrW7bSBEU2N5KT3w y+WSUcDZDgAx5X+RQcz9kr3A2Zavi+pEmBgkNF+W4wz0e0sR85l8w/AtADneQGTo8ng01VjFlTD+ uiU3Xar4FxC7HvQKwOidKvjxYkz9qyLmQDqxQktcArRylZHFmPcArCdwn4B7LXwZc4FJ1ByxkksZ Bsn8hWnCxBqOCCqV5JSirOZsByBgIAFZadyes3TKlOUg3C8F6dcTAvByIuUzKH+WBMBsd1kdnrMg LUYa4QcBGeb/MqLWFnMGk37caH7NVJJwolaX3mQ3Umtvu0tlswDfHT2ce+vhr3b+9valf9tt//ly 4nvTgdevOE+GLEd9pp0e/XKbfjZtnchYBlK6lNcUdmvtJuCOtVyOUCgUiIUqjQpEZ9DKlVK1VtWS aY7EQmaLCcA+iNVmJYZAKHa7DdC/ywUEwObxuFwuhwMKPncoEkg1xhszDa1drR39XQOXB4cnR9O9 rbawS2bVcI1yjlEu81n0KY+zJxWZ6mxcHm3aupI+nGzcG4us9EWWe4NLXd6bra7ZFvt0o2Wy3jJV ZxhP6Cbjuom4djymuxo1Xo0DBzANRwJjDfVXMvaUR+vSalw6R8oT66uLDTd4hxLGLr++L2Abr9ON xRUjYd+tjtbDyeStPnnKLg+atQGr2mOyhpyhhlhrf3uyJRWti/gjXpvHarQbLDajw2lyumBtNOqM KolcYLLq4M8CK5hKK1KQtNNcSS1bXFUrqKniV1XyKis4lRfY5ZVs3Acg6B9N/0Gq2aiTqCapgkHY Ai61+6fqfziimxRZLgn6N1LoD8soCDX3x9S/TKovDAAKSy0a/6AhkJ3uvRosTgOgf7NDa3FqzQ66 9cQknCbmZCYK+q0A90thtpA6ns06EmyqFM+K2B4w+3rU+5wBcADmqFMj2RC0MMFnfQZXROtOiR2N /NBI+NpbHYVPmwpfJI/vx/OPAP1H8g8aCvdjq7+uCo6XWzO1tiaOLcWzJgXWOp41xbXW8S11Qms9 FyvrBJY6vrmOj2eTPEuSbU5xzSm+FSTBtUBNgmNJci0JvjnJN6c4pjjXEoNKrjnOMce55gTfSmvi PFOcRz4KrAloBh1y4FtMt3EQaAxCKhNca4xrTfDt9WwzXBF6SPBMcN042xThEMGCOYZXMcVqTfEa Q6RaH7moD7Pk3pGlfKhzgsUSsC4aWTUmtJzhO1g8B4vvZHEdLLGTJXawRE6W0I01cBSUCiIou1h8 F4tnZ3Ht+N1aI6vWzOJYUGrMrCoTq8bCYoMYyBHqzSw2VBpYNXqsrDaxqo2saj0jUFmjI2dLApW1 ela5mlWuZV3Qs1h6Uf1ix+kXscMvojlMMJQoPGg4uTf43Yed2d9pmmZZ4kCV0sVV27kKA0+mA3yZ 7uibnl/yBqMwhOyulx1Vg1ZMHU32he0+mv3Rwqi3idh9VOVPcX+p4C1t8npIHGhc0JQ6izcQX9vc X93aX985Qt3/FsjRCrECQpi+dYC4nOwM4D7A1uHaVhZabgK43zvc2DvY3j/aOcjvHhR29o939vI7 UDg83j2CQg5kc/9obZ8SgCPgGCubu4j+twgN2Nhf24BL7C5v7hL7oj0QahFEywDrS4UXsrKxT/kA bgJsIh9YAlawsXtzbfPW+vbK1n579wDMZSMTJ9pL/emJjwSTIJOp/J+GQEzUf5oVmLj/+ksJwgJM smFiuWFz+69OzzW1dl2oFWFUbKmOLTNUiOEvblMkxjN7/5Y+hb/vPXT/OEHz/djxo+biP9Q9WRbL yap14BirMuLgwSFnxpFGRx3WwAAzk2FmYHGMLLaRxbPgEUZmFRlvNUYcgVV6FBxjJqxkl4YufJdL Ri/bSgatETuEGq6JdGth8cwotUT4NhbHyuLYWHxoAzUW7Ae+BTOITW6ATe6HA3OK3AncTy0Z0hVa VpmCVaWCY7nMnRq+FeycPK8O1Jji1YY42xDnGBIcY4JtgrkMsz7Fs9XDCsMxp+AjLCY8LKQ4pEAq yQpjruOaktAM1hwo4ClDqsaQrDGm2Ka6Wn0ShGNMQudkiUhySJtaLNfxzPVsC0gdF8sp+DqXrDaw XsGqwsPOYZUDSQhsSR6uNrjy8GGRIQsXD9euJNuSoh3WWlMcax2XCMdSV2tKQmW1JVFlazxvybCM /cmt39UXHkbzGI84UngczX3VkP+88/gTe/9+tb0NulXYIlri+KsjQQiNTHZVFGL/A9A/oLf5dTag B349CVNutDi0Wv3ktcnvvv9263h3w1xPZu9Kcns4uNbrutlqmqzXjyR1vTF12i8JWWRukynkMbpd ensJ/ZvRABVfVUZ8VQEHUOnNRP1vlBNB3E85AIjOINXpBUpFJb/2Iq+2ml9TXdKgVbArymvKyy6e L8NoP2UVVVAuK6ssK6+8UFFZdrHqQmUlxgytrC6/iAq1ar1RJxDxy8uxvrLyQlVVOTAEdBHGuKLl FVUXSJC9CxdqLrAqWRU63kT2RvH33+0+HDdOJ13LbZZbzZrrKf1sg/Vmi2GqTjkaUU8khVej/IkY 91qi5lqi6nqiajbFvtHAudXEXmiuXmiuXWypXWoG6M9eSXNWWjirGd56O3+znbue5q63CrbaBTvt gt12/l6HYK9TfNQjzfbLcoOy3JAsPyzNDUmzQ9LDYen+kOJgWHU0osmPqnMjuvyY5XTccXvccXLZ eXLZfTLuLow781dCxYn606nU/iXvTIupJ9ow0x/sa1T6jSqPwdMQTA+2dY5017XV6yxarUEjU8ok ciEmKRILxRJ0nJDr5XqfeWBtMjLf413tD+UuB29fjb51PfXDGw0/vtny/kLnT5aG3l8b++FaeLZd GrdF+9Kxjhad02l2um24gCMofZGwpeSbara7X1ZMv+QQTAL+0HCUqDqkqeIZmwJisu4uxcbE9d+C lSUTehRipWalqbRcZ/3rSBjQkSuT0WRDFRsojurMJl8gVdLUv3Ak1j405g9a/4tpjeKMACBPkAEB EIgZEyJA/xz0J9AAB2CLFYD7KfrnlryMyUc4Yj1bqGDL5GyJvKxWlOkaGLoybXNTAkBMLBBjIRAH KPZyaEWKwHQkJ3Yp3AoD8emPfEED0BbWefab6aaBnoQN1dmdemKqQeN+0jwDevSkJjkHiJkH+veY 0QRIa7WXiwT9yxM/uP/rtQ9fG/7XjfafLcXfnnTdHrYd9wP6t+z0GFba9XMthvFm23CjMuEyx9z2 oFuuUXIFXA4HCQCXzxOIgUTKNDqVRCYUS4U+vzcej5qMRjsaAOE/GxAB5ADABKzIBGCogAATQBdh p9/vDYX9kbg/FPUFw36QeF20sbWxqbWxa6Crva89moo7Ah6RTsHRSOr62rztSXMmZOmMeUaaXCMN 6oxX1+l3jKYCM5nwfFf4RqfvesYx3WybaTTN1OtnkoZrdcaZlOlanWmyzjgWD02lG2a6Gi+31vc3 O+Kua6vX33j/O9/79bt77+ScXSF9l888ElcPh61TjQ1bl9Drt9GhjtqtSZ8haDcAiI26A/WRdE+m qa0x1ZJKNMa8Ybc75AqGfYGgJxLzB8Ieb8Dh8Tsi8UAw7tVbVEAAZEq+WMHjS9k8GZstYVcKK8v4 5ee4F86xL5RxLlRwKogCA8ODEisgDF9Qw0UToBp+jUghlaq0FPpLic0PEAAqxOifKv7hoxFjqBEO QNA/Y/pPDP0pAbBTHwA9yfkFgwFogAZpgJPE+XHSkUZ2ijzU6xffB0RIhgomV13p3cC0ASl57r/I Bw5DFxG/G4WGKWQ4AOMhFDC7Y3p3UupsqnJ1OkZyuLl/8o8UcZyN5e81Fb5sWP+VPDUlcDQqXSmd K6b3xPTOiMEdNXriRlfc4IRCzOgmBVfU4IrqXRGdM6yDoysCH3WOsNaN7XWusB4K2CwOPWgdQajU u6JwFur1rrDBHdE5QgZnxOgGiZKzYRD6dfoRGIvRE9V5InoP1EA9FnSeGLQB0cHVnXAPcAMh5rsu uBP8FhQ08NEegntTO4N8vXNiYbOhc5hVxrso1lfL9LVyI1thZsstHKWVq7Lx1Hae2sbX2rgqK0cB NQ6eys5XObgqO0dpgzZsBZxycpWAuc1cuYmnMPPkFq7MzFWYODITR25my4xQTwpwNHLkJqhhS+Fa OvLRyJYba2UGdkmwRmqoleqhTI/wEb5SI7MAaNOml7tPPkscfhY7upfI/aPh+O+D37nXtPmLSkcX S+yu1bgFGptQbRYoMJ5aRa2ouaN7av6WNxQjmbwYw3TbCyNREhvOTmJ9utBSxeY88wHwW+k+cimM rMXOJHkhC52XDlEYhAqdJRJvXCNa+TVq/IMEgHzcPNjYPoICQPDFzb3l7T3KAda3c1v7+d0jQPnH 2wfZvaPc3uHxzn5+76C4e3B8kDs9PD7dzwENyG0dZLeOchuHWaAB6zsH6GOwvoOkAi60tb+C6n90 513ewsLLslzS+q/8LyeB/1aJuwHAB3aW1rdvrW/dWN0ArgLvCBnw+JcSQZrJZu+Zh/3LpkEYStXu PQv5TzdVXqIEwVKMIGJYRRyC7d7A+Mx8c1t3GZvPl6uEGAVPzZZqq6RmgOMVlvaWnV913sHE0tHi o0jxcar4KF38wnf1LqvcXCVz1EjNtTJzjcyER6mRI8OhxZVb4FgrNcKRTcYVDqSzESU3sOUmHKIK OJr4cjNHauDIDPgR6uUGLpTJQGXDuFXgQOUpzRwZdg4jFmq4SgsfR76Fq7LwFFaO3FIrt/CVNugB WkIldA7NauBCCkutwgjziCc3c/HGjGyliV4Xynhdqb5WomPLtdVCNU9tzgxN1nWOyKw+mJhqWDEc ZK2wh7SOiMYZ1bpiWmcUZiuuJzj3YYmIlSqhZVTrjOlQ4Ith2kxLC9CPLaa2hTX2iI40hg4N7jj0 qcFFKUor1Y6I1h5V26IqO3Qeg4UIVhitG1absA6XFPgYh+VL7Qzp6OLjhq+HyG3g8qJxhugqp8ZL xwx4lixBuBZhWUMuoXJEZA5gL3VlnuHM3u8bMIXwg1juYSJ3r/n4847cR6qWhUpdvdSWxOBsVi+m +yU6QRJtHbMsWdFar0QArH6d1ad3+PXIBHx6YnoBHECiUI5MXS5+/1Vfd8rUFfVPt3mmWs0jKW13 RNHsFYTNPI9e4jIafC6L34u23Wfxo4EAGBkHALJ3babea5QGKPUmJABEw8WYvOr0Mr2OJxdX8Ksr +BcreVUVvMoyTkUZu7ysFuTCuYvnSKYwIADl5SCVF5APVJ6vqACUT3PsVFbXVqm1qlpuDVQSYlB5 sboCU21CBcm/WV59AbOGXTwP6J9VwWKxX2HJWDMnS6/99b3u3KRxKmm+3mCeb7IvtPnXe1wLGcVo SDTi1842iKfjgrmUcKGZfbOh5kZ9zY06zkJD7UJTzVJL7XIzdy0Dwl5Lg/A22jkb7dyt9tr1NGez jb/dIdrvElLJ9knyA9LcgDjbL8kOAvRX5EckuUHxwYBsf0i83S/dGZDv9qv2B1V7A/qjEUt+xFEc 852OR1+fjbxxI/z6XOL12eDRpbqjK/H1oZaNKz071+qudOlCVjXgvqC9uTed6mgYmBhq7mxWahVi qUgqFYslPKGQLxBwBWKuSCW2xzyujris1WOZSbu3Bny5Uf/pldCbM4kfzDW+d6v1Z8vtP10e+unm 5fd2Oo+mbF3xxHCHORJADoAbjyQkqI2x0kEz/VJ2Xsag/SVdNpPo1uo2o4YRVeEWs8dipfpxDwH9 1GGVlt00UH7pFeAkWUo9Rpqt4iVsDEcANkAARq9ORRL1lVUiIABcxgmYIQAk8L8Ky2ehgaQMASCO wmdRQQFxGVi4LyBn9g7ECo1AjnsHPJIFTASnFGqBQsUjbsFQ4MtU0Aw3CuQqgULNlSrKOeJM1+DQ lRmbJ0B/Jw1uepY94b/FRTrzmLa/2EaxvNg0wSCpllJjiqWYb5GgSyhun4GE+TfA28LjhxqDo5So 1Ul3UvCp0XctPGuNxSywa37x8I83/0+u/rUrkdfGvKfD1myv9ajPtNtlWG/T30obrjVbxpuMvXGg 8kqv0RxwaEw6QP8wbrhcrkgkEsA/PtfhtAAC9gXcRpPG53e1tqdtdlT8221Wuw1NgAj0p+p/h9vt RPG6iDg8XgdAZ/h6JBqMRAMgUAaBeujW7XPGkrH6loa2no7Ovu7h8UvTy7PjizMdl/saBttMMVeV nMviXmBVsViCsjKDUBazmDtD/vG0f7bdPZdxzKUts82G2Ub9bKN2KgUcwD+bicy0dtwcapvus8Qc 0wvTd9++Pbc2d3NvcXjhqrk9YB6IpJb6O/cmolMdirhd5jfqg3a932b0O6xBty3iJSZAsWSmrqGj qaUnk2yt88U9/qg3EPV5Ag6Hz+70OfxhTzDijcS8saQf2JnaIJWoRFwZr1bGOS8sL1PVVOq5VQZe hYbD4pWxql8pY18o51ZUYhQgNAQC6E+im9XwJEKpmmT5VaH9j0JjUKoNCtT9Ax/QU8U/EgCDRa03 U8U/uvkaXjj+kiRfVj3JBqA3MsHXEP0TAoCx3iwuQrKZWaRnPID/P7be8zmSK8seA3uazXYACuW9 z3KZWenKV6EAVMF712iYNkB7uG54j/Zks+mHQ3JIjtkZ7szsuN2dnZ3l7qz2t1qFpJD0SQpFSBHS F+mL/g+9e9/LBDj7Y7woJqqyTFe9fO+ce889VzIMQKn/j2HEa3AAVhMc142qyDWPPfnI5GR5AHR1 TPAU+rNesJQkQLc/UQ0KeY9QOR8uu6o3aht/1f3sn6tP/63t+X/f+ezfa9u/CtRuOfgq2ec4MRsT qFF6JgbtYzNxXkuAqoS8eCYuZDjo7ZrnBI2DMLMGzQIBGCnwKPmTNhhP6r3EBYW8NZdWYxQ/iWBZ QN3oY7THE/TJRi92MUO4CjkZ21cp9CmJdIZMSnJATyN3cuQcXoum8E6RbJNQ8RzhQSIVFcjGKUXA 6wYqpx1B7ub9lXr/WMOZS82wNvlbILUYtLrDFnfI6g45XGGbO2zzRBx+Du50RSyukI3c6QlbPeTP IDmNDPKng5zmCtldYbs7jOVJOBxYgITHIERE7SN5C7JGmRxeCxxAg0Kz3YdiRbII+sx2CFuYyYET ohstTp/J7jE5/Zcd4YYLgeTQ9vDzf649+S+Vwz93HH87+s63uZvvNLRob9iFJl/S4uMsZK30BOnC +GaTrWtw+PbSKiEAUfT2MQLVpyPWtGgkga2+UAIEj9LjuL760XA4SMtSzGEW7f8hbuL2ccVqbWMX 8PT63uO13SePdo5XEV4TvL6yvr34cINg9HVyAtjygDMP6PsPHxPM/WhjZw9i/88Ojp/vP4Zx+PTF /uNna1t75AXJwcbh4/V9Mo43dg43tg42945Aqb+tFwAgAYAAP5UD/SeUb9ye1ACcCITIOFwh6H99 nxKAh5s7y4QAbO/2jU64A1F6ZdE4DpeQmfMpNNYg81ZKUHdUnmmEDNf/k++WGQTJtDyAdQMgm0JK TKVVQgC6+kYutzhpMMwMv7Kv2R5odHANzZGGRiVz8/XA82/bn/23WJL+P3UDAXjVcC5y2UFQddjk CMBcxckDOQSqgLXB5GkBKzwy8bAiDgqeAjjNfJgSD+KzfDAbyY7r8UFBnTNE7rGTXdYF8xaq7IxJ Cxtw0AyTHOY2FNqhUTdcGh64QGxO8mewxYnZeDwTnu4OkXeBZ2H1XYsdonVWmN5+2JohZucl72h2 eS+ZneR1+sau1vtH/VEBQmOALRQOeu8wvTu55OFCTmlgSwLLhQqrSjoTFeAaJyeQP6NQvw636EEO ACUMEcosl8SHCIAmL5iEjtdwPo9LB3YwhZcCYJ2J8JmIkIFXoI8KcFpUUKOigmtONkqXHXIOuVMA gxQyYBWCy0EjHyaCax28uKhGoPkP5v9T5EzylGwopRHGYomVL8uTXTu/qR7+a+vj/6ge/VvX43/p 3PqFo3j9QjDrSZaA9uD6Twa1gQ5B06GTvBO6f5J/IKiAQkmZUIVISg0xQAbhWIvX7+Ii6UpO6m6N VjM2OdbMh8x8yBQP2pKcV0iE0mJYECM8cy2PgtYUAlJo+hmnEiCG/jGkBer/ECa3A2EPdLkByavd H3SEg7aQ94KzuaG5oeFsQ4OpocH5vQbL9xouNTS82dBwoeHM+TOEBuD43vfOnyU4/s3zZxDov3We cINzZ/x+t6QI4WgI+n+dRYh/tuGNt+C5cExAf9P3zlnOX7BfvuxqvORqNHMOp+SP9Ep3Ptrc/ubt nr3Z1EJVXexJ3mxX7nUpt2qlW10d6xOe6Vzwfs21VLOvdpkJ4iccYLHt4lLrheXqxdUOMhrXOgn0 v7ze2bTVbdrub94abNrsa9rut+wNm3eHTLuDzbsDloPhpr2hloNR69GY7RCG62jSdTjpORj3HkwE 9iajB1cTR7Pis+uZV7dzb9+qvL5f/3Bx9IuNa988Hv16q/bxcscny/VPVmrvPygdzFW358afLedm +3xF3ikEbXHPwNzo7NLNvtnRuaX5K/NTSSVpc9sJB7A5rGZri8VmtjhaWhyEknujpbS3Pe0azIbn a6n1ofTBpPJiNvv+jfIPbrf98H77V4u1LxdHf7J585vjqQ8f5m8O8N3liCpHRdZ1Kq7LfqjPDTo4 y9SVGNu609Ng/UcnUMTASWrzYBQJQBSD+l7CPCRYQjQaR54YBCH6FRkwxrfGP4FyqNnS9Nx8odze aHLS3l601Zfh90+rfqHVlyfs8kYc7hC5dXqCDpD+B2g9ADkgM7AhmEwF4ylopZbAvAMPu3iY/An0 RQhBEJ0AYhxxciZPLyRy7I8lA7GUxRPuGZqcmL1F/kmwIgsKWYuT/3mICjhmiAo94CWNnEYGn9YE KYP3QPfKlKgKcoaXM+wcMNnAp8vgpZ2Qoa4Ou2xqaKoqQ/t6WQN8k1ZQWYvtNqm9BjQM5s1ed/tk /8aPn/e+PV95Z1Z+OpE6HuN2B7mdgcijXjKtIwsd8bmO8FDBmuFihXS6rAYTYavDampptlhaCAFo aWm2261enysc8cfi4Uq1KCtCpbUwPXtFEAn6T/EE9wMTSPIo/sFKgGQoFIjHOV5MSUpaUtOyKqoa IQCaqslqRqJkIJOVszklm1fVjCyrhC6keIlPq+m0KuUrhb7hvpmbc9MLc70TA9WediErhYWoPex6 y9HY0Pw9WCMCzZZCNDKU4efa0re70vd70g/6+Hvd4r3u3PJQ/nZv60J/+/UBtaskFuVyZ6XSWcl2 FIQ27VzCJl9p69+Yy1ytmaWgQwj601xIikWkVFQWklmZL6hiQRXyilLWivVybbBeG6hnW8k/QFQI 6C+qSk7OlbRSay5bkHNFpaOrXGnPRvigK+JqCdhMnN1bjItXKsV7/cX7A7nbvanJiqsUf8NzgXCY 7xEa0Hz+PHQJOH/JdMlstzq8XlcAcD+ZoBAdCXIeJADgloDKH3eY89LaX0IAsN0vlPzq/spBVmgV D3EA+qHv7+nbUwTA6P/FWkdT8s2cqaRToF8x7mFeJbD5SdRpKp6SjA4AgP8AWGO4F9ICjACwY1AE kc1GDfFZr1AxcaVGdbx16bO+J3/qfvKvvc/+rWf3V5HO245Ua1QsRME3BiQiBBFCx6ikkkiQxSWd hJix3h0JNSRMAw27LLxdipyMzDlBPm2CdhaETwtuZSLWKkCbAhlVjBLV44HtDAYzmJUKa2XAjE1P 7hGZlxmwa4CtJx5neGeamqBFUtgsGZyMITjh8IUW7i119Y+Qncdk9bTY3GaH22L3giuZw2sjHNHu R5MyDDrAndDKyg4OBBiiABczgmk8BLjTY6vDQ/CNFdSJbmhHaPVa4dW8IFwE4aPHAm0KCdz3ttjd Zis0pSLv2GKDZ1nwUfIW8BD5GBgUgVuHh7CFRme44ay3MPd87OU/dx3/OSfilQAAIABJREFUU++T Pw0e/U6+ctBgls/Yko2ehMUTxcoo8E2zegjqCr3ZDATg1uIKIQDhuID2lKcIgO5fyQgAtf3BSnGC /lM06g89v6h/JYJdQ42AtrPQoSKZdvu5QmttfQfcfgj0hwGVvgeb+8fkuyVfPrkuuvuHCRPY2IMS 3o0D8APtH5kgCzhZYKfnbu4fPd0/fobo/yXB/d0Dw+BZJGu3HqzsHD9bB/HP0QbYd+4/2jtc3doz lDyPNk7QvAH6aXnA6TD/X9oEbe6tMI0Q1P5iHgAIwMr6FiEAj7b2+ofHneRKptJNsrPQwL++j+Ks xsaOSRnpkGo0kTTIAOsoDBeCxBoJ08oKFOaRfeTGwv2u3pELJgduh34kfp4Wh6/JRpheFDQzl5X0 xFHf0d/1vPgvtWf/3vvsX7M33204E7hoCxOq0GL1mG0eMk9a7B6oqyO3do+N8EabF3TEZI7ZfBab h8xAm81nA2IAs5FMbIvNTaYTymjJpPVg00xIhtqhTRvOQJxvZBKyfpowaX206w4+ywsD5jy59cBM hpy8By8BP43k0SfCixDWAZzWC49ia05yQJ6In5ZMb0+TxWF1+wcnprsHRkMR0MGCzIAsCwBW0HGb Jlsg/s30iuQcWqceY98/jXRQsZZIn0579cSMOsVEOhaXqCU3bWHB7A7pASAeMADksDYvjqdR5STI gEWZNZnGVQUdF1h/JdrZkxYKwhPZTy8xK3CslcdqQAlKdVNqkM9ZufxFeZwspF1H/1I//pfe4z+2 Lv3Qlpu5HC35+GIwoYbjdNlPI9aHiReB1NMJAYhg2IIQAKgBAOgPfCCsF4aFk+lQUggmUt5YjAD9 oCS6+YQjwbmTcR8BToIYItBfYO2colhCFtGLD0Mca01DjSt8Edi//CHIALhDnNsfdoPXRdDpDTiD YYL+L/rsZ4MtyZpUvdZVuzPUszY5tH+t89FEZq7OdSs22feG9WxD45mGi280nAGE/8a5hrOXz164 dP5i44ULl885XZar0xN7+1vHTw7GpsaL7SWpoGiVrFbNCiVFbNPSHZnCQFvHle6umf7Oud6O2Z6B +xPTO7em9m91r04Mbc4c/PW7S59sDm1PD+3MDm5eHdme+eGff/LJP30193pFWRv2Pag5luu2R90t hAOs1JoeEtxfb1wH6N+00XV5rc7Go67G9b6mjYHmjQHL1rBtZ9h1MO4/mow+nUk8n0u/upl5faf0 wYPqR4u1j1c6Pllp+3C5+t5i9dVi7fVK5+vVzleL9Rf36k/vtO3f6H18e/1v3lv++Yv5Hx3N/nCv //3l0U/Wht9f7T5a4Gc6A12ZCwmXOeG1cu54LjV6c3L4xkTX5EDHaHelpzWppFw+p9VuIdDfZG42 W0wtlmaTpbnZabZGPS4t7u6QvKN57nadcgDtHcIBbhY+uV3BVEDX16tDP9mY/en+xHsPs9f6QyU1 qhDYKZN1JgnWZDho53I0L4blXVRT6FWA3tCZpKidRr/kifTRlERwL3Rbx4fARC4lZwDHpjVezp0g 3rTCyxQkAwym2Jg8l9xPrjstV5q9fqu1rdPt44Dcosbhu0Mkt2HqbUimNx6cVCrTQDzGTRoC8aQf pimLpIJEhx5jDXuAS3qBxULNpQ862JGDpJdLeGNxwGSRuMkZ6B6cGJ9ZIAQAZExGdyRd6prQ/ZIw M84UsYZYAsETZMkTek4grvdOgzvTrOV7DMP/uHCc2KySi5nQMtx6ZaMtANuAyVaaFMO8YPJ5Ru7O 7X/zweCru60vr/P7o/Gd4chaX2S1J3in5r9WCU9V/L1qqisnd+S1akHQJLvH0dTSZDID9ifov7Hx oj/gIRhdSPPBsD/MBeKJaFd3beH2DV5M8kgABD4BB8kUDf8TJuByO8krNDY3mqwml98djUcJGQAa QNB/liJ+kQ5FS2tZWcuS+2VCBjJZVctoiiZLmkSGklUJGWirt7V1trd1VXPVXDqbjqXjnqjX5Lee cVxssJ09EzaZtGCwR4lPlMXrdeVWT3V1svPh1eqd4Z47E/XpwUp/Z1t/Z6YtH5Hi4Uwy0aGWZ3rV 4apTCnvEMIH+4XSCU1IxhY+r6WRG4fOaVMyp5VymLdfaW60PdXYNd9V6O4qtuWpHqdCay5e01rZC sZLN5NO5klqsZuS86Im73/Q2ng1c9lZThfuDrTtXykfT+cMrhaOp2vOb7bvT8vV6sD39VtgM8Yy3 Gs41nmu0NNk9bpc/AO1+oeo3QocnQHv9nqRNmfMPRFNiZLoGEPQzA1Ac1Pif1l3B+kugP8dH0QUI e7CL2H5Od9JFF6CorsDTQ/60CYCEdWBsE2IEICWzttN6I0Bq6cVmMmv1l0bonE7oBf601V+cxziZ kPXxBVui+BZXz19/e+job8eefzu494tE9x1bohIW8lEwkIFLIInoHwZ6wyPuycRSGtnzWBNiuFKQ AGBnjEQynYRnEQIAfcLJghJjbMRoWcL8B2jLKqxdhg+ZoFXL6Gqc4E9MKvW+J5LhcYbpNdQ+6a2X 2DdAK/j1fCj9bl3+yPydB139ww1nzxNQ1WIF9E8wjQ1iqADTKfonCN5OvYqhuTi2GWGUIITFTAQe YVUT0AOfhdUgMcyEWMqj0wPATyzo64B2uehX5kHED9gLIBSiKIRKbjNAKzd5VgtkACINZ/y1u+9f efmn0Wf/2L31V/zAckNj/JyDa3RzLe4Qtkf0widx+czAGQJnIQMwcntpVckUOMw0Gog/liKUTIvj j5WgEiC6EgJFhO+NB/P7k/61dF7RHimIcmTDItkTjBVb6492jlY2Dx/tPAaLnt2j9f3jtZ39fLka iMTIC5L1efbmnZ3DZ5v7T3eOX1y/dc8b4LRcUc0Vyc6xtr138ATC/3vHzyanr5Gpki20prVCvtxG eAV1F6Xu/itb4Ci6Ah4+BLUfnQ7nU/X/2iakAgwhkJ4rgMoBHAcPCX/Y3jNYAeYEdh9u7Kyu7yyt bS2tbZI/B4cn3IQAUMqdwoQt1LpRUKgv3TyG0+jXSBsDi6yoGqmvkmBtBGRaGQxcV88AAAGYJwRg +EKzHcJgTkoIYdqY7N5mu5+g/DfN8YbzfLxnqWv7F6Nv/+vIi28rt143NHgu2UIgc0Vwbwau6KW3 LThvyYDWJ+QhmxdnMhIAIAZgfmxFFG6Dueo1W12EIcAkR9oAd+LM0QkAA+6UIVD4TqYxXgLGrPZS YoBz1UOhvx3L+KxO9hRybIMpTaalBwY5cHnNwBzIcDdbHVaPb2jyas/QWDCC7Q4xp8Rkyqfy84a8 lgJ3GsiEM5kxucIWPRA50OY8+mpJzkkQDiAzVoC2H1i2l9Y7m6YZrcWgCTXzoEvKKRdvlckEqOUa Y3pgCxtNKVxS4xhGZ4YqlDMYUjEwWkjKAT5LCIBJmxg+/NXg8R8G9n9bWHhty4y3REvuRD6UVDG0 TwPzJ9ozaKqKa2lcf0HCB1D2A8EgmhkOElCVpPXBcjgFVYvBJB/mxSDPhxD0h3ghnBLC2EcykmQ9 JWFniYHsOZLgaTqaZgAwfR3zRGLeMFhZ0A2OXA4u6N4dsHq89qDvLa+1MtG59P7W0d+8fv7tp8ff frL1x/ce/t3b8z/bG/94uefxteKDfq5bbghdJOjfknT65GCD7UwD4QCN585ePBuM+KptxZnZyblr U0+eHX382Uevv//e/PLtG8sLNx7evrJ4bXZ94crDG1OPblxZuzG6MtN3b6zr9lD9zlDvg8meB5OV 6z3KePH+y9Uv/vDl0svl+cPb958vDdwaOv7k8OWP39798ql0uzO+2BV+2ONZ62lZrl9abGtc7bj0 sPbmcvubq21vPeowbXS5dgYC+6PJx9Pay/nC67vtn6zWP33U/cVm31c7A1/tDn611//D7cEvtka/ 2Bn7wdb4x+tj760OvHhQ2ZjOPhjl57pj49VgX85VFZoz4YuSz6KFA1Vx6NHc0icHmz9+9d63Pzv+ 7Wcv/+Grx7/+tHvp6iXeY014I5mUUJKlspKr5YvdRa09J5dUqaiIhbRSUKLxiNnSQtA/QXFmwgLM JguaLJm9dkcqHKzIvm41MFGM3elOPBoU9selFzPaezeyH90sfnqr/cul2tcrfV89uvqjnfFXK/JE LZyROEkmiPSkQolnzcvjPCtPiqfUBGsViuE8kSFhWjpo+D1QwJBIGflMxYgnGq2FjXgisz3Q6wrI ckeuaC1bunb9Vrm1RnZVXzDuDya8ITLNEmT4IzDwOBkIJ4ORJKJ3gpewKSpqH8AREYvUycs2tDh9 LWyLxeHAYBsuXhYMVEBiHR/CUmCy+vibHe4mp9fk9BL4duaSuXtgfGJ6ISFo4ZgY1zv70hKHaEJk GIIqedDKlEopYlgoHKGGP7gMYZswwRA8Yd0wXSPEKA7mKWQIrfBOzrBJYpZJEho+ClhswLsiUa2z /eVvvhh5576yMcKt9ERWe8P3O0N3OkM3OgJXSp5uRRpqnVi63nNlMJLiogmOUMampsstFjJxTCD9 MTXFE5F6Z3t3b1dHvQ1heuba9dlrN2aEdErgeQz5J1IJdkyGJImSIooSn+TjXDwa4cL+UMDutNud Fq/fHYoEyZ3kISgPkEVJFQgHADKgCIQeEAKQzeUyeS2Xz2Zz2UxOSytp8oKymgYFUSlbbM3nK/l8 KacVNCkvR6SYnfO85WlusLzZ4D1/SfR4Wnltqla/M9Zze6L7xmhpqN47NXb11o2+yWGtvVQZ6KxP D7RP9UXzQkTjYxk+pgpxRUyqYlJLCzlNLueVSkEtF7KthXK9XOuvd/R3VOql9u7Wjs5KZ09bua0g KeRfGieLWzDqIQs1lw5L7dLs5vytFw/50YJrQErf61a3R9NHY+KTCeHJRObFTOXF9drT+fbt2cLt kWR/2ZmBymzyX5PN6vIHXWj44w1yLvKKIXD7CaDRp5+hf46G/8H6Mxon/BOyT1GK/pNs6B1/Ae4n eNrqi8PND46huVKadQHTO0XEMMhkxBo5Xta3PQXtaGXcjWSaVorzp69DVPigBAjhiG72IshJGm7H uHtS13lHMc4UTIIcyJWqXOTalfGd0Z2fT+z9lO+5bUuUQX8PYX7qiKIkkuBtooMeDdtLZRBcwjnU kgxyAthDKpYgNJS8u+5KhC0yTpoV6BULlGkn0ImSeo0lcLDYP9wDjoo6AaDIVaENmKi+DuN5sCTR 9lVGfhMHS1xGUtC+av72YvfAaMPZiyYLRjQB2QRRsQDBeJsjQGC6nWB9BxAAGtfEA2pjHLSB1AH7 EgIrwJWHliEhvsczfWYHJRVwgvVUWxJ8lp8CdxwYNMUDM6EEdgyXQlrAY3YGGh3hhrP+/uX3b7// j53L33cXrzZc5M47uWZPuAXXQHIaAVsUyUEDRGfwzSZnZ//wwoMVKVMikypxSvwT49HhHn6jTAK3 B/1rPxnI3PQ/USnEUI5hbQxmBml3IFaq1qHx1vbh+i4hAFAHvH389M7SakIEIidIGsFVY5OzOweA /g+eveobHiNzWyuUySA/xP2VR4QA7D1+vr57WOsZTKY1LV+RMgVRyd1derS595ggeATxIPVZAVvP fSzbPdAj+vtG+S8b2wz6r28d4nP317b21zbJLaEHe2uYPXi4wQxDH27uPNwkB7sP1jbJWN3cHRiZ cPoi0YRu38xLeos9zGujLCpG+TYge0PtQ2c77rUC2v7AgUpFd7TAGgkVZgBuPejqG7mIGQBkhjBn Wmxesx30YI02f6Mj8pY91nAu7CnNdj/8cu6df6jdfUUIQCMhAJABAKaK08NrsnnIoFMObwGXIxmA A7vdDxkAm5tG5emjmHeCrRNs+BzYkcfutSHchzudSE3pDgv5AXpRwCDHVtrEx0Ej/cB7WxyUvvos FPrD6wAfAFEuvCAc4FtjzsEJHNUMH8ZLCIDdGxi9Mts3PBHiBLodoyW3xJS3WHMSZwZ9EnXZjtGm h+h7hj+QFE3IJwsj684JPuX0HEDPNMYPgxIA6v2dZm09WV4Lt+8TymGkBWDaR5lBiqK3XmGConAK gvFAA3D5Jc+KUpUR6MSg4XoEwToZQSFniWbs+YkrBz8b3/95Zmq/OdVl4Qq+ZC6QUMInwk6JMhlW ZEKDKSnMNaVUJDDwFrQqjOWK0f+N1Ymh9QhB/xE+HUqJhA+EQEfE67Vk9B8uMuNBEJ1CEIrsPsEI K1ejkSxXKEa2No+fBblcvrDN7TvT2Nhw6XstEZc6UHzxyw9/8B8/f/c/fnT875+t/OndK3+91f35 vfL713JPr+T2hrOrvbEJbXhz5tmv3nv66/fXf/x49vndVL/a4Dhr8prauypj4wP9vfViTs7n5bv3 b33x489ffvj21K2ZwbnRkVtXJhfnhm5f6b45XJvrL03WipO17HhVGSplRlvVoYoyUJZ6s8WR0vrT h0t7d8fnh6/cHuser83empxfvTF8dyx9pZxbHs5uT3CP+jwr3Y61bv/OIP/0auG9W7VPl4a+2pz5 +dHsz4+nf3p09ceHkz/cH/vBzugnW4PvP+p/d6Xn+f364a3K+lzm/mh6risx3hroUa0l7i3J/b2k tSHS2OB5q8F57qyvyRZze1IBZ8LnSvi9YjiiJgIK178wcW13ceXV/qMPj/c+f7n18ePBhXG+JKlt uWJ3a7mrUugoZCpaplVTy6pWzigllYxca07OSE63A8L/LSZaBgCdTJ1mM6HtEY9PjQda04EeLTRZ id/tiT8aSO2NSc+nlXevZT68UfwUK4N/uDjw5aOZL3YGdxa4tkxYhmJUPVCIJiIJmivDtlT0GmEO lhILt1PjTtT002oBgKzIiqElro5dgTqiVSbWqIBJCc4ugRYMGLIFuCcFDFPNFudu3Cq1gg0oRenQ sMvY+9gOCJEFG2yL1OQT+wPAoC0CAmQ4vKGGZocf9Y5slyXLJZr90xWNgH4/rTDQGw5DPKPF4Wmy e5tsnkar+42LLd39YxNTN0HHGU/Tdl0UHBg+PyAPSJ2UAuumnwJnQDEadYCmCafqgFnBAHkpoyz6 pAew0YPpxE0IfJTYlxXRuwEE47yTi7fPjbStXMmtDAdvtgUWOkLztfC1Dtdo7nJ7XL1an9q50z8/ ke0oeAkEjQYhW0Qoo8VMOIAZ5f+JBJfNgaFna1up3FqoVis9fd3kIC0JEO/HqL/Ip0QhRaX/BK8r GNqHkQHCoGUziqakZSGWiHj9HrMViKnFava4XYGQl5ABSUmrGVnLyGpGUTSV8AdJTsvkP1VWNFnV yIFEeUJaSkmykMlqxWK+XC3l2wr5ap4MqaBwcsId85uCtpaYy69wSr2g1PJiOZOrt7YP9taG+9oG e3smRgrdFbktKxZVMa/wGUnMaWJOISOd15RyQWstZarlQltra61a7WzrHuqu9dW6B+sPHt5euDOn 5cjcDbu8drfbZocC9JZmz+WOq51bXxwf/+b9p99+PvP5ZmCh1TWTiz/qSx2Pp55Ppl/NKK9ms+9e r7yzUHv7Tu+ze21rs2O7d5ff2Vl7visVMma32x2EfKgnzIE/GgP64J0M/gkhcP6h6n92fzzlQ3Pl YJT1/DI6/uISDOlX7KgqxCgBoLY/yC2/M39o3EvXGLAIUxIUqHBJC2qU7UAAxKk+z5h4ZCqeSH0o EMGRpP2nmWGoFGduwRQ9y2SHC/JZV7LYzFX4ztvjDz+oTCw54sUIn+OgNSz2RULcH09pdHMCm3k+ S+PK9ARDcEJjZiD+QRFhzGg9iCpDBE+SYUpwKvAss+Z6qFBP8rS7ociqV1mgjr0aLWCNikAAImjZ Tqs2jW/j1MUINCMipL2RxLWF+90DYw1nL7dYfayTIIT/Q+hSTKP+VAUUAjm1naoj2OIFoQe9HSH2 Gtf9DSBESp6InAHPtNElz+XDgTa0p3oU0uQA007Yffox+iU76coWaHKGG0zh63ufdt16+ma00tAc vuSMmdxhqwdfyuE3orBAA9xkVQQCUO8bmr+/nM6WCcJg9pTiSVjIqF6NCfhlwuQ5CWBDDJvXjGa3 unBIYclPcgt0S/aG4uW2zs3dw40dcPMkBICMnePnd1YexUWJlzJpJUf2j8mr1/ePX+w9fnn4/N2p uRsBLpkrV9V8KRwXlh5t7B0/3Tp68mj3sLN3mOwiBP2TH4sQgAermxu7x98V94NxJ5XunJh7ntL/ nB4bW0fY9PeAMIGNLcIH9slbrW0erG1ArgC0QOs7KP7ZJWNpHeqAV7Z2+0bGnX6OLNHxlFEYpugc QGRtfTEAzBy3eBrjl7CUAnmvYExdLLnhJcNJiVxigpK9eWexq3/kstllAyV9wE5tsGGC+RHNE/4W anSF33KCc86FcLV2+8XM1scN5/2NNsgdmYEq+MxMsYM1JLjrQULAxvRmdBD0rwt+IL8ETtn6pkt7 5tjAIxui+3a7xwYTz2+1++n8hD3UDoUoZFAqa0W6a0EQD2o3fC+c0n4rFf2Dx5/H5vSxqY4z+WQ4 3ZgN86IEyNtkcTi9obErc/3Dk2G0LoiLuEpAcIF6ktDlxWhtTlYJQiZVTvc75ijmTgA4Zu0aDCaQ oM09ETonTwRaoJlMsogJ/VHoi+iZUtZIMUpRNayx4JkbBm8PI+YiR8DVA0Q4YUGLYClCFFdjqECA P8nIgIV/SkXLThghIWOJyKn67MzOZ0L3rUuRkiOW9SezkaQWYU1IJZbFpQ03YOEi6yosrbAgo+kn S/DS/EBSNgrDTnShtE4smdbhPtgPhk/wjIxWcrwefmLun2ABFEl4I5wvygoA3MEYdrPhCA0gBID8 vmcum2YW5tYPNpf3H/70n795+ftPjv7w4YO/ebLw2+PJX+x0fvmg8NEN9eVVcX84vdHrmBZ7D6d+ 8X/8w9f/628ef/vxyq+f3PrxdvfuZKJPDWXCHb2Vzu7W3u62pfvzg301ReGnZiff+/7rJ6+f9l8Z rPS3V4fqrUO1Qn9ruiMTr0hk8B0ZoSOTalPhz1Y53a7KbdLdRwtf/dWnh083OnpLUjbVPdDRN9Yd zyejVT41VopPt/pmiu3P5hd/9+693766/3evr/3i6ZWvd0c/eTT6eqnnaL7t0dX87aH0VGdssOzr kO25+CXBeyZibvBebrC+CfUMzVjbYHmzoanhrPOiOeRwxnyckpTLmlxSEmoiwnPBZNgX8wfjoZgQ S2elfEexta+tTvjI/MTU7asTN8ZHZobK9VKmnMm35jMlLVtUtYJKDrSimqvkyK1aUPOVXKGaD4YD qOW22KwWq63FajNZHS1AzINOTzLgkaO+shDsz0Wvtsfv9ybWh/i9sfTTKfnVbObD+fwnt8qf3e36 fHnis42F7++VZ/o9qXjEELOd2viMILWe1NIV/0ndCTPJTDxZUJveA6FJ9qwoowQAUWLYFAv6FPEn BjlG4BL+5JAA3LxVqnY0ml24qvjttPsvCFYDeldg2ArtekcwsvKQW4c7RBZGxgFcIYc32kBWomar l3r+tGCUy+wKkWP0+gzQ8t8WfLTZBpJKuorRAMlli/vMZWtX3/jE1QWyUqPXyomVJ/3op01MY6xP 8Mk3GNWr5kF0kWAxBmb8n6KxBP1ZsH6BPaihQIiznCb1a8eEAyg9BIi5Ap0Swwmg6cEk3xj0JnqK bYtX4tMdzpGcb6Jo65cbKj75bt/Uq9X5D7Y6747nBtrMPpvV42huMbWYQf1jMpmamppsNhvB96qm 8GJKUSRFldIioHxBAJfPtMgLQkJMp8ggd0L5L1YAw0PkzzQvy+lMRs0Xc6j8kWSVAH2FAHpyQjIZ 9/vJIm5pMjdZbRaXzxWKhcm7qBlypkLORyYgCWmevE1KSglSilAORU0riiClUzJ6jIqKqGSVQjmX LWWKHaX2nvZcpZCt5KUcAfdpTkpG0wkhp8jFrFrMycW8UinGNUEqaGohI2WVNOB+VS5lyJ/ZSi5b zmdbC9lqsdTRVqlVSx2VYnuxa6Bzam786MnWlanhy01nW6ALSaPZ2uQJOM3epkiJ2/v586N//Oja z3amvtkZ+WZHez57eVpx32/j9kb451PCuzPqB9cz710vvXer9eV87dnCxPuPyNe+8Gpt7f3DleMt Nxey+wMU/bug2xdtmwKBk2AkQXA/0/9ANXCcLK/+WBIIQCRFPUBZu98oNP/CJBez/CfHhJHGWAtq 6kCVRnmY7tuFFTy0YYURxI0lCNTOkl3HKBQzupYaNoW0HSBGcCXKBJhiDWNphvYjodu9A9NA5A1+ tSk5JGo+PueIFZOlYaE64ucLnJBHIChTDTRWsGTIQL0E2Qi1OHU+0QtGWZlpSjYsJqO6FAdCEXrD 1Fgain3JmeRNsZehEa7GbiY87VGFYX6qxoZ8XVqvZEC9Cs1IphXsaaVyJ/UPCqJe+S8G+QD+aOLm nQfdAyMNb140O9CPxQEuAla93ThZqkD849KBvoMKG/QqScgVYJmj/S+7j0MTEud3uAFGJbwUtFEc ZobCSijKtLio+gJDILrEAlUcej7BGWh2BM1BQWofe8ubPmMOX3Zzza5wC9aPshenbASYBm2EEjjX 6CAEYOHBqpwtkwUHCRL7VhG5qpzBGGnKCNPEbCKBsuWEDLBiVibFZsiJ8ihfMNba3rW9d7y+c7i1 f7y+93hj/8nW4bPdJy/KtS7ySTxBMpW0Bysbx89f7z5+vv/sJcH0vJIh14grEKn1DIDbD5r8bO4d T80t0KD4BZON/C7gGkTB/QaD+ytwe7B6qgzgtM8PLQBY3zkiWH99C3C/MdaAHuytkfs3Dx+u765t 7q2u7ZID1P9sr27sLq7tkPFwa79/ZNJJgA+tt4lTt2iZhqVRw8MixDHe6LTNSuL0SwmnNF5lyIp1 uy2aAeAlHl2AuvpGLrXYbdDsBsptoaQEHbLNyADNWJLe6Ag0urizlsiFgJpuH2v2JJqsPnDSsIHm nuJvCH7Zafcb2BOx0Bwb4NCEgC6+x5ISr64aCrBNlww7881j8h5Bm2gPAAAgAElEQVSn32CntDzd ijW+dP63AHDHJAAG+ykZ1vmA3+JgVwHt6UNdvQmpsDu8TqwxoOF/G5PG+ZutbpcvMooEgGymyJRU XXWje63ySvIk+6TQeLzuzQoFvtEU62BtoHO66OFyKrNXY4F/SX9NFVkBeyPG3wRGNhh/QNwfJ+sS r3EI5aE+OImVM/Q0XgHlPbaHo4MTMhjvVyLgkMvQP/p4KhFeDvOqm1Oiue5kZcQazngTuSAYeqKl 2ykLh9MeU/GTBVy/k8/Aag/BfhqaxAZh8TRDIzQBEk/jvx1Dv1QUlGLBWlw28WTEPFCWxiWDsXiQ g5o0ulVhEXDcG0r4Q7CLYa+b8JvNtqNnj7/62Y9mF2affPj0m//mV9//l58c/O7Dqc/XJn683vXZ g9r375U/XJCOxtPbg/HFtuFXN377//754//lp/d/dzz69VLXp/P1D65XDsbalofEXjXXTqBC7MXT 3X/6428e3L0hSalQxDs5PfHB999f31uvdFYSarLYWakP9xS728RqJlVWpPYcOeArarwoJstStpZX yurAeN/zV483tpeVLN9ivXS+8awn5IqKEbUjVx6tKcOV+GBWvdEz9vRefXOmvDzGz3QEezVbMXY5 7WsImRrc5xts5xssl9+wXDhjPve9lgvnbJfetF96w/RWi88ZEqJDV4aHJobau9uHJofGp0f7R3pb a+S904LCFyq5nqGuianx6dmrc9enZ65NTc9NTs1MjEwO94/2DYz19Y72dA7UWuvlUnuh0lYolLK5 opbJq7m8CiLqnERGljCBgqLmZUFJKTky/2PNLZcJB7DazFar2Wa32B1WO9TNuv2xgCvm86qxcE3x 9GjBmSp3vye5MZzaHxefXZVeXdPeu5n74Gb7x3drL+aXPj+6srZACYAOcUVOSNOeD6CyS7E2vXps EWYF7OYJ2uIW026QWBNxXolst00aqjmRS4qnxC9UtyZQM0x6D7wXPiWMBGD6+jz5Fi6a7dCny62n wY1+wJDEBiRvcYGnv0XPkNuBA+isAFyAog2wrmGY34T7dDMYCwTpn+SYHuh/elswZWmCYimQSDZb PW9cJARgYnL6FrmQwvET6H/auJQpghIn8XudA5yK9+sEIK5fqGgVRzPj7DRDtUy5Af0S9bBEWu/x hKwLvyksxwE46OPiVi7kL8nemursVkx1vrEnNf7B8rWv9+pPb7bvz/YfzGem62/5TW+aL9t8HpvD QXA/Qf8XL170+byowJHSskgIgKpIUlogKJ/8TwT0n0oJiZQQF9PJtJSiBIBAc4L7KQcg52uqHItz oUhQVkX0EVIIi1BVmQzyglpOlTQpluA8AcKvLI2myy0Wk8NlD0VCvCgQJpDNa0pGExSRDF5KYb/h ZFpMkHdJSyLQA0IDyEeSeEVL54v5bD5DRoHQgBK5JsjymoqTTygJIlSxkA/Ki5pEgL6cU8kguF8l pxUIe85qQKYJkcgRClFuq7bWqgT9EyY9MTXaP9R1dXYsEvWfv3DWbGm6eOmcyUr2TUuDpeH6i3sP fnZw9a+3+3+xPvi3+wO/Pxz89X7qYMx+t9W92hl/Mi6/nst+cLP4+mb15c2+V3dH31288t7K2jcv rzy5E6mlW0c74wpv8xP2E/FG474Q6NWobQLkT2Hd5AJckvwZOF2LAnXAfCiKOstwHDmAAN6vNBKD BABpAJTCnGKhuOKDLl9mpfqpk02R7n/xZJYMrM3X4n+x/yEBOL2R4JCoFIH5vaD9FMi+T1mCJozq TxomT8HWFRGy/qTmjSkhFI5zFM1jaA0+FeyLmZiooo0GWGHQsCjdJvVcNlIO6jYAomoMPKBjOuYK IHIf14PTnL7zMQKg2y/qvZbYh6Tqw5N/Du12DlanjFTQwgC0PdXieveDE/NTJAA3bt/vGRylBABB j24jhsCdyv0xeqpLdzAUik4p5FGw/YFFyYaqaD2ozwgAgjAjzE+xF8FPBEWZUNaPy5ff5KS6fz8N e1hPZNaIyeirOQMtrnCTI3TW5LrsDJncEcIH0LPIZ9GNj2nalFVqgngjcO6yo9Y7fBM7AUfiAiUA J2UAxkAeyFpIpnSnIJRy0R+RhreprQTNINOEDP1uySRvr/XsHjzBfl6PNw+eUg6w9+zl7tPnE3M3 hieuLj3aOHr2zuHTdwgB2D5+evDkbYL4J2euXb02v3v0dOfw8cYuQe1kHG7sPaaU7MrsjfXdw+WN vRXatVdv3bVyyseT3AnhfAT9zIQU7wdP0s095AA6+ienkWdt7z3El8I8wB69EwjAxs7K2tbSOnAA 8l79wxMuciVjaam+O0LvGz3vRC8NWm9DM2zUOolNKmCbSADwHo2SBChrligJhwMgAP0jTRYnEABP CGtqQX4DqQAMlmOMH7awFlfQ5AqTH/2cxdNkD5h0I2zaTweqfukcAFjvgalrw944jpN4vJW9OPPa Q5lQEDPnBoLXI3Bo0MHQP3pt03lros9ygp7W5PTSPD6B+PaT/p1+PVEWMDz+kCT4bFCd7CEcwO7S pW5YxGzBrdnlJwRgtndoAr3LGNWkGvr4dxYBMMGMJ+E4wvCxxqEhciR5ks4yrBGoCYFBAE4vmzS9 aZS2A8EAiE8TAifzn0vqnfJSqk4ANAzD09Oo7QnELxjshiVXo6dF0XcIkL2QoZF72sArmFDcUdHD ycG4iiQBKhbgTP1jx77LZBhXZ/dI6P6Mzb+ozIn2GkKNE3CAOG0Pn0YCwJLJ1PCA+v1jzFHAAms5 QmUbHB8kmxQXC3DxIEpVabIakwDQut4bBGcLhzcQ5/mVR8sLt2+EOX++PfvBzz78x//tzzNP7rVv Xul9uVB7AdulQsDoen/sblvPk6t////92w//91/N/3Jn6CcPur6+0/rpjcLr6dzxaGGxTxjQIumA InOff//d3/7qJ1MTg6KY4LiQ3dEycWX0+TvPFh/eVwqylJNqvfXekYFCvaJUs9lakQytLa9Wc2pb LtuRz7blRU0sVQtdPbXhsf72eqXQmhuZHLoyOzFyZWh0dmxwbiSSS5xxnjsbbLzAWc6HzW/6ms7Y Lpy1XHij8fyZxrfeuHzuTOP5hgvn3my60GxrtrntTp8jGA8mxHg4HgqGfbIixGLhRDKazaulcq5U 1mpd1YkrI1enJ67OTIxODPb2ddbq1WI5l8nLmSzYpShqWlZ4MhRNlFTC9IVcUS2WMtRDhdzmCxo5 0NCTMJuTyW2prdA71N033NPdV/f4nM0tTZQAWGxmh9NOwJXH5/aHvb6Y38OHPdl4brbbPZ73zrZG Fnu49eHE/jj/ZEp4Np1551rlxbXuxzc++uOP7j9ZC/DJEIYXoyjFiRICwIucUfpi9AdgTb4QYECF HjIBGDTwf0IA9M5fggFxKVZB8JwGDpDgueSJcwnVFBHMoxACcGOhWO04bwECQAYsEe4gXWEsNBCG A/zEyHoCDp/gNgbdwVx+K92I3UGnL9LAxI64T6PTfwB4A3QC9hh9AOjiRf+06EsY3Gn3nrtk6R6c HJtZiAtAAE71AYB/G3Ne5wGgnJgw4iXE6e7+TKWAcVlOT6OcIgmsDMDohAwVSIaF9ukKzqRkfLkx +u4xPopWMMF40s8n4635YLt2qcjl7g3f/NHx1j//YOAHq4Wnc9XnN6qHc60Pr6hXu9JdxZgmmKwm FAI1NTY2OhwOAv1FgrZlSVZkSZIg9C4A1qcEgBcS0CZCTEgyL5GZSniCnCbIXpQFwgokOUXuT/Ex l8dhsZmcbrsv4EukYmmZB9G/BtRCUkQ1k1aykpSVRVmMxjh3wGNz2lpamlvMzS6PMxyNiJKQ1qih kCShEEiAmgM+RUBIWpAUyC1IikAeBUogCTIhKkoaSxEINyBDlBSZsJMkeZbEV7uqbV0dmVKO4H4l n9UKWcIEtGIuVySIv5hvLRZai8VqqVgtjEwMzsxN9vbVh0f6LWYQRzU2X2hsvkj2oBZvi9Kfm/vg YddHt/t+vj78d0fj374c/qcXg39/3PtXG6HNHudSNbw7oLwzU31/YfyTlZUfPX72m4/f/f0Ptr9+ vvXl85vPVrSR1sHr4z3jA2JGdgVCVPHvDXNuqC+PBSIY+I8kfIQPYJmvn0v4YoQepIIcj+3AEkE8 xrJ3VgMQiQnRGKvlou51EFXCq5ReSMzACzcnTGRLNPZPI2HxFJhv4s5xEpUkZCDK4uUn0B+c/jEK zuT1gm7tIihGEQ/V38NLkfkvUvGDEhUwypVSw7rglaYUcKqfgEjmgA54MQN+oEyGpKA/hkZTBDSC pTv/KN8RlghUJC0ZNrtcyiij/453DWtZRZ/CovsaKgf0eD8tFMaCSyPYj6Ij4x+LLZkEhVzO5Le7 dvte18DIG4QA2Hw0CcA0iLjo0GSlBWOWZFVqsnubabMRgD5hhnjQ4pBKGC1u1oWwGZamsMUdBm9E MCkOU5kjjaeaCKB3Buk6iGQjYD6Fw3TpP4FKboNRmIEDhEwQ9Q8iCgwC1AOb5AAEdJ3QMIVJuvFf QU443+Rs7x68fntRyhTIlKN5pNhpVsYIAAY1BWbuRulcQsiCVRqtuKDBb90YlJXACuCRkpA1ghva OnsIoN8+eLqN6J9wgM2DZ1uHT3YePzt6+c7jt989fPpy9/DZ7uHzneNnhABsHz3fffL88MXbB09e QKNfEOhDkS4Yg4IB6OHmwfHa3uHSBoTkl9b3ljYOVln3Ltb0V5fvQ8ifdfXCOgFgEVv7G+QYtf6g /Nk83Nw8XN8+QiYAaYE1kAPhO0JLAXjTlQ2QAC1v7iyub5E/CSEkwNRYzzEblo6xLgqKXgkARlWM nNMUE5Z1fTfLRO7PxE++N4ka8qYEBTMAwxeZCxCNeAH3o5TPzET8qJd1om7HRVC4Dzw0mTr/ZF/D SD+U4SK9JCg8ZHGEzHZGPrH4hJahe5iuDEaASWdRN0uTA8ztipb2wvwn+27AxE7Afj3uoMnpsbj9 +jVCpxnZiz1YegcNfagXkFEWDDkHu9uK3T1p4B9usRyZkAdCA1w+bnjiWvfgBGzHmC1MpjNGlJ3W FDIhH8sPACyGjZiW4SYBoOsheRoCB908mb2UBrDqKSOu/5/SC6eC62xtgfAnjehBfCRL164TvyxR PX3t0JIPECal2DkciwbqeiHMJBih/UhSDsOtwuT+4MlIHqVkEmVmFDmxRVUzVlHyz2QEACqbUf+T YglYkP5j1F+3aT/RjmKklmdxXyhihHozTq9dpOlow5rCH0v4oszBwhuJu7EZMPja+QO1evujtaXh 4d5arZQWY49f7a0drUbK8XR/JtYjJccLmft94r2u9J2asFD+9L/7yW/+n293vn139pcbAz9bavty PvvxVeWdiczhcNuj0WS3Eub942M9X33+wfvvPstpgsfjTKUSXq/b63PenL92/Pywf6RXK6iSJlbr rbX+erFezrUXch1FrZrPtRcL9XK+VtYq+WJ7ubO31j8I0LnWXa13tXd0trbXy+VqrkjOrOZiUswe cDQ5mh0hpzPsdvqdjoCDoHynx+ENeiLJcCqdzJdz1Xqlb6h7fHJ4em5yaKS3s6d9cKhnfHxwfGxw Ynx4fGJ46urEzOzk1NWx4ZG+jlpruZJHe3Q1l1cKRa29o1yvt9br1Vq9taNWqbYV29pLZJTKWXIC QfmEAAC4UnhKAzRNVLNpMshDaZUfnRq+u3yn3tPR2VePJiMuj8tis1jsZpvdZrdbXS4HYQVuvxO0 RnyI78q+/6cft+7PJRb7nPOt7nv10Nogtz0q7E9oh1OlnSvX3l5eeb1dHmqPSRL8shhbpP16I8KJ yBZ9nJVYill2Mt9wqvunqTOsxedO97c91fmKnkAAjG5RKFJdGW2WRWEtm40xUc4Upq8TAlA712w3 YTSBLl9UwtPi1LE+mv3jthiCxYTsjG4f2dGwC5jf4Q45PeEGsMWAZYUsTNDf1wRtFGFNNKHKX28E BuGKZofXkADRnZWQh3OXLV0DY9QFKExl/VSxlDjV5CslRnQZBgxaEoC3Ud1d0XAq4E5EotLp7wjY OcSNDCtDVlQUYf1c0dSFGmmjFgiAYByvzBgf5FLxbKY81i+OtPXvza/88tW9X789+eOd1tfzyZ2R xMagsD4iL48I17qHVm+M3Zu1eOwWu8Vqs5hMJrvDziUIeCNoXoTqXgKm03wa4u5U8yMA+k/Tvr+8 JAuEAMhyGiF4WtOktMQTsE6wPlXwxxIRf8DjcFpNlkaP10FoepJPEDKgEqabkSSwB81quYyCaQFe SEZjUX/Q73I7CXk121rcPhcXi6YI/YB0hEIICfIHQjZEsBCVsf+AJCBjEXgxRcgAD5IkMcUnk3yS HCdSUG8we3N2eGI4VylkSgWtmFdyQAAyxVy2WCi0lgrVUrm9QmhAR3f7tfnZkbEBcn2GI/7z58+Z WprIJ7faWzwBV1AIdd7ou/L+UvuHt+t/9bD+N1t9fzju/8cnPb/f7/vVTuHDeeu9sm+5lt4f7Xl1 6+N///m7v/508/Xew+cbD9/e+vT3Xy0cLhcGqtcW5yfmJkvtZXcg4AlGfLBQxjxY+EtrpwJcgiyd fi5J4D7oKYEJ8P4IGFWFuFSI4ykBwOorDPyDERtD/6jXpARAogmoGCs3lFAGo2tgUMbN5Aew8Ril mVQNjxEjHTEbGwmH/iQJo9srT13qDA0DddTRi3GhjpbQADAw0f3vcHPF+JluNHQqZJUystgKLf+N o7s2bpwasAIeiwSAPGgnsJ7WTTI/SiP/QD+SQtMC9H0TaKQbYy2WlFOUgJ2pH7N2thR7nQxaJMDO pPdAxj8ipD00A4BFwBb76QpdlB6SgdIIi4tV/ZLVqtlBly0IsqLKP0jhlMWO8gkPNfsPmfEcHFRr EULVEBIAB8ZxHQFqomJh+umgHnn1Wd0IsNCtxZBrw3CBKsPKuqZTp/agFfWR9Ok0e8Bex+4912ht 7xm8cWdR0vKUAGC6xvjhZDaSiq5mgd8CCjzgZ8rEKF/STVdjrIxVwW4SYJEcSysJSQvG+XJH1+b+ 8fru0fYhgf5PNvafEA6wdQSy/p3jJ/vY8GvvCMbu4RNCAMgJG6y/7+HGzsGjzd21rX0d3O+tbu2t bO4uE1wOt3vL63srG9CvFzIAW7srumSfjFXQBe3DAZp7ktdZ39rd2N6j+J7QgI3to43Ngy3sR7a5 fQx/0spgoAd7kAfYJk/coXSCNgIjBKBvaMwdjDJrB8oBDM0PynhoKTArZBf0antmICPTCmC9f4Wq U25qvQUxaR4zAJ29wxexD4DNzUrfmNsmFeHoBOCka6ZTz/Yw+x0dwevSMjOrrsMSdj37ZGaV6B4s zzXsaEN67Rx7OirQqJeG50TD49JDdPR94SrwWllWCrRnTDWH72JstXb851AOYIaqXx8zv0LxjwVr 6802N6EELVa3288NT84RAhCF6iCN+pMkCWvS64v0hY75DtMFJ4q2ZrQImAVHqAUnrFS0WBaHoBcT M5U//i5s2p+qKziVE6PBhVMMWWNrF8X6pxo8GwQAPY5PUL6O+3W5EeqUOHrdodY/whyKGAGIo7uD nr/FKqxTQiB9XQUvUWA7UAxAnqJS92e99btEa531koB01JBq6JYkFNuhMANgD8gNEsx+Gn0poDk9 IQBeqAOGGBZ1AcJmwOFQJHLj2szx0fb9e9dbS9r01dG9w7X2nlKQ9ykVKZaLmZJ2c8aXGMuJ04Xl T9d/+3/98ZP/+Sf3/v7o6m+2er9ZLH95M/vJjPL2hLo7nLvd4y9wET4wfXX4w9fPxoZ7XDZTMOD1 +zyNTRettuZQyPtg+c61G9O1elsurynZdEdPe89Ib7m7WqiXCp1lQgNwlNTWfLW7Y3x6oru/kxfj mRw4E0oqryhJhdxmCO4UydPTqiBl0vlKtthWAEuScqbcWiiUMvliJltQS5X80HBf30BXV29HrdZK UHu9s9o/0FXvbOtoL7e3l8ulXKGgaVlJBeMTiJkqqkCAO8H9BN8TpNFaLeBBtlTKkgPyyuRRco6Y TqR4LpEM83wsmeLiiYiiiZQ2QKIAOAD5wFJaSXUPdo1eGfYFPeebz5PLwh/0WQmcs1sg/O+w+/wu X8AdjPh9nL8xYLlxvLL69bPuV/d6v/8wczzjvluz3+4IrfQlV4eE5f6xo1vv/e7z2/tLnmQgIUvk pwRQnmB6FuqVT0NsrJELDDGuW20ykVg8rWuBUMBCEW+KhvlZe1z066SRfnJAK9d1y3IdS2OSSiYI R85AIzBCAM6bHJDSdLB1A3E/tNzBgBpuu+6QCQNqZLuEriOs5VcA5ZE+pyfU0OIioB/79VAhkCvY 7AyZHAEMy3mxKUkQuufYMF6CIQo98447IiEA/WO0DwB8NSkW9ef0mobTFb2c/qVwoKKDbBqn10mQ W/o90v6+HO21RB2ETsp8qUu0dGqk0dY3bbg66jRDop5C0EotLvi4ZKpUSHWVxg7uHvzxs+Xfv+77 wWrr+7fTj69ENga5tUHyYyfvD0Rn66UbQ8N3ZkKpqMfndTqdLWazxWYlU8fjdQX83mDIy8VCvBAn gF6SeZT+86KUIoPq/mUkCYoiEZQfCHmhRFgAFA70QMaWwNgEgDCBJB/juAjh6BZbi81hDob8aA2U kCTCExQlq0iajGUDUAlAGEUiGQMdUTjk9fnsTofN5SLLCBePkacIkpjWKBPAqgBJEJEDUAJARkoQ knwqnoylUgnyIuRl79y/MzI5TLA+Qf+ZQj6Tz2eKWdT/5MnIo3xILWqdA/Xpa1P5YjYWDzebLr5F CIC52WJvstpNSSGWLoipmtR3dL3wfCb36UL+xw/af73Z+bd79d/tdP5yvesnq9GtXvetcmqp58Fn e+/99rPxhalSrVjra+8c6dp993D73eOeqYGx2fGugc5KrSIoijsQhu6/UPKLdp+YAfDBcTIQTZHh Q/0PPUYP0BSa3WLgnwMLtihenNEUa+9F94wo3QaSRptuGpeSaFqc6en1it7vZMmZW8VJ4D+hy2k4 kf2ZRF+dU56bJ8g7mf7PKnn6dqyROGsoyPLmKgX9TDSSlHV6gK6I2PwrnsjGUlmoUT75kIpehGpI qJF4YKGkjtpPKV91LVACu/Bw+OfpNqunBxX5nBRfEjBB7gSnM7RFOp0MoV+RqEYFiVxrN2496Bkc bzh7mRIAgOOA6YPU9Z9GLs0IbhDrgFQREo8Q9ScnBG1AA/w22vOLRusd2FMJmyLp6N9vQ8hlOSEY AV2v7wdrFJce5kclN0tBOMF6yIqtEM0urwWtVHS7FYjOWukHY6+GlQYOJsXG0K/3zcstHb0D1+8+ ENQsIQCckd7laYDTKIw+qbCMJ+kEgznD8copr7c0jXmjop2psBLQJiUTSUiZUpVgfYLpt6GW9/HG weOtw2eEAGwePt7ef7x79HT78MkOGQePCU8gd4JGiBCA/aMNsPg8erQFQBx1/CdNfFlcnx6A6Sfo fJY3d5Y3KF7fxfsPKTHQFUGEAOxtbe9vbO1hHuAQEP/Wweb2/tbm4RYSgM3tozWwANolbIHKilY3 tlfWdlbX9xbXt+8/XH+4vlPvHgACQLdDluOlBSdM+8TxomF1F2dGWyd9J4zsFptpzM1WohybnMMk QH3D500u/efzUsBtcZ1SfxkaWQcT6FuwotdqZ/eAn6buOgXzBz15MAwPGSEzckWTnSrWvDSTQGX6 8KidTkuchCz8RpgnrUXxWfS0AJ2NKGnznRSo0PzDaQcPSF+wwB5t7oPon0qPaGm74UCKH9LusZN9 3OJ0+yOjU9d6hycBiNAr3dDegL2BHsIAAC0ZUkA2bxM0WC7TVZHT22vGmAsneNpCA5CUaHz/cXTU wT36v6KzZyub/qvF9AWHZTKZnaJqeLyeog1MSseyFrCGi4ZdG/IBRbcKPRH8gHonxbQWCVaFTDkD tVM8VdCMBCCWZFYKYDwKBQYStABLMa9SjtUi6joovfoTQA4t0OQNVCOGEymyf7P+M9iQHgzronFq WAc2oFFKACIOtyeTUZce3N5aX3pw93pvV/X2wsyt29Ncwkf2rlJ7TsrxFr/FGrNH2lMjK2M//R++ +ev/8/f7f37v+u92h3652v7TO8Uv57UPZ5Rn4+r6YHIk7077I3xIVVIDPR1iiotF/Fw06HCYCTi+ OT9X72wvV3JTV8cHB/q7e+oEspfair3DvfWBzmK9VOws52ulQr1MDnLtxXJn2/DESEdnWzwRVtSU lkkT5E0O1IwgawLhAGRkCFgH/b2aL2m5gpLNKzkA9LKQJrTHx8VDBOfk8mqhmMlRgX5GUrU0GRlV zJDbrAwjJ+eyci4j0XNwKLm8XCrniqUsKnwkLh4IRzwEzVVaC+OTI4sr9/YOtt959fz+g9sEgyUS YVUTQfOTlWl0leAfcpyW+a6+zv6hXrfXcbml0WRrcbocBMLZnVaX22G3WRwuWzga0AqqPx5MVpWl Tw47dufKL292fbba8+Va+fXtwHKP/UYl8aCfn++a2F5YfWenMtCRzMhRUSC/JoJ1wWgATJB9jPa+ YG00sJMGXkdUtAPBQejSQ4uARfDbQBkL0/djKbAhlQdrIPSojRkJhMQp/EzgMZ8m+w7tBFxs7bho clj0EiNKAKzYVbPFcCagXX2dSADw+CQeBwQgCDagJqe/GRLoAcwmBCAmB+p/jKthcM5kJyOARQI+ uk4162bJZyEDMD4+sxAXtXBcYJ1HThEAzjAbPoX+Y2gizgJCCfHEBCOF5uI8KyGgcv+TsmvWMoZl BmLsQj1JFFC/M2o/SmkWdRoNJJPJ1vyVvQc7v/l471++WPvzD4Z/tFF450ZybyyyNhha6uMW+xN3 +oVrPcpYTaoX3RGfP+DzeNwWs9lqs5pammw2i9fj9HgdFlsTuY1EgoKYksGrh6cjzfIDEP5XVZlM UH/A7fN6AkEfQf+8kBDFJAH9KSEmiIm0nCLEFzxAJVGUySAkHEwAACAASURBVMOpYDRic9pNlmab 3eYLEDIQiadiIpT8ylpG1VQVyg8IxMfWwgTTxxKxUCTk8ricLrvL6/KHA7FkjHAAWQHXIBFwvyCI kAQgg7x+SiC3iZSQjETD5Urhzv1bPUM9gPILoP/JFHMgASpk1Lw6MNx358HtiemJSq08MT02MTVC /nWxeOSt82cvXr7UYjGZzJfdbmu+qOUqGZ8UzN/py+1dkd6Zzn5xu/rLtfrf7fX+4aDrt5t9v9rM v77mvdUavd66/Mne1PI1MSO2dpTa6pV6T0etr3Zz5dbo3HjPSG+lvdxebxsZH4smUsABaN9f8E6G volUBRQAT+WkH0coygeBA4C2klwMtOQXXP+h24XAmg1hC0wuyRzuaLMhHaazoDXCa2PHUhKnsGwM 3Qb1NLeqk4RTkFc/EyqAdRtQ3BR1n0eK6mj4XC+3BQAtaJSHYLWA3hcWsg0qx8z4mPXhqT2Sxcy4 uIb1CcAHEsYWyxIRSANOBfv1f5QGTYVPfXJO1/2fQv+ID/jvonle/2cKVPmj/GWgziAJvMaML+HF JV8kPn9nsWdwrOHsBUYAqLknGvzbEP3bmDGZMai6mhYD6JWUgNLYn3aQBoUMoXYL9gXDkwMo4cBG rQD3EQwxvxQ/qoCosaNPd1Rk8kcL6zVGizhx2OFjsCAKbZ9OT4NOTx4LC9b63rxsrvUPXr+3yMu5 EMfTMGFM/9WocMtQSOP3zLAXTbkkaMqIFYizULdenE1tWIEA0ATO+s7B5v5jAvQJAdiGot5nm3i8 sX+0SYP9BOtDbQAhAJArIOj/0e7Bw+0DdPYEob/h5X9iz48JgZUNAP1QCQBaoO2VzV1ysLKOhQFQ BEzOPyQH6PNzsL6zv0nG7sHmzuHm9uHWzvHGztHm3jE52Ibjw/VtqAZ+BN3ECAHYe7iOKYWN3ZU1 sAFdXN8iBEDWCgQS0apfupgbrSrieu+8BLsGMfCchHgQodCYiEMCoF8XDEpiwi2p95bhRfX6wv3O vuELZEdk1SZYv+GiDaQDNMpOG4QZpR1WzGwzfx5q9UM99TAAT9tO6wCdNp+GWdFCuQE9jeF1nyE5 09+ImdLCGzlp2y9KPyDpZNZLYix6aQqdt7RwhTJeILd69R7NJNCoP1IUdALVC4LxAK8s8so2t9sX HpmEGgCILBBIDXknaCWOM5MO3fxHh8gJXjGiEhwGJqjcMYYpF/i22cbK/PqgyaCxcGG5i4GY9fVT PjUknQ9o1OmfO7WAGOstS3KeeojVHujipRjT56j0wEiQGn0bT9RHQA/S6G4s04sRagsxKRc9XfGV pDIn+jq0BYGsG4CmqUaI7SCsiZKEB5gQYO6i2MWMhv/p4GBAEiAGISoflgEEObJbJUHICuKfUISL 3Lp1fWlxYfnB/P07s9dnRpfv35yfnxLSEUGMZXJSWkt6o+6wFAiVQkdfHf/D//1PH/2PX93/+6Mr v93s/map+pO7xS/ms+/NaEdjyoMeZzbkTfliYtjjNos85/c5uWjAYTe3t1e+/OqzP/3pD4uLd4Nh d6mSHxsb6evvIeA4X8lVu6o9wz3t/bVyd7XS017p6aj2dRQ7SqVaeXBssFZvi8VDspySMTyvqLys 0GM4IBxAzaRVcouwHgpwEeJDVBQi+iB2gFanWVkFV0PoeZqDBkdyFs/UMko2C4MQgHyOQX+Q8eCL kAPyFElJXbs+/d7773z0yXuf/fD7H3/y/juvnj19fvTk6cHTp4c3bs6CrFqMkY8BFEUj0F8QJQjF khchD3X3d/YOdLnc9gtNF80OiP23QODSRMASwVcWmyWRitX66mp7dmbnzsjBQnZrMv/Ozcon99s/ X+786lH7Rw/iDwdcV8uhkUKyt8C3ZbI1QpDakqoSiMcjCXB6BQSvI1say2cEQLf+jKHjbcxwKtMv Lv3aMUpbBd05NE3xqj69JR0tGwRAjOLTCcw2MgAXTU4albDocN/mDtk9YcNJz8JAfxDvDBrVwJjl DmAGgOr7QfnjN1yAgAY4aOUTdkd3EkoRpnIgq14xDLEQm+fMZUv34ARmADTwbaLZDfov1EUXcZS9 UhF2NHmi8oeFJql3J0FATzVS4LHFU7cfY0i02IJqZ6nvuJ5SYTZM3CmxFCNb+N2FU4Ip4J3bWX75 918v/vXb93/36sGf3u/5bEl+PJXYGQ2vDIYf9EXvdKdu9sRHK4GCEBS5aJILBP0E9Dc1NZnN0BaA TJtELBqNBt0eu8fjNJma/X6fohB+DP795CJJp1OUAKTTAuEA7JKQpWQqnpagUQBUC4gJ8uuDfD8N DaMIT8hmCXUGk1A1oykZcP+MpZJ2j6PF0tzYfNFit7jdzmDQn4gnyCvjtaTmCGSHzIBi6HziyZgv 4HG6HW7oqBvm4uRdyMUgYjoAcD8PTIAnx2lJiERC1bbS6qPFnoEuOScreZUMVhAML67N37p28Hh3 Z2/z7tKd1bXF7t4auaI8Pte5C+cam5vMFlNj48WA31Uk/L6kWYL2YKeUXx+Vn04qH1+vfLNa/91O FyEAf7vd/7vd+tfLsdWu4FS+685I+0it0lEmr9bZ0w75we7a4Hh/va/e2dvZUW9rr7UOjw7LGc3h DRLcj4Y/MXc46oucsgRFxA+x/0gqBBkA1rpOl/7DZRnRW/wy5U8izWrEcQPQBcenVKr/Kex9OpGN mOO/cgJjCCLT3hg2oMyXEKNNCVb3yUp7aVejBMsqIPTBjr9k7zzVBU+BD3lqF4zpNXasO1Iym0jl EKxrCZ0kxKgYidcbYP/Fvwjkttn/2idnBADPgYoCw88+fupONOKgmFUhDJ+jldAMQBiV0xqrRsA9 2xdJzN990Ds0BhIgQ4XvDNpdIVRj+9CtjCo0IEYLuUiX/yTKjgAdgqaOE8ceKxYHG8H+k7JgKnmE 1EEQWYQXu4Z5bW4K8oL09angB9qs6qUItJQTVBwupmY0M7tSLAzQgR3DeXY38ymy+84322p9A9fu PEhJuSDHA4CAkiRqLfUdFcTp2aW7hWp6e2BIAtB2j5QA0JmZSAPXwqaPGkEMI5NXH794vX3wZBMI wFM4OHhMsP7GAR3QGmx97zEB/ev7h5uEAOweQFtf7B+8AqH9/cX13WVQ9eyhtmePtuaF282dxY3t 5XVU/mztL1Plz/o+rQzGzl9H69vHmxTfE+i/d7i1d7gNoB/i/Ru7x1v7T8ij27tHhBhgT7FjQleQ AOyurJNXhhdferR9/9EG4Scj41c9gSjdMr+bv5VO98GhjcDwwjltWYsF00l2EX1nhqdk2l85kUyT 27n5u/WeIRoSs+kUzuYKWZ1hgzrqUns8gSJvPU1kPcHiJyF/w7LWsPFhkwcrAWgs7CRsr5f5GtId lnnQWQT9VOTFIZSGz7W6g3ozbKzudeshfyfZrUPGq4FTkAMdRVnZMQy7yw8llpQG4CD8AQiAnxud vNY7OAle/gT9i9kocID/n7b3/JHsyvLEqtllstKG9/7F8z58RnrvymZ5k+V9FVlFU8WqItl07Xu6 e5rNZrvltGOTw5nZGUHArha7gCAIggQI0hd9EfRJEPSP6Jxz733xstgz0zujIR6CkZGRkZFR7917 fuf8TFOsV4PLlpPWhCIlGLmgYEnU04zYgDuv7oT/1WROdPZ4ohZu3GHRrRf05gZDBvqNrKnBuEnB miOLx8OXD/MVVQKxFi7jcLkN9AmyyRj8A27P4Ae5sBCN1+o85gzPnHroxfl4gX47M3gIeJjMgZQS IdnvZaUFaye5LB+gziimGB1gIfWfGYDWDcIARo1sqSsUpVqSjGJNL1SVQkWKJtMnTh17553Hd+5c vnPzwt2b529fP3fz2rkb185OTTcUtYI1dMMAyCA3yvOnZ3/zP/72y//zH978j9+++DevH/nilaXf 3p799Y2pn17pfPtM+40j9e12RE50ZpsnTm3NzXcMo55MRGLRsT179ty4cfVv/+6LLz7/PQAARa9V pfLs7PTG5jpsuLNLs7253uLm4srh1dlV2JXnZzeWZtbnARXMLM9sHd2cm58CAOASAGAYAO9jo1N3 Pc1tmg7AAPqWy6WMDlVB6H6Oj3iWZZM1IgUikTTRZt9FwND0m03PdQxDlxW5Vq0VS+Uc1FRQnWdy SXbA/n/j1pX33n/r3oNbt+5eO3/hzJGjW4tLM91ew3F129Xgt7NxBCMRIfnZMy1HR4NE3+j2/aWV WXjlsYnRdD5TLOYTyVgsQUnAsUgilUznMoqtnbl36ep7r7RvH3LfOOF9cL71gyv9n9ya/vju8i9e Wfvpy41H2y+1CwfrqeFy0um3OwszVrtVhHesGoqYZLJxkGhqkOpXszXmeElTI7yyNM57HBymEzja S9gVpotr4AiE3rJEbre52nhgY4iEmipqACZPXbjcm54fjeTCAIB1H9g6w++QIo6JgIOFEZedPImA 87U9wv+nMpFCEfB4skguQDiUj6QDF6DyRKok8hGL9K0yPbnwteHE6ia6AOl2SyJ5Lmu6c0VzIF8g X3bU1Iu0y6COZ0U85cOHJGIsV4jUw8HaFNYE1/VAl8MlAfx3MTygUfI5SfXLupHW5e98+csHv/nW pU/fuvL5+2sf3W++e9Z8vq2+flh6cKh+c0PeWa4fm8lOGimlVFFqqqaVy+VEIjE2NjYRjUxMjCYS EUWWKtViKhOH8ymdhtM0YZhaqw2A1faaFrsAqOjHIQADBo2G72HP3jQtzApQNElWa/DG4XqYW5ju 9Fqu77S7re5kBw6o7FuoxG2jNrfXsh2rXq8l04mRseGDI0Nj4yPwqyu1EpTyPoCFTrOBYwHfI8Ex mzyoqpzNFaOxuKoDwMDBgoVKYUwosBwL7YNMXapVer32gwf3pqYn4fr0mvD+AcjD1WzZDXtmrn/7 zrW333360c9+BJv+/fu3Wh3Pcox9B74+Oj48OjoKWAjuABCanGx7LSdeTMSsQuP6euvtU973z/d+ fXvu81cX/u7J/N+8tvb3j7f++nHvw3PS+an+hZX+2nS731jfXNk6vA63R45uLqzOr26trK2vAhhY WJxZhf/W1zLFSqFaR+vPKoZ/FSsyOoGyAGB0AsVkAOL/YMwKuQCZXP4rW8wEFm5lnZx2YJlWac+A 6lnnFhaqqFP/ZPXPyuJ6uL0t7jAtnRYyfQ8AQIj/wzae8CvzsQOxlsWvQLabp3J2OHXXOC/CE91N 7gI0sNw2yBRIa6FJEdJ7WM0dQixs+Bgewf+T9J4/85DFBwKHZJExn9PkDn2MniT4LQp5C8LfWKyq 127e3Th0fM9LQzHm7UMLE9oPC0sT4leEl60Sb77yHkQpRMXmtRonY4Q0SLEUURtJm8vuBNV8PMtt FoMYk4D4kRIpY8igEBG/6KaCXw7YRLxW4z/FMQC8h70jsfm1zYvXbxlOA3b3eiDwoskvW/SRWKw3 WE/xhWYn+a44LHeZ66qpjY14QPiuMmwA34XS4dL1u+9/54dP3vnwydsfPHnrPeT8vIUY4PW3kBT0 2rN3kfnz9O3X6YA7AAYePXn+MpnwQDnO2D4EAJ4Sxf8xmfSz+2/efwjH03tw++oTIQDggb6vvo4U /zfe/MbrT7Duh9s33nybjnceP333zefvwoNPn33jzWfvvP70+auPKSH49WevvPrk/iM84Bfde/jG 3Vcev/H2u+euXs8ValASMfE9kj9hBzUpxJrFJNMoLAADnDjHkgEsLnbnOBwF+q0QuCLkoBONynDZ BGB4PJXiLtcVyt4Klew4Jiqxqc7AWzOg2qe4Syw/08SDgQIkUL5xui3XhfMzE9CCMKgtcf9Z/L2F GNOcpMviFC2TdqUSPB+NqoJzUnCTmHtVnKVfk6EtvCzXATMPIqIAsQTiVIalg+HjRAECALCzvgUA oKkYbdXskHCIBLWsjxBc2nzpCEw1XMrGYsuRp4SWStHIDwxbWVqwcLwVA/zABSjogPD1Vvw6lVsO cF4ldzbjbRShUcbivimzPgUCbJc19dkSx9XAdLASXGIlu8YiXAbmpLsOnWnA8A1LrM0v3BrYEyR4 nEWe70or4rQi8YI8Kr5OAcC8xyTKMoyfVw3KocctCfVpkl5BmwqNBbIWKvVSpTY8Mv782eO33nx0 5/rFW9fO3blx/sGty3eunnv5/tXNzQVVryFDxKy5LV3yi4++//J/+n/+y4//519d/fLN7c8frv72 7vSvrs/88kbvL8533tl2biyl+rVoOTq73D995vD62qymVifGhw8O7QUAcOr08T9+/tvf/PZXx45t FcvZ4dEhyzLWN9bWNtbnFxf6s/3+/NTSxsrKoc2ZtcW5zeW5jeW5lYWpxanNI+szc5OAJVjdzw6v YWLdjwDAgBKcSn/2LRO+dGwNyg0HLU9Mr0FkIVYL+eiDohuyokjVKpT56WQqCvXU2NjI8MEDI8P7 R0cOJOITxUKmLpXlegWeaTsavKBlq1DrT/ZbxAvyGa4Qv8JoNAFLWAyZNMTYgf0gIRbD8bWl5RnT VsvVQiKbyGUzKTQAjQHGSCRi6WwmmkokS9nO1kL33LpxZdV67Zj19kn7w3ON712a/Mub0x/fWfvF o42fPHRvHtpTGxuVcyVLNdrN5tQMlCKSYoZazANTf3EQ2lRoUsRMKXVeBpOXlM0TivRBKRv4hwaC 4MAOKLDI57kB9K0arJttPgEYjWbEHoqrSoQm1bh0UN2Pa1GuzLdUWHkKZRQB5yqsu0FjgSoCAKjj qe4vk9cnfImSALilx/MkBUYhHVT/EYzSLEVSpbFEIQAA64dOnT5/U7fb0kCtzELL+KfDLbTwD3DY NbPL5CewBgqwVChgiCaSA3ItuzJZxCm6cbGMZepGsF+NNi8mn8Wwjyxbk9sbCx/9hz+svnNl5hsX p97fabxz2np63HpzW310RL67qV5f184upvp6xq2pDcOwdMeyqpVKFF14IuORiVhsIhIdq1WLlUoh kYoCYFXUWjafguJ+so9+VY2OQ9Mo7Po3Gy4V5bbrmmgWZBloEOTiWKDRQvJcs+NNzXShDrZdc//Q PijuxyfGSqWCbmhOwwUA4LS8ZrcJeKDX7/anJwEhOL5dq1czxfREbGx0bPTg6MF0NlWv16G8h+qf QgkMQh1uo92k6ADbsEzbcUyL/sO0Ag5CqpVSf7Jz8+a1VqsBAByehjgBry24mJ25+emz505eu7bz 5Nlrt+9dv7hz1m86ADz2H9g7Oj5y8ODB4eEDI+NDjmM0m45pa+lyeig3Jm01228cd98/1fzoyvRn D+f/9vXpLx/N/fWjrb99c/0XL5u3V6yjk/2t2d5Md2UNHQaWVxfgFo71jZXV1eXFpbn5hek+/rFT dc3ASOByvVBBAADlfrWuV4QBKDqs0SNlbLRw+382ByABAAcAzPwHve2whUPmnkaTG7OETK+DPKbw EcjmvloNCx/MZqhZ7gsLHW/QPxOC2jAACNtBiu6mmHHjhBol/1zFu7utjk/AthMN0GE71wGEtBQu DBj4ZgTJ9v8WAIANGWQmG3CaASrgAmUxryc70UZZ0i9fu70OAODrQySILA9aoaKTmhALUFCfMfP1 cKc2vruTKgDAoBrDKKUs+b0IbkaSu6mUI6mCcEND6wP6FUVG1UhlmN6XebMUWM4X51Jnii+wrgVU KCawZETj473D0fnVjZ0btwEAACKlOaTLCAlB5cQAgCJirYJaSuG+K9TeFvapOhFgAgDAimB4cdNr QSmcyNeOnbrwxlvvv/Ph995+/ztP3/ngTRQGvI0A4Om7PB+ASQKef+MNmgw8IvfPh288pYMbejIW EBMGkNk/MYIYPHj1eRD4Rbah2OBn1f+TZ+89eYbl/jM64M7Tt95/+tYHdLz3/Pm7z9967w0AHjwX DAEAAxI4CngD3YSOnb0wkcjC5SnqKlyfeUA1n/eGrCqDBrPNgzVQnckdY5qolQ+5x7BNQabmGbyU wShA60cOjCQIACAfJpUNSv9QjoQ4nfhpRikB0dQg6ismtMIxCo7AMzNkOxuU5sFMQKhEeL0uOvTs 1BVhFLlaKicJPImSYi4xD8ZZ4k5CGP8LvMH9f+h1MBIY6v5YMsdyiFnjHwBACs5k9FwsReI5DgAO nZRUj6iDDESxyDn8kvP7BTrFbG9i4QYeG6yO3+WPbAaLW3h6w4RSLpsPhAGAbrUVI8RRpAWEUtVR McVXFQEVVCaMMQcRGQQA+FQz8PoLJLlsqMu4nZT1S2U69nq8F9w/B18aTFCOf7JEuewIG3hjkU8G 6ibAgEG4IRUhgxeUSZ/DaD8SnMmWSz0mJwAAdYAEFEKPRjGKUSP7QXQEkrRSVYPtLF+pJtKZUrny 3tvPHty5euvymbvXL1y/fPrejZ1713fu3bl0+vShZtv2fL3ZMRsdffZI7+//9y//5v/6h1f+4d3T nz1c/8292V9cn/vlzemfXO68d7L5cDO3ZgzrsYJTtLvauZ1jN25fhMp4/4GXDg7vGxraW60Vb92+ fPPWZUWtxpORSGwsk07Ozs2cOHXyzLlzt+/fO3Hm9PbpE0trq9PL85OLM73ZKUr+6W8cWe/1W7pR Z+3/oNbHjjtV3mRqYtJ8AAt9FyoHx/Sg2kGqsyqr1UI5k0pHY/HxsfGh4ZH9cIyPj0IxBSV4sZSF Wl/XFNs2Gr7dhoqo25yabE92mp223+s1J0nyOzXdgTu9ySYcZA3U8OF3eZZPbIsAAATvDXWYjg4Y AA7AKpYjV6VCuZaX5EoyHUtnkpVqQaqXsrlkHD3WM5F4bDwdKzU1db2nnF1Ubm9orx013joBGKD5 gyv9n96e+dm91U8eHv7Jo9ado8NOabxeyCqS1emWKeNZHqhyuX/9gPlDRp8anI0K84lCoj8r+mWV RUbYKpenWgMKkFAUhH2BgoN+BU8UxgYKXLHtHgCATn92eCLFV6oUUmGDREIs19lahITDcizD9MGB CBh1Asks2YCyPTJGbTPcO9MsDqzEuv4TaP7Du3ET5OcdjucEwPD1sdTa1skzF24hANAtVagtOduJ ByE5vLswMEl1mIoo6O6jN6IVTlZjhi0BoYprwmSq+xXbQ6mAjYf4KXKV1jlNSKMliX2mBfjwlqcf ffzB3OPz3Senmk9OOE+2zcfHzFePqfe3tJub1pWN4kYr1VH8lb7eNDVDgXq6WER5bjwei0QieDMx Zhpqp+NL9WIuCxdyHE4muAD6Ux1kw082AAY025yRBrdQjjssLsCBExe/lGXJtM3Z+akmcuNcAAwo ETY0WVOL5VI6k5qIjg+PDE3EJ8oS+uZavgV4oNFqwtFsN7qTbcoQcAGfVGrVXD4bi0XGRodrtYrf 8B3PIfdPVACj8NdCk1DbsuHqhP9h8U96ANsxFQVqbHl1bdG0FMAzlXK5KtUkuaYZquPZ7W77+PaR iztnTp89cf7imbPnT9ek6v79e0dHh+E4ePDA8PDQRHS01XJn5ya7/Waxlh/NTqR6kn1j2X123P7e ud6nd6a/eDjz5aPpz19Z/Zs3Dv3+jd7bZ9QTk70jC735ybmlmf5Md25+Co0CCAmsrCwtLc3PLUzP zE7OzE3PzC8UK3VM/8VDhqUTmyhY+iMGwJgViWMAFgBMXkCYBSYDLif8zbaEmobGcFiHIa+GnHBC vJoXGvy7qnzqWgVbyKB3G7Lm/MqPf+V1woLFXY8TyYdG5xqr9S3BEcQz1tUElZwRhPgEgEbhEu5P DZXr5HCP/EeKeyH8Nf/EX8dhzH89EsAfYciHbsPqYT7NFxq+Ut24cvMeAICvff0gKiyD8is7KMWY EUFcqB6F134pMFHhz0mHwECo5xoLzQEC2kbwZVK4FOwSBzNVKFRvaR5FjLVdJohWZfRrFvrL2rQV XtLxuhB7rvCy+0fjC2toA2p5LTj3BiJgIgpzAMDgJZVZHDRabVbFkmrcC6r/QeNfJElrqATAR0yn abpNw22VNUf1GitbR8/tXEcF8DvEBXr6jdff/MarT955/PYH124/6E7NTS+vTS2uTM8v9+eWJ2eX e1OL/Rm4netNz/dm5ntT873+HD4+s9SdXpycWerPLPBjfgV+ZGp+dWZhdXZhZX5pbX5pfW55bXYZ bjcXVg6trB9dWj28uHJocWl9dmFtbmlzYfXQwvLW7Nzy6TMXn38DXUdfe/z84atPXn70+P6jJ/ce vnHmwmV4BcAwubKEm5bJfFpsrn0PTcyYewbjUJFKR8jxxcrPI6UG+cr8OuJLvenotJvAZ3Xxyq3l gAJENDMWOpEUKRAkAS8FtvrsW4EyOAiLCLr+gSp3QLENzl4cL1S5eCAzGDHFmB4gRQZBKPYNQEIp ABjBCwYjhTDcZf6z7IxNiTfP2UeYRJFn1LV4hrf/8UgVU6liOl3I5srRRD5fko+f2tk8fAoLEa44 F8sRzUI1cxfTRgDXMDsr/GU4SferGMAL9vSAR0SOwAF9ERauXauoHCIfKiFfTorJG2QdqiHKYng1 lsVcQmbCqkDaK6ie2ArRBSlIdYSlGx+rCuKTmJoSqMAXZMbQXMpPeWSh3r/ESUHMdMgLoiooIZiE Zzh2tmpQHSL5x+Qbk2KwIEs20C5UaplcXtO1t56+duPKmTtXz929fv7qzvbVnZPw5c7546dOHVpe nFpamlpa7at24Z0fP/4f/t///jv/5UdnP32w9es7c5/cmPv5rbmPb0x+56z36kb1ZPtgM/OSOX7m 9Z3jN0+qvbri13LlVDoH61x6bGx4dPwAIBHDlFPpSCoTHxkbGh8fc1zn2q2b3/7+D/7y40/+4id/ +d63vnn81Mnp+dnezGSr32tP9bqzvZWNJb/paHodyTaOxlr+cPBRgA+1hCbVy1BbV2vlarVUKhXz +Wwum8mkoS5KZHOpXC5VruThOaomGaYCgMH37KbvtZouVPyoDWgiRaIBh28ztQB8q4UMZzTyR0lA 0202bMAG3S6U84plqs2Gw5lIVPejfzoZsbA3SdW/C6b1/gAAIABJREFUgUFMAAB8o9mybFfVzDpU oLanu74FKGJqugXfymQTyWQ8nUtHM/GkUqjOupWtXuXcnHZ/Q3981HznlPedndaPrk99fG/24/vr gAF+9MC5vDZqFcsAgWanK5pJ3g+hNFtR96OjA9Siho1gWHUVxVFUiwFj1ptWKZ+KAQAlRFfhBfCA FzO4+l6wz2GFMayomAOwcxXW9pHxBNOnxcKD7iyfQwor5CpaWqM2oDrgRlIqcLYg7UHqHmPvYTqj A6AWaW0Yo+vWVCiknKpqVclJswKgFp0WrTKc2apZowfT5fr60TOnL94yvS6Z2TVg6zJg63IaBt0x vaZuN3S832aPGDZ+C56mw3PwmfQgHF7L4A82NMfX6ZnM8U1HbVyTDYg1twHf0tHDxFPcBoABkh95 XELA8gR0IQI23ZJm1Cebp57emX/t/OTjM/6rR+1Hh41XtswHh7SbG+a1TfXsYmrBlpfby+cOq8jF hYJZT2eT6Ww8lUpAnZ1MxMbGDgLAXV1bgMIXTly4ruBUA6Dcn2oDAICj3Ws0Oy6JYwAGwCnuez5i AB8TwRzf96DyjkQnCsUc1N+eb9OBcuFmu9XqwA+4pmPUtXq5Voazczw6NjQ6lMgmy7WKrCqAHKCs 9zA1rNnqtFEw4AOyMDS1bhgaBhOgBhl1MJZt0KGjP6mFdT96htrwfYdsTB3AHFWp1Ok14WoplvL5 Qr5QyhfLhapUxtGH70zP9qE6P3Js6/SZ7eWVxQMH9w4d3D8xMcYAwIGhvQB+4O+dXei7LbtYzw8l R8aNdP1E13/9iPneduOjK9N/fGXmi0czXzyc/+LR+udvrH78QN+Z9w5NdZcxV7jRQaX/ocNr65sr S8vzK8uLy8vz8/NTc3NT83Nzq+sb5boMGAApQHBUFDZFrUhY9MMhYddfDwAAzluJcFlXLFJoeWih RVnxcgAAWON/kP/icXZpuEEuNK8qo73u9rP702Xxi1OCFwS4jfC2F/wINbqYAbzPtHccM5NdgCYa +coLtnds40TPbBZP5tcHv53UxnbATQpM/cPv6ivV/L/oCJi78EHVQ5+eZjV1rkv2SpK+QxOAl/aP xjgACHkvZgMtZikIAuMB5swfnREq+OPlF8svYcmfEEteeLbAlZ0By0jIMeOcGVnmIuBsWSiMizzO KcWFlQQAmBigihSjQKbJAECqeGAsObeyeeHabdNrV+oIAOrMbEpnwdLCY4TcSIJPGxMATDhauBLa PnF+PApT8w2LH/CvD7cmrI3wpY13LKdpeR3T7+peE9beuu699uydt7/53WfvfvPNdz54850PH7/1 wVsffu/E2R1Y2TEuA+oMSSvVjEIFDjVfVvLleq4EZQHc1rPler4iw222JOfKMj5YlHJFfBC+zMPz K0qhohSrSlnSmfK+QuF6MnmiYxcKHZbdOo+F8muytbZ59N0PvoNWpM/fe/wU+UKvP3330ePn8yvr sXShVFO5GQPKRgdbHZakJH/nAnruAEO6ecvn2IAmY8RHZ6r90DzK5KRzdhjU7oGP9OJl1AAcFAAg wYvmUoruB+U+zgdE/FxgDTS4H8gA0oP2PD/TKIxiIGshhXosKOiZ32iWy4gT3ABU9PIRl1aT7CQX 8HVAItqFAUh8TG+PjLC4h2mSEnzI+J+9MoJSctQFTFtMpkpJHEQUCAAox05d2MAgMJu5+g64gowC JCJN+ICRxilhABDYcA9cdMwBAOCzmpBsgDsFc12f8N4xAh8z/gYoG5hxgfAQa2NDfLep8fcW8noK sxxfkAfwqAHxIG/E4rxUJzGVwlABX0IZfYhmIGZDjAVQGIB3Qqu00B6IkAEKj6+ziQEbNXAA4HLb UEwKQwwAB2xDMjX+Wb3EAAAdeqkKxaaUymaazcY7z9+4dun0tfPb1y+dunj2yOULJ65eOn3h7PEb 1y+eRquehbn5dn/e+9/+7//l7/+Pf7j/28dHfnpj/ZNb8x/fmP/41swPLvtvHiqfa49Pl/YYBydv rnzrv/3oV//TH9/67Te3bh7ZE98zlhwuSIXxyEg0PgbrWbGcTWdiUP0Pje4fGhkuVMoPHj381W9+ 99/8h//0+d/9+x9+9JOzOxdb3a7fgdq8CfW4323OLs5ohgJFky2K/gADsMq7Xi+jDwqUKlKpLldk RZK1mmmqNrmbQF2O5OeWwyTCxAWCWt9t+m6r6flU+XDlgI90CWqYup6HOV9+y4ZXoIpfU5QaUwiM jO0vl7IADxjdn+p+hAEkBtCh6jbhNKeyB2CAaSvwrd4kZgV0eg042l2viSWZPTPbmZ3tVip5nEVk krF0fCwdjamF4pxb2OrUdua0l7fMpyftD86537vU/ssbMz+/t/DJg82fPVz/9m395Fyxa7ZWF8qa XlYNNIEVDjQKmn5ilW+iPSpUs9S+gQ3RxJUcC1c8GqRWonkvrfP6QAaGNTDuBZZHNTMrm1v8cZse wfK4Ib7bAMzpdybPXbo2Pb+cLdQqdQMPVKFYFQSfWJmzIFRYvckkne5jyIBFhb0j6Q4Z9tia4e2h U5mlono0k+WTQVLcM7gcwiKEd6sAg3DghYPdvKSuHj554sIN2KjgyYbdMt227gxKfBPKelbfEwCw gnKfDo0+HfyA4Jluy3QYBoDqv2F4/DmIKPB18Mns1eBXmG5Hx3jIQBtg725LcL/VuulVDSdtqOu3 Lyw9PN++e8y9u+Xc3fQfHLJvbRpX1+Wzi8XDvfJmp3dxa+7cIa1tOR1XUqRUBtv8mUwqnUokU/FI bBSA78Li9PLKHBwYS7EwNTs/OTXdQQyA51mj1fHRiRYwLsp5Hb/pNeGsBwDgwX8ulOyWBXUqbLq5 aGwik06VyfpTMwChAnLw4fBavtsmOr4LhbteV6qApyPxiYOjB+PJeL6Yq9VrmoHaGnjlVgvFNEQB sk2T+41SPBleCUgCwpRiHX1CAT4A9kcUgPnEiiLBlakbajaXyeYz8LLwTiQZzm3Z8ZzuZHt6dnJp ee7wkXUACXu+tufA0L7RsREAAEND++BzqCqV5lTTn/JT9VSkNnEgNzamp4tLlnt33Xp+zPzume6n d6Y/ezj7+aOFL15d+ez1Y797OvPmGWWt3VqZ6s71Gl1/Zm4SAMChw+uLi7NLC3OL89Pzc/2F+dnZ 6ZnF5RXFtPLlWrFax/yUmkIaAK0S6v1XJT0QXTHCZU0zqVLBOoxy3XkjR9YQAPC2jeCyswW9HlbB 0uYUlMUv0DaCNlVYEvCPtN69F5w3RdFM921GYhbPNIQZvMEFdhpZmgj4ga5zJMVjPHtOIOFblBmm +7/we8MAIPhW6G38qw82BxATAN6HoxoOk5vKknbx6o31w8e/hgCgwIts0Z8QNmSleBadfOIDrrMo +kVy0wt0IE6TCHkmDsomJPZgqZTOVjkAyPKaLy5kT+FfwVFBivGRioz/w+qnRJrpkssidZj4G+ly krV1U8X9Y4nZ5c0LV29DaQ77ukJ6J5p2+sypRhAbWNYEm7fAJ48pYLrJvJJE4UtIwCQZq4l7hm87 TdtuwOHYgM9bjte23Y7t95xmF9Y9eKmda3duv/LGjQcP4bh+/5Vrd1+59fLrC2uHmRyZW6Ngwm6j zvkSzHQhaGTaNWwgudzdnMp6MsyF211sJYYndViN3ZbltmBVt9wODSVauIzDQu23DKs1M796+97D G7dfvn7r5Ru3Hly7ee/KzfvnLl1v9qbgOg2Ystgbo9KQktGI8G14Qdq0YZK3rMlEwEGUJpLIMT0D S1huP8VPOdqw6uwTNlycAGg2vNSFKzcXVw8dnEixsyjBZtpEkgmfWoPGP5spibTdkCnQLsNQOpjj fpmcrKphh9lEqsjPt3Q+yfk/YhKVDkxpCwQAartOPzEBiKYL8dAMIThjKbiAY1cALTwhGN9nJeQd VCL2P0MseOpG4vl8WT5++uLmkROySjkAlD4RAABZH1zFop4mHW2o6N89DfCCGmDQ5ucJ1gIPvMiB dFU+zwk3QRohPNBUKeSLGI8tlmTCRz2BBVkgCQgKkjAAGDBzRLNfYzGgOETVDBbF3RD+oWI+wBOL mzKd7VjeGE208fmKal8WaceBV+lAYcxSitETCa8yicopxtVGXofCLICsiuD/MA0AmwAkM5lut/Ps yWsXz22f2d44s7159uTW1Yunt9YWjh/dfPL40d1bV0+dPDS/0D1/5cR//l//47ufvnvm21c2vr2z 8oMr6x/fXfqL661nJ6RL/fG5ytfsCflE8+LHDy99+vjZf/fjD//zx2989v617zxwV9vDqZFENpZM x1LZWDwdGR5DEs5LQy/tOzg0Fo2cPHP6g+989zefffHTX/7q9efP148csX0oPW3TsTUTyle7M9mp 1MqaKeOOBGeQrTIA4IqBgEW1PpT1Qh5gOb4RouUgLwhVv9Sk54bpVI2YBhQ7qipLMsKGqiJL8EWt XipVc6VSpobeH+VypVirlWXUWxYAXShqTddl19EbVPfTIIL5LkLFr9ouVv9Y+qPboWZYGpSBbsNk gWKttgu3SMrw4cf1mZnW9FS7Us7HYhGo66LxyEQiMp5LxMxyft4pHO/Vri1prx413zltf/O8/71L vZ/cnPvk3tInDw5/8urGBzfVo9Pu2kzJ1AuygjpOXSRW6bD4eFDBYstGuDnDgqnbTVYG8+ofWz9o Gs7us4qX9YDwDonB2DOxBobi1qF+t42GELz0p18BTxATgCtTc0v5kiwpliQbXB+sW5IgFDEmPMpu GRufXddEwAviaGDT2cPokqSagjvFdKGaylVSuTLeYrOklMqW0vlyisYK9MwyGplxL4XycDS9tHX8 1KWbVqNHcntSwunCioeJesmak7zYXdoj3Tqpe2Wi/QgfLidM9ycr4gZ7lzRe2WWdrmGrrM3wA3Nc En2LwOsdX4FnwZpOVtPsldnpnWPti1vNK5uNq5vdW0edKxv6xdXy6Vl1Z9m+uj59Z7u/c0iZtCuW nK0WU7kkxsXlMuS5n06lYqapzC9MzS9Mwu3s3OTMXHd6Bqt/BgCY0VWzDdU/lOaNQjFfKhd93280 m9zkB+B1Ez06XR+uNBWusUwuPR4Zm4hOJNPJQikvyXBeabZn+VDZo8+Px4TzloMhA3BJZAvZiej4 6PhoLBErFHI1qarrKroDAcpwsbI3TZ0DAAz/QvI/AwCmZeEEgP5DAKDJlVqpUqnAO0zn0SIX7pSl omLIFGqB/Uf4Q3qTrXQqvvfrL+3bu3doaOjAgf3jE8NQlmhQvcz6F968fvXbL9/56dPepdU99dF4 X1IuzBqvbenvb9t/udP+9Hb/dw+WPn9t/Q9vbP/+2YkfvawdmXIXO/2l6T5gp8XpLeL/dLvNudmp ubn+3Nzk7Gx/stdttqFEBgAgUXY61wCQDADdlDH6t66L0F+DYr+w7wK3igqlP3Nwc2usYWM1mKvm gMwqmtYKEVrUr1Dkg00xrBJ+gf8jTBu/WhY3uFfmVzrug+cwniudwCKPzBNKGLI7ZNpHYc0hU/CH EiIU8XdiDeb4Mln1hQO8gt30HxtK/GuOwcdiMacg2MthXcNHYLWCi7Ek6Rev3to8vP21vcNsApAQ nom8GZ8OzFiwrxkVPVHqcYY4D18x/GFN/RQZO5KMUhCpEQMU2DPpuxioRCHBZebsKV6B+69zn3gK HeP4JFtMUJGXEFahmEiAvu+c/RhnDoxpBAA4Abh6GyrykqSylBbmDRKYirCOI/vk+dASF25u7om9 f6thWE0OAMyGafq2hZsHHFBkwy1U/y5caTQCtQEG0AEvYnptp9lz232nNWk3e1aja/ndwAKFMxYI 7lJj0hExRi77UiL7QrrjBk+QADBryG1g8ZOcv0T9VziZDaz4EbXaDgAA3NUMB/s4JFHABpXb6Dp+ 1/a6gBNsfLBF7SWM49ACQiYl9bLuvmyznjEzziIXLDrYWAwxpMEz9QSZxBu44nLETuaSQq7KLhmo XC5cvrG0ujUSyQhfnYCuE3B+uKvPwKmT1/pU7jMWWbbE9CQhCTiJesM2QWhIVeFEoAwPG44FEwBx riZZC59yfBOUpSNek5neCiScLgdCeUKzFOXDT1E+l0iyqUWGvQc+hRCgpSguGVK0JwpQE2yf2dk6 eoqRW7j3FF/cGpyvSIQ9YTjm1UNOBorYRkW969Ee7SrhsQCuV7Zo+ftB118WJt3i34UywnR3gB8Y zDOp+UJ5XgwY0Jv0GE+YjxO59VNDNQR+EOwd7vzDq3mxVgunoECRz4cDekMWF4VITuQd/brOZgjN wAM0aPcEfgyBN7QSxKpwLhBtN+zioq4otznBGEq7omBTti5bNTSrMIplBQFAVUqlM7DHvfrKnXOn D28fXd1anzt6aPHwxmKtktO0+r071x/ev3nu9NGTJ7bWNuY3tpe9ZWfy3Nzm47Ob715aff9y/8kJ 5eJMdF4aama+1oisfePCmU9fW/kFsoOWPr6+/YsHV3/9ePvtqxmnmK1lMwWocaG6GBka3ndwZP+B 4b1DowfGxkfmFxdu3bn79O1v3H30yuqRQ61+X7UBrtQqdalWl0zbaDb9YrGgo1Bfw3AOR6dRgMg7 wsgjvB2ogaHob6LPj4cUHcu0dVWTiSBUKpULuXw6nU3GEzE4kqlYPp8ul3J1qWwaCpUoxN6hUQNO AHBi4LbbzXangQMEogm1W26r6VimYpKFOvwI3JpQqFiqAbcIAOgRAACmopuy4+nNlt3pui3MBrbd BvxFVqNp+g3DdbR8LhWNTqTTSXgzqUwiVUonpHzSk0rrrfx2r3ZjGYlA7572v7vT/OGV/s9uzf/8 3urPXz760cPlZzvSSifv6HlVqbKAXh4nSqotqODhjuaw8HI6D5lP7oAST6R0JxiUDbTmBlcOUAeT zDApgII5TNAUywlCchU0UTD9zuT5y9egkBqF5S5bThO3J5mvJPJ4m4ajUM4Uq5lCjb5Vhqqejkq2 JKWLcNQyRfxWrlDbE2OBJjwgPc/WuGgiG03kkLCY5LYDsVQums7FUvloshBJolY4kipMJHKwyy9v HT958YbpdeFi0Exh6ynC0nicAfMA1RzKHseiXLIE7x/TxQeaYDECZvJ/Yf1JsjmW7hE4LtGO2AIE xiw12L4i2hIi4MPwaoZds5yibZVbTmXKqy22qottabVb2erpF1btW4esu4caD4/3Xzu19PCcvtpO 6sWsXCoqFUmXKlAipxL5fBZgQLGQnp2dXFjsz8z2pqY70zOt/lRrst/C9j+lUbTbiAH8BhJ7FKWe Tici0WgymazLst9stDot5t0Jm7iHwXUY3eVgCIBWqhST6fjw6NDQwf0ACfLFXFWqAJzF8RmlhrGR Ak4JAD9ABa/W4aIaGR8bHh6ORMbTyXi5VNA0lC7gzMG1mQbAwbxigw4mCLAIHpiyWk+mEolEMpVJ AQAAHAK3qqVNLfT7c5Pt6bbTsmW1CpBj396X9u/du3/f/rGx0ZHRoXQ+6U83ZraXbn//9Vd/980r /+7ZzqdP1795rXy8PdwpFo81jftrypuHzB+c8z+6Ov2rO6t/9fDob5+c+fTZ9nfvN84uaVNeb7E/ OddbWVvcOryuaFIyFbUtfX4eYNXUzOwkqqhbmHeQK9XKNdRO1RjhR9KqZPrJjP+Z6hdhAHZZUJQD K6+qYPu/RvLfmsltQLl9xFeYPEEFH37wnyH8fOX5oq3efOHLr8KDAaGIK489ngAgqn9GJSdPPYfl IunU2qR4bDcIKwhenAEA9spUFTFQsQtpfFXf/G9wNDGcmNr/rGqE5QkAwIUrt9a3ju3dPxZLFlKB mjYw2MnwmmzQ9WdDgFA7NibcDELlO+/OkkBTWKnwTmqBHEXxfoqqJSqPKHlg0HMtBRLhmDBjYdEE kSSJLJkOOFfmTHHUSNWilHYSzoXdP8omALcIAGhszCqzZZpWcFZ1MUCoWIyEzUwtWROU7RYtqHQF BahlW03HbgYAwCDyD1T/tgNld9OiHjysGhbNhUk20GTVG2vzvwgABFeBkxNCGGBwq/PqH4shza9z 9aRLIjNyr2NhNDoLKfPwXRlE9DKbBmY+8OE12vDrLJ6lwamu3BKeVuygOhetfVilSbLlMBGwRnPm YBTADHOpSURpmowvZDGn/93OWixrmW0NZDKhu/6FSzcWV7ZgR2R98eQLCXEcAFRSwelHTkEJ4UyF 2XACi8aFTz/mXaZ4khcUC4yfFk2WuKUPnmM1VqYHJ3P4VMcpU5pj3eB0jad5yLRgFlXxdZgwnZTK nHsWprex909ilYSwNgoGF2KggU5B0UQ+W5RwAnD0FJrysW6FPnAgGLS6DaZHGgh8A5XdgPpPne86 mX4GocsMJKhmyHDP8EI/4gWzAu52IGYFaHZMBRBrSdS1wIqUhk70TFnFwZRG8x+iJTcEDYEBAIau sXMv81gAMRNg7isaUUD5+2FowWMJAOHODpMCC7Yevhq6AAWUy2C5Nnx514MsM6ERgA2mN+MUINqG arJdU230AEUzUKsqEQCoqEX0tKgnUpmpqf6921fOnzl87PDy4lx3ZXHKtpSx0QPpTGx5eeb+3Wu3 rl+8dvlsp+MkU6NFOS01JX3BdY5PLdzf7t/YSs2ro172YCPt7Mxd/M2bJ798OvPbe81fX2/88mr3 Z1cWfnzt0AdXq/NmQYOTMzo6PjQ6NjQyemBkbGh49AB9eRBqia1Dh48eO7G6tTE5N9XodCRdyVeL xVqlVCn7PhKXi4W8YWLpr5uqhox35F5YSLDR4BaDjBAJoFcPjgjg8nW1Wr2cysSj8cjoxOjw6MED w/sSqWihkAMsUUf1o+GSZzra/Pt2A+57DvKRLZW6nMgsYmY+zaZHAMBvtRzk/bum76FHia7VNb0u SZViMZ/JJVUd/TPRQlMcAA8MUzYN2TRlD6OLDQ95JHqjbfUmofyyHU+tScXIxAh8IFA1pdIxWa2V pWK8mInXc9meXt7sFE/2pdvL2tNj1vtn/O9f6v3k+vTPbi/+/N76zx5sf/xq/9bxlKdmlVpNNxhC ZteU4bY4fVenc5hXrZ4m+L081Uof1PGB0pcpgEku7PA7uiPCp5HUQOphYrML4UGNJgDnLl2dnFk4 GEmzTF62fEFZPnAlzu4Sy9GdPBkNcy4uLBpoA4rmQck8HulCJJ1jMiNhP1xg3yL3TzQAJcGTsDZL FScSGXgHC2tHts9fM9wOnPp0WeJYRA1Zpb4gmAjMfxSbdxdg1agalmxTVWR7Ct8yPd4lEsRQrrcI tSJwRxQRquJjxSu/ZrDrmT8NfgsU1CXDyOtaRpMzhhw3pMKUs/7kyvyzne6bp+c+vLz4/uXlty+3 Lq2m2vUcwJO+31uaqihVKP2JCxRPxiN1udyf6UCpOj3Tg7MKT9O2x5yqmqTQxSguDyrYZqvVmpyc 7LY7mqLkc5l4PJrJpCzH7E934SyH6wqe2WwjiYc0AJ1Gp+22fMu1avVqMhkfRfk8nqZwCek6XIom VcYuRoP5ro/MOST/mKZeq1XS6TSKlMdG44lx09AUWTIMDb4Ft4AudBZBgMMBtCTCxy2zXK0AMkmk kvFUMppMxDNJzdaXN5bOXTp7duf00ZNHzl04OzM3XS4XDxzYG4nBK08cnBjas2dP+9D0G7/+8NUv v7vx07uTf3l18qNriz+903rz5PiSGl3SlMsL2qtb5je2J394ffZH1zd/dOfED+8/+qsPvvv3n7z+ g7f1jtWebs0tTW9urc7M9OAzgVeW6mX4JAFT9SZbGLHccCenprJFAACqmJ9y309aT1HyS+m/bJ21 JcVh9zHyWYGyBlb2Rl2kXSpkuAnbhs6KcsZUMRtqqJvONgly0fmzMMALxz/HC9oNHrjThTCtMtzQ 1eExMx/mCiqk81wBL/T0vmj8e1Bc6g79RqdFI3Jnl0D5KwBAUDv+xLv9Z9/5PwEAmCsLO+D9wNuA f6wLl29uHDr+tb3D0cDYJx1i9jMiNRP+pljvn8g26WImUwlXPOH2fwAGBoAhZPdO90vpAtm/5AY2 PuEjlq3Eguo/UEdld+GTkNigQr4KRSHfzDMXoP1j8dmVtfNXbyIFqK7R4JUqbCijdRIm8tKHdJOM CGGENL7mwPCHiZ1wsMv5Pw3TRaIj+e3hYdE0wEJiJH8En+8iSOAVs1gYg1AUHhfPeQ4NSfVYcY+3 mh+8VUkLoQXELR4jRdQFWYK41FDBM6KOZ9EORzR9btvPbnUaeQsmj8eIrQoL6LW8kLi5wXRcfMW2 +dPUUICGQkaQADB03mplJy0l6xlfQeA0d2I0XHYpwc+eu3RjYWVrGAAAGcKygDnxb13kARRc9VtN /COxEoELZ5iTM/iStdtfOFUETSguHEJxSI463RLRzCrxUMTvgDuUpQA7cu5Dyw3swZXhlAN0kQgy 77IvYphEyLcUeUGpYjJF+QBp3Knhu2gDWqweP3th89hJWBU1EbKLAxPLDy0gA9cdoaN1hFUO7ZjM +dfgND+W6iNONgzYoeWLqhlxh88B9KD9v4s1JJDDLsP+oPpXxIVDobyNOt1hKzYbrIm8bf+rP8iG b0j+McXwzfB3AWOKEA3/uOD2MPEld/sJf4vaGU1V5MDwdZi8kkhh7LI8GTJrt9DbSnd5/lfdhI+9 qpplGTCAVZLUCuYA6EUMAaglkpm52ZkH965B9b88O7k4O7m8MF0qZA4O74vGRur18tkz2/fv3rh+ 5YJn66VSyjAlr2XWrWpSSiW0bM6tDEnxYT2VXlK2vnvt3JfPN//2SfsP9/zf32l8dmfqswfTn9xq vnZ01MmmpUy2mB4dh6L/4DABAKgoUBk8OgQFwOzs1GR/sjvZ8dt+ow1/oFaSSrlCPpfLWZZVrVbh rm4oBqwohgwHbj5IB9KpB6/yBryj6lBzo6cXGt/LcrVSQUqzbmi2ZfIgMEovFWIAFAZQZGpgjuJC ie86BpT4OGFwDM1QNU1TVblSxdEBll6U3JVvA25BAAAgAElEQVRKJaLRiVgsAgegi0gsomhQ/Wuq XleNumbWofTXjbo4JNfTqOUPqykSyUlY7JmWDChrbPzgRGQEjlhsAgBAs+tXlPJoJjIhZVI9tbjV Lp2fqd1d0d486n7zfPP7l/s/vT3/8wdLn9w//MmjMz98pG32U2qthmjDBcinYbcOVmNa0yyaVg1M dWlN1gbZ54Met/guOwKoHOqb20iQoS4JmQXZ3A7HdOoGhk64jc6Zi5f7GASWjqVwt4J1AxcQobKj 3haz/C/H82gGyoS/7GDtMFim0AWI+hnMZ6MUzRYiqRzLI6QXKgkj7UAOVaClDXFGEo1B8/vHEksb x06xCUBgH4aDDP5BhPv64s9w2SNwZaKlD+uD2mTLxRKC6T7/KHfzC1n8eKDChhfEZphFA8GBNxmO 82TTC341IFD0DCWOFCCBimnlVFWabZx+9/7Wh7dWvnV94dtXZ9/bmX1+rv/guHt20Ts27672/flu Wa6m0okiVCZZPBHHxodzhXSn0+r3e93JbrfX6XRxXEXxdZ7f8AADNJo+2fN7LRT3tjvtdrfTajQ8 CxO76q2OD5B6PDI8NgEvlZdVxUWTINdp+H6n2eiR4U+3DSBB1eVyrZxKJ8fGR/cf3J/KJAvVIpz0 cP0ADHA8G5GAj5ajADlcF12GCsVMiTIK4BKC65xqfR0nABYlkQGOt/BBJOLpmqqpklyvq3Id7qhq ValV5Gq5XqppGOW9srY8NdN3XTubS9uuUZFK+ycOxGvpS+/fPfSdG0s/uTn9i5uTf3V78je3p395 e+r7V2qXZyPLWvFY27636b1xfPa9Szs/e/yNf/+TZ7/59rOff/PG8/vbV894fb/Tby6vzq1vLFdr RYDgieRENpeANQV1Qk3HtvX+dH9lbb1ARkBE+CHnH+b3XzcrxP6XGABQ3JriYN2vYpuzhoNXt6r7 KADgAe+uoIfx3UKnNT3YAoPaN2DU/AuK4D8XAOzazzhTLuxvqwgvC+ocDA4cCND2LJNPH/cOYgME YWAn8ziCAY2VSRp2Rxb8WX/Fn39gQLJF03Njl+a4BADgys3Nwyde2jdChU6FSScDmkRc2PkzVMC6 7AlBaWBxAeHijFVLid0FfUDpSQhPgzjlKImMYf4csd6R41B2sD6KJwRupC9wjUrE2aD3xjxhWFsE KUDxmWUEALbfrcg8dlrCk9BlrUeB3LBzgWOc8D+lcPxko2HsrHtNy8WDmD/oX80MQFENRQ/aTEnl ogu3hfooAgBuM6CKBQCA6cjZYJp0jdgoDbr7Einjg2lAeCbAiifGAqJOqkNzZ9i6HAP/HLS2YFU+ d2+jP4TV8RRoTd9iaIR1bWwWZ4bYhn1XZ6HXJH7gP0iKlyBCm2d+sawMEwPRxOnkkfwU6zDuGW8I jjjSOVgHmiIFzMbZizfmFrdIA1ASUdABFMQvgySKhAiO2FXcsyNVZAKAXRY9bDKQ5SLyxFdaazQN KDLdMNtf2S5JfP2BlRAnHWWFASiL2uRnJrr1MWJbIj1QxSSzu3EsY/uw357MJ5OFRDIXT1JIBWVd RxPZfFnaPnsRAACclkGJz3N2cWzi8yGVMcAAuChZQoPBw009lVKEZV5V8xhg6t/v0gCIrhxbxAbV z4C1K+SS/FdwT6EXqnketqVbgzxg9k/PWvuDMGDc1l01qNSpYwJbABOA8XReOrfRrIxjAIcHQYqV lsMD+qOwWhAYIJieiRd3BVgSMJVdL0ZAkfIIcuO1D7uSTBOAqmpVNLOiWtS3wql1saqWagQAUtnF xYW7d6+tLc80HKPbcpu+FYuPj08chNo0l0scO7r5yv1bN69ebDVsTa44tjw5iWSYqlKMF2ORfHS8 nhj3s70HWyf/6tUjf/0Yin7nD7eN392wf3+r8/t7s7+8p99ZHXMyeSWfySfGI0NjkYMHR/ePTQAA ODg6cjASGTUtbXKyMz3db3fQanxyahLKGCgSKrVqNpsFDJBOp6uVMgIAQ6bOOhT6skl1P8V7aVAP QN2PlBabrmm4lF2N8r8cxj2G4p5yUU0s9F2UAbCIgEYDaxXbtgxDk2rVYgEJ1onEBDl1xrO5VDqb zGQzxWKhVMmXyrlaragholDh+YpaVxQJbiWlBqWRYWmagRMAzZQ1ow4FOZsAaLoEt4paRXWyXKmr lapUrFTz+UIKKo1odHQiMhqNjccTkcjE+MTEqKJL7clmSSlHa5moWUpMKtlDjcrlWfnBmvHWtvet 850fXZv86Nb8J/c2fv7w6q+fr7x8NqFJEgEAndl46Myuw+Ha+sDzh/YCRobnEwBDJIIFo0sBD2TO b3cC+n4da/1Q7BVm47oschigpt/qnd250p/DJOAodqkqyWwtngnlAKCAjVX1Reb9z7ohoYwwvJ8u 1PYEC1mMu3+y5C9s9iOnkGp97EmkWDAwcmGjmQJABQo/R188DgAaPeziEzmPWxoJexOZh58N7rBR Y52ivuDYZQAKD1qD+wrdB0ggkZUEbgnMc4CiPZh60oAd0UFTIDX0Oky4zFT88IN1g82+XXQ30uyS bhSb5slndy5/9HTru3eWv3299/xs5/HJ/qOT8y+fWn/l/MrVE858J1uBcxGT6rLZJBTWsUQsnkpK EiBOy/YQwDZazXa3RbFcPlXkjudjMlezjelcUJ8DFEBSkMi4ZuHVtqvDmQcvCxf/wdEDYxOjhXKp rsmyyZv98Mxmx292m17LY1m/8DZimejwxFAkNprNZ1AwoKtI6QEEjRJgAy4SwOhwEcLjcJ8PASyB AWwc2AEMgAcBBKA3KApzDNM1DccCPG76lmYBpFakegWAxMjovv37v55IROGvzubTiXRs/8Q+a7Fx /cevTX/73OTPrvZ+c7v3+f32Z3e6n97q//S692w7dcxPrpnGzuLMw5Mrj86++tNvvPWzDw/tHJ1a nenN9Zq9ht/2Wm1/eWUe1QXZRDwxEYmOpNJRTa8j2cl3LdPoTk6urm1my7ViTStKuIBK2PuHuh+V AFT9mzhsVSwy/nfgliawAAB8qP5rui9RWqTAnJ7ImGTc6+aAOWMOekvMnuJf2gX/8w5TdOXZBIC9 MZEQTkB3l1+QIpTHuHOLeGCxEZJfEG7Ag+zMsGjhn6ny//+iBnFzcQE5DFS7wnvACcCVGxuoARiJ okSyGifqBdRVkVTgj15OijZnUP2H1ZmJwOeH9UpF5z4o6Pl3M4MOrhgvFCj9pBLf3TfFeWgOTZG/ Ohlg/eBENpALV1gEbCzJkQl5huajKKwrkAh47cK1W05jsgpbviDb1PAkhOXbM+AfjvlXEolLC1nf 0NEInC51YjBaGLHTgNLfFN1902ubfhst0TwCBgAGGCRAL4Sm6KBTPW2zJqg7aC/pFqNq0LpK7X9G 7yH3dMH7JyWAoAyxQ9HdwG066EtRQDVWchi1SyGXAbWD9el5I98K1Gw+mxKQ90MT/iLd5q6mLOyM q9/YAMTkDwZJwBwPWDgBFsYs1DMOTmAOFfA+c2MkEZ4H9R/8+NmdG/PLWyOYjLPLAXbANNt9dg1g YSiHbuACFOr9J9L5BNfpMo//PLvDzg24TeWrLMgilglIRAV0nRJal6B5z+YP8XQ5ON8wxDoTVPzh SVSZBMd0uqY5n42JZFjaAIsHJnVKPon+uTk48yPw5kq17TMXt46elhQ+fRJsnyYjz6jCozZ8iK58 g2AA8RlCjpmcAsT6lAP3T4cFuikDh1An4HdxhEBnkaAABb0PJ9woJTIkL5sYeMbMXf6P6wjT8IHf YuiwFZ0zjXmNZbLTW3TxafYrD6YEdoBGgukE070ISbHLcscoG5g1H1E5pjHXKUoc0gi9YxlDszIe Cayi5yMcsB8BACiqeokOxllFG9AKagCSmdzG5vr1azvT0y2o77HTXc6Pjg2NR4aTqUgmE99YW7x3 6+qD21cX5/rdtru+Mrsw33dsvVTLxgvReCURtzLaye7Wj28e/fz1xS8etv541/7sjvH7m9bvb7U+ vdP74bXCyU7aL3mTTrmciSfGo/HR0Qnk/+wf+vq+fXvjsYiqyp1Oa25+ZmZmamZ6an5+fm5uptVu VqVKLBFNxGP5fFbVJKikNQNNPDUDKmwZyTYWFCcaVhEAt2ELgs8D7uNMQLFt1SHlIeMdWOhvrjuW 4ZhQcuAYwTJVRa0Vi/lkJp1MJrJQ5ZcK1VqlJlUUYRXqAk4gFNFoeC4piVtoqeJ4DRsWS6L44zgC 3oyq1/HtaZJO9+nd4hxANSRVq0lyOVtI7d330vDwgdHRISj6yct9FD7kWHR8YmxkfHwUyv9odGJs 7GClWlhamWv2G3m7km1IQ05utF9NH/Hk6wvaq5vWO9vN7+90f3R17uO76z97+cLP3zz1zt20qQAA 0IiXqANC5vpy6tBhUeHQKuoxj++g7lWCjvZu+6xBvUr89jqFXIVtRrFRToR5SVTONdWhHACcAIwA AIBlKse6XbtH2XzxoXUmU0llJaz480htxRwAlPjWMnl5jxAAoJ9xLMswQCk6GGtSa4FaYmK7xYiB CE08I8n8gbHE0vrRkxeum36PJgAely8gbBQBvYzGQK0FVYiR61T6S5bDMIDMHd+wvsdi3SSogAoB zgtiOEEV+mVy+eToAtmoXpPnR1KDiu2IzK2JFGOkpwx8fHUUBmQ0Zfrc4cvffXzsw3sb791YfuvK 8tPLMw9Ozdw4PnPxSHNrvuQomVIWKm8oiPOFTCqdjKfTpVq9jmEQelnRangmGoaNmNdBsx/fb/iN JhyNZgu5+IAB4IR2SQiPwy9MrNBdHx2v2l2UDcB5D+eSrNbgV4xHRveP7k+kE3Bh1JWqbqkOYAkS BPcwJ6MBRQLU8bJazxdziQSc1GPJRNww0PHT0FVNlQ1DJfY/ggGTAIAOSMDUTQsPVM+YhgXXJjzB RGGA5diWZ+u2iclnvm2hPxe8Y0eSKuMTIyNjByLR0ZHRAxPR0Uh8bDg5XOrKy0/OzP7wcvvnV1u/ u9364m7ny3uN393s/PJ69wc76t3l5LpRPdycurK5/fLOzqvXZ9ZmoMg5cvLwrQc3b9672em2YelZ Xl4A6FEoZZOpKLx+Kh2DixmJgL4Db7jb7S6vrOUqUrGulWDppKIfAUAdD7QBVQDg44GlPyqAmb+V V9UaUP1XsRrwZVV4BQ6GxT7Tb2nWID9LJkk6495ou42A/mvq4D/VO2fq2NC3OGuf/SLOtWU6Nmeg VxNvVeFSOZ4WTHpHn6cTGJwdp5peuOhXzOZATvdvDWYGfzjaASls1ED5xPBHlWXj/OXrG4e2v/b1 0Sh67QuhZNjYhyWCCe//gP0fZPEGhT7LJ8EfyQ0aGOGKn5dxwdOEXxBrl+4iZP9JQkUAAAY92jLh k0o8FUQOQ3WVhwILKjxY7uZX1i+iC9BkVbaYFpBuHVkEqbJhLja/iT/DGS+2kAUHaV9u0/IBABDn h+yShScyeuwADEABLqMA0XMsekLQemcvSDInh1EyZJF8IhtiUaW1DpdlHVAxUZaZNZDBEtk9mZEl qJmCduY696umaoyGVCLmCcAMAQAqxfhK7qkDagcu0RoymmBTJNdmdK4ASOBqDh8LkGaggUpiLMvI 35kBAHo+dwVlp73tK4Gsi3NLBE3cpOEG1zzwuFaUltneeaQAbaIGAJXcFUas38UcCwMAOmFYQGY8 y3XACQFHEwNX/qDuL4oCHQUhcaYKEEafJEoJLD6JfUSTLnbmi1kTaVQw1roaDhGLMVFyhhuPYrYd l7aTfiD04wk+ghAAgI3i04RGGAyA94YUoNrxk+c3j5wE7KcGygqDFfeogg2tUSGHTUGOZ2IeTfeZ +lZmhENe1ov0Htbd42cC6awMNhbgrT0+SRAAQGgfscepGqHSn1QB+EyLfylgwEBAif0OhiJ07vEt 3sBAZ4i/lIx3+QSAuTybYu5BVH4S71L5IWhO7MSuk+wykPayz0GiFmxAKFBwDkYfAm/W4JkpfOfQ b5pMcm0ZAYBVVc2SosPmVZKNMtyBjYwF21elVCZ/6OihK5cvdDqujNm35UI+feDA16E8TcTHS8XM 1GT72uXz929f21iZX5qbPH54dXlxGmroYiWTqaazVrG0pK99sHP8t6+tfP5o8o8PvM/u2HQ0fn+v +8lt+/GxzLJZa8u9uXa9XkqlI/HURAQwwPhQJDa2b/9eqH0d29zYWNvePnb06OFDhzY3NtaXlxcn +10oLapSWapXoBrBOhtLahkqHcYCMrjiFm31oYZBVGBCeaU4DpQfiqHX5bok1ar1eg2NfWqVUimf z6fzhXS5nKtU81isw3NUCQ7dhALW8psuHFAaMatQHxUCmKEE1b/vuzhBZN6jHgADvG9gg19hAAAw AxxU94cBALzbWk0qdbqN/lR3z549Q0P7h4b2RVEkmYig2wr2/sfHh0dGUQsxAfX/2PBEdBjQhQyV 5oK/dfd0Z2cttWgMz0m5Ux317orx5HDjw3O9H1yZ/dHNrY9eufmrd7deuZTRAQA4OjpeIvmHnavU 3WfrPxUezBCCueUaXNorrp3gwtk1wuVn/iCIg2AtZQXwLrnJzlWEuG6rd/oCowBlYnD55wYu2wE5 Ns6cr3NsN6ywol+MAioEAKqZvLQngb18MiTOIZKIID23JtaaQoI1PFKc+0hsXVw3J1IcAAyNJxcJ AFh+l4h0AvTQkhFogtkcRA4CjQ1bYrDGdhm4Qakugnge0M3+Zrb6a8R4VhxykEDasfiAzAFIIiNV Uu3wfoPH7QuoXSp0ydRdECZiFcMs+7Z/aLF9bqN9eauzc6h1bkPfnJIX2qWmndOVolbPV0rZfDqV iaczyUw+V6jU8ESjHRTecBVj/5CVXqmrUl2DE1OB0tpxMAWgCWDAI3qPTacyS6nAE9rxEQawR3Au 1nQA6fo+PA1KcwTKyVTswPBewAPwS0vlgqLUAUU0m3631+z0WoAHXB9d/6HE1zSU0rNAMer6I8OH Mf4togCpumJY/EGMJTYxGlg3NXgQnUF9fIeEThyo/j14w54HcKJSLo2ODqfS0UQyMj4xFEuMR5Pj kVw06eT1CzOLP7kBAMD7zY3mX99r/e399hf3mn91s/vJ1dZ7J0tnWsVV01xvrZ7dnF6daXQ8t2FN zU1uHdm4euNyv9+bnurDbR2Wilo5nYkBAAAYAFcvgKIG2aROz8ysbx3KlWslSS3LWlk2JfRSMIID AIAkGwrPlsZUiqoK/xBeTW9w4YeGvS6ZbXj/GKGfUlrhZNCp968YjKZMHKF/YSM81GJnzHiRWvrC oXCKs8ckobSzDoQHQr7GudHBn8BmF1zTLMbrYe6NYrRoa9+tUf5Tb/hPIoR/Gf0pHAfGphPwlhgA WAcAsHeUwkpLqeygZ89UAbxFwYJXgwymkA3ioJOxi7U/mAwI3j8HCVFxBD/L+B6JzJ+q+L8KADDX aXd7GFkiA8TCqI/w5veNxAgA3LL8Xrmmsez3gDfPyBIBpzPI9lKdhuJwa3PGhmc2zzQBwOLedlu2 3wmbJqPHjoMAgBr/Plb/DtbKvFnu+LAY1nHIyYRPFg8+F93QAQAwhP8J98YNdOce8zFkgjPy+Efu aVCH1WmmwTAAz1XUTPJ+cfghGJ6s+YpTXLdB7H/sjaGVGLxhbHiQJICnnjVIAN3UrEbQ+6cpAbxD W2PcEot3cGi8IHqudGJr7DcG+k7OS/HZFnDhMtqAjkykiUtGbfVQQ52JfZO7JwNRYTYVtOdp4l3c dfrhDIr7ZFAiLxn1pAeQkilGBuAWHywI/W6VJl3ck4q+WxG8II574yKVjPvbimZ/grOVXqC9MdiA +zJdViUaTaCNFZOpROAtFqUTp3e2jp3CxZB9nqF0LUYLJE1ti7oGg1h0Xu6zVSJw7WRydrZSsc69 /gLR32eFfpjuPyA9h4RMHEWIM4dfJgOoQB39YCIqgDQbpqn8RUJMAfHior1KwpWBl4MwCWW9f51z gYRogYp4UZbgcgrYWHUUjU9ia0TCJmGVx43aTNHBDKSc3LalwQBAnYzVa+RJXVah9DdLslWUjbyk MD9rAADJdO7wkUMXLp5p+pZcrypKLZ2J79v70vjYcCYdLxbTjYZ95tSxm9cuHlpfPLy+ePzQ6txM R1Yq5Xq+ZBZTjWL/5UOnf/Paxh8ezf7xlfYf73uf37P/cLf1x5c7f3W/9e0d6cJ0cUqxe1ajZStK JZOLReIj2WLS9W3T1kbGhodHD0ItAXX/yRPH4XZtbWVpaWF2drrbhXrcgvJDNxXqakIxXVfh1pAM ZNXLXGhLkl9Nl3KFVLVehDemaxKj8+Qy6Wq5JNdr2HnUVctCTx47FB+GJqHYxCCrH7r1Grbjm01y /nExyggLJKgBZLlWrhXzxTTUBsVihrxHTZNekA0BoOJH7w8GA3Sq/vU6+7JUyS+tzG9srgoAcABN P9PJZDKaTMcSqej4BHwI6GcIWCiViSWz0YnksNHVb33z4fZb1459eKt5e3NoXhpb1cuXZsyHW83n pxa/e2Pzh/cv/fKtk+/eq0030MDIctGdE9te4mRmnB9daAs1bumhEEuFtSoYKmZlsPiRwYhAAACq bAOhrOawEBXJYJHAnFDkNLunzl/qzy2NRDO8BZBhc29hFgw7YL6KbMNsOUKr3G4NAP8Sg8DimSDA nGyJMxU4YsQISoihJGtdCIVTMK9EDcDBieTSxrET56+ZXodZN4gRhi2LXpGkWZz3zwYCTK1ruXXb rVlso3KqOuW2EcMHv0XXGJsD8D2PdhHV9unKFCjcRPGAYntCUuYLk3XUPMHrK3Rtc7zF0JjJZuJQ L3pVy82ZRsbSsp6ecfWMpaZNKQN1v6qUNb2qaWVJyhVL2WIRjkpdwbGGwaO/0Xtet7AJzTMXkKlS gZq1rlRlTYYq20YGnAsneMOxPUsk9WIcr4PTABtNemzDInqc7+EVwsZecLUAAla0WraQPDi2b+jg PsCvmWwS0C1cxnAx+22/2Wmij5DnsMQAw9R0XWVGQFjhY7NfI7q/iuW+gTpg2yYYYJv4iIOhAZaD 7wqZejZ7eygtgDs1qQr4GJBJJDY6ER1Brk58LFFMNlc6xXV39luXZn551/n1De+P9xp/86D5Ny83 PrvT/PRG/6Orxqvr+SNuYVqe3JqdXOo7DdsW0QTdbmtquru4NNdouoVCVqpVsrnkRGQ4nhiHaxiq oFa7AWCm0+v1pmeLVZUCLCxy/MQ2Pz9IaCXTYk3EZUTDNc2p81BGPGReigUm1iSuFeHzQfAkr57F +DtQzf5rOuj0sy/mAIS+2+D+LayaQcIMbi1a+JcypyA75LYpjLGJPtSkP81hvAgugrQ4JRoPTu8R NImv+Jz+i//AsKLgq6+GtwYRIg23qphIATrEbEDJjCXNuqGDfnwqV0ZjsSRarKRz1bCJSqhio58K GQEFeCAo2hi9O0gOplYuWqxwvlBI4MuhBfmpE0eI1sTsrqIf9QOBR2SmSqxKQVJKsxBWZDzOr25c vHYL6nU4OQd1AMMABvL+We3C+S3sg3IZAECivC6YMFjcuy3Lb9uNDrwaXNU0B0DCDzONZpmJJBf2 Wb4Mt9Kno84KffTtoXGrjrHzzEQiGB8Lpa/7At8jrKGkRqkbbE5KQNLgrnOUPcmMtkTiCu9OibBF PnZg1QE1YjT+CSAYQN4APu4zZTDzqxVBeB4TAzAYwJv9lPIueEGisgyseLnLqs+o2OxagHcCzz93 +cY8ioDT4oQpi4Y6RmBSkV1MkpiEjQLgxIvzzODKIAZ4dwAF5nzh2Ztn3X32gywjgvXv0RcoPGUK zD0zjBpUC2sM2OmKuzJBiHhY2s7Tx4qMLBeMLBICHqTEyUyG3fBlmU5mtAZK4jgCs4fhsooks4WK tH3mwtaxk3VdMO+JrkATSO6wR2tdU+P9DhHmZbGo3YGFjlhC+XPoJHcDFSM7Q4R+IxADsCXXDejO gcxRZXAupAwOHxppA/AssgYWIMJG1mWCcvH++SnKcCkNiwL7Tr9uoHaZQn93mTqwWRkDACz3d8AL YuQlDJTwZWEoooSckUg1wXGOOPEY9EVtvWY2GRGc7ChwAlBBDAAAwCjV4dArkoEAoCalAAAc3jpx 8mijAQCgIkklAAB79740NjaSxwDdpGWpm+uLO+e3j24twnH88Fqv41aqhapZTZkZ9+zUiY/uHvnD o5UvH019+Yr/x7vm7256f7jX/f3D1k9vqi9vZBY1c8bqTjWavu3YWr6YGo8ehEq922vCbg7VcCQy Icv1RgNqDJvRhjWtLstVRa3Jak3DbjpW2GiwY2GPXycKkM5J9qplq1CcaHqtUisAnMc0LihIHN1H 9x40EPKJ7ACPo/t+w242nKZw80SLv7bT7GBQUqPhwV4P5YpUr1bILTSTSadSiUQylojHxiPD5DsS iccjqUzCsFBzjO1/ra7hoagalvuyCreyrMF7xiEAVBGqIVVrRYQHSg0AAHywwyMHEskIAIlCMQP1 BnzasfjY6NhQIhlNJAASRFO5iOLKKxc2X/nkrcXn56een5l6+6x+e3VkVZtYM7Qri9OPzxz55t1T 33m49uhSba6VN03JdjU0bOho7JQguZcg/QdLEwueswkVeJyQjF86gXmxOIvY4eAAVrRvBqhAHDxo goyDYDX2CABMzi6OIuORqnRmTJwjbmGWF/qpPK1F2SLz9OdrCK6B1UReShVqKAIWa1aRaZsYAIgy lzRR6+9SOw0G8UgQ2j+WWNw4un3uiuG2GQBg6/LA+SeULRI8IkEBTUOAmu2yPr1kAuZ22GibSQLY psJRQciHGLcH2kJY24kfBI/YrJlWE1bb8WElvoLjs1cQ8h2fhUPBewDsUTWtmmnXdAvu1wwLDgkO bPZjvjccVbhF43mAw/gvAUU/Gwgi7tc5OJNIZFylsGgcAkoK+YQYMhTilmV7ruO5tutw7g2V3fCl 6yNHiEnsTQDNmGtNG6WnQ1nst2z4AH5+iuoAACAASURBVKR6Gc7jg8P7DhzcOzI2lMwkiuUCFPcW Ygks2aGmhwsD2f8AvuErpPurAQCwTCQaEbxGDMAmAKZtCHkAvg1W/bNbSa7l87nNrZVIAgMFYwAA EhOpQrK/NjPRKJo3lud+ctv/xS3vswfOX9/3v3zQ+OJ+4/d3Wr+43vneefnqTGXNVibN9ny3P9/v 9butVqOBggi7021MzfSqUimfy8j1GlyQcCnCBambsoudAFI7mEZN0UqSTtW/xe0+VZsbmaPRshmU XJI6cDbkMY1EZSYTQ775iY4XVFEttkmEPR+C8poFD/1r2uEqMqFb/wQAUEmFHJjzkBYtMAD1eWKU cChim9lAYcxScnRGs/EIBjd4e89qiCiupip2dNUSmOfPeNt/zt/7AgAIowhFuAoSRPEqsn7xyo3N I9sv7RuJJoJW6K54L+puDoJXX1D9Dp6Gdpy7OD/Y7BdDALHeFYMcpQSZLcYzVQYSwq0OUeILAJAt xoMai1dvyOhgMbFQNQ6KPEYuIqMVQCwHxpPzaxsXr9+EMh3WBLYBcCWJ7us6pnoZ5iDliqz025rX BAzAODAaZb4wu09k/PttwADwarbXdhtdAAP4JUZuUY4MPYd6H0w3OQiNZ8sOYQCTAQCFCc40Jhdj y2+Y3v0nAIDKnHZ4c8QJqKjB2BYKOLgAJYo3YpsQrYoBAKB9S1hDkj2DowrlOuW4uzqXK3jBHIBp IUiRzySEbBSAz4ETu245isNDADhBTncYMUPDbJ0WP+F1Bof4zgJPPgsAYHUAAOjfvZxgig5R9KcE 6hukAgelP6m9U8xRe7cpUIr8N+Ms0DcTNvQsM8FueKN8oVvPplXM54rZ8AWwJJYeII1UupwKyWAG YwEGmIPNm34Xe5PpdBkPSu+hGUUB9vtIMpMv11AEfPxkUMLSvy8ap6rC3VIzWT5AI6BasVpE0P2D GYsTBgBcrUsJAKyCEd7ccN8SLHxO1tIozEQJNftfOMSQh2w/xHXEQ4VFkcRviYLPTlH25whaGhHS XrT4bEgUeEy2oZwnKTYIbkVYJ/tOPjRgYMbiJmziYnEDz1O6gysqPxuNwAUIxwWEAaj6190qbVI1 zaloVlnDIUClbpclqyoZZQzqrqez+e3tY2fOnoASWZYwSTeTTXz9618bHR3+/3h7D/A4ynNtWAEX WVZZbe+7s7vTt6tbsi1b2JIt92654G5jwLSEEkoMBtMDIfQEQhJOIISQQJIvnTRCOCcF0iAhFUgB 02wwHePvKe87O5Kddv7v+rkmm9V6tTu7mnnnuZ/nLtGwPxzymkZ28Lhpa1YtWjRvYHhw2vy5A6aZ yejJqBHNzLRWXXPiwtt3DX7m1BmfP7165w7zExv12zeW79hZvWlrcffK8JJquD1V7M0XCmoVKvJq IZ4MN3rqk+kYFA/hcHDcuGPhsm4aejIVSyQjgCtgB6C0UDUlk0lA6Qx3ABIgo8YSlHrVytFAgG12 VCLrC/dPbO0DACgiDChX83CVx04f/ci8BjT4zxvEU8jm1DRc96NJ+AKCoZDPD2W+F+p7NEkPRcLx RFxRUpqW4xqG3wgKmHzerqBwuKTrSEkyLc0wdE1Vs6oCcCWnIQagDelAaFxuKPBxorFgY9PExsZJ qXQcXiqZigIA8Plb/IEWKDbothm+ELht9TYuX7PonL1nrTt789I9W3vPW9110ZquPWt7Llxj7Zgz sT/rH8xbK/rzy2Ykp1UiFZuqfygay1axA5YvBsOOf7dqFIV5vSHOFGamkW0Uz7gKjpSFYTP3aJzD ktkxXO7XIgIE1BSrPRbPKgOAdVOmz5zcGhYLDnv+RDgPpNYdgwUHloWQGwDAYhVTfLyGUA4AN/6x 5e+EkzudfpHR41rg2BovSDzF1mBifHN4YM7ipSMbxQTANQfUJYLnU5dhDaVRFrJk9QO3PAEQtCdW A3O/X/a6+DIghNKyXeS2HOb3yuYRP8CL8HUX+XwG57SVyCTUIcUyX1BOIaiFn6v9KC6oeJGTkm0s 9+kR3NBlyhYjb3immXf+MPhMM58G/IAe2wW8aiJOsNKqkcxpAAYAZasorc+bRHDDLLtiOQ94AOUz Ti1uWnkdTjmJvPGWuv44HIDzCg5oOG+DIS8c4uPG102YeEyr3xNPxLJZxdBVlNcTBoCz2DQ0OPdY EIwnlVnjCMFpBk+G8w3OnKwB6AbHFaqtqbau5+GKbGfVdCjiH5w74As2+0ItgbDX68MhwPSh/lQ1 Fzuu1Hvh+s7rtxXu2FG8++TK3buqd+3q+MzJbbdt77xuY+msBcV103PTC1ZXsWcGAIBOditqa6v0 9nV197Sns0klndRUHCMiAPA2A5pH9U+1BLul24WkghZAgJ3S0vGT5L9I+hdIAN0/6Y6O8t8suS5I U+cCE71yOvKe9VpubptsEZWcM0pMNIsdso3truP/l0OAf1FGSxsTCTyEFTeTZzTZQhjdpK+QtJ07 tUg3YmzgtG/dJ8Xot2Op6NjgAv2I+IL/CAm4X0rOVYjshOLC9qxRTmTMteu3zplHAMAXQymtq3fA fAlcRkZ7g46p1Bkk+ELSIr3WpIfqB8opxRt0Bpo16aRT8ftHzxMcQsWRMtAxjdsAjR1asQLjEq3m oEyySxIBz2IXoA44PgWXBjFnWTOIA0ornmW3EdcFUSUsjHqxAmheeOcXOWG3gylAdqULs73auwtl jNMqt3UXK51iDuCkxFPvXLZXiZ9gFTOaHUlkw7EM7AYOJPE0RhKCAw/wUoGWDNWxdb80gJeO5nzt wTWTRAJ4HYJyX9PsXBYjOCiLA0oZi+O9ckh0ZjyAwIO2QlYIrpgjXqZKva1W1luoeDZFpn2bhgMN HIXhkKQovYDomdj+l+HufIEkClDZCXbloAC2LnV8J6mJW161flv/rPmTCAC4/9BUx6ehvqdyH83r RLkfYbGHguScYMIbSHI1D390Ty2HzmHXJGogAWk8mMCF9Bs0+xfIAY5M9sgedVxFU94YiuvQqDss xHVCy8tXW4KaQgMjbx0Y7A2nW0IupEp4hpFDMJAMogNgzBvEg9ND0mRPIBJJZigJeFlOQ7qObonZ 1NHmP448vW20LNjpmosJgCojCzG9x3bG6dTpM9ESUnV19Okd2erHaaJz8q5kIrkifqnjPoodIJZo TiCmLDBOL5Z5QXLnLbZvlnW/vFUFTj5S3+zQM5yEIudXpDOS6BbBDtDVgTAM7RuDE6r78yIqgWG/ 03vKEgZAbzq9nNIANsMpmU+gE6hNmTZaMqMGw7GFCxesWLm4VNKy2VgqGQkFveOOfV9D/UQoUqEk 1bXMzP7ekZWLF8wZmD80c2BGXyYTT2qxVGdm+YVb13zizDmfOnXgntO7795lf3KrdvtG4+MbS7ds q1y5Qdna39qbMbpNzJAlAFAp27F42OtviSejgQAW3JMa6wMhv5JNhyOhcCQQjYdiyVAyCfV3CKrk dDaeysaY8W+aWHDryKtRmRFkWuggwmpgNAbNw20OST4UC6DpmWwmnVFS6VQsEg0FQwEo8T2tjU0t 6Lnp8Xq8AQ/xqP3wRko6rqkZy9SgULFlL5Jsyk14wTzKi03YCkWrTCrKSqUC1QuaHCYBhwcbmibH 4iF4R0AFiAXUDIYKa5mcDqWWgim99BEKRKzo6m5LZ2LNHvQx9/mx6KetCUr/Y46t65/Zu/vy8zed uuGCj188b8+m6jnLui89vuOy9V171/ddslHbPMs/uxieWoi0W0FTS+XzUKYgL72IU1w+rZA2zJEp wqbPEbGUpQ10bdjFHj5M6XEx2USeRk6SfJzq1C0gdg11cepb7kANQM/UfvI8EJb9omjnBlk04Yux CV4qGJVS4EgCwIAvqvhwBo7jUIcClPKipU/SbYdX68M57ngohksI0R494oErYnOIKEAb7HIH7JnB YzJnOChnebpTeOWZ3w+3pYyNiWDwyVkExj11VYYHG2KYWGZiqJqnpUT2exiRY+4xMYVIRowlOCcq 01SOR9gcDYiOQ0woYitSImYh7ZUiGISELqcXmFlO17YC/0kkJhMYgFhARTG4MflOUU7GSatBqE6h hpmiW7hhVK1N4SCmQr6W8CNyXvG6XjSLJTThITUN6nFRuYvxvYapiWmXxAMowaHDulzJ23lAvmk4 E0JhX6u3eVL9RG9rC5yBupbDHAD0+cQqH17ENDUHBhgoUjA0LWsYqqbnUplkENBEFM7/RCKTUFRF tzGKGMB6JpcYGj6u2TspEG7FRPEAenVNH+jrHZxWl2subp/bc9Xmwk1bCp8+oXTniaU7d1buPLH6 iR1dN28t7l5WPXleYWlfspotdZenYGha95QpXR2dbT1T2qttxXAsmM0hXIG1YHJjvc/n0U3Abnap CscAnrsJJYve/1B5YPufmT9o/cmOnwQA8D5mLqIMC1ueWepU6QwATNHdYfdraqhXuLnOoFHowiVH CKqxWsAWtuGdsvs/K+6PoFVUx/zIFf8ov1HS3pFArQYJatmWoiJnVQy/CPb4x74RtucrYvIuYQzF FYtRgPvTuQt9+eOotOD/yA2Jk5VJXNhGBKS2nFlOZa21G7axCxCSfEKjOqP+Gr0+JUxUpOdJQPIX qe5h6+GaeZl0L3Z4HehJEIwqNcbFUbz/a7reI12GfEeABKrMaG9hMQxyRGtSrHWchEgAYPrsOWs3 b8tXOuC8ptGtSC1k5wedev+WWVW1QjCaCcQwtoVlvsmsUdfgiymawZkJVqk5lKz3xWA1S6pmky+R ylkYrFvtLFQ7SQfczmnBcnQp4rooURFJ/8uWr165ei2csRiNBzsjPEBrq6gmZZ3OEUhkLekSKyJX uUOMB16O2f8YPYOWJvEYTtJd/02C70dRTSHIoWWNVkVXv0p4N1O5X6QSnwIBSNzMwgYEBnap3ZIA gE2BdIwIQIanzprpfJn935h0IQhmYtjC5G+WlqIdFs5+85WR9dtmzp4/sTnAERNM5RKHRIiNdJhU I5yd6JBTqKSmQGjK+fJFKEBHHIGo96X83bhrYJVg6hqiAh49Sf26sAai2GD3KMAbTTgJwa0uRpD4 12DSH5Z6FfEu8uCEHUMWr8iz87nVwPCm6AEa9waiDABaGQD4wuG4wgAgq8nkUfre6NiosAhYtbk1 IDmEclMFTijL0rkk75fZjQSuwlnZ1ze4bWcwAJD6RSbnUA4Gs/ZZmKuyOJJ1umZJhg8IlzaNs585 SJh5ESLol4PAYFlulztWSyhjLCGO7THRLlbZdUc4f/ArsJydrU7H4CJhq5UX4hOaUFGnFqlxZfbX ki4jlDFsVEhI47hpoQVFVi8rCAMwoAaQQDxrJ7NmKouMAAAACxYtWL1qaUdHQdfTCABCAADqJtVP CAZbfb7mTDrWP7V7xZJ5C+YOzBro7WgrJJRQ0orP27Vi0y0fWHDbrtl3nTblMyeZt21M3TSSveX4 zEfXmleuMc5a6J1rRTozVif6hxUL2WLBqFTyUB54vC1eHwZyNTY21DdMTKQTmVymtbUlCldhNZ1S YgkEAOEEbOloPIlmJ9lsCsoG5NVg6a9pqG1EuS1gANNChYATvMXRvFBtwysghSfgCwP6jgQSyXgq lVCUlKrDYpdF8JBH81BOEMvn9WLBzNu6Zao2Bo3pFukV0aekiJuJr6mpWk4BrBCPB4NBj6e51efx ImknGImGM9mUqqWx9KfqnzcJABTCJzpRKnQoltJKggCABwCJxwOlf3NLK2CSRljOhubPvvjDF247 a/u2y07pPn1xx/kr2y5Z23HlhvbLj++6dH3PBWvzW+ek5nQqU9tSpaJaqkDtapAHg/C3pJa/ZslO hEWB08JBoSZ0Edm1NY+sGhGmdsq4PDNzMiBIeGmyqt7RCpMyuNTWtXT1uq6+/iZvxH05C4gt7YVV KCpdsKNOQ58s8igbOIiW2YlwPFPHC403SH2IsCJWQ9cixRuq93gMKsfiwXAaHiQR8AIGACTJKsrz hKeEhVpuF38q9OMnEzrk6nHFXJA+uxgwLka6wna37DQSGJEbbhastBBlk9CcMMIr0hWlzbCFX5Ck WxU1Wf0LDpYgzrKwupClOI+syWNuCycVdm0Wg7eo8qH2v1lk9E+eQrKBIVNdpcc20ldSej4Npb9u s3kl6gRyFvlaoncNjwhQwIcWu0WDovZM+DYMwMWEAQwdTkUkvdsa6l0sIrqRRZdp5wpFg+ZxUNmr cNKm4GRJhIMBTyQadMp9IZDnyZqh0yhAh9MSh4/RkD/ka4YTw+fxBbxw8qeUBJx1sAuJVBTeAvBx feM4j68RAEAw5AUEP3V6T7W3rS4yKTW/o3v32sq1G6xbN+Vv31b45Pbyf51YuWNH52072q/dmH// /PZtc9LT8zEr2d7TNm36lN6+rq6e9im9ndX2UiIVR28i00ilYw2NE/wBjwWoo5SvtLdZRfgaC7BE Yf4XGajhF0X9/oxayKolqvuLJAMgzMZSYDrqRp1RzHMl4aMAAAXs7qjikuC+VIztfMuy+J8xef4j VPCPHnRUB2OuWO76fjQScEkX3J6h5P/j2vmyQ7dwf4p/TP13TijSRlNT/9/6dGMkARYTDErwh1u7 YcucBUvfN6G5lqQ7luLPjU/Hfz3lZHIx9d8xYBEUCOJwS2tFJjImyT9R8YaOUso7HEUeGhzF/1Gm IbrjBdw76Q0Tc4MKPkwACGBCIgKARl//4Jx1W7ZDmU48QJH6zjQVOrQqdrEtm8tPnz5w2yfu+Njt d/QPDMJRquSsdRs233LbHVt3nBhLq3AMwzJ17Udv+NRn7hoYnHvWued/7evf2H3hnqiiIgWo0o62 ZsUqr4RMz5CEflyUEmmtu2/Gl778tR/990+WrxwJxNKkRCrgDkjPckP86ZkJiXFaBAXbzUIn3hbx jlXqQIFBQXDPaP3kJkghkswuXrL8I9ffeP3Nt9562x2wXbT3stlz59dNaEwoKrwdLGUZjRY3xACW WCqJ8I0pdSR1EO2YYoVdgKC4bwqm6uoaSSVcZTE0wgMCqzU/0AISUVSxooqrAF5HOe3VsR6i3r/J +Rj5tjUbtg4MzpvoCbWOvnLx0RJwaWpll10JUG3tk6oSNOSRIJN1cdIelGFAiuYAONSiERNnjSFW pOM2HojEAhGACsgW8zsRFmz4Q2Nzmf+VkNW8TPviQQRjXQ6oxv1BNTDTeR384GeNO0IOigBDc6pY ayhKkweCAVCDxdIAAOYtWoF5DiaVDmZFhvXW6mO08xepzMxvEcRIF9unNg0gU42ipPjyMSZH/Y4N qFV7xCTbKHpEBPHKSWbJab07RXxtxcNlrYgiPVus1brQJMi5gc27LRiSDgbAtdSq6K6FXXUqeyEg xj1hbCyUAyaHA0jiqHQOpViVqi6dGISjoO2GN2Wp+WFRFqYr5HAcjXqArF7N6rXU7aRagA2APYD/ ZEYLRRKDc4aWLV3Y0V4q2Ho8ESIR8Psm1Y8PBVuD/pZ0Mjyjr2vh3IEVS4e7OgqanoRqbXBkzvaP nLHqllNn3ryt/zO7CrdtSn10deK6keyNx2euXq1dsDS4utPTm0l0qqWeYmdvuVLRq+V8Z0c5rcTJ KtAbjYabmiY3tjTndE019OaWpkQyAkW8kokr2WSKuEBYRusZX9AXjgSZBcRum0S2yWjSc9Mgfg7p BHBzkADyGPJmqUiS33KhXC4WS/kC04Sw6IeNSMjCORTtQW0y+LfIqiSejAXDASjxmz1N9ZMmelqa whEo9LNZNZvTcIPnkPE/AgYUAGhp4voriAQkAMBNA8iRMcyMrmdsC3ULsVgY7U0DrV5vE3wbXm9r S2ujN4DzkEQmftaes3bftHfZBze1n7Koeu6Kyp417Vdu6Prwps4rN3ZcvLbngpHi5qH0zLZ0tZQr wYEh0gz5QGJNKXPYRLdFuiywe5Ukv5SYrC7nac4KVqSstVHOtjzC1URgtjj2cnJowOsenNcCAEyb 0SgpQOLCF6LpInEOmSsIK4aXhU9SEhCMKkEAAJFkKJYKxdN1XtHdp4Aeajl4xRwA+2FyNaxdksUV nRpj7AI0QBoAu9yecwEAJswJxOMaYeDwGuv+Et7Klrn0lWN7HzI4F27BtQEK8YKkDzEzqGiYwBoA nCpYNImmASUAAKvQrsvwGkLwRc1y8ZHMomMlxgAAubOGmLDgBkiAUAFnMuMjTPcXIYiOegNxCFuG YSIgRgMKAADXxYyBoYB4sYQrJUtaVSun2jhqQKYQi1wtvIISPMBcOx0O8zx17A1EAFDH27qJJwkA 8YxqZNB91MiY7NRLG2p0bAQRVl4zSAFj4XkC1b+GrluWjhQ6QwUQD7dwX9Nz0Vi4obGhydMy2dPc 7MGMPX+wNRoPJ9MJJQd1lR9+a8rULjQjap3sC3gCIW8g2NrRWZ41dyCsx1s7lPLJC9uvON68br15 62bzts3lO3dWPrm94xPbu2/dUbpoRfmkefayqa1aWC8ZU6f39k7tBgDQN7W7VMmns+liMQ84JJmK 1k8aF40GiTJY7ujsyJeKGVjzAABQfkoKbrU8dv21UkYtZtSSqokpGzdB3cMyto2TNM2y4STvumzv uXquNc5dXBp9rGdO5f8JAPg3IYE+WqDMe26I6q0syzjZ04J/5eJbTBXa3H0s154feV8gAUcXIVlP oyYAmrhT0Qqj6UOjDU9rYgYHAFALOZEzRjYyAGikCUDiyAKd+6ZCGSkcEmvMH0l+GFvG+WV8ifwR uUD0izX9U63l/4/8H0dtR2QCyKpOGpUizcNLLAu0AQ3BcucnEfD2fLUbTm32oSczEJ7kltmRDK73 s4bm/uLXjz//8v7tJ54E+5nOmnd+5u633j30wJe/AoDeH03OHBh84aX9z/z1r7MGh3/ys0cPHz78 Pz/+aV1dHQmCu8xyu16qsjs+zoKp4SSaEXo+Es9MnX7cj3/y2L59L23fsbPeG0Z+DvqZoM7Ywo47 6g0cVIZzCfpzk7Voh1loxzuljjy8EbOSCu0kMsGFl4wNrLq6CRddcumfn/7bCy8dePmVgwdff2vf Cy/9/JePX7L38rpjGxMZzan+VdzyvANOOWhSm18EGKNmDiBHNarouy+85NN33s3UFJJBt9mkh3aS gx0kICE9TfMs2P+S4LI710Ja2NHJF21AKyMbts4cRApQTTHiPt6kZz9CPmH6SXnAGMuVloQf4fND f/q4kJfgIwl0w0OFLk4DfEHCA+QHSiMs5/CLc+Qwbc4RSFCBLUFdFhrCezQkD7baoZiu3Q+nWaBM wyghBsCBA+xJCKv/ILl/choAUY+SgFQjCWXxijXzFi1XdWF5qbsGnpro/QtbZFez37EVrsjVBg48 uT44rf08zZQsEeYFa5TgPDh2KML6U2SKkTxJ9i+ETWfBjUNYZiAC4OyqGBe49kd1tUXkXlWky2eF LRcNafcpn1aSC7sTP+oUEkWTbIXo4GHWaEU1a/0XRkGqLWLRhEhdfIfyy+SsPXZKxVYgHIEVYapL 0XtQNiBzFU+QYlrNp3PoZ53M6qFoatqM/oUL5gIAgGs01KaRaLB+4rH19ePCIW8k7EslQ9N62+fP mbF6xSJVTcbivpQW3X7eCafeeu6qj506ePtJvZ/cmbtudfTqZemPrFWuGcnsXRY9YUb9bM1Y2F2a 36N3GaVuO1/OtVULU6d259R0q7fF7/eFw8GGhnoogS3bsmzb5/OGw35dlNE5dA/HtFCzVCoEgn6f rzWXgxpaZatN1AdjVZ0loS0CAKiqDTOHmU82GvxzTV8qWcWiVUYRcB5Kf44rtYsWGp8UrDwKEXUe HUC5IuoWqEkMqNEN3dKVrAKbZqDLJ7w1vAg6KXa0l6sleAXYNyxjjJyqZZG6rGVwtgDIRE0zANB0 BTUAGnqzo2YTMUCOiUyRqN/ja/YR9b8FAYCn1dvs9Xm8vtZxjeO1dmv2uoXV1QPVXYsq5ywv7V5V 2bu246rje67Z3HXF8d171kw7d6SwcmaszcqVkZ0oeInMQmdenKjO0T4rJ/raHOY1iv+jo9FZUcyO ZBWqS2WLRn19UcyYrvBgUxKEsL5FGosAAO09y0bWdU6d0eSNjLLGDo9y+2GxkKj+0QY0GYjjSgV1 P24xJZrM1XkkH9cXqrkAyfZ/wgEAPsoIE88UqcAJAADjKAjMAQD87WB73iHWc6gBcnUKjKSz5FKX s1wJAFIPJHsPVXHGygmI5hj3uo3AsPcvq3/aMmwemqdrBju+W2Wn5S/lGiXG90hYgqWNFi/BvjLc nB/u/VPShyT6i3818ywSILRXIToTX5updSGSCPM8HM8wAEB/ABIGkIwVbiXMKLCJEDNrWQnOhzCm 3qlQrRsY3GsAANB1dL3NiqY+1f06gQEDHwSYnjbsHFH38ETVTJVl8lBqQ9Gv4/0Mxenl4PSOxaMT J9XXNzRMamr0eFu9Pm+rr8Xr9/gD3nA87Al67YLV0dXe0DSxxYfTt8bmhmQ6Vm0rLFg8N1fWQoVU anFX24Uj9tVrzZs2aTdvyN++uXj7lsrHNrfdurXjmo350xdUtwzFe42wGi93VAAAwDZj5lQ4sWGX YKGB0z4WDwEAoJdFD+DOzvZCsZBSsqmcztV/EsMW8mmUAcCfowQwIKcVs7BB4WUVJAUZtdeatDGh 0Oyy7mLROAQYrrCNQrvKqcDYAW3/55z4/583QyIBtUaTLUliT4VbX3iJchF13Kwedy9t1MvSWIAg 9Kjf+ucfGap/Wu+cR9oMdDV1JRtwtFlB2itRrQArYDxrrd64ec7CJcdMmNzqj6GPypGMfBe9MBBK BkcrfQPUtPCOZvW4vUF5JgDFmXB3Ec9JsMIS6ydnnvAvAMCRr5wQdElkjKCPJPdWnW1Si2/G7Dlr Nm23qz0ZDGkn4ZdZi25x4rEmh6IPfu/7UNZftPfSugZvZ3fvDx/+Efz485//Yv6CRXXHTl6zdj38 +Ohjv4B67rLLr3zgS1++4IILR5dXUgAAIABJREFUAc+YWFThBSZDDQKVVqqMaoVjGFaQzsLKYAMA 6O6Z+sgjP/n735/fum1Hgz9CdkAAkq1YCgdoJrnsm3Ybs2tgVUllAVrDFYeihaHmRr/RdkDXTf5Y KA6LUMUiDKDSZFLRzbq6911y2ZX7Xtj/4x//7KI9F1919Ye//JWv7j9w8I9P/WXHibvgE5FEx4yn s4FIAvYHaUg86kTbLtxtDDogDCCFAWVfWHnq6b+8/sYbhWJbinYS3ZDgoqjn0+SpyjliWr6MDRFY NlVUTwJ2EgYPdrl2QZXkUs4vg7Nj1fot/bPnTZIiYGfCI3XnUDenfG6/qbDiDaY8cL2jYRRd0WLM 4aHGP9XWPDRHJBD3hhEEBsMJMrdNMNXHJw9v0p3XWECu45lcQTkV2DnmWazyTw9LcXCS3oCH8+L5 LD8IxQO0GwG67yebWnivVn8kmswsXQkAYBmq4CSBuDYazZccG2L30mHK1UCunGVBxOfxoO3iMxCT pxah6JgCGUXHekFoAExmx8liHetjVqegSoRp91QP4XiqJoWSjEcu9J09rCGBfDXLOymjFZ1/VUV7 tYDrklWSROqCKvLCCsi85VgxfBDr+KxeYb8gt0GcJqAFZxQI1abh5JNKG1A2G0TSJibuEXSR2dsZ nS/9aGWBEho4knN6OJFq6+xcM7Kiva0IVWww4E8kok2N9RMnHBMMeKIR+DE0tbd9yYLBlUsXKOmY xzN+3tKhD1z6gZM/etbWT5678u4Ptt+4MbZ3UfyKpcrVI9pVI5kPLRq30GwatntOWnzqLRduveTU /PS8YsX6+rtnD85AS/GAD/7z+70TMASgOQH/xRPhUCCZjGdzqbQStyyjXC5i/Fal1N3V0draEgz4 NDVL1TZ21g0jB69DrjvoFESFSYa9OKHqsCwRvmuTgzm8Zi6nqOjznc6qSo6ye3UtZ+hZpOmrSqmS 7+isVKoFhAqlPLqfl0gLWSkVydIQA78wcADKHih4tBz8lobxAlC34KbSLbyamVXVLL4XVv+wP7gz qpaEokA1FIkB1ELRIADQ1EqZaB5PE6WANQMMAADgCXnrwy31aig11GZtHSqcsbh03vLyhavbLl3T edXxU67eMOXy42fu2dC7c3FiSjFTKrCTm5yr1zSoulTf5exKxoRiXcb7mC5KgliyKjxAI1dlyRQS TlOi8hRRjNKxyvELyjHbxUYSRKW9Z+nqdR1905t8EXdYuFP0CzMDx/QzTK6gSApKsiwYlcEAABK5 Og5DoeWPY7+SrnUKtQHoCkoG3u5FjZ8Jj09sDsyau2j5yMZ8pUMlMo8YebDZlln7PDlZnImPZBbF R5Jae1nG1Wp9anCK5FTNEQGLICT8onM0tkZXfrtAWzEnjAKQBWQXRVtL8lPLNRapJc2FDOG66rgC 17rL/O0jmrez7LiHk4RCjfBKk4QMyZq5c2CQ1QxaAViFNAKAIutWM0xhZ84PUomo+tctvtxilq1m OwuoEEsI2QCdZ6jwA+AM5byh20aO0bmeobpfoZkAmuCiAamaJXwMJ0Auh2cdnjA6S35RMUNbLg2n UCwRbWxtnji5YcKkhkmTGyY3NTY2NwEY8Af9Hm8LOocW7aaWSc0Yodfc1NKgZJMAAKbPnFI3qW5S 0jOhFK6csbhy+Vrt2hHz5vXmrRuKH99c+tiW0i2bO27aBmdRZdd8e8nUoJ02K9bA0MyhubPmDA/l ixac23D+w3oRCvsaGsYZRranpx2g/pQpXfliIZnKQKWSIgUw3iKNMo9pADgHyDueS5w0xwhKmM8K SUatkZPjea5whuXCtxY76pANxnTl/3MwUJa0+7FU+39zk/TTtjGP4FW5WCX+UtuYsv6oP2qO0mA0 Nvg39+E/RixSkSw00zh/b8ua5UTWGjl+y9B8AADNrdg1r4mAxyKBMLNrsI3q6Hd9nKvKzYxQilut TnEvjDvDo9CC88pHSfl1AYB/VGzV/tUdHEZ27Jy62gqVH1V1sAZOagnOGBpes3mbVRUaAE7Xkrog XFLQ3b/SWVc3+bZPfuqdQ+/ddPMtdcfWD8+f/9RTT0HF//zzL5x2+vvr6urgFn584P7/Q/T6Y+F/ xzT6NLOUztr+UJZJ9w1NIVgl4N3hPhzMXVNn8uPhuNLRNQUAwL59L23bsbPBH85oNrwA/FPftAHV rsIdeMSG6kQv1NVNgB97+/rNCubjJDNaodwJJwvcb/amTz3tzOH5S+B+IKpA/c3LIKw88MievZc/ /+KBuz/7eX7TVl/4K1/52nuHD9962yfqJjaHoml+vKO3L6ni832RRBadT8ykaoeTsPrkrWIFrsZ1 dY1Qv9Y1tMJzXt6/H16Bf9EslJNZne+3d/bxHTY2dQkPmkJJdAWoVfyWYHIKuhH3d+wSugANzmug mXigNgJK1oKBpcTWMdd3HzD8p2+lYh3/7jTz4dqaJgBs0xmnMTrDV4rfIiUAH6JeTucd7QrKs3Sf TBd23qimAZBJ2Pi0aOKoh2htb8M1lXDASQBA9j9u3lC0NRiJJJVlq9fNX7IiJ9dGcU2xi2PUsW62 Ia8ebs6h5tBgakoAp79eJjmBcNMXCRKCh0lTVpNtEHHDYSwnEDNUlrtRW+jEPIG7HjI/UfoljOpl yBhHBCr0i9Lur8KmI07aumjk4yWV903ESiCRGClAbGVbqrX8cceggGuTowlp18iQyXI4yUVuyjo0 bpz4EYIVl2+zktXRCIhbfrA4MAAgDYAeTaWtQv6EHVt6etqyatofwF67z+cZN/59Xl9TOOKLx0Pd HaWVS+atWrYwlYx4Wies3bDygsvPG/nA8asu3bH05lM7r14fOXdu5EPzlYuXa3uWezZ3183J+ddN MU8ZXnLtKSfcsXvLNWdsOH/b9HnTe2d0Q2EQDgUDXn9LS8ukSZMaGxubmpvGTxw3ceKE5uamSCSU UZVMTiGOTcY0NagT0B0/4NfIV4f8zBUkHltZNEHEGiOTySSSyUgiFY0lwkgbTkeVTByABNT88IKA NLytUF6jzU4o6svkUoAQkIpja0gNast39VS7utva2qHct3EmQIJdtPHRVZVak1TWU9GPpX+WDH8U rl7Y3xOfUHMByqqi/oGCR6EGKNO3UTAJ0AIqlmgs1AK7BCjA39ziaWxqgTpncqvX0+RpqvdMnhRp blJD6nCnvmaGsWPQPm1+4ewl5d0rUQp8xYapV28ZunzH7A+sV6ZXk0UrW5BMHulVoFP3GcdiCDVp oIS9szbJUSzoTlCGNFjTRXpJjeVfw+e1VrXQcbk08bUfoQoqt3XBOd7dN2Nyc8gZd8MC7mUMwFJg 2R1zIQG6klL7DLZQLBNPaTgBkLm/CREo4Fq8AAB4ZCCOt9b7j9MlOc0AYHB40Yo1CAA4j0ZjxYPJ 7Fjn85RUFwVfYGuLLAWcFUqQn8qaE4RkYWK8MUpJXXQJiytOdxODEuQJiVWdSXNhtNujtpYLADg+ rBp7FbPsGofshZzjCCSVwTnJMscoA0oqUYUIWAIA+Fc+CMj4wsKpvUippHKfG//5jDCuodIfm1uC /MM2l4gQUFdnI8ddmmrjIF61eFCAWQo6WXMB1LXgGNfRERdPAJXNsJxb9tKCEwPOn6yacaCzqmX5 7MIJgAroPJ2Fk8cyAJsnFCUYjQRgpQgFfcFAIBRo8TZXKcnYG2gJRQIAFVJKotpR7Ogu9c7snrV0 ttJt+qfklDW97ReOGFes0D+yyrxxnXXDuvItmys3b26/cXP31Rt7zl8N0DndYyXUxPDi4cVLFixY NB/FvpV8pa0IJ3NT8yS/v6WjvdQ7paO7q+2442bk8/lUWk2hnAerf/hyElkTMEBaR8Vhjr49Pm2I b0B4zCjqLLIR3ANxXWEqJ/tgUoEuTC0YvjMjWYIBp6L9j+tmbgP8PyELifd1Zu5iZOEi5/yrGv1/ N8f4348+XAloDACgJsgYCABWr988NH/pMfUtUI5QBz0xpo6R80puXiYDroIsFBfu+wFBjeDSXzTm AxHBmmB3RXiys8a5Xz8QGVXhHRUA1Dod0g7S/QRfkMKkQs6qiBt5HgT6h+au2bI939ap8OyOgrR4 0KeSMSJshWpXayR1xllnv/DiS1/58lfg2nvSrpPffvvtp59++q233rnplo9BYXvV1de88eZbF160 F+5/5evfBDBwzvm74f7n7v38Sy8f+MY3vv3Ou+/96JGfwCOzh4Yf/p8fv/3eYYATzz//8s5dp8GD 5UrHww//z759L28/4aQJrYEGT/iC3Rc9+9y+w/TfDx/+70hMSWf0ZCp35VUfPnDgAD/+2yd/PzA0 HElkUqr56TvvPiz/e+rpv6xYORKJw5qEF5gMFfQXXnzp8y/sBwDQ7Ak2Nfvhkds/8el33j181z33 TvD4JzUFbrjl48+9fODdw4ehpv/uD39ol6t1E5pG1h//x6ee/s3v/rBk+SpfNLl8xerX33j7V48/ ccGeS+Bd4L0OHX7v+Zdf/vq3vwsvaBQK937+/kOHcB9ef+Od2z7xqVZCO1/9xrdfef2t+x/48tvv Hvrxo4+V2rthh418WSbKj8qiYit3gJ0zCQDwAdZKPj/c6+I/t9NBH2Nu4eTyEqsnJst9ZvtQl52N QZEliwMBeTWMMYIV1b+I4yEeTs04m5LFKEBgDABwww+GBwFXwMVRN+fXJY+IZlM0mvBH4H4UbhkA cA5AhlZL2e+vUZD1/JhCv2YJwLfOEEAKGcki03JsgkrSlqDsatVJyrLluPdw0jmN0Eksyyp5R8hL z2QJU8WwHVuqNqYMOcsdPM0k72YxZrRc66FdFWefbLU6/kJM6xfSZ1tm1UF9Yhdd1VVZbkzhaFPz 7UKvnMdqhKfKbGPlGJsK0XyNokYxBa4DUkUlYRE3qv7xlky04KKWyKipTGbT5vUz+ntTSiwY8sFF ORIJHjuurrllUijcCgCgWjZXLV+wctnCZCIcCDVDXdPZV60MVOfsXLLksh2pnTPCJ/VHTx9Uz10U 2Tmjbm6mZX1n8vQ52XMXmReusM5fMu+aHZd87ZY9n7qqa7A3lookU8mgPwCl/4QJExoaGqDwndzU MH7C+AkTJo6bMCGWiBNBx9JNNZNNQwXf2tqSVshKn/r9DABQXKtTr11ToGo3dOQgcCOvUs3nC8QI MpEOhK4+lpqnxIBSFaONqtV8uWQVCmhuzu15fCkdeTvwOlCKkHg34+5U4i2CjZxuanCL3UwCAAhI EACIaofUySrpGw07jw6KUFqUyS+xUEIFMGyJZDQY8pISuoXNQD2tzc2epmZPY6OveVzrhKakr8WI ejqV9KJudV2/vmWWvWte8azF5XOXdV28rvfi9XMv3TFw6ppkT1EpFFAHzIU7mdmwhCbnmNOwGRSZ y9PhwW65Dh+BMSQfRWOrf6ff74wFVOnkJnAmDg3Egxk4WDt6lo+s6+qd3tIarS0mURmAQwDAi3k7 IvqXZwLBSBI3qv7pRwoC81Iiuq92qUv4Rhv/u36M0ZRg1OPHNntmzV24HG1A25kiL+UyRW5vi0+F jP8804EYCQkCvcmDAkn6t0V4oTifnRR6KaCmk7zqKIOdBa4myxCu5HSe50t2qYPEAGJtclwydCeD TU4AiNVTEJueZ/aRE77gqAVqcxlDCjiI8MrUah5i6FInJAbZhARwLCirfHKzYXdRHBSmMdeORueA B/CWS15+Zp6S1ctyalESm10gRbCpIb4GnKBndC0jJmTZnJ4j9QxmE+PZYuQITAMkULJqCu4oOUXR M1lTy1lG1gQ4oZt5y0IbfvgSoPLO2oU8nGMA9HVDxegASyu1FxQ9vuv8Xdffc8v09fOis8uRxR36 rjmly9bkLl+uX7ta/8jqwvXrKjcc33vTtv6PbJu5Z8Os96+pzp+aMtLTB/oXL1007bjpVhHtPsvl YjIVq28Yl07H+6dPmTa1p3dK56yBmfA2KUUlA1ArpdpJXj2F4WDR4WIx28EZLnFctlY7QuhSwRcz ux2uMVmaGo9h+/CdI8tf9yNHJAOU3OW4hBOlf1ma117QrlHnVfmIq6Suckgqvya5TZclGCi7ZxeO c59rt4+CQ1w7JmYd+tEYQUdU9qP36p9tY7UT8I6JnLVy/ZbBeTgBYIsSL4oUE66GKPdlY9y0cHx+ KIk84WefHxpT8jNbI3FesJxaP4hKgLEZYRInOOMFJgId0ennhevoNRY1azE6EQBGhqNV5EKHtV1z IDYecwDmrt28vVDtTqt5lvrRkVlkvjU2HQrVYltXMmcsWLrs6aefefTRR1Mp5dLLr3jllVduvOGG Z/7yl3vuxZ76Z+66+8Arr65cvQ7r3W9+Cyrgy668Cu7f8ak7ofR/ef8rf37qmWs/cj3+69e+8fob b977+Xv3Xrb3j3/68/6Db0wKxuHK+dAPHnnhhVdO2HkyPGfTpm0vvLj/j3/809VXf/jBBx+EV/v4 bbfD4xddtOfll/c/+tijJ5580mfvvvu99w4/9NAj8PitH/vEu+8eeuSRR7Zt2/a1r30Nnv/QDx9O pvSshta6BACO/dDuPfuef/muuz/ndOMfeOD/wCtcf+MtcP+sc86D0v+XTzx5zXXXf/t733/n8OEv ffWr8Pj8xYt//utfP/nHP69Zv9Hnjy1bvgpwzm+ffHLNho13f/Zzb7351juH3n30549dde1HEe18 /t5D7x363e9/d9PNt/7pz0+99PLLey+7HB7//g8eAlDx92f3/erx39x6+yfh+gdrI4D2nKv/6kxx YUGAUwZg54xZ8wAIIT4MErO/NsrGNByvuMbF+GgMkvcO6rxxxM0dekHi51I+EBHWn0KaggyiOM/Q nVqfjg1+CyWA/nppvp7SYQO7wQdzzfCK5/VedwKxPDhHKwFGbXBekJUQ+mJ5Q0IkwJ5FcHb4JAKB W08gEk5mF61cN3fRChKFi4aa7mrkO9U/C8Td64bT5ncsBDShvhXVvHwCP1lk/kjn/pJkLZacFx8V Qicr+xq/3ynB8V/bECS4RhOsEMDdcLVF5VLvGIxyDVBiJZ5bapjL8yuTWQiW/iVhwshxB0Rh0gyK HisI+lBu1JSDKwQx2aBhLOZUcKlHPALGLZK2wJllkkegGmillSHDD4ABaRWv8vGM6o8mlq9YPH/+ oJpLQbmfSsdSqdj4ccc0NU8MBJtj0WAxry5dNGfV8kVKOhYIeZJKFDBmXVPd8WdtO/6yk0s7Bq0T B7Mnzopu6Zu4SB+3yIieclzyg/MzlyxXL19lX7G6esW6VbefveOGDw5tXBxKheKpRKvXO3nypPHj j62fPDEUDsTjUV/AN7mpsb6hobGpMRwOJ9PJeDoejgUjsWA6k0LFLXGGqcuOPsA5VtmqaXikgG11 DPnq6KxwaKllqzk1ZUIdwRJhKJ2Q7o9WoXBrmBlNT+k4QMiopCJgXIEjBX7QVKCQEQwfrv4JAOjI YabhgKnqhoZRp7amW5qqa7qJDonwbPRJJIqSiqWUEU3HY4loNB6JRANeb0tzc1NLc1NrqycQ8nt9 HkwW87c0NU+aUD+u0TOp0ddQHehacvLa6pJpwWlmdKiSXtyTXT1N2zhgnjBUOG1B25lLez+4euAD a6vLZsdLVrZQVLHQL8m8i9oRKOpVCiFFj+aChNx5alKjSK9dY6c4FzNZ5YEY1Z/OmuY4/2iuMthZ 6FRZlJY7ugEA9Eztb/JEaguFAAA15g9ya6OKl8zokAKEbTV0AsUVKa4EYgqsFXXesNOxSHC7jl0R qHURFxNM0S1jeMAeZ2xqFj+2uXX28KLlazZapTZqyoqzVJceuqoUOkg2HhO1hRUjt3OwhrCk6J7V nGbByEshjmtiQP8qAYBs+fO3YzBVkZsTtd1AqZkUGDiSIFQFUeIaE8fZu5Nb+5IvSEQgx1dbZZUG /+1NKd2Q00+5rJAzHcADtBNF0Z6GhH7WAMBLlXKsJGYAoBPzx8QSHzecElDoFda7Bf4Vzr7N0K+w 0FDOWDljgvenoOVh7StkLRuJb8QNgvOJeHNqFrcclf7ZjIpy/mwujZMBLZcGGKBlFT2n6GoanoP6 GwMusmbR1vKGkbczWZwhGOgmpOOsLZ/rnN158SevPOeOvVNOWmRtmp0Y6Q2s7rTPX2ZcvEy9bKl2 +bLCh1d3X7thxjVbBi/bsuv2C8/+2N6ZK+YoutI7dcrCxQu6+rqtolWuFuFkDgb9jU0T2zsqCxcM zxmC4n/6tKnTMhk1mVHTWROWyyQCAFt0UPD05iywQi0SzxAppDI5T86g6dASxbGFvpk5PCSqbPc5 qtC3j5Ju+0874jVNreYSo/9HE4Ax2lljzJvafFnFK6gq3Pf4xcuSa1QbC7DXpxT1jtoNg2I+XY20 slOsS6Q6NjRgDAD4tzFAVfBlZRInAYDNs+cved+EJvYn4f79KM5DhKO40CU9EEtz0Y8UalnWB2M4 x6Qkc+RFiPujmPpjyBJJyRRyiynHAgD0a3f8f8aSrWWfFXkgWEFC9ebD7Fj8FV4bW8MJnAAMzlu7 aUe+0pnOmeQQQOY8Jv3VSAFp5ivFSicekIXSb37727///e/FUuGz937uuX37lixZ/MRvf/O9hx6C Gvc73/veiy+9bJU7sA7+whcPvXd4zx6cBnzik58CAHDPPfdyzb1k2YoDrxz80SM/4h93nXHaW4fe u2D3HijQv/e9hwEA7DxxFzz++fvuB8xw6qmn89NefPHF/fv3w537H3gAivvrrrsO7sdj8R/84IcP PvgduP+znz0Gj5922qnIDuqd+tWvfv3ez3+hZ8r0rGrrZklRzbq6+gs+tOfZ5174xje/vWbt+m3b T/j4bXc89dRff/vbP27YuAV+66c/+8Wzz724bNUafsdfPP7E62+/Xe7unTVnzs9/9avf/O4Pq0bW eX3RpcuWv/rawcefeMK04TXrnn123zvvvsu/smjRkqeffnrfvueL5RL8+IEzzzx48DX4WuD+Fx+4 H3bvC198gJ+JggEUClccO2lN+k3DsU1J88XV6zbPdABAOO2+EPJly8/x0mHhZiENXp0tQSawCSGr BYAapUdCMmmOJgBectuUCoFEQMRlJtCNKsLaFUz5JRCS4FxqUhW7Iu04Wu7IQh8h69EBgC9KZkER tugQ0WN+ShbzIACIuwFAJJVdsgoAwPKMTh7ZlrDlcJojtWWhtsKMSh931jqyAKqS0aFYrDTX6ICc dijLWYRzUX1jlZz4LS6sa7gCiUA1mKHLUGfk+uPb4b+qds2aMydapzIimlw3xLW+UHGXR1QhVciH sSDtuYvM/4SiDW1CLDYhZDoQ24+yM2nVCRJGCS/FQWpOILGo8/AqP2qQQpxktmymfSPVex4daQ0q ADA22ygYGNqaT2l2MmelsKWFTqBwXC1dunDL5vWVso1cmmSkXLKD/la4GgZDnmgkkDezixcMrl29 zDKyUYAAYYyPi6TCbQNdHQunVkZmHHfWSMdJ81vmm+OGMuHNU2JnzE6cv1C5dEXmypXa1avL1x7f /+HNw+dvLM7tiaixeCru9/sbGiZNmDC+vmFCKBxUlFQylYjGo2GMAwhHoxEo+nVL16g01w1V1bKo tdUlqZhLf02w7bF819LsGkSQQDBwLMoLw5moJYSIGJiE6V050iiiiZCBb6EQPxkxAPy6LjS7Wazk TV0n5xINjU84z8iCW6tgF+HLKsL/5Y2CjY6kGNJqZnI68gJ0x5zd9gT87xs/rrGFevwtzS0eT2Pj 5EDADwDA52/1+VpavU3hsK9QMuqbj2mMNoycsXHb5ad1bRhKDFf9M63oYDm9oFtdPlVfPcNaP6u0 ZW7PjkXVVbNjbXaqkM/lxUnkXoLEdTkvDlHYkH5UoGA7ofelUGobyn3Uixviqs1uyJjMTY7GBT50 NWssDHC7f8oDD+UlAACWjazvmtrfSMsd2/5w06HGoaXwL0QFcHmN4iU1gEmXySArATAlIBVOKHXO KFxe5FDsK/S+YZpvRhN+V4NEDsRjlGySGNfinTVv0bK1m8gGNE9GAWXHE1PIbizxrTltfjegYT4G mQczh68ibOwsKbCQ87VaLiDbkDl/AIxnK5JvNL67HETy3wnrQmTmyMLdoA49rTLM6MLykd1Ia/0D nFqg6SeDgRovn2p93WEQWSwJQNKqQ0hFAEBLAGeVo0s9BvRgBc9WQlmtyHaWXNbn5I+wWGRVSwwN dJm7qaMDJg0TMJ0HIYGkJAFaUHQLZwVWQTEKigm3NnOKFNUAIJ/GSRucozklm1Vy2XQurWTTSiad ySkZLZtSswQA4E4GAICGxqOWbht63shZumqZ8NQcQHFE21oyk+gb6jvzuvNOuPHMuZduLJ+5qPj+ xZltszwrqrGt083zFtsXLzcuWlK4cFn3RSNzLt684fJTr7rv5k9/+94Nu7YkUvGB42bOWzBc7WrL w4nM1rwtk5Op2OLF85cvW7xgwdzBoVkdHV2pdC6Z0ZIo+7OSqpWQQWBp01YM7rbiZ8+gvZLNNk0C s9kFlwhYqEd4sixsbf4pPeY/p8FUHC3d/0cK0JgMslGXZ1dzXeSnumtupMNWKJum5ltKxX2Flxie rQvb0FHagNG1e55BRdl53HAEvv8eEnBrrFUUARurNmyetWBRXT2sTkhRcEjYo/VF1PKPJVqjcY4s qdXio4p4KuvDKZ+MDKOVLulMAPhHWf3/Uwp1WIStumeYrvKLXyqNtjDRdGuAmSEJYoQnpBQ4MckT nD57eM3G7YVyp5IziR8oG4rkVY9+O2hrUzELZahcH3rooddeOwiH949+/N9//POf4ZH//ulPfv/H P2iG+pvf/u7pZ/7KBe5d93z+7XffO/ucc+H+p+/8zKsHX7/q6g+Liv+U09977zAAgOM3bpgzb3jz jm2vvfHW/fd/CSHEdx968cVXdp50Ctz/81PPwAbPGZg1q6+v/w+///2hQ4fSae2uu5Dn8+STT370 o9cvWbpC06yhobnw/P95uEpXAAAgAElEQVS667PvHjr0u9/97qyzzgn5lbrxfqj+UYNLE9csKgoa PrT74r/89dm/P7vv93/4E+zqgQMHf/vbP5x2+gd4xw6+9tZPfvoY4oo0KhY+8alPv3no0GlnfrD/ uFm//NWv4dOtXLnGE4gtXrr0wCuvAAAoVrDKf/rpZ95591Bd3THjJrScfPIpzz773ONP/Ob9Hzj7 uKHB83fvhvd66OEf+eLRB778pUPvvbfzZPxo6axpkrmqYUlTVLum2tJs0cpZvXbTwKzhhpagw5MZ zZ9JCRcg50Hy+Jf6YGmCxy4XwZgw/4kInj0eBiE6HiJCdBsgb1ACAAqZZyS8LAXGmAtFHOoh4TTq OtiOXuL/R5t4qRD2/r0RgUkYALT4o9FklkTAAAAo/YYuizolbGr5WjnuWgE4MbAsQ3/FRjb5Yhnh 55uYrlN2oD4TeAxmNdT8l8tMwhFsIrvsoAXVHAUAhA2/YBaVGIGo0vETyyaLFpZRgYY1o1i3lIus +nnqntdNTv4hf0+7lM3zZIDwibiOl4muXRwzhYB9yxmcMI2UbkCbJsKDksNZcDCArBMkUUpEX5cs +Pg6hq9hMQCYgSR/Sc1K5HCLk7d1IBSdNzxn18k7pk3tzpEMd9rUnrxtTJx0DOb1hny2kV00f/b6 kWXT+7oMI5tIhWOpUKm9YJSMxrgnWEoXF/cZS7qO7Yv6V1RTJw/EPzA7/qEFqb3LlMtXaFevKlw9 0nfZ8f2nLstNL6bsbCwZD0fCDQ0N9fX1E+vHhyLBlJKEKzLcplIpBf9LYUIp9td1ah6K3r+j94VC n9OCNR4IqGjAT7JgrPt1qPWNLBuDYu+/wF1/YiuTMpgihHMkKsixFaFpwZOR22OYUHxZmqXqNlb8 UH4YeUvEg+XhhaBqsrKcPYb3bRoZWMz+lblM1BZkUoANpZE10dM6Dj5sE2oamz0tjc1NvoAfPnUw HAiEvPUN4+YMD5x59i5/pmnehoXb9p4846SFhfUz0os6k/Oq0eNKiZkVZXanPq8vNzQlO9it9LfF qlj9q8WyKsOhHe6Jc8wbaF8mytGsXQCoQJiTD3IEADmiBpGCpSIzpMui7nXa4njMSJa/5IHX2OZ2 rRiGmrDc0bN0ZF0XBYHxFRODfqWODgGAzPrFIEKM/SLtLwmH0Ko4mgjGACckI0mlzskm9AtaYYIB AEWWcOsOR/DCxlg2UeAleNw5rtk3a3jxcgIA7EMn3TwLPBx0xhlsJuD64kiRU6hYSNN33FVLZA1R qRk+iCj4EkUmFTTZA6BRgxzBoCajpBU4WJ5ZGXKGQnUhetIVq7p8KVV0KcSIgO1ER33djhmTy+RY I7cfWFDYAU2ANlPMCjRceigIGXMsaniAZwjwN9P0kg4wQLdVncQGpC7QyC6AE20p2QodQnN6wQEA VNCzi6hNthskGzDstCH0AynDgtI/rUP1jznECqpmLdgAGCQBBuhGSs2lsipA7EK1YpVg582Mmkvm lGQO6n4AABkcAmhqzgD8bZqFvGabiaySUDKI9HFekEvnsqFEaN1pG8+8bc/gRWu6LlqRP2+x+cHF mV1D/jVdjUuKyW39+XMW22cu0E4aXH75SRfe9ZH3X7v7/Ov3XnLL1cs3rE5ns7PmzJ67YG5bZ7Vc hYWS5L+TxnV0ljdvWb90GSYjLlkyv1AsAgDgBIBUzoSPkMQTnrQTgKAs4cdKXybaJdF9+nqp/ydN 6FiYUcSspXybk+nrJvw4mtqj1v3/npC34lwM/iUAcAR2Y97F+EfPp94/i2vl1IKr/7Jrryg+qcAY oF0ftfN8gRwVGfZPCvcxu0o71mb+JxMAobUQ3OJiImuuPn7L7HmLj5nY3BqKEfUiyqohd4lPAADW ppQHirAoP5KSLpwJf029RGwfIuf4a1x/YU/sqofGhAE72YejKUCSg+EXti1yMiB7/5S7xOEATpIA ccGpuoIFsKE13E8AoFjuzHAQmF7UpCcJIzFMvMIFp4J8njs++dZbb55z7tl//utTX/vWN+GRe+67 78WX92/fccILL778ne/+gIvpz9xz7xtvvXPqaWdgaf5fd73yysErrrya/+mii/YCAHh5//59Lzz/ 92ef+/UTv3nzrXef/N0f4Z8e/O73X3zpwAk7T4L7b7z59muvv7Hv+Reefe45qKpfPfga1P3Tph+3 cuXqHz788HuH33vzzTf/9re/feELXzh2XHMwFJ86Y+DBB78Dz9m//8CTT/7ulls+FkkoimYa1LbQ 9HzdMU27L7zk788+/+hjv7j5llu//q1vv33ovR88/EjdOC+pjSe98+573/jmgwgAUggAdl9yyRuH Dl324WumzZz5i1//+je/+/3K1WsnB6LDCxY8/+ILTzzxRKGMX8gzz/z1rbffhesQvAgAgL/+7W9Q 6O8/8Mrf9+3b9+JL7x0+/NgvftHe0/2F+78Aj2/efkLdhBZYDzk6jZOkHOo5DtDNUs4Q0Tmr122a OXtugyeIf7tQirvpUH8TOcdJjGZLH3K3k3xXnzDb4WwvkepFktwkE4HoqikPM7jwBaPsAuRnfBhJ yql4SniMkt0QUc7Q1B89fMSBKkxmA46cXR54jv9sQB7M7gdHwZiwIicJzPxB4a8PBQD4o8eHLkCL V4wML1yG5mlwUSsINgIiARcA0ITHv6j15VSQ78Bq065afDy7XINHOymrdlvOIg9iTjHnSeBoxTBH j0nDfpHM6NCQSP7bzpOE2oOEoim/pY3j6rhUgtOK+yBkGkuogKKjHQKGQwqQwYh04SbGrMO0ZodA XVqI6iJd2JFGOPsmgsnUUbGkshLgeQLVEtw3NCgJxIRf0eAqj06DGqARvZDW8kktH89C9W/F8Lpm ROPpqX29O0/YOjh7BlTGyXR0Rn/fsqULo/EgAIBIxA+X60ULhzauXzln9vQpU9ra2gtT+jpnzJpu V6zmqKch7Ts256nvjDUN6dFNfbFTBsJnHhf70HBq75LsFSv0K1YU9q7su3BtcUW/MbWi2Ll4MpHO KI3NjRMmjKuvHx+NhTM5Bar/ZDqRTCVS6SQAACj6MSDI1gyM/nXY/+RPbubIbTPFziIq4wGVrEfI gwTqfjYFYgxg2JQVgCahlBVgostnAeqvkl2qlOy8bRVsTASwbU4nVQ1D0bE4YYdR7OsTi4FDBjOq iS1RFQCExQRpLoqQW67bbKbC3EvB0y7gMLCx1XfMxAkTJzc0NDdOamrwhwGqRwIRON2D4xqOmbtw 9q73b5+xePrFt+/dePFOZWWndfwMdUVf+/rBzlWDiZ5ipGrG2u1wyYyUzFjBTBcLuWKJDjM8rni4 RPOlIrlQSudcFrfQWUbFJLvlUvWvV7JweOAx3KZJ+0oACcwrI9UoQUohUykwS0VYnJO6icAAmelD bUk2oJX2KctXrevp629y5QCM0vuKoh8BQGuUJbtk608ygFCUxFHRZDieFjagdHVMOi5ArSK0XPY8 XD6jQRxBClMOBABN/lnDS5av3ZyvdBEXsyzjRYpOyrEz13CDAZ5L4sUy3ybiXagEx0jIgnB8c6EF wcwTz6mpmoQ1UA4ZWqTXQVBRI2bRaVxhBG/JCbJeqKF5Tl9D89AC9yEqDgbQJbGP/IuKWk2ILL2M pFaYtMuI+CljuKC7kh1UpglpRcNAYx8UhuNviQwylfSsCiLaIpH+MfcqhzYCYggAXxp29DWUEAlp LBX3KR1/BOzL3fG0VkgBKrDyGbOU0u0E/CuCBDupmUlVR1mtZmjFYrG9vWPKlEpXV75azZpGPJNG GKBmU9kMVPkKQftULhdOJiLJdDyViadR4R9Np32J0Pytyxaed3z5/fMqe5ZZFy1Vz1+cO3N+bHt/ 09KSZ2lJ2dJvnzDYtmPuqTfsPuejF08ZnjF72bwVW9ZWe7sAVBw3d3b/rBntnW2lShGWHl/A0zB5 3OzBGWvXrpg3fxAwwPwFc3XdSCuqMP/BBAALfdYNAZZy0vAHwABqo1muTXMVjpvgUwVWGsTiZlma VLZxqe2ug53Cd0wyLm8OZvh3AAAf7f+LCYCzY2OLbwAncE3K85SQI4qZ3y+zunijKZnUDbcLIZ0c BUgObi3x96hSB9fHPwL//NvVv7PBAUzXzmISAMD6LbOHFx9b72mFUinKACDm5ueIBjzbfbr6+o7k 11dzcUkEpXmZT1oaH2necsQ2tnIaVeiziFOGMTmPt7oeFOwODJBKoB6UZp7wcSZ7wzNmz127cVux 2o0nLB2EUFLkpP+J09oxi5UJHv/p7z/j1Vdf+eGPHnr9zTdPOQPNf84+77xnn3v+69/41qsHX7/8 ClHl3/U5BAAnnoRknjv/6zOvvvraVR++hv/pyquuOXTo8COPPHLRxXsuv+LK62+46Ytf/MqNN6GM +MHvfO/Fl/bvOGEn3IdS/rnnnr/2Ix+97PLLb7jxpqs/fO1HrvtoudLV1BLsnTrtQ7t333fffQcP HoSn/fSnP8PXPWZiz5S+Sy65BF4ZHnznnXfv+dx98CVA6S8AQN3ki/Zc+vwLL933hfvr0FNI/8rX vnHgtTev+PC1+OvjfIAHvvd95DJFEhgYvPvii18/9O7eK6+cOWvWLx5//Inf/375yJrxraHBOXOf 2/f84088YdjoO/TXv+17+51D/NFOP+NMQCw/e/TRD5573rkXXLBn76XXffT6D553Pimh7wMAsHHb Ce8b38qezpRZ1i7QO3GvNak3zVHbdeT4zQODAADQBjQQgrKbbXPSPjbYASwnDT2dUTY80koMWHom q37F8YAk2GiS6BfxIB4GgiWLUyYJCAU2YC27czSG0dYWXofG5oof98QxpeWemkj8dQ487ygAIC64 3kjyKIexpAk5uZ4kzIPqJuanHz2+MAOAuQuWojTFJTGkOCGH4s/dgTaZ8yXINtyJ51XFyHeM6Q44 S4T4lXybarWp0hJUSAWEKq9NQAUs+tuERR6GM1Z4/K5L6qA5OsZEk9pi9lThZVxEVciNA+awfiiU VceZES/Wgo7rtBelaY/QzgkHUmk5qgk9ccUZBdRwC5UQqrRmd9qROukSubsnNuoKG8wsgFujbBhl zgbJsoWdUUrkCAOQt3VCydm2feLO7atXLOloKwIGGB4ePP20k1esXOLzNyVT0UJeX7p03paNqxYu nDV1ase06V0Ds6b39U9Ri2owE27OhhryYd8sM7iqI7x9euj040Jnz0rsnqfsXaJdttzeu6Jzz+rS 9qHEFMvqKaf1LACATDYTioQnTppQP3FCLB5VtSyb/0AdD9fiDFz/1axlQU1uGharbxEDoMCQAAC6 9BjoyaMaOYwHRvaOStFgGScloGdKe3//tFKloOpZw9KsvAEbJpmaGGpqoLOnZVp2luxF0VqIRAAK 1fppfCGscND12OTUVGrzkze6Rpuq2RqX+1QPsGBS2EtyfWViBpRWxMx1OAbgjKgbd+y4+gn1zY3+ SCgUi4STkWAsWHds3cnvP+n4nWtX7lxx7i0fGjhxvrG2r7BhoH3TnBnblhWG+oKWGtbVhGUmbStT KmaLGADMOV8GFaUsxUTOSL6UsQrZvOCc62SBnbUrovrn0RbKWtpUMp4h+FqWZyLShLgepnz0KlP1 BJmNjjHHElT0wQlaMAbQtGK1vWfF6vW9U2c2kwg4nMhK6qwivP+54qcHvcjiSYbiaWL/J0MoDqYo gGg6HMvUtQTjBADwIufU+h642rEegA2PXZ4J3HsADAELXGsocWyjDwDAktUbzFKH2GlqtKsuqs+o cpz00QwPzHyZT2Yn/8XkAA6ZZiocUmXibw0/iCCwIk9bVJoAUHtejDvR/dpyTAwEAkED7Lx0EZVz HK7Cnf0kr08kI8FbOLEGtVVpdNxszmQnATGPViXzR5T+FNkjxggMFZiDyE9gFOuOHaAjXjhdsjDA cMLCCqIXTmECaJDPCMGEJaaQ1AAPWFD944aLjp004Dk2IgEA8lZBUREGJFQ9rmqwIZuthJ5oWQAJ GmADTdH1ZC6XzOaSmWxcUWLpTCQJt9l4OgsLVlTJBNPx4qye/l3LOs9Znr9gqbZ7SfaCRep5C3Nn Dkc2T/UsKfkWFs21MyqrZ7cvmqF25PWy3d7bPfW4mdXOjt6pfbOHZ/dOn1KplvNFOxDye1qbYO04 blb/nOHZsC1ZtmDu8BwdUE3GSOZwPxnt4LxPM3GKQt+JYGHBfdXS6Pshh4dKjs9Jo6RLwwdugXMp r6G5W0U7our9R545/zoJ2HYAQEleWsaiC+OI/vrRO/H2UbDHP+3Zu32Ij44rjvqmblTDnbzRT6uh C2YQmUdkfo0WK7fj5qoGdG4NMgDIGCPrNg8OLzpmYiO5IsbYn8SZALgXE3YSE6SgUewIGbNK/yqZ 1jWvzxqPaKwwwLENpY7IaG+fsTOBsbAhTaRtvO8JxOjXYVWMybURC0eoLwcGh9dt2p6vdMHlHBEp XJzEKV/isFJc6+G22BbPaB2dU/7+3LNvvPHGCy+9WDe+GcruQlvXn5965uX9r7z86iul9s6mpgDU u/d98QtQFm/bfgLc/9Sd/3XwtTeu5jobmfHnQIH+4He/Uzfmv2Pqv/Pd7+8/8CpPAODOX/7yVzNv iX8cB3sahutlZ09fb9/0cROb+PEf/+RnL7744o4TdqxZt37e/AWSZXQqgIfHfv7L+QsXJ2EtQL1a oa5u4qWXXfnSgVc/+/n7jqlvhKedcPIpf9v34ne+/0OL2E37D77xxz89g+81Hv/13i988d3Dh9dv 3TpraA4AgN/96c8rR9bUTaifPmPmvudfRABg4W89/czfHQCwc+euv/z1ufu//FX3x/KGI3B792c/ BwBgw5Ydx0zywakN10i73G6U2+AarzI5u2Y5XyRzsMKaDZsHhoYntQSRBRtGBwznGOMoX4pzjtLR KGAAZzv4IolWJNJQPR1MsCWUN5zwEORjnx/q8ctAgADgBDbUE16cnBnsuAmxR5AIonYdcgQk4LfS wWhm9KFOFf8R2vSaO5Y4jMkLCz8ahWA47w5oJCRkAC3+cCieWrh89dBCBABcvGqmQyQYawMqVwnX dNFuc87u2gqQbxu1AlD6h87cP1H6c+O/qoo2GZEPzQpjA8rNLY9501EF99GygWWueYWb+jjzLAoy JEty3YFxkjMttIIkAhacAj49DbuWTSR/Bd8rZ7ep9JGFRrnQliUNgG4Lz0Dny1Ft13wgL6yBmNcg rIHke2GDD7OBiymNtmw+kbMBAyQyOppcp5R1a1efuH3L8JyBnimVnds33XD9NTfdfN3c4dmxiL9a tjesW3nqyduWr5jf3lGYPdR/3ND0YqcdyUUnx1onKD5Pby66oiu0uS908szQGbMi5w4mPjRfvWSZ fcnK9j0jlVPnh2fqao9tlK1oKhGOxrDYz+QCoeD4CeNCkRA5BKKLDhTuaSUOAEA3MGlUM1Ry3SES v4UOI4adFbx/LBCyHCeKfp2qqmkavAI838oDbNDbO9uq7e1W3s6oOeL6mBmq9VNZjVx+1BRbiqoa kYfMDFGduZTPasRx0PPUzcQGP176VTT9Q6KvRi1R1dINkdTE1RT+SNRoVSozqa0OC0XFhNqmWI5n 1Cavr8Hj8UejkUQynoYqOdzs87RPaV93wrrpy2YOn7Ckfc3M/Kq+6rrZU9YNa/0dAcBLsM8mdk5V ynPEat5V/snL5VgNgKTP1aKpNSKwqRRojSUiVLNl9AZFs8r8aAJ8vgLXC+cwFgQhl6kUH2MEOYoM bskGtHv5qnW90waafFHn+jj26ka8INdcHav/cEKhBACo/lOwhWPputaw1OQhrV+YJLQK8i7aX7SG oq0hXss475ASA7AvguPycU2BwflLl6/djBoAoVQoOmkAYu4mI7WxR4uAqYhcHZLnckXuEk2XWUYM 1T/8LVm2zyFfOSjx8zVEoRUAEhWzBTzPWXjBkcAq8x3NogMAnOUP7tuldoPUQo7jvibnhmJcCH8A /mPgl+7U+hWWZmqO/ChfRnIhKZJzDsIRJ39RJA/YRccpSKc7rBbgYSXZ1+SZzS8WJqQS2Tmec3Ew MAEAIgKxH06exMT5jJlHChABZdiw+qd+P9T62HLQ8wIAADbAOyZgaxwaGGZKN6G8TuT0CFT2yLbX 0gjELdixjJ3P2vBqiM7h8VhGTaAkV4ulspG0EkgmvGq8uGLmlPevKJy7RDt/kfqhxbkL5qsfnJc5 bSi2aZpvaSW8oJocbPOVUr5MWDFVuBIFoxHNNKbPmDY0f7BjSnu5UkqmE62+5nDEP72/b3p/77T+ 3v6ZUweHZnX3dGeyupI1kzktpQmmE0Ypa9SIMKUqmhYFpx/AREyO0GPPWYnQavWxyta8LhbQmCr5 yGLdAQBjvPldFXZFXn7GUoDcnH7Bxf8Hpbl7J50f/3mr3qn+3a/seto//0SjdqlGjhJKAzHZZ4Wx YY/y9hkrBhhjAEqNOo0U1XDCwnE1sm7j7OGFAACIPZhywkfc9dDoO7UcAFd+atKp9dn0U1bt/4hF nRyNAZKuyuloLGoZP+zsho8jVx2RKPaGsQFM7f9IIIr14iQAAEPD6zdvz5fb4ZjE6a1RkJYAwvLZ wDIFKStwrEIt+8tfPQ4V/O//hKQdXwir20cf+8Xbbx/6/Z+fgvvRWAo1r/d/6d1Dh7ds3Q73P/np Ow+8cvDSy66A+02e0IKFi1/ef+Dpvzxzymmnh+PR+QsXffLTn9mwaSv863e/9/0X9x/YvnMnv8I7 7777hfu/2D9jxupVq3/w0A9/+cRvcLbw2Xteenn/Rz5yXT5f7O2b9j8//slzz+0bHJz7y1/96s23 3j7rnHPgOcuXr/jNb377q18/Pm/+woSiUcUGAGD83iuueumVg/fcd9/4xpZxDS0AV77/8I/+tm/f CSeh79CXv/bN115/+8ZbPtbVPWXTpq0v7D/w2ltvw+P9A8f99NHHDr7x5uVXXZXKZi686KL33jv8 y1/9Op5DEfAf/vg0/Dh7EHUI7R09jz/x5Btvv3fOuRdArTGydv1Xvv4tDBlAi6TPAgBYu3HruMYA rLGYX1YmKkhBngWSksG+pbCurl6/aebg3ElIASJf11FoUxTK1LmPs7bNMe5EJ82oNMELxtBdR3ri EYKNM0hgOBrAtF1MBcaLIG88TwgKnx/5pswRkt61NQDAIdNHwbo+V3TxGACABN8IsZhwvCDIP66M ApxCOCLgUCK9cOXInEXLcCiHBhtl9rN3LYy1BHRi8pQc3+Ejlx1nJOgGACisckTDXOKTD3pWjhF0 lgtbTvBO2Zkb8LvLQr8skYMw7pSPi+YIu59RUnWVSI9YLVk0B6gx8t1+KUQBdYjH4rNbwoLdzUfQ hCsg7HMVuUxoVIprYBbDXJmeRDQeUSe4IJMtj0AXL8iwOfXMFXyEzLRiSi0kcvkUJgFb8ayZQIKr Ho7GFy6av/tD52zeuHrq1I51I8sfuP/eB+7/3N2f/fRZZ52xYvminds3nn7KjnnDx5l2pli10nq6 OdRcH26amPT6uvXIovbg+h7/Dmz/h88eip4/J7NnsXnx8raLR7rPWx2bV450ZNoHuvLthVA8Ek2k 4slMMqWkM+mm5hZ/0A+Fvl2wEABQKBBU8pquY9ioqSEAsHXdVk0KGlJJB4wEnkI+n7dN2zJt2yrk Nd0yLBt+RUNAgDU9oIRkJoepvBjiqSvMVsjqmRzaHkJ9r6D/oQWPZykrUFCdkexQYJtEdviQ+Ug2 mSVyWCr3PfOOJ7tKzpAqYABdlFUO78soVYUeF46ZEhylJUWDikKPK2pcyUYScKaEJjY2TA63+tVo uKIYUJWMDE1ZNZTpLQe0TNIy0yY2VYmaX+LIEb3GmqNQC/bQG6VELzLnnGdWMmwKGXR8LMGBbdBx q9XCvGrHoWFhq8ioiWaLDi1Flq+OIRU9SCGJ5bauFSPre6fNbGwNOQbZksYvWmMB9ramFQZL9wjW /SIFLJpiIlAkrtQ5pIs0Zq8aUBHyfaadJFUjgRWhLtjnCNewCU3GTrZiFsJpbc6i5SvWAQBo11zi BlTC0RkLd+x8u11ox+B3zqEkRRdmQBaZ3oC/xY18qidEe56TO7Cnm6fqv1DK5IvMwkf2FdOtCkVN RgirnMibJ2kBv4grNpg3q8SkK4ZrhEw4xIGQGbaXihV4Lxop4HiRpz85ejtnPZJziVLOlpd8tyOB KXydxOrjpgMZrCsocXIQ9/sdp1EUsxsYfkl0N3T9z2qCCETCF3xCxhB3EEvI30VWDEBnlAIjDFDM fNLE9n9StVOGlbLyAKzhyE6bpoLKAUEoghM1kdPoL45/WTz0baiz4Z8McuJHwmJcySWUXEzJhdOK P5vUBtoL62aVz1iknbVABQxwwcLsecPZs4eV04aiW6ZGVnary/rSMwqNcKFUYlElnsgkYPHp7OoY HJ7dOaXdtPVILBiO+NqqxVmzBvpn9PX2dR83eNzArAErn08raiqD70tHGn4iRfKgJIUMkV7Glq6s do2mNSpBA/9G7e6BtfuSNuqqJkvhI1GBdoQ73hHFdEWSbSpHVNtjBWpHVOGi5SZpPw7FfxRKoQ1h sJNfJqrz0R9kzIca8+n+5YZD+dGDCO72GTL0l//J5BagSzsouI+jPyNRgPSR4zfNWbB4/GQPk63J iz3N+b7+qBKMKqhMiqHjJ65TsWQgxrNLuE06GebC+hPDTbhdmmQWYzB8FAzwD4hAR0aPpYmPkUJH SORm4I8O10hCDvKDxyko2pL6IlzhcXMkXu8Jzpw7b/3W7YVKO5yGyDYk7plzwKiwHBUrsBjyVaSO LD4PHT78/YcfhvuxpAK3X/k/X0fj/Id+iArXtAq33/gWGndu3XYiagDuvufAqwcvuviSuolNGAAc T99w402vHjz4zF/+8s1vf+u3T/7+xQOv/F/O3jtIsvy+D5u729s8OzOdc3o5d5iwO7O7M5tmc5zN efd2L+7hEg6HcGhK3+EAACAASURBVLiDwFBkUTQoizREM4mUaJuKJG2KEk2ZJRogBYACCUCkVXaV XSX7D1IkVaZJgWXT5fLvm37v9czu4sCrd129Pd2v33v9e7/fN3zCyxiCf/m3f/s//plKAOBTaxev /Pv//f/4i2//p3/7+79PjmNf/i2Q+/zhL3zhz/78z//0T//jl7785W9+69/+1f/7//3KP/s1TDN+ 7i/+07f/6I//wy//8i9/85vf/PZf/uXf//mfVz8TNy0BAvTsD/+tH/3zv/y//8E/+cVtU/lSrYVc hX/47f/nr774kz+lnh8/dfYP/+hP/vwvvv173/jWH/6HP/6/vv2XP/Ezf1e9Xqk2/+E/+scqfP/j P/mTL//Wl//wj/5IRfx/8D/9ux5aj/13vwLn/o1v/cEP/CBonv70z/zs//lnf/Enf/pn/+o3v/S/ /m///tt/+Vdf/DuAbvqnv/jfqlO488JLmydLeJOCxQpwlCFk1NEbrc0k1hxepwQAScBIB2+mkBvK AbAtDhkpRsxFhMnm661ctSWEEFa6Q/k72gNkC+DPVZdKfJm9q9f1oGQ4dZhJjFkBf1FlDMnzNAPg 8eG6zjFAD046u2KV/L8Y4Ev1O5ABbfcgAcAOgM18PIiJiUoLjJ1oDsre6FhkR+zlpyGINIOlc1E4 Em3i8clQlzDQxovsvSw/hdNQpZz/ST1YZh2MNPbGRvCM+AIhbRdKNmQOwFNZ0J9Xhxf05xj/k4wC lQMgoMJBXU4LF+4MI4tRBqmBl8CG2RYNQ0ZEEKDuZ6bngOVb+GroJ6swzo0F842ng10+agtgDBdz AQjRTY64FVnYsgYpP5UAgApQ2LHClgmaFi0VXDl+pd05ePjAZz/73ltvvHT6xMEL50/83M/+5Fe+ 8q++8tUv/cqv/tIX/tYPfeYz7378nY8dXT3Q6TXaRnNXaXpHder52uT0sFs7OVu5vqdwf6n4sUPl 945VPn208zfOmN9zIfz85fkPr1u3Vqbmu+7eePfBPW7klmrVWqtTa/Xq7U6n12s2O8Viudqoq+et TrPTbRtGr9vtBWGY9PuGZfqhCsoSPw583/NUSqASA8+N+0ky6KuIH5R9XK9LJXxE74CePyr5d6ld 73BFkiTOoaoIKqgRVvGD8U1FPgm6p5GOXwg0P484kBjYINgB631wa4OKOpX/UarRJrQVZQIi+4GD apD6hVMIF/UpJuy4fsdW8YxRbrRy9WqhVcv3alW/Z+8e9EZx3bdV9N/1VAAWeZGKyIc4hGBEYdNp BHE8taSioY4P1Xs8KtjjnM+BKHrD4wAeGXIveBHQ+dA9gAr5WssYAGm+GuRqbIfqiYqR+h6utihR qILkWTBoxxjAoyYYSlyiD8DtvcuHVRDf7NlQzO3aKnxqdaxm124ZXrvngfuE4UBMZbg9pFKoR4uR VNRdgW2i64CYDGKwgg7AvsIex50B8U3bji9xp+RkWISGN3hRreceO3MRVIAGcxZwcDlewZSdG3ZB oHKAYQCZwDCMZ9kBHoSQNJRCRdigBQaTCN5XCAEagPk2EibURccNg34Ix7njY0dcfedXWAw4QsOF jFYjPpo+SItC/SAakHsUlpHgG03gbiMbGDMN+KKkb/bR742/kRCNia4ukNITolASwR2qw+gTCgVw KUGfZdFEwJS4HZD1umCYQBJDrGuJA92ki29DoA88GHxusAFWRCqilA8QFSZjKkzG4z7lAG0vaAEJ GKBB0NLyw66PbAG8ReHN8BPj7Up+ui5E2zgMPEia1bjBrK+JfYAaJAC9fLsZHVgwjs4FD44G75y2 P3XGev+s8dnTvU+f6n3yRO/t4+2HB5pXdhtn5qvzVtlpdvxu2243O/Uw9Jf2LuxbXlzYPYpiL+mH S0t79u1bWtq3e/eeuf3L+5b27TVdTw3WLqSdHjYE1c0PVspdGKkqw4nRBwBljkTrk5VANJPbE+o2 YFFAZJdA9hsTgHXQ/ydggQbrEoB1NXtewIL+49A4gw3bWF1N+/tmqvLZRRcobh6j/4cuM96G6zd5 P9XyM3pBT471x5H9spCPhfWZd/LFsX398XGvYp9q/wNXTlN9tSQA946dOffM5u0zpQaqkpGsZ1fL n5dAhLjDyoYqrG+khf9SphVACUAedFSolYn8yCcFT49NALJ6i1j1z6iyIEO00kEvghYhqgtZ1hNs lADUSTYhV65vzWEC8OLLyWhB3aSQnnFkI/EHcBOHdE3U1PH8VOmd9z7121/92ue//wdUXNvsmBMT mz7x3me+/JWvvv8hSHl2es7Es5M/8qNf/NJvf+3UuYsTz2z73Pd+v8oZ7j98sazyb1AEDsN4+IUf +c//9Ve++o1vfuurv/P1Dz//PZBLdM0v/vhP/LN/8d+fv3i50uxNbJ6+cevur/7zX/u93/vm17/+ u+rJMzl14c1d5eZnP/jcb37py9/6/d//N7/7uz/5Uz87MTHZbluTM5Uf+y/+ztd+59/8u//5f/m9 b3zz7/29n4/6s+oGJPlmtfpO5mpvv/vJ3/jSl7/vB39IXZNWz9m0a0Yd1a/++q//yI99UU1WExPP PHzx1X/5G7/59d/75ld+5+s//lM//ezkTMdy1FGfO3/xn/ziL6mj/ca3vvUL/+Af/Ytf+/W///P/ da1nT+Zrfjz3G//jb33t69/4+f/qFwjz86M/9uO/9a+/9s1v/cFXv/a7X/zxnyw0OurF/+wLf1td tJNn1yotAxbCZBYSABr2rITLxFMbBJpRBlQlAEeOb50qEXdcFCwQSIbinml3CHA4GEPXW4UGjMAc Q/OhW8W4IPrRMbAGe2DoYhFzl0E43IwStwHoHZUxsdTuvyw8qhOAlu5KPUnuUwbq+n/iF2XaXIBo IhmihmCNmjiAm9OFaqXVO3P5+jHgAEQQHIdSHyXtsmhohyMwvVI3OzKOmHqUVkx4duKJRahKmimE /wR1IA7riQTMKiVZOi8tlLDCQk09FDgEivMIGyFLHcb8ORCBTlFqVsETDoA5P56F6L8/S7BpGANq dY4h9nJQ5Q9mIXxRVL/Jyjdm5K2IxkIZDuwjab7qg0AfuncRh4dYyzaClxxP6rJeLBriYkdAfQZE CmihQtAgErdgVK+O207YdsOm7Tcsr+l4TRse1Xoa9eNXX3vxs+9//PattZPHVz788BO//Mu/8C// h1/5p7/4Cz/9d3/8e773s2+99druPaNSrZCvFrbkdz5Xm9weNcqrg/LFhfztxfzL+4tvHqp86nj9 /ZPG58/H33d19OEV8+7K5EJvym9Gi8OVowc7Zrdcq1ebnVpbJQDdZsdodUy11TsdyAqarUa73TFM 9f/s/O7FfftsVwX5oR/HIN4J9X80/gXDLc9Qi7Lldky3SzIkBD0gJ1PbhwTAxgQAg/4u8nfRVSmm WB/DfcgBqLhpEJTfjSyCAEHHgUS9AT1h4vtVAkDrvoF/MqlmSqZSQLCObTd0GVgh4ivsWIeWbTgP 2xgW9qC22+8FEdSOfZAQbDtuy3Hbvtv0nIbndoKgEwACoodmEUBAZVYuBI0UQkCuGIoAbgixvsNu PAPGj2AqSOgSzApAUtZA8R/TSzCmHzJ1GDem9iKRycNSuBqQEOuHJCI34gBApd8w/uHmBbwMxNWQ AAznFi/fuL3vwJF6y+RivaEifvVbuG1UUe9ZeA3hCWysO2+HjnhhYQEa4s+JmSpWOJg0AB3GYqaT Dg1QLH2VkTUsbjtNpAHAqrltpnL09IVLN+97g9kuXkGJzBLS2rcDFvJHV6++6w24wUEVTcnazYAw duirFVMPAbNqkPjE6B+TAUvaKGZE1GwBAoZjXglwAwf4U5GHn/YS9rkq4IcyR+ABG5hjqHAfmgyY Axhx0ovhWwiABH1G9B+gExFJftYG7aEUAASpQuYw1LmzmDEilIhgEMBMJOx1zGjR5wtL2qgl6sep ACiF+Fj/RlxewAwBh8N91hGSGwlJ+wHlZl0fRYGQR9slJzIP42n8p4kJQKaxQBkFwWxQWciE6B8f rZZhN3pWtWMU2x13rt9bSjon5/qPTgWfOGt/+oz1wRn7wzPWZ88475+z3z1lvHy4d33JPD1fm7Uq br3td5q9uuvZcwvDAwf3HTy0b+XA0vLy3sWlPXMLswuLswt7Znfv2RMPRhD3S98Ju0xhxwkR1wTT aMcFig8Qpr2g58Ppa1iXxSrXOiVDlxaPJVmokp2N+NNY/8mB8ne5pTnAU4ruj9X8GVfk1KnIQLfR spmDk+J29LBf/4anb0/S9HzCZyV1YUDwCEwVpCwHkpf+LFrhDKlWQZm8Gk5q5Fy7c+foqTPPbt6h K6nQB4CYiSTVRarsCRFPFuu/cdsIdnzKpknG2okpmxtQPCcRP06AEMlhyR+F0Sgr4K3aminVtswU D5w4eevFV/pze8CaKhK5QxYMycKs+3Q7l5qGHQ9ztVa7Z6ssV20qn1HXrdzotU2s05heuWNO1Tot NX3bnrptGz1IhomDCO5XTrRpZ6nZdkYLe3eUmhMTW2kNrrTNYqOnQnO1sqo7YqbcnNiWH80uhsEQ eguW5yNjcrrabhje3pXDXjyamNhp2nEQzalpcGJiR9CfO3lubTC/OLGl0LV8H8JELtzishGoeMvA 3xSmF8eDOLjZUzOwOtSO4W6eLGwv1YcLSwZAhrar+Yc6t/Wunat1l5YPj3YvqSOZqnaqHQcdDwM4 yM27gsGsygbrLQN60BMTbctbOXAE2w4TDVQCaPXcZLgH7nRYDlTMNwscAEngUUV7QOh2gABRAnDz 3oHDx7ZNFfQo0nqvOeHLAqCryoqZSO1oqrUvV9VWFZqDTm2fBuoCNdQb1NvI/0tT60pAX2llSv4E /Wf8mG5S5dcj09pINXniAC6iL3X6z2obrbJ7IF+bSWAACARSpM2sNjeqAFXKze7piyoBuAirPrSv NVh5QAUsvH/7WS5Qtrrx2NkAlAnGyh9qNpi1Rf6L2uBixJnV+chiaAdQ3adll1EQWUpAuh8OjFDk gK1/IR6a9SOVA4y0FhB8BUb/ILse42dDIO9aY1xBABvbtMJqgCiK7xEnAe3ASK9PLbVxik1yCbkk UG+O6hLNKHBId44gD6GGG0TiFhphQ14txEDMa9guYHFdv265sBl2s9e9dv3yh5/75Osfe3Dh7OoL 96588OHHf+iHP/+93/f++x+8+87HH73x5qth7FaalVyjvL1VmB71Sqv90oXduRuL+YfL+dcPFt46 XHrvWOMzJ4PvvbLnB+54L60+P1vf7lRyTsseRHsPLFcbzWoTxDzqQOQDgx3a2qbdBl0QGwX5PaD0 eoGjjpwCfeTm4ioMzzsoOgJxhbr97bH6I2lyaDxCj6Ig9QQLlyReQlh/DfeniIX2AJswAQTcj4pq dmzZQJ/ogb5ngi+q4JWk0kOAT6tFxwWVAiAXg2YxbIQFYpsmqiATntwn+mjfiAgekvSCGA817ALs OeqFkYrxID0IYzWQMCLlHxeF6XnFJLxJeo/AYgr7dylGpS8N2AiPugcwhXqJgaMaROGioWYriRUd I889wqSQju24wo320WNAO2ah6joMZndfvXV3/8Ejk7kqI/vBH7OjonSg9tZ6aitrx996V601atYq V7vlek89Lze68M6qygNNUAGaArfOBtCe1PxVasyUgf47Ay+qx8ZUsTZTqCPqEXqjNMdNF2r5UnO6 WN88WTx86tzazXtunxMAwf0njrYJ5I0DdM4K2NgILi4W2iWTBtXOfpgAZAgzMLjboWYQqSQhIjo/ hOPqrzQL4J7dgJM/JgEHfPeicBLJj0YWmTggPcDDuBClRSEvNHBYQIMmhnq/EQ5gi2DrqlXcA7i/ zQzmmKYGdgAhHYBA2n/IZMCGBoKaQEEo7gWUAAxMshnmZlZksSYpJQ/abiwgDFwP7reAOjOm5Mqm G0rTgPNpizakFPOLAAoCXJAhJBv1RSoHAMFQTBLwpoUSRQ/fhqZaIef0CNeDHADE+CENUOFFs2vX ulalY7Qcy55LcknbOLd7+MbZ6JPnjU+dsj44Z354zvnwvPOZs87HVQ5wyLyxr3tytjhoV7xG0+10 rO5wfnDg0L7lg0vqcd/+pd2LC5AA7JkdjJL+YOB4QdfUwDPasMYgiZBGSan7todqwzyt+xF7S+NG VtvOk1cywrGkiPaP7OD72B0+Fq+//lNAL1tPCxai8JwXzWkAktbv12j+jSCfx2+g1zGb3bnMU5RI rMcvPYVkTJu14Q0uK/2Pn2C6ZqcqImrAq7zx+p17R0+dfW7rTpZeqQPQotjsZMgArceQlrDMWaxq tENawkcXQ46NSn8NJfVKt4C2r/IKQagx/iM1dzSIJaYyHl4Toy6oIpegLUDl1dZ0uba1UD5w4tSN hy/Hs4uGuvchIpnjFQIZY+pFK5yVa5JA9GyDA2gHKmoBpe4IroMwF/JwcN6NwfkOYZYm5gzqlodp UDd5sPKtPtvuOWoZJvlLNey7lrpxeB6gGpi6u9Wdq6YOM+h7yVzQnw8H89FwXg0GMtJ2KK7CCpMf z5oe/F4quMd29pC7GbgUqaNSRwIzgIr+3UCr70FdAD4CR65e6The0wDWvh1I2zYiWltCMEI4TkBB IPgQ55ZG16y2es22pQ6VwMGNtlmud5odC5rUqIABCio9D+TXKMVSW6xvByxmU/xKAHSAdiRXb91b OXxsx0wRfkQYS4zjZ8Ef1OrB2lZDBgDK+8CYRKhPuYbyPkT5IHRNHYPsNvEEtE+wTjA4ASBnX6n6 0xJZIMJAZT2q5yNuY7YY6T8BxUSuwMhXrsNGp6YOpqTSm9ZUoVZuGpwAuDGtR4RaxgUUNgcqmuun FxXN00jmer8vE5f8NZ09SD9HcIPy2GfunxAZLY/xM0yQw+91MQwi1p8kCUL55cZjyiGmek2QzCFk YBTEc4gEG3kkph6CBqgrGAw6VF6mfSFTcizF7ElUiksDLCpwcCVO631Lm8JJdQiZQ0whCvEbAYDk DzwqxwAEqG+JTAUJEKnZgFvxLlT9MQdQT9ymC32ASrvbH/WvXlt7+53Xbl1fu3Pz0ttvvvTGGw8/ 9saLb7z5kkoAXn7tQb1bn67kdzWL+aRbWx1W1hYLt/blHqzkHx3Kv3k4/86RwrtHW585M/+Dd8M3 Tm3Z255wp59rTpWtZrgwimdnS/V6rdWut7ug5GEYbVPdyDZQkE2EhZgU5cPdB2a8JvBu1SM5C2kJ corRqdIPagdYw0ZuHlQkLVcE+tygi0szgHlUlGJDmAtNABLtcSnKTzhh4Ko/ghoA9RAQ2hnLnZEN guliloo+SMAgdxJHTJxIo4wA1eqfnh95GdUZSi8JZ0+BOBdwMTMkADkkioGwNAFFAmMJZTqHBDuH CJOmSq6CjRAnkqRrNNwmYkbBxWVwoHIFGIxDaEgbkexhSgy0VREMHgz2IhhFEdpNqNN0peOEaaTQ ShPqtOtAV/11OLeHEoBt02VO/sXxkCtfOAWBsCcoHIgAN8Ig0e2eq13VhjEhip/QnQcPcwQ15kT0 k6oaIHpQlhdxviO3c/WnzbtKh0+dvwAJwIiEekTwJ3YjWhJggwkoHtgEqQfNJjpDqp8NpIGYCF8H i/TRUAPuCfCDZmxpgYFnEMF/M0CKkHk+qf9GlADoIjHd1UishvkObf9AK80gZdYosZIB4H/QFdwI +j3avKTnMlsXej0oIpZVE3KYaNXX844p3oHcssCSA5PEUSqUuIM0XyAGLqKUWt0YHLWL4ZfmBCN6 B+8lFdA7vm4ICJcArTHwLsX5NzIl+WY+jUfao+AngIga5KSjfo46Ni1DRDZkMBeYHgCBepgD9Owa BjHeMNlU2bU1rJqX97qvHjPfPdX91Gnrw/P231hTOYD7/lnnE6d7Lx00b0IOUB4ZjbDX8cye11ta XtyzNL+0b2Fp7+7di/MLe+aHs0l/GPdHKuaIutBe9FHyyCOWAnUzstG/tv8Avzk1v4DRSMz0eZZm YxuXjYTaLJD9I/pbfefgfnznUpucHY+SZzdKavDegrnxwJ2JARJt8z7X71A+nhIYwrnHfoVOADYe 58bzenoDQd6T9jFSxW7Zs95ahnfj7gvHTp/btG2SgNe5GnQRpyo1rfJJZVTN8eX4hrQRM4IGKGOM 7yk1yceXt+82qBpPANhYAKM90IQpk8xLjXIAZnyy9WGrKMqMMM/WWyoBWD524voLL0WjPYaax+NZ AFIHIAlgIAnS8Iddl1EQ6q4HDFsQkss4xvo8jfD6amOvFjW+TFG5pUgaIJQZLRQmf+O4xT1DvxFl 1OFFSgBwRk34I3hgQTIP2AkATswjlnoYDuawoD6HOcC8m8wTrhoB1qmoC8prxHr+oYod9R5Zchum cS55WCEhTPoENaF1lCSuZT6EANH0uApI9QvT0VhTRjNCJkNVRjCU7LPAGmIvTVDS0Ik0qTj0ufXk D9SFVVfs2m1IAHbmSjDG4OdL6+LqtwYJoGJtplgDf1/saavoXxR+MNbHDd4mROE8/hMbR1x6zzGO SBtag2zUdClV78E9N9P+A43bv24CwB4FKUcFTDnTBKAiHYAKLNDqXNQ/wQm4ZZ69dOP4mYumTYQo KbpDsXxIS5sldXdHx/346GjyzwYZUJptbJLm9In3n2ESE9g1I/3HgVFWgB8B9xlpPqoD8mQCO/TG JM6Ic0kpHyGkQcODPIKoaBhpzUAtbDqwxB5OBEnVEhxxlO+FbsgIBZIERdmimGyYsgISMsYYPqSl RGyAaHPE4vBFQPgQSlBI9TdWA7iLW9vzOz6lAb563nKhFaDygbbtNXu9equ+dvHMa689uHrpzKNX 7r719stvv/Xqm2++9Oj1BzdvXy02ijONUm/OD08u9S7uq1zfV3x4MP/qwdzHDuXeOlx+73j53eON d08Gn1qr3VgwTw8vvH178cyBmU4xmFWTsFlpdurtXhNZfATlpfoasOww3OdavhVIvBET+bCbSQAk DgmYvAtKnYhVxliCUQnyCnr/ShQBEKCIiL8Ie44pAeiJtLfl8qdUoGhgMMPdAFT4QG1fwkjDtXVF UR0jfkgDWHsdBhh4rrkEa4lw7JEsJNly+cwBMLjGz4V8mFtcxqHgMCPh5qHuHelH9JQYshUPh6ND 7edFHQAckImQT6iYS7Z3sHnRLILVM6JVXky9Aij/ByOwF4AzEh48BYfZm8jDBED0piABmF+8cvPO 0srhLSpHrLBVl146IWJHlW2K9dV0Uajxwpf2ugHs0yYZ0BYap2s/YG5lbmxrSiGklZOcYabcfHZH bvXU+Ys37vnJLEn7uyjso8N0U9BRrlxWYGZE7L2FUB9gGvEVR1EkkNEIuAlASRhU16LUziPTW5Qv wv6IJYq/JNFo4uKk5Rox59OfikFPAJsv7MugQv8YDgy5vzBRAocjHmAhv295nOfhd6FVIcw1iDWC wYRpKKsQiPRBwL83cr3RXodWNSAYJZocbJDfMIb1NE+x6qXPMsaQTDN3nhphEfFis3F/apMBt5xv uFxHpG+n4h8EH5xIcB/Aks2mqpuXooC6dogb0YVtQgSBJKjRcxbig7fO9q8cal9fMh8ds949Y3z6 jPnhOetza+b7570P1tz3zlqvHnHurFhn5tuLQW/g9EJnON/ft7y4uG/3wt752YVRf5A4kWMDZCDp 2aA7hLqfASYAIPgDyB/UPMXjDKhOwJKp0jdk3oVP4YgOSQcbebcfMZT/KG9b/zoE399BWvQJOYMO 79IXs23xdXvLRuo62aDFWwKjsSYAPj7eAGFsh5ILgd52SLScgU5IsgRfl1X5RC8ok1FkVfyahn/t 9n3qAHDAJBV0jv4rBLxpIFCbVBpb2vOrsN6gF2IsKf+3RHP9r1NV1RtAuisY4ley2IymoKtZ+FgD SEp18kRvqA9uni4sr568ef/lZHbRwgSA5gqcLmDGoLjfgP4vFQ5ixPFT2w2J7GBoHZPCL950CfIF A+gW4p+I20oQ53W/mr7I8OhyCGKRyDqWYCkBwKYzBP0U6EvhatZj0QWajYfOuFAVkzVpUoKMJcE6 XExqkpKKU90uYsk1Fq5mvAfpYrlcjh2KTJaWvOjjycJMRYucydchRpljRAUA1hFamibARxNeEUEi huIzrLykVyOR1nkcRMPLN+7sO3Bk+3SxgLCZvCQA2iUXjSwhaC7VwA6TZUAhxMcXy40S5QllBtZj ItFggZ0aVMemuQ3eZD9p7ADkSm1Uj5XqGLyhVWRWSSc7jD9S6I9DPZMGIyK30VbJpzh/ZYm/kMGC ulGpXsJGFqkAnb509fiZNZUApMxUlNEDBI6f1hfQwCjRjcfsLOQI4NBFlx4aaRyO44yBQodprxVW W5ZkibjZLhGMy3wACJ1VTguYjRAdG1mqH7Nl2M8cfnVMtEs7GoDnZjRE/weS1ZrFxwFxf8H5B41E 9Rgj/x8Kx1P9RBHpFuhOX6Q4YIUVbyI4bO0fSl5AmDlw6VANUfFV7BNKmfIZJ+CEGS+IVkOKQVLP RxRQEKoEgFoBTQr9KRlwAFVfa7VM13j7rUePXrn/6NH9N9988Z13Xnn99QevvHL/3IVTlVYtX88v nTl06tXrztWVyq29hQfLKgGYeeNg7u3DhXeOVj5xvPzOqvGJU6PPrI1eO7b27s21R9c7iVUzupVm S0X/9Y6JAjhWs2OBwyaq7/cQ2EMtd6jrg0qPZ3qiu48CAAIo8LmEj9U3izbRcMdwn8ALFMpzvZLY upQ5aBsfG7E9ENarGcDGBMBhVXSeWETnh46BPo4/mfxY1Dgim0KBlGPSRRgTAIFbcQTDI8JyDJeM k4x8/JCpI2l4wOVaYpbTAIAfjqx8mWU6oPGQxbax8CthcYlyEArVk723uZVqM5sFvhSWVxVw9oeg Chqj23TEyz3MdS4n0nzA8kS7AGkhECIBX7l1d++h1clcjTrkBWmY5xi8mtECwtZ6qdLR6y+IiaHe RrnRm5ipas9o9AAAIABJREFUgOeIXvD0eqxzAL0k58U6ERSLUWBouljfBD4A59cwAVA/J+mZsCxG QGn6QCIkzu8hLk8GKKOJ/KRgCN09bBwH0LaGhYpuYKF8yVyPBScTyb6Z3iLivTzW/IFJAS+uWCdI 6C/Rv9znbEMGO48wygcJoD7mACpr7FMC0EODCSq5OZpyysJnfSSmiIgBVfSpFcVzkEgDoWGwiyMY pyf2EbQEuAYlbXoSICjIRQ6xF/GE5VNpkEgbMVXmYEl2sCUnOTeX66hWh+wZQ0wGgOfkpQ4asAD7 9KcILPswe+4hjI/BRW6AkqMR8QE6FsrzYwOx57uH104evXNhePlQ69x88+aS8+ZJ571z1vvnzQ8u WB9ccD5c8z57IfjE2ejR8eG9o8nZ/e2R2/LNZLa/e9/CwuL87J7Z4cIoHqiJ3vdilQH4XUezi1LV o64DpAXOahzkFYltAnp/asAfy1zgdDySBCArca1D3kwA/RGi/6ewaTe8WVfcH1uGf2Lw/ZRMI43m xytw2cTgKeggnVqMXYFg7A28f83tY+u0QeZ0xkjMXHzlot16WBFicCkB8K7evnfs9PlnduzKCWoC 1HvqiKipqzi+iyV8JgakUxUqFovhoA7xIXIin/MSUITbaGe4Pmx6kgrQRkAFvLmGHq4CAULQP4RT 5XpHg0Zy5QbqF3UQMcLbTKW+ZaawfOTEjRcAAsT+qeTdhopvKlTtIadQ3YBdlAHRgT6O20THu4Yb SV8rMbgtENOUooMzTfPA0qmac8YtkzypROBclBE9SzmUrhowAJUUYiWrLsLq4gbcK4OfO4PjovXb ZHd6NU31TSzdwWTiM4MNu+oJhTjCgdO4VVKDQdFkn9QRyNwem5xwpiDuQW1uFPqIeiArF9I1gRoE sgyRksRIRRMQjNQoSHR4ioMtoa6IumhBPLp0/fbS8qEdMxXyf8gkAMhkI68uiNq52K+BQCgP2iiU aoil0cB65OziX4nFm1OZALiDdQQexuMzX+EcQBf+MQ2QNJVQQH+9BABeaVGNf4yAl1KZW2QCAMes coBqa7pYqbS6Zy5fP372omHHkhayRymupKMUdYOaquQBnAUfSv7GkwabAPhSXqHR6JN+wNAlIxGp VkLLHbGvXJgPtYUWkbapJ0AkSAT0sniG2jNJtxF8AOm8yZASAAibYk4p2R0Iof/E93Vk1DG2h+VH aYHo6wK/TXaqlAyQaxjUWROutZEmhy9HHhKzeSgRv7o1yApAMgp4UW5Mn5zpBlTWNeG+QLlqWoVh bVVrGTh1tpEJoDbQ3HOg3V1tNR+8cOf11x9+/OOvvfnmS6+8cu/Raw9eefWF1aMHy81KoV40Rv7x B5dX377uvrhaeXig+OhA4S0V/a+qrfTOavmdo813jkafOrf82Wt7Xz19/vUbyYH5YqdZAe6vASJ+ PafVddvIKeqivr4heB7W2saev+lpID5H4VwldCINpSafNbIPYvSOcAAsX32EMQsUaeCuIJO3KRlw IsfFYAkKoKHJdN6I6Bk457Ajk6YEOFjvd0TczxKMtJB9+x6Oba7JghiUSgBwQ4kekx5ZW5IQaEOt 3UdMLZoPffIYQTlKwmxbIjNjidW07glw/hBwxRnLwRgWhgR6xxg1Ir4NodMxl46wMeUDTcUU3BEt tRj9g3wWCNFiCckk/HzIhifUW8jIABIEaPHSjTtLB47snK5BiJ9x2GQ4IjXPVdBf7dJ8SDrCsP5C M5zX30oTIEDNmYz09bpllV+UhrhWPACDQ2wObN1VPHLywtp1SADUUMgwGNgXE7mMNLOwtjrF1pa8 x0KJAAdhdi7/qNL7wHNG/QdUe/Ag+CBKbkaEFb9REDhkxUziA+O9As3S45RRqJazuE/IKxxsAsAG DQoo4Jmi7c3WMxjxIwgSO4k4idhiKIZZacLkB4nvtWAl/JU9khOUHegLcAVRT+kQ15Xsvs5b1BAx /ARidCaR0CqLNyTdOUgFhlvXl/4ArtNEzOe7MWXthFz+p74KStj2IuAqGKnWU0itAHhENdiGaTe6 ljuITlw9119dDE4uehf29i4t9u6tWK8fgxzg0+dVGqByAO+D88mnz4cfO3H9Bz52/TOvWItJ0zPC YbywtDC7ezaZ64f9OBom/Tn107tt2+oiPFp4ySFB/3soXUoLv0YO6IPXP6t2myaDdzuNnmmp0BGq Cp4eg6V50rYOKL8xzna1IynfpY8h5tL4p/b0U2r5T8pAKIhX49MjtM8TLMzW4fIfu09+BStVTqbV 4IRjfXyuAQdUVOOsiayIXSx1eFI+kU8xigDLHsAINPxBw/Ku3Ll/5PT5iR1T0yChSAxaBPeD6qIO x1nnZ52JCYN/KmMuXXpq2vjO77htzA0oLiySFEwN8Y2VdkYysqX1D0r1FgRexBwFQ/WGSgCWDh25 /uAllc4aPlcrqTeC0QMVuTktJxib3HSJITGu4Wr9Xy4uaFEBnh+EOoXhCGmVQLORpMotzgdQsUQi D0tox/QRh8UrQK8d73FyqGG/UlFEwfdQ8CSobgT/0OSG1Vm3b7NNuxitwKKoJkwWRaG9maz9oOXt IvKzlNZrZKP+gUEqftw7RaaBh71vW3dFoi63KBlGrKXnRCc+QVkF6LGQyoIXjlT0kAzmVQKwe+/K ZL66fvFC/Aw1lwjwQwr6pPODwHr8fUs1cnyDsQFsAZT4pPQVhwpU3Ik7DjE6xP2M+4cYHftUqFe7 zrYir9nnte8iZS0wQ11GI9IVyFKDOQw1cR4gNwAxJ0YIkAEQoLOXIAHwGO8qONv0Zpckvy/YhnXd QgpQxtoCNsOgR4KSH7ggmANNGJewPTiScX6GnXvxIBMPjLmCMj4HincopxOCrZia66SoDxMOojJm cRtiu36k0WVE/3VQG1EceYe8UocDeUKgI/WGIVbcIlPcwRCHzYggYvFRVmCIEQFamGFR3+1TemwG coP4AzEFGqyfS/mfMcXHAHsDK4Z+z4270NMmkW7oBnRBjgYy27Zp719ZunXr8u3bV1579PD+/RsP Ht5+8OLdpeU9lV6tbDZnepXhyf1n37u3/N7VzsuHy68eLL15pPjWkeLbRyrvrNY/caL58ePG2ydn P7F25L2bC1dXK0Gv0GqU270aCP4YLRAecEkIsgOUG2qz+3p9pyXelMhbm3ORTolJ7FtPJHo2lPx1 OkRynFrunDoGHpB0E+2GBNV9/XE/1PmGRdPguHWSnan0p3hpmsFYf5al+jGM6ROE24ihuGzBpDdI S/goD8XRPD7BvBGwG340DJNZaEzBWE1IlmocXZJoU9p0owSAglskmmMqS1WVbClEHSF4XRNmiajt NmvjMvLNgtp/31KTuUc3GvfNNAcATjNMsgegps3h/NKVm3eXVg7vmKlQiYGK/eRwTxuh9AsgtA2L LMrrNaGCxsQkSQDyVNsoj3W98xm4f451jpu5ivjjlFH2uAJdgi2TBZUAXLxx34tHKMIYi7VHP+OX pIEZiOcBwpww6CO5nXSfTndbqFofgrEOEIIJ2IeVDMJUofSSVtjknwqpHngAiL/X8qCEy0duB/Ul db9vyMmJGij9odUfQgIA34vwfZdmFixxYWkBGXicSBA6kBSdiIkiBIbElX8SEUpnsUxHRpGplPDB irZYKoM7ARXTgj5U/X2iriddlPLswX0VSdTLCmWUN5uUiqBcJvOJaaaD5mxgMWgPgUYouWVKSc/G dkc3BCa0JRkCzQuIGoRpomV5Tctt9qy24ySL89HyfHJ8b3xuX3hp2b66v31zr/XqqvvuWedT5+zP nPU+fXb0yQt3f/TdD/6bL1x+94XG0FYTmRV7yfxouDA7mB9Fw/5wfq4/O+rZ0FWgygRhlpBrERFj ATYSDUCrMuIA4KQj6RzJsVHJ3++74yHvWAk/SIPjjwzU0Sqf6zcsmOk4WyoBjD0bq5qzPuZYo0Af w8DJ6HvqhCF7DEQA8DbYF4wlAOGYLdf4X9NmCF4EFkdaB9/PLmO21hwIBgIdGdIpiOJn380kALKH gVYVbNvB9bsvHDl57pntUzPlGvKNJKxBJAMIcYKkCUH/O1jdXG8QxhWLDYX8Me2g73LLy05oTgMa gIr2VPyHRM8C20W1CIkEHQASCCKKMIBAADs+WarG87uv3Huwb/VY2w2ceCCsa5gZsLqPEuAOIftD alWhsz3R2mKSByHaPd7CBE2kKByERKgQhfrCMAMgnJQovDGLDvtSN8kQKG1SY/Rj8mWj99goWice JqJY54u6OZYzGFeJARB4m/BClVDLwiILJ4Dgg+C6RWIMIJNAu0psmkwQI8S9SnY2TOjE0wasz+fF J4JzIyGjCGgEVw8vYBqjoKQg3P429f3YvMnERwKye8HQsMM9+1ZUAtAfLUwVqkXibWMNHmFmouZU JWROSxt4QVjPmv0NQZehdme5ST0oDO6FQ0xkXx2+U5OhTMJWWONXC/C40hRD1yqpz12h+mQTgI0N q4ruAIDoZ1GsCWhTXw08hzLzgHEYN6cLlWrbOHv5JiQADow9DJHJnwtyOVff/qy1j/d4RjiBN+k9 agYwwswGfjwai3p1JwonBwRMU5UdJxCNWkYnMqRuc32diq/wEWzgQymU58wUkA2IAIAGjKSZoKEU GGbBxAvcAOllDRlUibM9cvASakORGqGFTD+DCAAwVkOt5snVPVZIxDouMi9tf0DyoMgBJe+5/ljE n+ofZOfPtCkN3TPaAPsHSD/Q6APxmbhHkD/1NbPDi5fOGr3W6tGDl6+t3bx3fe362uzyQt6oloN2 dWjWdnvJlQPDl06YL6/WXjtUfXO1+Mbh4huHKm+tNt451nhztf3oqP/aqdkHp3srw12dernbrXbN Rg8Kdk0UGwBUMBTyApL/hskH6PhYdHOkSOGwLRd1ALBiSLI/gD7guQJJEV3XV1tGtiREGe6IqRQe l/YdElxy6bPyJx8l14kijB/RazrJqasvdVjOW2YYlmuXgI1w+dGQSLe2AEPQCpYdomAgAbU3IXMn CNMjwHdYEfWOcDhhFxS1NQlnzkG26L3GwuhFVDkiWRCWidOpVP04beDUgiuPDsWKfMwsdCv1HZq6 h0Yw6rlqHiOqWB/YAh7VE0m9qs+5B3NWM1h3JC0M5pcu3bi9uHJoZ65alIa5CGejLEG1k6tqKp1e Olt6GqQEoNoyJ4gvnCUAZGX4ZsrNaZz1xDuTkgEoeORKgHfcOplHJ+D7fn9Ww+zsIO22CG44k8GI jUK2JMA1VNYpI3MAkANCpjZOCgg/6JErMMiAxqhwHIsME2dd9FebxT0TTDYGBspCcRleO4+kfGXx lVQfTIbaVcRiLdihzRKTA0v82/BniLI79DJ7BtQj9rC0WqXtZ1JbNfV4UcYyUNpe+DYNJkYAsYr7 YxWaq01NGWasRnNfpX9eMnAzasfcOKNeAbNtYm2hRYkKJwmOIPNknWbLAr/fQTcxzBCYoZiKcloh KJmgM0Cja1a6vVbg+Pvn+if3RWf3+WvLxqXF1rXF3sOD3junvPfOWG8dP/X9L37ul3707ve9UZt3 6gOrFprGwO+Fnhl4lu/5cRTEau5zukhISinOBEASFBCxF8jfgLTGpOpAy39MbHo9CwtT5/GV9XVF /advwk3XDDMNiE803ScTshMXLU3TqWv82C/V4Bx33CxMFpXUgOwpzQE3yljzBI8nAVNaq2H6667D U1Ig6Pj7ohqu309Q4AAJ/WOigek+qZnWMr0bd144eurcs1sn0Ui1qcMa4C9CwN0h+ARF80UAVDTX RfYlcjGkUElaBJwwfFdBv8ReuQozNYs0P1baYizQIARFQZwUaZYUmIeQgClGrCFastE6f+Pm2avX m7bbAxgD1QUBlqbuPumbRehlgcRfmwHu4G4DSlYRZbmsCUYd56hPKAJULEkIsWMwJaCP3WGITuAO DSlkl4Iu4nxgPPhDND/hmpOHcZudAX2ZHiuwEfYPSUQxInGZ6QiZiQ8tRKnRJqkcO2CyYRF1aVkN qMuKkw8mOSgqEGa2gGYVI60Ran+oAU90/Cdy+WC4PzUBmA9AxCewsPEsK+yZoA2CkKRBFoGmpru2 4Zw6v7Z29UarY7PEJ0F3AHvWRlkLiPWBJsvWXcLoRSpInuN+hPtX0AYYmkJpLUxjX3VdjMcV+oKN kUawm5RmsxD9o+9YBqcLA35DC2tjO0s7Y0jVHyv9jKlrFGooUVomJ2OirUOXYKYAHYBzl2+eOHeZ yBvQtWO5OQnZsYwNZqVoV+SQ8VC2HIDAKqJbkNang+gXzRfSUS8lYIIO4mYgRldkyZS4PmG1+1zI pOkUW/0U3ODrA2rFwwQS9XWx30uYmIRIayjJ0zvF5RMFUjZ0NW3U7zd1mQzXaIDLBiAJb1GuC/Fl JFzkcEwFyNccYrhiphdbY8qMNPuBShIjAMdzAIBzIBdRpB6Z9UfwP8sn+FysVvOuWqMR/ud64cXL F2qNSrvbnF2aXz5xcHhwd3Bwfibu1Jcj+9Sic26ve2V/++pi6+5K5aUD1dePlB4dKj86WHv9SOtj x1qvrbqvnvTvHW8cGk1azXy3U+ka9a5F+l0tVOgifh0w65DUh8o/alMJdoigIOoAxKgc75NsPyUA OkJAZDJ6nLkBafHpQCg1rAUgdIwIn4DhDAIr4gQA6NEwyRi+LmImtKwLvTMiFc5sk19316UuHJMu fKYenzAZIKJKvOjeBhzxE58K5WL7djLw+yMAnGPtP4i1xEIsCUAiPF35agzxzahPZWWbi9pMLqWM wsTswpE4wQ+hb2+DRyGHKw7nxjjLqQAvHHXdAZR6oRSiEkWxngi1gBVsnp94AQvMOBIGq4/055fW btzeoxKAmQo1Bou1brY9jsB+3V1viZxASwvx4acwAUD/Qo3yB3ZvLgX9M6KIKAE4dcJ+Wfm41tlV rD8/lTt6+gKRgA03FNbRWHAjWMPxNorQBy0U7UIKdj+1FGGfbYpfY5KWg/cQgl9uSJd5ckMq2GtE UCauyviEc8G4L4rFBAcil0R1AGR9MpaZeOFAg9K4352S5MbYRahGlzCyDeFMejBRB018ajMtyAxr yuZCIBfkUKoWJwjpvMM46/ft/lBtjpoZkyGVSQAoCW5EiaQlYraCtxDB9bRbHgYHQ1kDuL1ggUBH AqhEzBMMqsSjKZiBkkG4kTmArbamYVV7ZtWxOqPIP7gwOLsSXVix1va2Ly/17h7wHp30Hx3f//Er pz99r7bX2+pXy0M7H/XK6jIsjdqBM1XKq9BfzREtw+oxxIj1yAgw3cOiIOqiJBhYBHQkWQ4ixxPi y7hRFF+0U3Sbeyyk/s5BcDDLOqGIMdASE9mAHul0WbG5REb1ULtojWN1MgW2DYAiN+PFM34W3zFR eXySw4V5v7/ur3pZInibXrxprV0PEgCpO6r59ZlogbIhetnTB0nNCvVi2/TQCfjCpm1THEDXxtA+ pMmDBc5uNu4hQEWx2oP6AsdAAvsBgSBkElcz1dmn2gXIphXQqPjaYgtYrATnUKSIQN7C9+1SB4Cc 0pnBXKqXeN7sFurdncVKNLfnxv2XV46eKretRtfpmH7bclE51yO6fKfnt3vgsK6uRtuAeweX3qBj q1waCDaGm2R631BQR0xgXxCxUDMzSCTUQeowBBBRx/E7WHsjXXOI+MMRzwOMxqYi6EhiNa5pcSAC EXZECTaV2DP2jjGmJbGs69lBy4OZABguV6GoyhD1QOITzgjOFCYKEPtvU31RbEExcNfGNwN05Ikx 4k848oANDWtQKAmqDwBXCNAexO8aQbvnIhkJdt61EsNO0Cs07hhBrd5dWj506/7D5UOrejks19sA kgGX34ZI/TQ0F0Xos1g7B0YvWAGwcB6ZwUFWoKP/lgy8VH4qC+DJ0n91mezpw3KdlfU6x9/MRsSY RtrBwHHI2qYI+odkoMLtC/U4U6xUm91zl6+fOHdRXR9pTrLkMVhcZUjA9riUJ3eNZA7hRhOiX0yA n4FLrosUAjH6TWNfB1WA3IDr967PcEEM3Fm3BxMARuZIPEflVYD7ewkafkUqJkOrUFH81Js2GWCF PXb57YsH35gwMc1vbjBI5aQk53QwVCW9DcGlULEvNhmilggwAbl/IgCPuOV+esrBLBRuYRnq2yJB QfVEzf7k/h5bdoKJFaTZ2AQwgkHPh0S6bTqrJ04ko1GhXjH6Qf/I3uT0snV6qXtuybh+wL236r5w zHl4tP3Cwd4rh1uPjtRePVR+eaX+yqHmq6vGK8fiV86Gt44VlsKddqtgdKs9g61hQcWbpiCXW2po xUX9doT6wM1LXkMEujOpVUL+pMK4s5Dtgy8yyRUjB5b/t0VSiRR1HCmz6nInS8H6gopBW1XicI4j tMfiNMkHYgIz63kM0WKMAaHFHdR1QrEEwbd5lGEibocSAAkUE0ovKZJWwywCSTQYpdpcgjAmVpSN XfF1zB+yr1BA62I7FG4QhI5jcQRaTyhhT7Ffgs53A5b3If4J31NJNpHW+TPnVBTu+4nPfINEf7Xa 7WB+8fKNO0vUARAB0BLDa7E6jyigUrVHuKBsAlAG6h3mANUW2LDoBECr/ejJaAMJGGR/ZuSd4AZQ bm7alTt6Zu3izfsqATDFkm0dc5la5BkKNpMBJHzRoCtydx9YQaz3w2MCw3T68fS4IbwglsGGJPyk RxIpOq2L5m3N4JEOACUA1Gzy0XFt/P3i+uGTe0AGlyaQHppBdGIgzuGcHBvkTCxMdj2sGTPHLQL2 AQCbulShTN11MYpYJZrLooag3R9QrtnT2HdyQSa1MilLw0wUjqxID324STwEAfsYznp9EAcMB3P+ YB7Fwhe8wSyVXqjOTShGqsdrMgDOJlxXqBtWodvO9Zqd2SBY3R2d2e+d22+c32tc2W9dW26eXGid mG8dHTUO9iv74vaR+YXLxw/fXAuW5sudlsrULU/FDSBAjsUJTDZQElG+K+QaKncDUBXUizT6kIB0 FqstcV/MTmUTs2R/xp5lb7PvSPBVCQD4XmH4CzKLTAVJ94+lJqa2u2F2tH+H2P1J8P3HwnuenqVs 3NZhe56+OaLqzcKpTGIb20OW/Ecl52y/m96mhUopAVCrzrVb946eOvfc1kmqGqwD7ufL3QIXJ3qU A4zhfyA9oFopYfHJPFXgGdWmDtYfG0I9NgGQKbJNDkr5cq3IoCP4ihyDwrXwcZOiK4ioCExSYk0Y Cuxmas1nJ2eGu/fff+WN81dvz+7Z7yVDXaoQxD8bV3dxJHcwIKZmes9jXR2KMzDAQuN6rqkLWsYl z5CQUe8eTggQN6gtdARcQaALmVoHNmeeQzfQcGSC2UR4GCoD4c4eie1K2y2iKj5FALi3WbLfUlNE 0B9RccRDLiYWYjgnlBQ9JhoDwnWQxoMMhzTkQtKeS0s4hgjarQlrrlTDIyJThPqArEvIHucW75CY ANABQF08dW8mo92nz168//DVk2cvbNmVmyrUKD5Wy1uOLCxrTSqTC8cjjaEhByiBBJDKBGagiE5R O/J9y61clvNGNNwM+1wviOsy2MeOzPwTMD8bk4T8OFiI1vWi2HRSAkO9C5TxJhY7WJWpIZorAoch VyIS8LXjZ9cQAiT6m1T7D0dmkBYarAyghWY2Pbmt6xkaUP0F5R93g5CAhVkoyuCkdVPgC4UoY4V9 A66mRTxV2gHV+6TVzzgNHGMh5ABghoqLkS++Aa5Y/fA0y2XRJBNHQg9B5zAUeCFBvI8OxEkKWKcP BkmWg2evJ7EQYo0xP7xPoUjpaRDxUYCrdFN2fkL3hRxGxPq5Nt1oaA/sBR2Q0IkpAVBvUNchHMxO Ves7m3V7Zc/cjdP+zaP1a/trt1Yqt5fr9w/W7x9oPlCPK72Xj3ZfOtJ9eMR+eMy5d8y6cbhxeG6z 3dzeqVP0D3IdmABgzc6X+p0HOb/laVlwSHvAckvbkmp7r8AWHXqtdGn4oY6U5OJEOkiQGSbUkqnc WiEur6Dh0wQASvVMcczGWnpK5BiPdqJlJCMMmsnrLaIXh+qf0IqMmIOetguIrobcAIN1pfqIKGGR 4gBq/3PYj1Ip10hHqrofm+08SB1ZJGdoKI7jWYwImhIWHgzaww9sFnmHyKSLjVwJESNt70WjdF0C wGa1lMxgAsAdM6blwI8ymNtDmgeT+VqBwT9tVK1Q66kK+ns5kgEtd0FyQ2Ybqv2XUUiD7G7Kze4E CnqqiYPgjC1GBCGHID/WBm2RFcAMlM2oqAZT59ZdpWNnAALkJqNekOZthBY1sEUi0Zg+T4nLuV2A r49ngZRccnkeVgi1Q1qZBqQCBJQd1HZ1UPmVrr4eVVJ9F5gag/+YB4zrTZ+1eyVbDUKVFI54ImCC QZ8FfySd9dCHws2oUMEQB1fqyPVYBYiw9XpAC5RojNoCeYJcqNSRlxMAadD7sWbdgQBzxEMfNmov eun+zZTgS2W8Pk9eRL4h3C0hhRwucuhoL4WkR9IZkL113LDjRC077KAkKBcygVHkdUynYdpVw6hZ ZsU1WqOwt3/kHF1yTu8zTu2xT+8N1w6Obp4Y3DrZv3FyeOv03PVTC2vHrYVhx0eVIcunqIisxckJ WFuFwzWB+CluqzDFC3upfxloiViaw4AFVFmK+o+vu3/k8nnWImDMLsBfHzdnNq5j2aI/K9WjgUAA RTAuG52jOcBYFM6QbkIcEp5VeMbhmHrPuuNPxYLGnz82NwDGngZ1ZF/fIEXq6C4/AXxREc+g3jcL jOphkwYNtLUM/+qtF46eOo9OwM2cCqdqzZkqCwcjTjo1Ty1goSLPxX6camqdXBoSPZbvO/biR9H/ 0SQEDpvIAQqMBRhCDW2BCmIzShDxA6aijOAQ8loC6AhQRfMlLHzA6TSf21F0+nNX7j6898qjWy+9 cv3hi9fuP7x278GVO/cv3boLj7fvXbx99+LNe2vX76o8gbYL126fv3brwo3ba2q7eUc9Xrh+aw3/ eQHEPK8CAAAgAElEQVRfUX9du37nwvXba9fxT9duXbx559Ltu2u37sAbbt2h7eKtO+pbLt9U253L N+5eunVP/ZNevISvXL5x75L63iu3zl0BtNLZK9dVUHhi7fLJtSsnzl9Rj6cvXVXbuas3aLtw5YZ6 89krt9SXwnbt7pra7W04kat371++fe/q3Rcu40nBF928A5s6NnW0V29euHzjwqXrtJ2/fP38lRsX rt1Uf7p87fblG3eu3rp35ebdKzfV4wtXb9zDf95R2+Xbd+Fo1bVS2827127eu377/rUb965cv335 +q0r6rPXbl+6Dmdx+fq9y/REvXjzvrqeF9V+8P13Hrx8+97DI8dP7siXdhXKqS0uEbsrHECLsDXb geUxgAbFTzS7JJA95njNDNqHkbEkspEtjRXGu09jS+R3iuyfngCQXofORSkNVoc0U6hSIgojtgSD E2BsbErQJCEgSGurjelSrdQgJ+C1HhozyxqR6GbguqlsrP2IWGQ97zEQSCYEFZ2rsAnb733iBhjS SgUAg5e4YsjjszYiW2gxgEGokzpKY/tOKaZ6MaH/Z51o1klG0NyWSdUJGV/hRmnqSDQSyD8ZAkqz aJJFYFpjRdYREUjw9IecnRLhniU3WHieLxFyYGzZua0x3NIddXwBBUErAHsmvi6R9HX4QaaWQAUG Y5AYScAhowEDEMWipbBm2IVON+caxpFF9/KqdedE/faBxv1D7YervRdXLbU9OGLdW7VuHbGvHDTO LFWW+zv97s5eK9frVUyjbpjQhzQdNPp1O2pVBceugAgAHS/Ef/raZYg9hcj5xwvJyUvFVFZmhZVw P5RzidKTCmKRGQQtQeoVmJTP+6KjKh/hRILg3KJJJYITnNE5gvPJVG/FJRaFYtmjCYMi0pEn+I3F oXlsxX1DPY+1FcnAjvsWUTojws8MPeSme/2haMsy+j8NsgnoK/q5NvEBBLHmsrFGHxPCVBcBNIgo Xg0TPxnabOKbUFWF8U6MxIvtNE7uy0VgKAFdN61fwgmA5ieoLQHnimRut5ql96wc2pWvUVivHcRx be0QkAcNNEl/rIOWwG2k2yGqENw5O8WmMZHTk1clnXc0+AdnQ+kMYI8+V0WgZBWXz1Jj667i8bOX Lt18wUtGBhahMYJEMQpsndgpDkdTgUW7E0316OY0CZ/np+59NrmJhcyJRnwYNmviARX7IQ2I0j4R dojGlH+0si/qLhGqVaR4oB2T8PSEzlxq8lIJgIsNI1uEMrBlw81NpA7DOzW7V0v169c5Bwhi4tdq CKxogzIZwPJSEnCqE0K21YQOQrQcmBNjT4oKcqCGhqpnfI5MmBbUWpBkAL5I3KHLyzchf5fgjgjS 18+sCqSBBYCEnsdROCjxO5F67CBugUN204cNpIGcpuW0XK/u2FXXKnlWOXYrs35p1q0txL0Dc/aJ ff65Q8HaanzpmH/yQGv3oOLaLcfrQJk/0OAfiP4dj2zOeMNAv4uUqZ6HvCWPRNNDMizD6YmLNBYv QkRB44jZZgbkCPWbh1LxehoNQCJ+aHMzaZiif93sTlfNkZ1iYeMUSxYSgyXlJFDj0g3ZXocWHvD/ Cmf5OAmyJRITNrHSn17mX5fDBOlzisX5ODemDY/PYcbqeSLeNWKnT4bYAsOJGKVpApCmWIQKGJBU dtv0r9164cTZtWc2b8+puAQSAFAlI3FiAFekkQ3xLDEBqGYSgKfE9JV0gtoQ+lP3s1WorI+9tG9A kbwSIdynBADx3zjFIfWzJfjs1owKtmBXDRJbJFFICCvhaJv5GvRC1dS3abrs9Eejpf0LK4cWDxxe Onhk76FV9QS2Q0dwO7p44OjSAfXi6p7lI0sHjy4dXFXv2XdYPVH/PLLnwGH1z72Hjy7SZ1dW4c0r R9Qe1Py+e/mA2haWD8zvX5nbtzK7b3lh5eCeg4fVtvvAIfq6pYPH9h46uv/IMdiP2vPB1f2Hju1X L66s7lk5smfl8O7lg/P7VtTj3N7lub0roz3Ls4vLalfqn+r1hf0Hdu8/sLj/4J79h+b3HlzYf1Dt Vh2GOgY6QjzaY+qA9x45uvfwsaXDx+gcl5YPwaf2Hdi9d2Vhz/753ft2Ly6rbX5pv9rzwt4Du5cO LOJ79h04sv/g0X0Hju5dPrxv5cg+tc+VQ0vqih2EC7W0cnjvCuxNvajesKT2uXdF7XNx38HF5cO7 1eP+w7AtH17cq3aozuLA/F780qXl4cJS27A3T+Yg+qcaP4D4m0VidFTZnVcGDP6UFW4FCBUYyd/I 5SUwfV60aPMC5lFr51OC+2z5P/O2NO1Mhy4/55V0wyhtF7jJAMpChRp5ALfokKBHURG+Ch+wNjlm ekARmwPlZu8MqABdVFOlRrNo9uq6Dh4RRTSkxyI1bdIAgNmPoMl4p0c8Q7I0AtL8SHsKYz4QAnLZ jh2Ayyi9wlEXC6V7sSs4Zq0q5qFBEFB+Y3C8hrAsBmldB6V+GAIQsq8TdadFqrjPS1ugQ0makBMJ Kvh8+dRIbivIgJdQfYQMoZjDCnU6dJYAEhRy37OXizKZsT6qtAgCluRyMV8iDQ9GFvmkYwv1LOC4 kzkgLu6IhYMyVscJW07QdLyqaeV6nZnAaB3c41874d097r9wUm3unVXz8nL92Fxhfzg5sHYG3Umr PW12C1avYlk104KF2HQ6pkPt9A4trKD4CVZf0ARwIB8gFBBi7QKW/EdTDpD0xe4itUHAytdjZDJq BoR8fdi3NOLoiyLvMCZPBlARRICuw+jTNAyjoI5jZRJoSdluWTQ/EcQpGsbMEy8jrWXE4nXws+DX hI0jk56wV2zMTN+QCrhMC3ZQMMoFP2mQkwkHs+wmwaE2x6LMMCHNn4Ag6Iy9geEX9UXhRgIPKf8j Hx3+hFr2MDJNkZS1UcDNIrMUMsuj1wWNgizTFKzuCvPQYR5OopNkjpnVKftJPL8IHIDlg5O5Kkwa VP7HOadY7+S4rAZrbgma7dxmV28oN0CLr1ADaxG1KJcavYl1tY1sUY0mTXBLYbPMMRYUAiWbmycL KgG4eOMFFaECByBktQFNA7ClO4MjhumScNGZvMt4UzV6IH2EqCuDwOEmAErr4BRDzUFXMy+DvoB5 EsZe6/0Lkxh/TniU3EAsoLm9wHULjvKJjaB1e6SfwF+EBQMu//txqnulS/suK/qR+VyPrXaFt5rK /iToG4IaGj4JhyfkGZwC4MS2GhLBCF3QCewbar+zvlDrmKuk8UXUa7PWwZkC6gMgAtKJDBsHXypl QD4JkNfSYVPLkrauTWQASgMC9AgL2rbXRlByx/Nbvt/wvJrnln2n5Bkl18q7Zj50SsOgNAqro7gU +2XXbbheW70f8woE90NpX81Nbdcj2zIEHRHKObUYpARAY6sMZggJUkUXv8mthkJtsGcaWiEQ3Rx/ VmtErIt3NyYAoKgTjOiy29Ilt9IifVrClwVGqzfySJNeBBXycWbxxagLCv+j1HkHIap2pkaFgpsD jwpsUl1bV9pHbcfHU5z1Gm+NL11P2qwNz/H2ySgLkQeQ6BSxCkc863BpEKsUJBOO1qGQABjejVv3 T527+NzWSZIaKELtAbT8VXhNVQoKj1Blv0VxUqmSjZDaKQN4Y1G/zE+oV5kJsDqgw1geSwDWzWzE LebArixw7Q1RGqQoNfZLLze6xF4oYEGlBDNpU0zNwAhlZ666aUf+uW25Z7flntk688yOqWe2TW7a PvXs1qlntkw/uxW257bnnt2e2zRZfG5HftPOwpbJ4tbJonqyebK4faq8GZ4Xn58sbpkuq6Rii3p9 e36T+sjO6ee3T23auks9Pr99etP2mWd37JrYtn1iy/ZnJ3ObpovPz5Q3T1e2TFe3ztR2zlTUtmO6 sn1KPVbhnzn1vLRjurx9urxtV2nzzvyWnTNqP+rJph0zm9TOd0yrnatN/VKbtu2CP+3Ibd6h3lZQ H1RHsg0+rnZS3jGldlKBA56qbJmqbp4qb5ksbNmW37Rl+jn4+M7nt+7YvGXrxMSzzz23Zcs2ddj5 zTvViagvLdB+1KM6jO0z5R250rapwvbp4s7p8s7p0mSuNJmvbpsuqVe2ThW2TsHj5smZLbsKz+/I qyNUmzrgzTtn4AjVAW+fVsNqC2+5rbtU6F+RWjg7SBTTX6pVTAWmGFqjMTY5kAHlhYyGjcpXZ2qN nCQAooy3YQQ+eXBmMgEK0LOv6wFJzhjNbIaAKn4tXZzL1dVjGyt2WHGrN3ONVr4ObSiGw0Fq3cyq mlIhUB1zpWWcu3Lr5PlLlnajF850WswmsXx/YGamC8PDCi5v2O7zhrY7dMSAwtWUoQBlzmllREQN xUZYrROyGeKzeT3lHin4H1GRFYQXo36QYNxPKp8RtBcAb5YM3T4wgCFKI5hcrI1USZORqg86uBTF z0A8CtAlWkMWCSxK6y8q3aWUGKIKWFljKWj4q9dHqWGC5oyx7VdisyKtaIZm9R4yiEryBSN4qrq2 oCqOHwGDC2wFmBRP+1EHfIIDsAp2/LrtFB1z2jFL83FndbF3Yql1eK6w4G13mzvN5rTZypu9smVV Laduuy3bVatwC6r+Xsf0uiZ4/YqZJnXXA5T8B5wtPQcagAlMX5TnB10QUvxUq38P1XuyDqQ2crg1 wjlTYJX1DqJw0BA3UYTHxF4BBtZZ6ycOXhm9ExBSUfei5Q1YZfc4yST5JpRjAue4kfygCSUAJjaC GB2NxWJSf0G7a+gDmKSJgikH55wISwuT2RAwPxpST4moxgxj3BiN4XwQfIEEYk6nI1fAPwBvicke B/BFQQyGYhrwQnx0FyI9FIj3eT1lLYRAAGmkbcptMSr/iSYEmiFo0jz6rMNKncwtXrx+e3E/JAAg tN3saHavmj1mqi02ARhj36m1DJBCajJR70EecKfS7E3IGtml5VDkMroo+gnbdJldVHIlmA1JcBTm 2RImALsKx85gApDMUcnBFhBYmtmQNBCSMDL4nFjOGcIOTIiRgZGB8hNyy8Y+gCvIMA+MG0YIn8Xk jyUvIypPku6nSLNrGVeidwxsSUZtaSzCgBN5bFIkgF8xGrJaNo1+Ho4Qu0NeyAZeCY7OPpfe0cHO xHwaXkE/cEkAqMYg+DknxLkGpUgBn0N8eeoJkEYeFTZikTGlkTrEBICQalEGV8edDVPAeSlQj7Hy 4ojO4iED1jOFDgCatbGxKOmg0WwVozxtbIgfJxYwAsLlo3UIJQCBSgAI0QiPftDyIA1oeK6am2qu qyL+ousUXbvkODXPa7oeeKConEFNTNAS5UlK/VNlBVoFKCP+nVqNcDsSkhPtA9BHNQatvsxSdKkL mNS3qGBvB+uBLk+qhaeh9gbQPH8cuXTyutYcYI0LqSv02cuJUaTYlwx1t52WYSod9VNtvpDOgvnx KcAG5qABafbZ644W1zxrPLexNxz5+tDf58TGktBfkhDuHnCLQ1BDNB+5mcQJ6yUj6hU4RDzF69zs udfvQAfguW27tGWpmmtKtW4R/byITAk2hHUDubndJ4GkP8qWTxuY7YIQnkSwmAD9aQ4whuFOlY5B M0GDOkgJtIAbycjooq9kAiT93hKWAkgMTZfr02qqLDWnK3UVWQKsvFzfVWqoyXO60pipNqcq9Rn1 RCZV2go1Le7ewpSjla/h8ZRJfxkCu5liVUV1M2o/1cZUrbYpn3tuZmayVptWE72a7hu9Qr1XbBjV llGq90qNnnos85NuWT0S1YF7L+h9C/Sthjo8tf+ZUi1Xrk0Xq9Ml9S1AhM2xby6zt9UPp65GuQ4r B1yQOuw/j9cZEKHqfIv1mUK5WCoVc9OT27ZM79pVLlWL4Kul4lS+1MBFqwEsFb0nVUIFaVUZY3Rs THfkIlDk3ZKDbOZTvll9Bo6whgfcoEOlIDuF/VClH/hsHRkYTSR+jHHNs/B6DtbxgsDvXodVj4SA iAMgrlt/jZE5VuMfT0Rbmce2GBRg+V/llvV2HmJ9rOpVUayjDiA6tWyrF/O1JqkbqceSdLTQyAyY AGpXU+V6GRKAmyfOXcKCNy1eGp6e4tQdb6DbjxwoB5mNq+Zo+OXPUnnb8iS0RXAg1o9EWzZguXQd 0HjqK+K+rPgJiX560UCsQgHYoHIAH8jlI/QAnUXiLxRBPJUP9EcEpUDhqdjhuF+HZboqn1b6aWlz 0KKYTlOCLdTnQIylmRXnQWYzx/Go+5n6ebF7AK+VfMo+KYCzRpbB2jVafhphP2gT5IjaEida1G1Q QaoIXrFEGJoG9ry464Vq6Ww6qLVtu1XLKtt2zjKm7N4uq7vL7Ewb7YLVrdhWzbYx7vfa3Dz3SUhD rapaP5ecQHsuL9as+YOmvwbqfgIZQJrtPUwDbDe0GVUbZqKIiAN3D9U8UcVfl+GoOg6vRKBhYCLY BjVqWLUFmUIM7mIMSKjdn4itS84PUNK2RAzKQRdzbCgN2K4EjmHkhpIAiNuuFOCHVshMKg0KYh9f zBAQgo4As2igIqgQ2I9DUthE4VoO612BErHZnFb1IGg0I9AY8YtRJcIxJC9VW4BjGHBHzE2FoNHz +77PN4XD4SINjAGfjpbDYs8+onL1LcYO0LCnjc9Cfbw/t3gJEgDwPcSKfivVr8N+ez5d8igHINkf MAAu1JqlOq07MBlOzJQaOEv2aPkk8BBocZCBYgVkQDH6VxO6lu+A7nlZTbUllQAUVQKwduMFN5ol 6UbLFwpvIBfXh9xLU2wzvAocCvKLmsilsDKMEJudnrTuPhe5oWAQD+kjFM1j9wrubZLN0aEYfxGS fgxMPXV2YbCYwBD9yRMCL1L7MoB2Jx+bw10byoNh4vN8MqdIpF2YSgrYEn8zjJ6Ce0dcNgh0COK4 8H7wyHDCsY97qTm5GH4R4b0PBskht0QJ5JMKY+FpQv4dZpj1bD1GF5ympxQxT/RZ4vVzAuBlKiI4 v5P8CG1gZ+iTKyeol5hs2qWygqjjhW0fnE3A8NzxW47XVpsbtBxfRfxqtmo4Lrig2x5MW9idpPoE M5MwAeig3BBSpoCe2HNT268e+RT63HY0Qi0sqM5RHfaIhI+kBoNrgy7ny9RswWz+GK3Mx20UwY/s x4XRUjEaSALQp7sdBhv70ciCNy7xyXZaLBXc14uxLstRyU2fiD0WlOMppMnzMNvytr2MFurjIv6N kh3ZAlg2+s9+Iz9Xp+kj7j9MFQAz3H1IhNyMZ5mDMqDXbt9XCcAmTAAIoIxGqi1SQsyXUGkRQvBe sWqmokAfPejPhFM5UmcX8pKa72DKqtYpRkellywPOBUwKIhwcq7amSq39SuEumZCFRoGUyQ67raI ATpUXuuUb8yo6FzF6DqARnfhmXILo3/Ycg3kQgC7gCnFlBpJM4FZnjmAZmIDl1SPsNxLZ6Si/4kt mxeO71teW53Y9Mx0s5FrtouNbqEG2kQq1gfDF/UIKUE3X+tyy4JWhQo5OWLEX2zmStzUxXhaPa9J bJ32e3E5YcXMzNGieTNfTArE6/lipTgzNTEx8f7H7nqt/PT2LZVitVisl0UXvwQOWSoB6BWwGa2O qtLsSl2qqyvfuHU06FQtTEjGpTSggQdZJ+keyRDqlADQWbCNA6pIYcpE8X2HLOfWQXRSmTuO/utT pTrT3qCzzUp331UC8FgS8Ef4CHkGd0nfE+r9tWbme4WyjK/nyMOYVYAaeazB4UXgX22qWFEJwNnL N4+dudh1NO0VAlz2mpDaOSnVZBEythATs/okmAPwJEBtT5F9HOjZUhIAfO7FxAHwCPYjvD4of6Qo Cwr14J0B+pyQkhVuA237pTVPpNiMRVBf9O4wigL128wUjVFj6k6IWUo6162fD+G8eJ6ndIimU7Ko Q+wTRKK4NDOuPctbRVcf4vIlokSEzV4siEheQRFCOusSQ69HduCo89t1444TQSkNNTpbltOwbJUM 1CxHhftVCzb1pGFbKj1QayjG+oCeVWG95bKKF1TQ0FZc1L0kzaCgn3H/qC0G62nActtgvB1Zdmhr cjAr/7BOCegOE8kQhYxsPws04NDIIVmeCAMVbBFQasRVVwE1CHKBKtmpbocseTSWuLHPPhKpGg// oFQIJ54umxL2hyoHMIMhyaUA+EcrfsYDenQjyE5J9YQIBhZ3NvpY1UJmbQw4/rQJMK4hSQU+qffF AmjX1OFIjVsC/9hCJYcAjP2MARdHmCu8AUc255lcWca+xyDtOQjbk4rUeCXhvkj9yPxBfxZVgJZB BUitUKgGRqUr7nmCABpW7bkdikWWcgNEwzD65w6AWjUmZqo4AQktjybcaVT4gX+qOUWtDbiGTeOs yrNSpVlCJ8LnJwunLly7dPOBHY66XtoBcEXKkzovNFCsMPVicDI+vk44ZG4HdsToJN0MjZKAQJZI 67jxMBrO+8kclq7BfBuEabF7RdA6PSNQFkjCYbZkn9AwQpEKR9TEYFORPTZr1KGiGNkI/uRipdwl bvtAu/Y6ZKclqQ7rhBIHICPt77ih5grjvRqoDAFMfx1W+kuJJi7b4vDkQk0G0SIAoAW6oXlshz7g GZxGIZ4FIPmY6Nw3U6oTMc1jJgeTzSe2RFF9D08BNcIdlvXgKJ8iXb1Z2KIRIgFb9qjnoGiGjY6e yAhQBA94IWgRhG0naCFSiBSI2VrYZnUCqmF0nKANFmAhqyUAZQp2YnlMj15vPehpj9WYG774aKdA mlTqTpfJQeOS7NypNx0KmOdpgPh1AfoA/UrIGZ6n8mwORkMLQZBxNgfQtn/rQnO2lvR0tE0m0xBV p/oA0mIeb1Cw05ktfq6cn+ggnsi7QmDIwF4HmAavB0GlKyhCFSl9wsbrrOgGYgYVAPoIKOmoiWEA hGAEOKuQDMtm1TeqBO/arXsnz13EDgAUkpG8SH6oAMIWFiMkAIWKwQXa8TSAUBYaaLFBLTStx2t5 dQnpGlrnUYeGBawK5+U9GvRIk2NGeqWtFUIpZMTiyJgxIgWFedQPZdLCuFQah+wYqnK0SglAjcvb umgNx0kTKQszd0WFJo25sdrSgvJ8vTFZK6kg+9EPvfmJL35aPdneKOZaCOWEcJ9qPB3KAVT0n6/r 3gLuijjN9NWIGAG8Oyvcr9+koN7AAL0tOtMtOaSWrtYjW7paLRW2PTOxUJ74tZ/83AcPzqhjaxTz 1XK9JL8g4L5AQKKpfuJSNRWExfaC3ps+AMy4Sk2iXMtPpo62rn4OzAooB6Dr38QX6zoBIJ5GIYXi tCiX0O0F+i58f+txGx8A4WifUMJ/StV/rONUSDE/LerCS1ivLkinyKQ9Wn+77PnFulUwKoB9Tvqe WNhTSSA2hTC9LNVLyAcoMauBfzhwAm72zl26ceLMxZ4l9tJQ6qZS2ro2oC5ksCihyT7WYrgmYEtT KgVg+qulfnAZwjiMa6WmiKPTI0GfPai/iEgdwoTcIEU1QMUNNb79hKL/AREDqFdAJD1alGmFAhUQ T0vIsxycTK2Ygcjsh9E/QDrRyW6gqb2WK4KhOkDnZZHZw2kzwae4RRdrEsMLtO6NuPpEugdCCY9w Z/sGi44k2dyDhLZIG9dwkBtghyR3AdUx02ljgZ82aAiYTsdyYbNtWj2h7mZzn1y7/UCvnsRGSSoD llHmy+GL6LQN4rkhooA8E9sFPREDNdDDBDd2AiY7IEuusymWvWlw4kYulu3hZCM4WQPRGRTxq6iA avyiHIqsWSfO6KUOJOpIJMRPC8QwzBBlKpcOM0xSW0LCp5UMQHgHCL5krYC45TBl5WqusEU29mja BciREEcpcs11LwKlZUDAh7IaR9ROpQbNJGN4G6i4RrLOchakhmiADBZd+cWLlmQW4kTnP9Q1ohep USb04qEmT6cxnqTWrrBlKDZORrsvXru1d+XwzukKTWi0YBWIwlTXWme8zKWzd4PXOOIElxudiXyt lbqc1HjenIYeMQgpUHFrpgqt7elyS8oqDfLKUQv5c9tzJ89fvXzrBTcZifOUQID8NAegtI94G+jJ PMiETUNKACzmhlOjB68RN48G1CihX0U7AbMNh4plVdAfImYGg+Au3KJ6nGk4UJrP0X4MdLDTKCsV /fsS4quvJr6Iygoch3BanJM4yBkgIq8t0b98KjUKoJvEA5Q/eWqgYCgmAA7Z47mpRbbNZhmaax/r vangT+U5arAGyRwOMuBUYUFlAHJpACmBuZJGGGL4YLJGxWKebrQjHeCL3Bi1xhP0OCRSlJ7rwQg9 WzbGt2kj9EQciFL4o6CVtApYTKpnBqkNoIUnboGO+znix9p/6kaO1QhTEoAeEgNwAgoI/KPl/wlj 5kg7iGTFLS/Rwa6c8vqqNr6hT+H+WALwJKKtkInXVcSF2JRNDNKZwkmlzdJaEaN9xjOKTMzdN3Ub GucFbC9woZ0YCOxIMG7+ymM77D/u9YHUGLTvjxS9gBoBaQDnDMxyzn4qoQRAut4jyx/qWMEK4OM6 v7JUThXOgrBgNMeGx/6gbQbYAbi4aftUjqTTIV4Bnc0cYhXU8xyxaVmgAGXRv5sEQMN1dICo4zMt jYKer2j2pF4vIzpIPs7KpIRjGUeGUFV7A6GzQ02DEgOEuDCcPRLaMABleyaWE2X3VuANU46BujQ4 Qde5klKoEEoqTQDQOgogm9THmKnVp+rliU0Te+8sv/Mzb7/3c5888PDIxLMT0+1avtkqqDAaAD9t hHiCEyQW2tXH0aOKokNMAOj6g/oNxtM07bMcPuYJOgonFFAmKWpqjCn9ExBBlVap0qyUS8XJLfWJ iX/8+Xu/8Tcf/PMfevlcv5zb9GyjrP5rSheCg12SpMgow451PzizosteJuHXtEyOmyCvuEtQR6c5 TVSDVglzu9NiFiOIKK/L/igarE9ZliD+JQMZTwA+8rY+ASiOvdgUwE+nWOmKG0DKwUulh0D1v0mB flGyoxmq/ZcbJdYyqhWIAMDjvKlezxUoAbh+4sxazxIVIC6OYEQivh8ERNYJwDgmPls1T0lQxOC6 pQMAACAASURBVPT1AkZrkEUroXOpDkVgaIdSAlL1Qd0VKl4KmAEMwqjZToEBwXqphooSin2dALCc qM+d6qziRQpEkQnQYsRIRrwYYZ+WcJptdkCDhgZfCk9CtPGmq0GLiM+yIhSqamKhlfGKcgPtQ8q1 YZr/QbpXVAdJrc5KC2oR2V+YVEpzxHnTBf4upAEu18jYwdf0EOfjy4pJerhcDjOZnpvQAspSH4Q4 8NmdlzM6rDlqMIJU09iAr2dRThKo4MR2kBstYB5bRJwoGOXfNBwwaRvpYVY4dFE4mCiUhFtGQBRX eKmuj7mobtFQSkmmSWw5Iu10pJbhEuYFjAQjJ0q41DGIoYM1KhEPWCS9T7KTRAYgxSGINkPEdScj kvsU/DkVzlKWAoWUuiSvI2+hWWJzA8J6cGgVwC23vCAwCweZhCEtQNt+xomC2ao4MgHmhAo/rA2T CN0ON3U7UFAnBWuXs+IhZUfRaPf5azf3rBzasatc4AWFPEOaJH+c4yZzpwirA/CDSyj9CYUhNY0D qhPaArW2MUG8t+lSYwpgrLztKlenseKC2NY6tLzLzSn4ZyuXmbZmyo2tkyoBuHzx5n31w6O5PeO0 hBKE0BoB0sCtElEHJ9NbYTEBuouGhhol1DFISfSRvrIEBDfxZ6YphrBlBnCIY+KzA0eEjHLClInP tYrMrUsjT/0GAbYsAx9UV/WfPCIDhGCjCFpg8EMiZobfoO6QvqM2J3FdQPXQBgcgHnjwTlv9CaVC MconnoDrJuRFwuxhV70SuS7j8FIMVcAM5qA/G/Tn4dbC2RCrs314HozgJpEOAM5WKYbEosIGXj3Q f/ToxMnOA4xdsgVpBMmMR5A8Mwp1IUCvIn7PmIWHJe/R7sIQ3FtsO9Izva4BFkhYtxDNHxPNCKUV ALOby23KruOxGzkaCgJviS6p2CqvS83tzMjhnJv17Ol3pwMeOqxA9zjWrxCSxhMAahYNZcmhCDvO WsHLqqlRoSkVSZhJagRyu9Bi+hQV0nRWQJ6RtNCil1OQ2tlAp1hlPvJOHesjoBbcXoljYDEkNxYu mi5ZpYaUuvxPHQBrPNPjhT9gRqDOTGi2cuMR5Qy0f8ACSX5C5p2pdng4UtlLy/CuogrQs1sm88Um RXIw+1S1oVLK99X1eygSP45t+ZgEYOw9Y14lG59rm/NMLTa1BmMaMZj+6v00CQYJh1TrZr90GgNo DlWBQ8wG7LkS7CqfRpCC3yCXWcY7NdYhSdTOZxBHxBWaitilQVQNV0O9AaP5br7Rmm7Wn69OF4fV l/72S6/97Csv/cSLr/+XHyvNNp6vzOQ7ak4H6SSAAKm4H5GchapA6kvEbdXBLqB9gDYKXFKuLo/V /iGUrOF7dB9grD1CyChOA8qNarVRL83MTEx86uKer/7Ig9/6nrNf/sHrP/vuhdbERDM/3YDFBhoU WOnP2jm3RXquKVcmjblzj6nK68C9IQKyHP3rx2lgSkBWg6tgJ/tBOgtJNjQzpEHtKdLVKVaa60YU J4TljrhS8DAYywqeygbOdAC+w183Yod4wKNOUYEkaOvcuyhCYY7q/ZS2yZUp1yvqHEv1WkslANeO nz7ftTyeBrl2i+GIm2RxhgjiH6qYjPQKceFIEAAz0ggN3Y20UCuPyKCIgWGFfsdLQb8S6+MWaotP WMg85mhplEVC0kAqXvTiPkOAQn5PVvVcZBO5/pJdfaSoF2tNApBw8In0RTkATmVoRsEpAdSDyMo3 NWOCEqSab9m0dZgCOXBT8bE9pk0iQY7OYaTIaHG8O9YN4LIjZFaIp0V5VvLQIPSv6VIOwLrYsoVd w0XNPTbUI5ls9urKWHpT+Y/kemwUS6R4AFf8hFDK+rqhwh7sRH0FRCmMM4m04Sk+SUyHipLwcTFs JSxrVmJ7lF1HsuGEoLshXIGlStBW2c4zPXH1DwcR+ayjRguR5dSLiLbw/Qwll2wlUFGUsB666m+g aIqBEi+0fKNMLbxBjSK/T9xcVK8ms7BIj7Ghbi7JgQ3lVxtbJbsuMLkzglrwXWo19KLUn8ohfgjm kCZqvRBKzfI1uqzPuTe6trP2YDQi/RII5+AKDNgpxYtRn72P2qZ8zOrj8dyetVt39hxQCUBBOp+A +ZmpYJNQTY/FGhVQ2NdSRfxVmLfz5AVWJTuwDjoBo+IYbqg4VmvSY4E8EavkktigGhg5DKv1ZgYK D22VIWybyh87s3bh2l0nGnS9wPSZ1kDufcz7IRJDQHArREpFCRaz6awGme4P+pDTz5PBF1J90RYq iS1pN5tTRsj95V9dPhLQcEkzV1YNIr0CFFcCTaEQOQAILgxCEjpg+Xz1nhBzOyweM2yLgm+ctnB8 o/4xComijID4DTNrXmJ916cnTKuXygdKR0E5BHIPl8QTiOokVRC2+STOE93V5Evgoz6pl2ifFNam 5V4tiTwIX8djp26gHaMGUaa6AxubUwhjiUrReGeK9wpddqSrakO3LPZdAm6e8ljK06GwPkTRz7CL cshQ13eAeESansQHwA4A9hnxRfIDYq80FoPin8yWhJhHBdx7hIOiEgKgpHwQ2KH5glliDJQKZQqI 8Iane4+mA/yTE2lDLv3OgZRA6JSH9Fnalbw48DThhFwDY6IH9Ql96IGOE+2KHVVhi1D2DhUtXC4n DOk5KYFyfYJnqAESgEa0H8SDjbicBpnMQBZOeucAUYPk7QAdj8wxD+3/n7P3AJPsqs5FiyQJaTTT 3dWVc3X3dJ6ejtVVdWKdit2TpyePJmtmOk9P0qCEAkGACQKD0CRJBF9sDFwbYz8HbK79HK9tghBC 2cbPYF/7ghCSsB8G3kr7VHWPCPf1t7/6Tp86dc4+++yz17/W+tda9Z4PqqLFg+5XfBKC9UMkpCmW CwOepPEIE0FzCJRSUE0bcgShTI239ezaf7i2efvrbljV4o9K8V2uwBXkcCM29hP84mDcYML3WvDI d+1+lUIU1yth1EgKY29DKUPvCj1BgKDLACHUFagfUM9NRLlZGiKoRFXwiQNB8oH6GpQT4ouzqT7B waNuaiMilMda1R6Ox/Ip2CcFVYJJN7cp+yVc9B+IpFsjydZE4uZk0OP3TJyamHlk+sgjBw9dPjB9 dXrbhSlPi6cpEYEDvJxnCY5XSd/kTjEhZlxy3RBTnJrAR59LhqEkkq0KZCtuvYpUDik0TELBNd4H w4lYKNR6wxs3D4S+cO+ev3/31N/f4/zt2zb86bv2z02sb/F44sFgiHJAKadE2o3E8Iq7JiZBGhyx XQ/p5qpt7ggz0z3meqpVBDDT9+sbaAUPpwVMqxzWiqkV45Sg7jRQ6l9MakvjZEu67C93kvhCqUZ0 jvEPy9NViVK6UhNYmeiz8auVGUKX67Q02ZI8eVgBQP5YBBP+SERNUPII8YvAlj98xYKxQCAeTXZs 3rG7smELlYGn9Z/K2JMvcbizR1leVbaDtb3D7d0gOAaJLTPS1cdx//Uyndy6+4Y4oz8tmEOyZvYO qMVHZFaPIJVBTlkh7AVm9tPKzMJ9GeEHSf/C++/t58OGXMnuBlmurUeRDqgKx4OSaAG1C1AepLeY S7FfFjqWFAxIZCF1l7seTp+w3l0JO9xqaLSAM9jo7CetQKoOD9Qzi7gyWspLcV4EzkAvNbPXqrKk 7M1QyR/7VSwf2++JHdDdxyG5biAvRvFKGp++NFF6hDIgcbHCsEcjJl8UjcSUXomxVi/fAm6o7JMq jR7pNuhO50whbGalSSJFANDQyWUWyLDYp8hLPZRdBw8boDBooh4x3cC1vvXV88UR83aIHs1Id9+o WzeGzUa4MTDCXFMsAr1uRARcH3729Iuhs4fSd3axH0mFomEwd9+gyihKIbMIAhEodylnFD3QgZ7B EYyfXDdUnzCSZkNNTuoJ+S7csjaDa6X4rqIJcB5SjL6jXBeSjBupa73rxrqUcVBFt4L+UE8jXo9F 7CFCGqXN4LeMBofNuENU0x3FbvcAC1zCfn30ylBuXJxaNC1RARjJTt1yOGs5N65uRednkAiTfso/ wbYbWdITwWgqEEXncDCahk9uwUgyFE2FoukwKACA2lNulSVOCMVEFIpzpUKPvfADr/hY402UNKMJ F80U7HlzU2t109SW3Qfa+tbHu3uQ9t3ek2jrTLZ1Q6NC8VzFvTvR0Qu6bKqjT8pTIwUcyW1xOLhD alarytVYJSre3pNsV79tx8MSyITricOvsBYVFbXGWFI5SSwNn2hRhqvzeeKptYk09IR+C3vgQulO 3gMNy1phSiwsYg8XSrZT8fn23kQae86HiVkazdjQeummutL0LXa7Ha7VE0/DZzdcK962Fi/UhpfA f1OdsWSH2l4bg5buiKdxO9GGncF/29YmKX1vHDtGvUrTaduxwynsGJy8K5bGn8DdwdjCZyxNx8sN yk+oQO/aSLoLWjTVAQ1+FUl2hBNtsUQ79CSWgNYejbfDnhB+dkQSeFgEdibb4vCTZHskDp9rYWcc BjON+cXwNtu6iNPfLcMOY97eTQ+0C7MLYwKyrjg+IOyh1AlO4lW4ReJwuXQo3hZIdISTHbgdS0cT 7ZFkWzQFl+6Ag2OwoTqMG9BbGK42NYA4RDhiMHqR9s5ouoPnQxy70Zuge4dHk6IpQQ8LO4Mzh8Y5 3tBw5Nt5GLFSehKGlB40H4ZRVh1wd710uS46eU9CTUIOWnAnGO2hT5o8fAAe34FTNA7Tvm1tomMt HINd6uA6yj2URJUGLd1JBh7sQxLHjSc/941mKV9RTf4k31o7V3aEq+DEoNnYlVS34PZTHhkcsxbD r93XR71ifGTXivdOhghzyfXB+V36KX7V0R2FjY76UNBGT2ptf0KGpZe1ShjVvQePVLds91x/k9BL ApK/XIEqStiPDIfYCqrPz2p1DwDn7+dASYqM9Lo4LFgnBbUoKCk/5+zpIYaA5BZQF1VlyFKEHYnB H3Jt3vSJdO3Utd6JVjcdpFu6GPSEYNKr+Cetylpct+8i+yWlktMTikWKVNLNUMl1HP0ElBHQR1Ot sYQ3HfOEburfuO7oh44cf+zILY/uOfDI3qNXj5x46HjfxgGP94aWZMyLzM6UL5R26fWcIJK5mg3c HrT9N+B72sk1j12yUNBlyDB5xmWlJ1vQnM9BF5izMhyOxXwt6Td6Pjxd+bv37vva28pP3KN99T77 y+/d/Wvntgyt9kTWrI6Goq1c/S3c5sUgYNZ/EqpAPTocQHT5AiqCguvEBXjMU6zatQYaDeQ8erGW hnHGWhOu7hdIKrivtItrbO2sAzCdlYiscdEtA3E3t6y34Vev/dyXG/Kv2flzooe5ssTPmO04ndLN MJFUQio/aqQRbOi04feIIjTYgxHm4BapceZrjcGKumnH7vJGVAA4NIvWjR6Sy73xdC+8odCibd0x WP3aekBeBJNrw2kQKyD78FtYh6O4/sDBauVMoyRF4UVSBpe7dCeJJBCpcBJaRmgPr4pxEklUjLaL y0cilu3gmo+9nKpSJazskcYHtMsql1KLDK9XsBZFqIXTKCaoY3AVWPTgEu7VSSa2kTDCA7AgLosw 6FjKhQG8oMFtpkBq90TpHmERo9vspOUX17oYCbUoXVoEB0phbHSeTkq3Txuy5OIyXg9vI2GkboHw jHSvM0ZnwEEG4cviL02COAnSsD1M4hKEYziRrstQEqPROIIKuFOFfGjhTaNQ5iu2d/S1t/W1tfcC MEjSAh5DGdQVSyJOiOJj7eDrcrVguCkSxO3q6tINgASxVGc0BUCikxrsh+O7w3QGhlU0vF0RmEsd vbF2RGsJFJ2A9zBRON044Ad63Fjik5AViT83mXiiHbcTOH9g6ARcEfrqSeHMROnG+AcfH56wE584 wJI0gK5eV1YiHMIZSDI9vRZ/0lGXboDjeayUzOrm69L047jEPmkdfXWJT1eHCQAnhxvH8xP6QsnY 1h+H94iqo6I/p2MAb42EMvw8hreDxyShpXvh7UhS32BYYGeCU6jTaMBtptvhefWn4X4JIaQ7+2Ew Ex2SaT3dibysNP9LnxhOieGR/etH8ztuOTpuODetaUVkHqSClWphd6PIYom17RRR2UhIFl1R2eg9 +D5wyKaK0eR8UqiMtmM/kBLX2auMQ8oyhBdINQei1zV5J7bs3Lb3cFvfYCDdFlvb17luZH1GG8na Y5ozpjsZo0j1ZYrjZilnlnNmMWsU8qaTN7BGzLhZyFKdl4zhZC04oJQzSnmjqNkV2MbSOTZVkLHx h7A/Z5UyJnxWjEItZ5WzVEeGzlnM6g6dpziGFWRKVDumlMUCN4Wc7mQ1Z1zHRmVlnJxmw/4x3c7q WGsmY9jQgYxeyuolPEwrjOXhK2csb2XhYL0wnrdhf0azM5oF++FyGa3AJ8RLw4XgzKaDtwPdM3Eb 7lG3SkahCj3MWyX6xKI/RqFsFCtasWw4FWiaw9V8SlqhhBVzsJQPfZYqedjvlEHPg9vMFUrQ8jQO Obs4bhWyVCpIwzI6JTw/3iwMcmUcO1DIUZ0dOO24hbcMB2h2CQ+2YZAdOacttX70IvQEulEyi1Wz MgHNqmwoVDY41UmnDG1joUKtVCuUJuxyzYbP0qRdnjRKk2ZxwixNGJWaVqrpxQndqWWtMlwuZ2En sf6RVYY+jBk2TIAMDJEFw44NBhymxzjfDo5bCQ7OW45ul3V8vlUdmlUxcaPCtY1gj1agrywYxqrl TMI0gK80p5q1qnmYEjBVChUdqw7BGOLMwcmDpZfwGKxwhLcMG1U8EpqFR8IVNe4zDmkJ+kk1mOAJ YmEmmrdwO1izKW/jMGK1JugDXStfqOT4tybcRVHHxw33S2OrZoI7/vBJ0wMLQmk0qzWzkjcq8BO6 RFm3q3kasZx7UdzAGY5nMPEp0xyGbfhtEYslaY5mlGAD3o48vUr4snDhJL66yTO/QK8DviBZ6g9M YDoGOlah+VmGDXhS2Hl8s6o5ZwIHypKJCnNDxzGkYaRaUfAI7GLNhG/LVfhh18AoiOdIau2+Q8dR AbhhlVdsqwp1YZmtei4d77LyqMvI0ysYQZy/n1GasrkqK7vK6dlApG7cqJO8Xftxk39Fgva4i9h8 y8FiHfOFksvSR6Jf1DUtN+LCZcWJvStOhfyclGLeu59MFooFwilskXSAMngidzOW9CcSqxP+G7tW b7tjy9zHTx56dO+Bj+265bHdBx/ZN/uxk1N3T3nib1wV97fEYl4yGy8fTwzfagnVQ3uZ21On93Cw AZWY5Q2fmxmzISFEqwpyaMFLpEhdiQcB/QdD/td5Zirr/vSd+77+7q2A/p+5X3vyPu1r75z8y/fs P7t5pNXjSYQDQfQtw29TzVSQslXlvfE2OG1aVLA1upeDKfYGtATFCeOqjo2ByHAqiQMmhxLl7kyQ 8sAzLeoLLX+IpKopBhGXo3YdBcsIYxKMK76p5IoUVT+rEFgDglf67c9UAFaifzknOppSnLOoOYjU KS4O0KpyRqH+xkEOfHLUn+OUX4vTH2Fr9UdRAZjaU9mwFUFtexfI/oGh7EjGHMkVxnLFrFZGcayD lCxljBIvbvDus4CGjTwtRLwi4U5cK2R9w3WsgGtjFtZGWDEMLNwG0gfXT5RNKONYeBk2LM4gDiq6 g6uHhut21SpOWMWaXihbRfi2athqSaSVB35i0HINS6jh0KoOv4IzY8PVMofV9CokXHDl0WwQNLA6 4eKJAgJWctyGn8MlQBxU8rTA6iIO8Fs+jyy8KGVAjtR0e0LH1Rj6X6Q6enhAvljJl0A0V8zyBNW/ w0J7BsluExp0D/4tgfirgpiG1U8v1SwShSATQVCa5Q0WCkr8F2UiNbgp7ozGg0wLO4wkAg/DGdVs /hzJWyM5CzaGsia04awxMm6MZM2xnDVGIASQBt0yjhJc0UJBDMJ6Y7G6uVLbUq5tqtQ2lWobi7WN pclN5Q1birXNsO1UJgvlDdAfqwzCfcIs18wyVvfDAn8OjZWDeINQQTHrykECUQgYDGecJgYPIAmy AtUZLI+D+C4UM1T6UEQDTAYYq1LVKtUQURRRTEArQB9qACo2YN8mNkHHypNbobe1ic2Vic3lic3F 6oYS9LayqbJhszOxsVDbaNcmreqEXZ00qc8APEyQ+HaNPqu6epQyQ0CWGQKEqOdFBG8gMfOFLIo/ B+cqwrAy3QL+kKsQIjTCESDphmIdpTAcgNARBWg5i03eFAAthFtK43hywIQOA0J+ZQjNlrIaiGZs jA8JA6DUxo5hZUYQsvDQC7Azj7LbyVNFRRDiY5qFxRk1bLA9DviTsCi+s1phNGf2rB+BVWJgJLvz wBFArW9e3dLiD7l+XU6VxjnBQJHDLIukOEniV4rtpphJot51IZfY0+zHfAjNIlOF5YkJiTFADbN/ BkGL7B0ATavJF3RFCAczwU/etMZb3ji1Zc+h9t6h4by+69CtxxfPHptdOnzy1PH5cycWzs4s3ea2 2VPnZk+dnV46O3P63Oz82em50ycWlk4unJlZPHfr3Onjc6dPzp+Znj87M3/2JHw1dxp23jq7dIL2 4+csbhzHBmc+BxtwwPTC6ZnFM3jA7Olp+Ip+Nb1w9iR+e2Z6AdoSnnbhrNtm8YpnTp46c2Lh9Ozi +enFsycWoSdnTi7edmLh/MmF89Cf6cVzJxfPzSzcBttzS9DOzy3dBp/ww9lTvA23AwefPUlHwg9n 8IdnsS2cg5NDx+YWz8+dOj9/mk4IQ0EXxT4snp0+fXZ26dzs4tnji0vTp89ML0mD8ZlbOnvy1Glo PFAyXGfOz529beHcWxbPXFg4d2Hh/IX5cxfmzl2Ar2awV3KJk6cuTJ+6bRrv5fSJU9DOHF9Ygsdx bObU8Vloi8dnFo7MzB+ZXTg6t3B0duHI7PzR2VNwwPGFU7fOSzuxuHQrjfnJ2VNzcPswRAtnT8yf mYOBml08Ob80PY9DjWMOgwwPaP70sfnFY/N0odmlI9Onjs8sHZ1ePDw9d2QaLnfq6PT8oZNzh04s HDo5DzsPn5w/dGIeDjsyvYgNujS3cGxu6ejMEvQQTj4zBxc6fevMqVkYydnTx2UOwACew4vO0EyA xz175uTcmeN0UZgSt86dpQlz+sTs2RNz0L0l+Bb6hjc1h3dEd0cb1E7SLeBh0PBXSzAbb53Hr2DQ Ti7i5IHnC3MYHjQ+61PwL843eHw4N6jhxikc/BN0JDx6njnT9DjcBmeDJzKzgHMbB3PuNLwLM6du gyk3PX8eGv4cvoJtmIQyW3CGn6AN+skZuuszeHezZ2FjGvecwhPSxvHpRX5BTtC7c2JuaQZv4TQ+ L+oD9+0EvRr8RsBhfBduP4/jCMA4nL114eyxeRzPaXpnZxaxw3Bfx+AScPwS3vXcqdsWlm5bOHN+ 8ba3nL797sXzd23ZtX9NMLnnwFFQAF5/42qMAQjWU/VzufIGpOWin5XpU1bYU5cFBC8v9eWepFGd aFHahUsxVyGtbkbI1zbN/nIVCWKck9F7Tbinjwj312JExVNKMZ+kEXG2cAZ3pEihkuOmNvLHUv5E qjWd8LR4RrYPz12dPv7YwQOP7AYFYO9jO255dNfRR245+fCJ7J68Z7WnKYFVAjjOWCVFjVDNl3hL iKF/xE2aKaLCH5YY02AsEBKali8QbVbakYv+OU6DPADpFgGp8XA4Gm5es77Jc2W2/Pj79339vsKz 92vP35d99t7sN+6znvzg3k+d26jF3xxuuikcjfmlOGWS8TedOdoQmRBXilmMlAQcAcxBx64MCjVW vKmYknNRN7qDoHySKGHJFpU4iMZzJVgnQj+HyqWUo6B+9YaD46wK0kxLNcYA/FJNuXR+Yf7QFd3z hdI0tglSADDVrFQHU1HjoM4xo8xPnB/lVYsoFw29RP4IKABbd+6vbtgWjHeMZPUTc6dYLB7DpeP8 idlztPopGcovPknVEyh8RYDCoiqNtmEpvnV6EZZZWB6PzS0enzuFK8zM0sw8fIsSAaXG/Glcb+n4 EzNwwCk4DKXP3OLRGRQxKNBnFuH4EzOL03NL0GCNkiXu1PnG1ZLFzQkSlO5iNSNyFhfJmcULJ7GB vD53ktexufPTcyAd8Ku5xQszp/BbXrfhh7PQFrDN0B7V4Mi3qG241pnji4RAFk6DUCZIAFc8gwIa JTLuh/GZUT3BOwIJC4ctophgyMHYYBqFAmAGFBwnQXri5zn4REmxQCsw3+MC/vw4DOksyD6WhgCc FlksspA6zgs1DMKidHuesMccLrxvaWyLZ95y6sztS2fh88LCaUQdc2fOz5+5MH/6AgiCGQBCs/h8 ERhIW2Jxf5xEHmwcnQNZDHhg4VYEAyIi6XGcnjkFIoywE3bgwuzSeYQlADyWLkyfOT9zVhpClLMX 5s9emD17HhALiIZ56gn0Z/E0dBjb4tkL3PBfgFWLZ+ET2vwSHgm3gD3Hn59DbEMNrsVDfRKAx9wZ twFIoEl1ihECQ0SYlu6c4WmDMAwaXuLcPD6X22BMYMTmT8MMOUt7zvEDoicFsvgcDzU+cXysKJr5 Qcwu3XYrnByeI6FZRoM0ewUP0K/OilCm+YBzYH4Jxn8OsCUh3uMNDQEq3tTS9Cy+FCdQ+J6m01KD Xy0hDDhycgFuc+EMDlptcnu8o3vrnv2gKtzY5OWwLhWfFqVsaaFgLNXe3Z/s6Gbxh4G/QaL+Y83N ZCAELS4xAM1oPkm1BBIqVR+tR34ihnJWbFAm2tZ29K+PJNq8zFsNMKMX0+S9abWvsnnHniPTOw8e O7l0/pZjM5WN20BR0wq1fAF06yorqSYqwZNGcQI2NLQNTOLO0oQBWh2qyxtgAzRpUhlr9Z+UKlZl 0sZv0cYM3xrFCpmoN5j480naCT/HDTgb/rCCR4JCbJU3gI5uwwaqyHBCORJ+BV8VyqCmwzEbbVKL C+WJQpm+LW8w8d+NtLGB+oYnN0CVh40ydAn05g0aNAeUe9Tv88WaUaF/0ZZQJUW/KmYMVwrrxQAA IABJREFUu2qiml5Fwzl2oEaGgY18WvrE3urYedDIcTRgPw5CdVLHAamRmWFSugFdKk0USBXWSnDm qlGsknECRwwuR9bZCTSEk8VFL1TQaO2UWeVF8zkqvrSzQMZmtOs4rNdSw2N0OGcJzb22g3YaywHd nR9WrVDaYCvDBnapuNEqbKBvJ0wYFvRm4MlzDrodspaTJxV8XC+OZQ1UcM0C68E5dv6AEmwWNDTq sEXZAUWc7UNmQUzObORAK4JTwc4UKviVXdOsMlzRKstsgcNs9kVAcyZNZ6NZhH8naTBxPG1qtDGB k62ED46Pxws5FbxZ+BZvDR+xhhOv5lQmYTrp+BM8CcxPA0dmAqZx3hGTDxmrJvUC/1ulbyfzDkx1 HCKjtNGqbHbns+VssJyNlgMb0M8J3ZnUHHyyMAjU85puwTOawJ+XNuLUKuCQwiU0tKKVzQIcgM8I bWnOBE9mdXLahgfhbIDbx9mCHePRm5QrFl+jWdDzYv089JJOWnSPaLjiacxvDTWeirgB86FYK5R5 VPGN2zS1F2Tb9j0Hd+07XN28w3Pd6hZflIOAlXdSsocxmsdEKICuhMshFt9f2Fzih2gFVI6qAR1S lTHiSauE8REKl4wybdrnBukqFjWfxzV1C/xltvcvgHoN6DC4nC6CJBZ2TSS9gZRSXVI+jhZQSVHd RJ9umAS0YAQz+rfGkq3p5KqEb1Vf095f2TPzyeOI/h/bBQrAvo/t3P/orgNX9848dnL3/Xta1wVu CK72xqJNwTAn/MHIYzHzc94hqcYgjCy/1I6V/JIUDCAsoGWJd+KUc7PuBGCo3YJc82giGAh4PGc2 DP7d+w995f7yN9+ae+7e8efvGfuH+8afvV9/4h3lJx669a27sn6PJxryBSNhzE1BeZ84tb8KsY1z nDQ9RIbODQG4DU+kIZa3Xs1X3WNcFXaIM/uL8ugvg9eSEY98BfU8P8vVD/fMrCI21IVwJ95ruIZ+ 6RZfrg8kqQhGGroUwNBtToXkxsSTehmmFJ9c9Fc5bVpZT1OJU3Fuuwwu+mzxxUKx9q2UBnTL9r0A Lya37oBXO2+X0XNuVjSrpilDex7EAS0vOntECzWjsMFwcE2D5UJkNy6kKLJhxUNfn1OFDVi48LAi rjBo8EYhtcGsgPSctKqbQG461Y2FyqRTm7ShVTeBxLSrW5zqJpus4/BtsbbRrqBZV8PzyPKIF7Jh ScS1C/qGUows9Bm0PVdhI29P5AoTroQ1FZwgFyV2Bn7CvdKo4WoMUMQpy4JJEs0mHAJH6g60GkEO WH7LhlOmDbRYa3aRhA7ePqyHtJDCqojNhiUdgcQGOBjvsbKBRSFJnAlc3kEsgqxBkbQBTw73WMRG EgeHF73HKL7hdirjZjnPNnUThFotb8BDqebIjaw8IXCzsALXQNDjyg/CAl3u6GdwKluglTZss2ub rcqWQnUzugKqaGJ3ypuwM4hwJlmuIQiBp0Dyjhw1aOwnI3QJhKmGNAqHyBTodkbxbRbEd43G70LW sKmRQd0sjxkou8eQwVEaMwvjBSdHjnQ4LblxEFpYRbTTk4DGMbdxfFDIEopA0IU+AYATxQnobbGy qVjdZBHRAO8RHSxwMBMKSALaVfJQVTWzhrZ2HJ8ysSoqypxPviN0CxDOsWEyTMCcMQqT0IinQH0o YK8KJZZiE4wM4TmCjIOrw/xkbGDjLN3gTkuztBEgH5xH7RF8QnfEohPvFKclAwO4oiPwgKEvzVJE KSw9TXzLUOIDpLFoWGCPWYBHtkFTCBneTT45TR4YgVJxcsu+o9Onzl3YumsfKgCauWqNzy2N0koZ AgC3B6JJLqyEjmtcrtFk4KZy9kfqidcC0YSHqk5ySj7Ox8eyWYLzxHUeiScpCxWKk0A9jRqskm+6 2edMbj148tTs2bdM3XIYJnfWLLJrj7goRHggbs84UmWKTOzBZjjUcFblTeGlEGtC3DfkHHTy4iUs 4qQkj0wWGSMOkXwQR+IE1ekr9vsYdB6rRHO3xE6ZcV3mLl0dD9OI2jFuuv5NZOxwP7MEiLPsANWd ceR+IFOFHTdjSBZC/+kYelGLGb04ajijRiFjlMkZVIQmniC9qJlMxiBXKfJDeMoy2i6x3wrvBV8e dDyxfxOdWQCInTJ+KvcW+UAr5JlCHkuO+EUwzsRLEcYI+XZL6N7VCuwzGtfsUXQnFTL5AjsQYWNU M8d0O5O3x/LWWN6Ez9EcHGOPawXE6wa+/Nxh7DN6zcqaSa+3RfwlIoQgJwedtjVGpcqbhsQbdm8h qwcZVoVxuHTOhMaOLaRR5cnDlTNH8iZ0I6PbSBDS6y2r2fhbQ1greYsoVThPHLpx8c3laUpkFREL ew7X1ZlURhwwevQZ3UKqDPSET45kLTgYxqpAEwM1E6TTMFsM3Z3wNK1x7JIFd4H0MKR7wXO3x2m6 jiN5CfvGHDDQcGiO8Xwukuu8PM6TB2aF4XokSzkdWhlnhY59I74ZNJ4wSH4jQhpMKphdJbwRmrf0 c7iKxb9SF5JG9+tk5cVxaJ4X1U94WHAqZnXxVAppjV5GeOLSExorGrSS8JHI45+jY8bxlotCqzOE bpfXZVbnLX7fy3Dm2padh47P7z98orJx++uuu7nFF/FxGtBAPbs8Aj5hX2A2dCHNr0zv8wt0gFaX FxRMqJq+cTeLYmuAadZu6hi2kkYb0X/dM4DHN1p/CeySAvAL+B7B5ArzcD3qQCV55ChSAZdBqrZO VySVQ7wT3oAicCOLI+Znnn0i2ZwOe97g0Y7p8782e+ixvQcf27P/0R3Q9j22c9/Vnfuu7Dpwcf/c 1TnjoOlp8twc8jYHsVZuC2dc9buGYcpt6o+0ShBtlHODttYrfLFqFF9BAXLjqr2qPJYYtgOxYCAc blo1Frjuc3dse+L9O5+4z3rmntwL92b+8b7Rb903/tx92Sfv059+cPcf3LfTbru59eY3RQI+bzBM TJUkV+ni+AcKgYiLxkLmeXX1+pCqqAZJkeka/ikGIFZ/4koNwxR4XHIhWIfsywk59XlCWg3fbF3t 8UoU8v8PlP8LFQD3nFgA24ctzaHw7HvnrnLiDcb6Kh0qz+c4l9FodfUBReJyFcjm1kgo1rZlx749 +48ePT4/uWUKyQ8GyV9cUsouJ4FWJ2Jm0oKJrznKr3KWVrOs5sDKkCGJwKKTeIkoIjP48zKIXRGd JEzzdlEnIiuamVCEIR3IoD1I7CSqJLN6cszJBJkFAs4uI0iwZIUkCiusnLiujhLtYSyPXYLtURRV IKdAnBWIiIvSijfGNGsUFmpaijO06EG3YX0el8UKOo93AcBANwoa8oELxIR0SD6iTCEQgqRZWvNp m2SBu/bK8kikDrVCEj6B3xKxOW9URFTBhi6LJ44hMzAJ/GQYPesEnXVb+qmhFCaZ6IzloOGdIh0I RTbspE9kUAPatnmIMoYQTgQqACrAUQXMjaoCimm7ZNrIktWIU6qTaGa2CZnk+L5Qoo2iFMY2CgIa kEDOGJVG/+bNkaw5it8aY3kD4Cb8BMlIxOCFMR+jM9CGRYIVxxbkAoobukTeZJENG4iFmAtN5FXs CQp0eCgFuhGzTHqI4uLioBFgswAgVTIEZsZoTMZxoGwCMwInxniImJKtOQx1RgHn4OQpUYNZTQQe k8hXOiJDIg4xCY140TAhLYVU4VuLiU9FtaeIfDlN8KTLrWU4J2xb4ZyjYGU6unzCIzOLMG/5nUJc iix37k+JSXTyc50VMFRvssTK421Bzga+FKC7HpteOHHqzO5DR0fzxo03e908zhzQBesA11TlTM0+ MiqtKDdJ/8YoVXTSo/InuLaruJ+5pGRd49UKrgGHok+hvcsndQcokYU/+oabvOVNU8cXz+86dKtR qeVshLlu4/FlaiD/6+5n7iA+fhvp77DHQONuGfe7xxCTm38FSrlGABq3YRpZFZw9NJ9gNAmnlnjp wVYHryWiyBcbry4N2W/4hqDOiporolv6qsIGBlzLYJEiZhu9V4TLC0Xi5dOCSHpCljhzeQXT5c0E rAyw2KzoFp4f7dZIjkToTJp9lTTIGlvlDTRmCMGar8s8dTQAFNA+LbZq7pJdpR4iz5KQN4weWi8I gktjrEbTnXQwA/SQSs5smL60DqL6ZNF7iHiugBuW4DkcDbts2SULP3GbrfIuHdyi/lMPa6xVG9Qr etAljjRg94K7uGdlVaXrqleo8V1SlDtE9m5P3IZPkPiFDY8S9sNtYiAEHs8vM06JCmosDE/ppnAp tPhlY95q0Z2ZGHVQcLel5QzbDVNZ1kl557lvzP4nQqHtkiPrCpu7RnNggCxzJkY44LqsdspPrFre pD12mdU8nMDQVSTaYk9kVsul612lIJBi/mc1XNfKzI/Mk7HH7YbbJZgnbBTEvtFX1J+SqwTi+bEn 8KJJ/+HTNJG2C1NRvd04k2Gd2r734K1zp2ubpkABaG4NiQnTHxOrczDikzQmCUXFljq7vgbA7Quo UgA/G1T5Ag3RBWSzbwoIRiRIxzkumRApeW9kobwmxbt7kkayEKLPunbRAEmDXFpFdfUaJYGwvmQW Wr4zTSwgvs2k65FAbBdWKzCsy5isLdaSiFwfW+NJeqYvnjj22OFbHt19y6M7WQHYe5Xa5Z17L+4+ dunI0fceae5tflPrqqZgsMUXAqWLa361RKjnGEIabWlA9i2iDsVcBWn5v41+jDjlNYq1+DHbKW3E AoFItNXr8Xjunhp5/COHv/YO5+m36c/fjwrAC6gAjP3j/bnn7te/8fbic5dufdeBPBwZ97cEgiH0 AqGfOdnCaX/8scbcTa6mQch+WSiFGuSke4Bby1lqS7u+gmCimUou+FTNAabUuxW4rmHdUBLYAOtj Lm0swT987VnX6FgIJf2/nNtKtZ9XV1gCl0WBwXfET64h1AwDqrgBKksRr0Rm08xRzi4WyvDGBaOp HXsPnZw7vXHLLlj0TGTAVzFkzkCDOllPYbmrkJGLCN9o/qAVxixpLrI3q2in4OUFLXqyrNFrjtLQ sOTdh29JdJakkbAwiGztGkoNp8Fs5NT4PDps0NkUDqvLrywiZsKpiNvKtEECyxRLEGyTycbJkW0o S4LMBXP1tRGWUA4GAxFJIlgHfGIXUdDbghwYgVEMAMatEWYtCHLAjhXF9iSN0BuCChi6Su6adR7X xgabNNr+mF8ucJN46oRJNBUPSVKv4HLWeQ91DLuHViEJA3N99UWKbajSaVEO8sASkqHoOBLW+Nyt skldEtnn4l3GwTRuZGsjqxnqVCbavDRoqF+hvcxgCxdavsYMK8NAn3qIhn+TpTmeBwaEH71plQwM fUQoxa4VE1FWifGV6VRNxlq2SGTecKeNSQpMg4gX6YlGWwyrKxF6LrJAVKNX5ANk8igjF3L06Xlp RpVlXF1GFxiJCVxR29IoiEX1ivYgjQLBJ6lVhENcgKrQKeFMkxAvfUsTjCS4hbGa8KLV5SnDAH5w aij4cjggBQ5NqbkuIE3mMIbEwPhXN+84PD1/4PjJwfHsqma/m7eNP6PJtvTa7nA8RTmRBff7MfVn QkH/+DIFoF57JZwQVmvQDUtiEStF1+Nta9f2ro+lO1V9+GSTL/L6m7yVzaAAnKtuncrhUFYbh0aj xwlDoBNO1fgmueHLiQ8YzQMK5RuMaHGbn5a8LbTW1NU1/DksYayo6fwaI07CcWRXlFXXAVDdZCWP jO74lqq3EbtnlhqfgcbaSIGDgeheRBshBQDgFGksGPhCpgtUqTGqw9XIxTaAiBPREpwc45Xx0yYn ozgrRQFQq2EFl1SHkL1TY7VPoyXSdBhYV7g/3A2JfbF4CUCwKJ4B1ClhWCqiAFB8CZp/QAM2KPwU tVKFwil4hfROhcg5KoXwtKhPMB3pnTTsknqHK6Sqsb7EExRVFIX+6eWBt4XOlkUYXcwrb884qfVo NWGQzbYBF6qabIwpKMtBkU7iqG0+oEhrNDZd/YRtCZraT8aGEu9x8Su9nEWB77STZQk5nUhDUEp/ no7HjqG5yNGlbyV6rHh1d8AFQ5slWVysal6eCIcXkz3DruQbFIO8WDjk0w22wzNY1Zxeyot4KOoG tBKif8MxSA3Ii5BuHK6iHMl6gsU9FxmpiW5QIrnOt0/B4hQvrvqsFADUSUAD4UmLuqVGQX46nof1 an7LSqRTYTOsshAJJL4cpyUsT7XN22dOnQcFwPMmVAC8zD73R5kIxHVMaTuGgDiQ9rrRvSGh4lAq mHirKAC8EBFYrJveVdofld6xleKRmsmWQdbuuFCPltW4laSQLY2nqqP/ehPqznL3Qt18G1z+bwMc rINR6WGMLdyEbknhCaa8nPMnxFGbMWnhOJt4uWZwSyS6OuYD6FxeqM5/YuaWy7v3P7qL2o59j0zt vrwdFYArO/Ze2rnvod3zj8xWZytw8OqwrykQbG4Nc82vFi7xHk20ROMtYfKxsLLh2v6DjB2VZYhN zmIOJ0YN0auQmh9IQGvCCm7hEGD5VW8OeTx/8s5bvvqeLY/fl3/2/vwL9yH/5/l7R/7x3jHQBJ6/ N/vkvdoT79781w8eTXs8kdU3RAJBrz/c7IuRykc5WAMJyl0db0T/pJ/EW+oFv5KuN8DVBxrzgfIe 8icIOve6yD6YaIjfJau/ikBopQ6Il8DvOrobjq9vuImnVnajrkLgAfFrp8RruY/iy9vKbzkyW+K2 RWFW7hrpoRDqfJz5tH6MPE14+oFIaue+w0dPLBTLm2DptgoVRqVZvUwKQEX598TUItG9HNFL0JCT ExBC5dWV1iWSU2jFZ/FtKbRtKJMKQkAlf00UpqajbGq2WAARx9AZSNJJtgY20rGO4VqvUHLpTBl1 yJPMDf38ec0hMzNFdtLCiPxSteKxCOCeMwxQ8qIknaQGKxt0Es6jWyI+xIlNkkWn1Y98zmz7dzR1 TrJVk2JgMbypcBIOteyTmEZZQNsCcvCWczaBBBzYioB7HR0vFJ9aaPDfiuGMsqHgyDPTgeQp8ykc XsPp3qmrknEEDTQsvhkI4U6bsD6LVBIcWSHicnYKdDJn8my/Z687fmLKE80m57lDvgvxfmd02zXk jVNjzIBueZAaJkIFE7QOkwCVDconTD8Km7axGcomy1hfIzkivRVbregDdV4GCV95CgwAiEIMnURg Le4ah7JfIFsERFVOOW3wJDKGrLuyIK5w3gsy++JzJLqX0gfsshCZONdIQbQR3WHQX2EgIaCUcaZS q9i3wAcYHOotYIOeFM43NucVCRswoCVWBRmgTeQvkTUNd05QLHtFvSZl5FdTxzDsWHc279p/ZGZ+ cDz35mYf1XTnlTwWiqfTnb3RRBumC0PcnwxgDZYE+wH8VHqSasZTAwUgkvDU/Z6y9Ig1zq9qC7u+ exASqbWY7C8YS3OJzeZA7LrV/vKmbcfmTxc3bCEFgPvt6gAVjtA32NjPgIzCtw3OHkAIKUdvPu0U dJ6X14aQtMWssrL4AUiXqBsMDFrgcN47uNCoOURvPls1Ksot4KrpjPUr5EYQsCs6QEPPNaWNiCZD pElS+jnFjZMjxYZTKLB9ve7xoKQElAWoYhC9Gx4wqsKFImnGNVYAzGKd0cjjpkv2g4obSKDjAawQ 89jKWpkzWCWo0BsiWVyyefZw4WtvYIYZeAHKoADkDFKRaaGXd0ZnRkqJX2BmwuTR9uDQm+m4SpSs ibZSqGiJJy5+RXwRDmvSdR2af563iEqEvghKd2A5qDjZDrnbxPqec23q9G4g3ZDciGzmES8h4WB3 j3SJ9rPjQid9stFirXQ/JQOUP0G8Umpxz6vnRdkDCN8rpwEqP6TB0ywiwxhlAcoLjsexRSu4KRYF rZ5QgmxCDVZ25RZomLRK1IkNngxRJGbKNGMdXS9pWpFNCIZaONjulTfFuMV3YeiO0TBEvOjU1xrl BuHl1aXruAoJm/PRIGFPaOy+ZxxAc4DNOXL7ogA47glZtsm8ZcQAU2Fy8/zpC5NbdnreuKrJGwLI 2IypHiMccsp0IAIusVZ/EhWAANeITbixAXVQrkKSXHaK0CQCnFCIj2xMKRMmVMQVuBAbNfvDKglm HTI2QMm4d5ntv84SuSb6cwWH+5qo5XqOIOl53enhlhbG3P/CSwHIyAxvf0jwN29g2fVwrCkSfn3z 9cFM9MTDJw9eObD3MuD+nXse2bn3kam9V7fvuYI6wO5L2/dcmtr78M7DHz2weGnBE/O80XvjmpC/ ORAiyz0aibHySzTujVGxMEq/Q35hDn5QvH/hvsc5AsHPepewzDEwd40/3hRIrAlgefjWQDjY0gTK xtv22Y8/ePDLbzWfBAXgvuwL92ZBAXjunuF/uGfshXvGnr1n7Km35r5yt/Hkhw//ykEDjg+3rPG2 Bpp9UXYmYEIe5AIl1pAO0Jh8qQUzUsQoUgJrLLQqb0DDk1qGnsXho45czstqANlwDBVlo+OTlMM6 hl4FjNBIEi8LCTkrID46w1V03M8iBak6YvX54wutJI/5VKZXd6apksAr1INYPdMRnNMfZZWgYRbB NlVwC0plHq8vzGW26fWJNXsjwWgbKACHjs065U1Gw/ubQ9tQjW3/iNs0OyeMR2IAajaJwgqjW3ES ErQiTYAzwJTYIkviif51KrwK8cKlu852k22ZJfH8k2gWm65D1i7GWMr0Rqtxqa4A6EoBoJbNW1lh hyKPBRdGrUh2a9s9xjXSu7xEksIlWaxoPYTDcEBIdphWERc3Mq+YguTQ9aqLBCkpF6hyFIi7FeEE QTfFKWB/gkofxJ4NNBXbyvRuKe8okXUxksGoUvK3EnJCtCJb4sUg5VqamDttltybyguHWaw/jXct 39LgiAdbL1CHFeg3Cq4EzCkr27huZRXzlhlB3AgbiF9lnOiyY6bNxn4hg7mOerI0kcEOhrRsgEC0 SpZVsUEU0mSAwYQ9Jo25BffOQorEk0lGN+Trm0r5ZNuuyF+eCaTYKEnHyYjqDBzlFMqzSCLfPqAa wjziFmANKt/Ao3Y5F8xbhvkJqMwk0MLBh6bDqasYldWZLC4bhUGFKW6uEuoGnEKqLspFqkriPkOU ZFeO81RX8pdzGZWE0IHvBQEJu4oqQcGlpYjHgElHtc1Th6fnhrLa9c2tLUGp6BKIptuI+o+LPK3t nFmOWJTEBYpIGUdpGG+GHgAyhASUpZ8WTayFKasVSQI/JlXAQONIItXdl+7qA+2BFqDEm5sClc07 WAHI4luhsD7jLUtuTGf7t/pWjAH18a0wytcUpjTFooz2RZlM2AisIMQn7N5At2jQ47HB0oOLDunB 7jPjpJwaP3v1kDDjJOcIM5lUUzLECSUePeVBK7FvVHQPytWY5VdUBdEyc0txgUrM0sGTk9UfY0EQ +gvWN9Qk43kgLjAC1srfKnwkHChJtcbXLY2LfxM7j/Z+gziIBqUVQ6OCkyVut8YeAET57BZoWAgs 9qMV2ZGqADH7Ion9ottkS6AoC+VyNfhdRS8qD2al/ijRzYf9J6uDS90pukZ95lky1TJHxnU28JDu XiDdg1cT0vVROMlLjvtBOGkFXPcNtbgT5OWl3OBXqw798UnprCHgTu5PkeMltAbrDntFef0SaxN1 YzxvKWNPkU1NsgDp7pijY4SgObss1cusgpDIgc7AWrn8cLlBwYA8H6PEaek4455Y3EnisqMT1252 AZvKfm+IGGOTPIsx7rNplLHRa8JrTYP5Cn4C44M4XlM2sLzr1idvA9HnKq5uzN6JutdYt0328qNd pwLjryuxWvewsVy3JS1pqbppfum2ic07XnfdaoAjRO+OERp2cQzpAD6y0xMQRKjn44TxlEgHQ4cx iNanDPBuGlCvSuZICgOdpzGjDsIjlyyB18JcNw1ZgFYgdfhJky+iwj1douRrMjSUAoCBy8uTFJGq wB4JuBeuH6zY83hTsARz1gROiNRISvG5gC8SZ+o/1l+PRm8Kofl/+x07j106vvfSbjT2kwKw5+qO 3Ze2Ae7fc3lq58Pbdl0EHWDngYt7Z64c33P7bvjJqlBLUzDISpFbwdcfTUjtXtY01HYrl2ho8AsH IlSEOCTFepuDSW4toRQg9WZfOOQPtN5wfb/H86V3H/3K2yaevFd/+t7cs/dknntrBilA94x+657M 828deebuoW/eNfr1u/N/d1/l/37P4cybPa1vemPA50cngD9KKW7izahRxJqXVVBOsALQEqLACcDo fsHu3mtaa51CtjJswMs2+8CyeGK3RoS3MWc/ZW71Bd1L1PWQa3liKybPz5gnv0yLrZiTjc2tz0Ah KxK8Li8OaQUNFRtQo4aG5fZUebImbwQk9a69Bw8fm8FIUOKBEH5lRCJswByZG5i1nFE+Q1zSLZUH 03DtsmVl81aEDUTwTCkhuz4Z3XR2vboUX1OsaUz+IcqiYygnAGAai7giujDCXcNEKUvpjBXzXgFT Dk5DyzRFc2k28fgLwtdvVADMgkvvRHOpLv9qIi7JL0Hm/7ptSG2TYaUkogQzUoibmtOIMwBVhJ+S a7dylaLlth6GDUIjyTGBkzgIeTfFsyg5Dlups5ooMyyjCXmzbHLEfws4XrPJlFZQmht9arbb2HKf Iz4PClPdYvGNsJ7iN0QQ6zKAikJDgQqamUWVQCz6PLZjeZu7wYwsyiXtUGRI0dUcQGgi9csQdIu8 I7smeIZEs2EVLatsmRWDlATdFH1Mt1wl02ETGA1yASYV6zkU4CdcZeYLjFNIIe/JaBbrQnhdeNBi CqySa0UyXIsHgLmvduOjEZ+ApF8XGCOMBq0g1n3eTyS6MjPMEXmS9McJvJwsRApARWnO4l1n8c0T z1I6Axn7xXOOWEKQcFW1mkYKpFWomvQryVTuuhqsMojXYzOLoznzZm+wJciJLmLxdqzL5IumvORh Jht/IhBJqsxyKAUCYWl+ckEHYykPL46UeLvBBgbLZd3cgrmHObMECtRoor1nXaKKIxr7AAAgAElE QVStkwO5bmwOVjZNHZldcia2KChQNwYLd5xwMHLZFY+8UQFQdD2CQUrrUmtNVflEcIjdd1VHG0ap MfqbQl7YvUANE+Q7mmINoaGUlHsmLWgI+kHBqhFHn4a7UOXMsrRiiqqAqJ3zrpDuYXD+BI5ZKVQp S26JZxIzefKcpZj+zSMDssr57O3yBLs+lVG/qkLIa8qaIhflq5sF1/zPRLqqy+pDSjf7E8ksjSAS pppZBYif0xXVXmwnHGsib1e+wTshfDU24rrpnE0B63nUASx+nXKmzcYGXp5gp87GDxUkwNECEjbg oPVIVC/1ZJEdaJcwgJVWTDIwFNzXlVA185Rst6v48gscF/BNxv6irpc48FQctbS4oBQhQ7V4dXgB sqpseMB1p0BeF+WqwwfB1iClA+Atw33hQowOUMq8a7vLIt513crCS0mFHJ0ly8RLsM3A1eVEj7Um cFKxC1iEHOXfoCnEawQZ3Un9c20G7BlgIE6LFyx2ojzQIiL3y6un6wnRYT+suSVxdpnuAwWp4xho 6Cou05HINaz+LblqsBAo6ZN7nkfNAX7okN+8jMu3EmmuJ9d1mmHqDHrRyrXN86dum9i0w/Omm5u8 Yc7xIglAKURJ/JWYlIaBC+A8qcdUB2eBpCAzMbIm/Mutqu6R9RgAPyZS5B8StqvbZVXuyLrh/7WA 3c+DZQ38n9TKkk8U2kv3SClugjFYcF22vVQCJkt/IISagIvOOSEDWmsi8dZYwheh2k+R+Jpo0HOd Z3Aqc/BDx/Z99Jbdl3bvubJj5+Xtu65M7Sbb/97LoAaQAnBpO2gC+y/t3P+R3acuL6bsds+qN6wO kxNAddjPJmqpfUtUUcwwE2dYyfFhqBKomOkAJSGlgIo4ZocLpSmFfxKAuz8QCbesATXj4dnaXz+w 4yt36d+8e+yZt449fdfos3ePPn/P2D/dn33hrpF/uHv02bsGn74LdIDxr9yV+/t37748t/l1Hk9g zapAICSMfwrYaOaSbXUPDE0GLDavNEMVIbDMwRKQVEKtFITm5imqY3eOsQ7Elz/fBv+MW01CqQrs axJRyHEFDXXc/o/w/S8uFCAegJirnHhVEbTGeYghE1TcpyWgvGf44mA8dzM9RLeGA3l75DyuAnDk 1tlCaYPAC0Y8zE2tOzArebI4uCZVndZS1+bFZi+U3cpIKUKZrZKIZQklE+YWAF0gU6gLfxWTWxQA lhrEe2ZkQ6Z38mBbDWbdeuitmxaCCvgo9n/d9MsYUUFn4gJZTCtl8r1rEzQ4ZI66bRBkFPnVYMgQ exbLRLo1zWbtpZSnLBHu6AGy1BujFygJR0ORAQq4ckMQ68bHei6+nIRb0Cot4oBUEUXO4Z2M2nVx y4jZxb1BcRrQ7bPYgs9MzuRPIvdb43kzJ7kuuGyRMvAZrh9AtCwQwTmj7g1QnxK8R9cqul9xAwie I/saNFcEu1EHCPZIYFnwrVm0QW6a1Eg0swVdjT9FROjswVa5PRq6h8WXRHXhUFrRlERxVUjAEN81 uqnFLOuat0j+Sp5DpQDgg3NKxElzA00rTGJX00BsnQopEQ4kWp3JcS9OPYCBXxa6FpL480bZHQeZ YAxabKojYVeh/42mcNcAhwmCQIOy1DviGu+UAgCTZ+O23bfOnMrk7VUtIW8w1uwPhxNtbV19gViq KYirK1t5OLUAEiNB3JDtPwj6AHt6KS8Q7PGoCpQqSbMv2riWKUprmsVYK5VgDMXbOnrWhZEIFLt+ jb+8YfuR6VOF2mYK/GfbdpmKW1UYystssFXcA3xbpLgKfMccQRINOhCDJLbHc8ij7nBoaZGfjcTZ 4CUktSUTmpUer95/MiqI0wfQPD4nTCLJtULEO2FKvAWscabNEU714I9lPgrUzMrCHcKMPdWciZwl spqQj88qs3OT9RxM7WSX7WLNcjhlZ4XTYFFkTIVoZzWjMKnYPu7gKAcILdNqQDhAREVosSGcSIQU cl7KaqVs3gG86OrlrOWLyqTy57irkkH+BJlSbHpXrr0sJeHJ02qCSzC8e3nYgy8e2xVcE3I9asIu wYvEwTEEskmPEh9IWTOKI1kdepUXQn+BzNJFzhigayW0CsBrTL3lS2gNC71uNKgBitDCoogFCSsA tNbjJAEoXChULDI/2LBBVCVU7ewaLzdC7EFLv6wmcKfjWWNsXOfVk1ZMjIXKaWJKEeQt9jB5n+X9 xLgO9mgTX8tybT+YIkliv/AnVbIKkPQ1Wfti8qgwbfJS24tLg5WRAsRSAXsrnFExqOAe6EmVrXRK fyi5XtS8G/yghotdJUoIFcUjr8I82OmvomvcJbLMKxcr3mzz4Pe0kV7VqAloZGEq1jbNKQ9AkzdI tJ+IPxDz++P1XJNIbIg2MDpeGz+5KE3s6GKyZUt20id+S1WvqoEyRDupTnBDAACHNom2sLwQQeO/ Pw/bNZb+JZ6JGImDlBkZEy0LbZJgJRr4A0FpfkTbSYoehvWXDO2UtgX/Fat8shU0h2js+mDzjd1N u9+2/+DDh3c+tHPq4s6pS9t2XNq+8/LULtQEpnZdAui/bfflbbsubtv58HZQBvY8vPPoRw8dftdB j99zY6CpOayqtSBG5OJrKhpMCQY3/BeUEB9lnPRzkjgyHQG+pMow6eYwoX8EytGQ37fm9Z49meQX 79/zN/dUHr8z88zdI8/dPfL8W0ehPYvbg4D+n79r5Nk7h565a+Sbt488cWfmy/eU/+zt+w5nUzd6 POGAz4s0LanWDEAfLgQSa40/ivpAQMB9czDWFEg0BRO0P94USLoxG9c4AdzJE1WppSjHf2BlAS/1 WzmA88+i2cvNc8qZf5TlyxuMrwhAp6z8ahpwnqjGA66pGNAYpbBCAYCZ2azqSHjxilKjoD7HApzF CPVkeIMCAXaLscsrRk8n4ioAXFGbb6e5NQKPe8feQ4dvnXVKG/n9lURtRD5mwZdnhjSuKgRWLAZA dd1eNfzWIHOGgvVVSTUjrr+SazziYoIEYlwj67J8HuRyJGYOnUpdS2wWbGpho+94riDEdAa1mopS VegTZZkknCkwO5x81Jy2wSZzUqHRIcBEajIbCQ6rEyN56TNL+UYvh9ttRh3KNqdTToUxtFIxSnFU 9kxKTmg5yzQZykSEtGE2yVOmDTLnV3NGFTNzSFwZQ1WMSWDuJQt3Xv+V/ahuaGNH6+BIdnhMy2Ei IxPaWNYYHdfxM6tl8sY4yDKQuZoBCgBcGvYTYqaMiAKjUT1An7+ytbmAO8ePACSgZTcifooTsLCh ymGTIlHQLRxzNE2aZcb0pokSX8P8jTiqBIdQItuWkshwjOHYdsm2igxwDWXdc30X45SlUAKRKfJY oRrCITrO3pGMOTCcg+OZUGQKUwgHkAEDeorqiU9KK100wvh3w/YIKxIfhOz0FTQQu9HqNsWuICit 5AmF0uzFB2RZzHBBrz4lKJ/QAFKaomYYZCVsAAyVFZQe4puUmZpVR5vK5yDahVNiTxpR0EFzKIIC cGx2KaMXbvYGkNgZjret7QVAzrKVVvhkIJoOhFKBcDIYg22h/YjvF1NNoM8Z6wB4OYRIRb95uVpn w/LnZYcsmrgoCwHmgojE2zo7uvp9kcR1TaQAzJx2alsIbVe0+u1xuA8Ok8kuIULGOImLHFRBdENi 7buuNB5xhiD4Q2a9U6YRCiYu80KGiji+n5T21apyAG5dKae4HGHdFSTqiOrAVSjVOleZZR1jAhQA NOEjIFNXYe5Qoc5yIWRf4xB7xuXspmGnASU6mKCwXXSADGfyvetHQW1l8zB8YvrhElL5h8a1gdEs vDwSuV+n+y/znIiKKYGkCqmLd6koHkmV2xHfk3xhdNzo6B7og7Mrx6j7JugGklU04XKUJO7EdQhY bFcosYoP7za8OeuHMon23lRnbxIrtFMZ6nT3+uEsrhfCMi/ppgRY5ynynYarzFZ25eqqcFjYvoOH nVJNOWSdxgADAwNPi7oC/eTyQ49enhUAXDfxk2zey0CtaNViTqCFxqnAYjEwNDYwMNLfj21waDyb twyMRgKVoMpageFeC/E9on+A/jnNApkxBosmyJs8oX/yDLjsPTa9S+QDDSDqdVgKt2oVK3aR8yBh kUKC/tKE1UZMLTJC0FojIblSiRCtApSyybVV4CzVFaC3GN8jHUgnJiUrAG5or8vL54PdIGAOApOI JYNljxsJ5xgo1coUIiax+DlhvvKFSnmVu1YYceLlLDHXS+dtFbmlKV4QjJtT3Th/+kJt09Trb1jT 3IoEZcSgAGh8UnG2lXIVc8Z6VdYUgZd3GWYi5o8bBxxwo4HjjIFaw4zFky7G4hTGkuExIDTrZQqA 6zqQWmArEORr2ftfWwFIcmuAgBxByysnXZqjkENUxCqAqff9VMPVxxnZQqDPJDGUkxE5LM3RpDeS 9CdSzbGIp+V1xmH78IeP7n5o79RHd2y/uH37pW1Tl7fvuDwF6H/HZdAEtqM+cAnQ/1ZE/5d37L64 48BH9x1/6FbjoOG5wdMUDbZEkK5Jfl6GpzGfSgZHAQCcRoaikLHmY4w9wq1KG/FGEH83h1ItkXRL GAO1I+FYuGV13yrPI4sb/+bt2//29uxTd449e+fIc3dRu3P42bsGn8M2/PzdoAAMP3Pn8FN3jDx5 +/BX7sz/3Tu2f/LM5oEmT6jpplAwSFksEfiCjtGsEHBTEHA/KGa0HYgR7o+1UNlm8kXUM/80KACs w7iPjBUADC3wvVYaHz8ieIb+6Cby+mPCMcPwjDovyLt8VjCnixSABNNixfW0UgF4DZWD+pBUXCxR w3BahqLN7AhiylMgzuXDUCVgd4SiIXn5uQTjDdHkMBqU2Tagnpp4PLB4WZM3jB6AfYdBAcBc/miJ UN5FNJGQ5BKDIgkyhC/Mh+YIOibJsGkc3eM6ARpyXaKsNOwJyldG5rYGBSBHkamE/rFGr6bC9lQ+ D7ycG+Antd4p0wAvbpTMw2GID8vvusFMem1/uqu/vbMfNlJr+9q61q0bHMsAnDXqsb/KuY2WcuIF MfvFBalwpDWS1XrWj4zmDCVxlhmSWAGg5YuojwUVk6AS0FF6vWLdVyBJIcsZk5M3uLXeCxmzgPkA OSuO+DEcqa/sxjMYrCGUOVcH8Ydx3JgyoPCJgEsSNEjKcv2ujH/g1kqVDafP3Lb/4NFMjnJ3ZnVG /5msASKsb/1wKt0VS3Yk166FbfQGkFRV+aNVem7NzEnIX90+KF4FVgBMe1xsgsz+l0DBbB6Qd4YQ jknhImyMQ6FvM6A3i0y7ZdSHFlW2H4lDoGyj/9whBaCU1+y+dcNdPes7u9alOrrbu/rXDWXGcuY4 634ki+G5U0QyE5wwv+poxrjlwLGz596CKqVesFT2IR0mraIVKVQjGeEl6I7hvmRVkbBgTVqZPw0G eyK+VWJGNIQJ3VcXwnYFyTwmB4KX0Y4ML4i1QTMmiFdSIZty2bIkC45ono2JDWV8yi5kNTgynuzR LifcUFQ6TqcLt7MBFIC5pYxRuKnJBytAuqMnnu70cT0Ztu6jEyCJAQBBkgJhpAP5MSCYliB0O+Py 4o+mPT7J0xdpwZLAMXaU+wLMNZQFEcRtC/myWzCNg+Qma+sCXNh9XVNrYWLLoRmkACF/gHJ76dRp dWNFdhrinXBQLGcE4wRBFD9BMTTlRgWAbd7yAhBM0ZQvhgeL0mmVTWVzZV4+uh0YvhcUJcPmvGNl 17rpxteKMkAUIEMec0XxBYkl717RZLRUEXRrSxpHo8AKQJUZPpTnGNRN+763P/DRS1dPzC6ALm5Q lAnAIibb3H3f29/3gQ/tP3QU3j1GkDrHSbvZr+hVRy2Zbb3uy2mVFHeTaXAlxsdovc6bQ2O5bTv2 fPa3fuftD/xK/+AYvSdSZRrfT5i4BkUjsafMFnqizjR923HTSrLtf3BwbGZ+6ZGPf/LDD1986OLl hy9evXjp6sc++am5xTMDw+NMylQUIwy4kYgrmc0YgGHSxIUbzBn2pu07H3/iiYcefrhv3RAHE/O0 xnDtgusELLomEyykkHeyeeXYpRgATQOtgA1XdTUA3WS0Slqlio2ebmdq594H3vUrDz74ofe//8EP fOBD9957//apXeuGM6yN8NvIocNwp7AyQhvJaNCTh6888pnf+p0de/YNjebY7ERxFAUOfjApFyoS itSbbzmT8OiHM8bAEKyT5YLDhWZQQFJTCoCanHXaDyoDbnwwvR3wr16S1cc9TFchDZwzW9l+TEul CSKwniNwj1PLZkWu7OpFuqXMMHYpr0IRdJVd1KQpzYwg4T5Kh3kZLUo4jdjDJJgPcxEU60lyRRtH iwieExoMXbG2aWbpttrm7a+/fpXXRwEAjF38YR/H/gaYch2R7D1cc6qe+4UxOgVBIhjinPpp5t5I 0QAFj1wETzGjkmPeqxKnsALg0hobUd3Pts4mron3/T9rtAqrWOegMHDY9eH3o0qDhnZFTxL6TTTR Gk1gqG4yfn24Jam373nn/oMXDwP6n7qIWH/bxa3bL21lNWDqCroCYOcOUADQD4DxAHsu7th/ac/R i0f2vXN/aCx2Q6CpJR7xRuL+aIoXfbeAFLageGCoyC7+6w/FXKewIFQkI6Wbw20tkTYvSJFQIh4M +j2esxuHv3T/zi/fU37ijvGnbx997o6RZ7GNkhogCgCg/6dvH/7m7UPQnrx96Gt3jP39PeU/e8fu C9syzR5PxO8NhuHq6AFABSOcIldAYk0wRjpAEqF/PWlpzE0SCs2tUqy+lWJnKy39P1d/q4ebs6lr hXYXkniAVnbs0Fctcs5YC59Z1aJeVqB6BTFMNNL0cq2A6T2SkXZFVAPFRRDE96uMqHRp8kgkW5fp G8jmkrATl9FEz7e5NQQPeteeA4eOTpMCUMEKgDZLGaylRa5yd4kou1R1Yr0XlJAtiwmfEhsQ+sdP 3Zw0rEkMcCKrGQEplUDPlkw4zINlumPetbWRg5QMpe5PypriTIo5D5Z9rQgL7/rh8RMnZt/7vg++ +70feOBd7333e97/nvc++L4Hf3Vm/jTgQuSUMj3GorhhVWkHZQQbtl02fN4aGc8fOX7yIxcvz8yf ymQB79ogfeokImYNmTbHj7LJT9n+iyp1adl1jEioAHrLKZ2dm9sawTRWm8m4JnNJo0kpdAiwkqnO VuVrqCKQGHGKwv1AyyNyPteP5KBjhA3Qj10oVAtYv6xiFcVnAhLq5PT841//xm98+nMjGR3kFzRU AKBltHRb18Tklgc/+OFHHvvEB371V3ft3d/dD+jAlmpIbBrHui4gai0YEBQfFOyn+EUOMzkRdagI QHQ1c/43ZB9htMAHP/zQ53778weOHAOA7lI8LOqwze73Qgk6zDnEWfKy8LUo9hoZQSZ+5uFipdr7 P/CrH/zgR975zgce/OAH3/2eX9mz76A32jY8ls+CgAathsT0uNRGKJDf3g6F05/93O88/czz+245 PDSWZ/s6XNog53mdLyD5RSTiERDUqFboWj8GukRDVlAMzNMVvYK5HnphAqP1TKzL5lLNNaq0oElW RtbKhL5LxrtK3qiZ1gbQAXSe/MgbZw8A8d9UVlC9Ps3qRjR8fYQ3wZniJTe95RAD3KH6dFwbyixt mtpzfGEpZxdvWt2aSHemO7qJMcv2HXQvB6LYKKArQbXAEoEQxqcp6imyflABiLV5GP03+8NSUEBK 80heISmUE2TrWtwrigE6AYKxZFt3P6xQhdqWQ9OLzuTmHNkAOBEQW2Q5fAGBMtd2dYQBb5BdXJQb CsqmvEsV1rroDGUxiqsACPIk0NokzkSkVaBBgmPJ7Wqe0rVqcjlCYIUJNPBT8mNa/sRdID4g3JbE CJzGUWM9T+UPVmT3kiSHUp5B6nnV4MRM9ITwvijrLejHw1nt69948uVXf/js88+39a7L6ialHy4N juQAnv77d1/8t3/77sc/+d96B4eJPYKldik5Lp2zUGXuF0Zb6kXTcB1qZapnAcourpKETSn6B9G/ BZ9dPevO3XbHj3760688/s1oqiebL+jCfmPfEybn0iUcR3GclA6A6bowuhxtxqxU3Nwa/vRv/tZL L7/60iuvvvTyyy+++IOXXnrlRz/+6ec+/7s3t8bHNaqlRQ0fhF4QvdYSazGMAxa3o2GBF3jv/gM/ /elPv/ilPw7F2yxHVEH6Fgn6BvpkEXHmJRVxATqfzzm5PBkqNLbTIxsHb1mnfM/EYMEX3q44BSwP XCjWHLjWmHbffW9/4YV//P73f/DyD1555eVXv/vd7z333POXLl8dzmiCZdHwg7YiIUrmraGxrFOe +Iu/+psXvvXPx2fmBgYzsBNjoPVCXi1tWLMQyxaivZ85XYXSBHTs+Mz8vW9/oFCqoW5AL6qwy9QM 5BmbV7BeQ01M5YCTlA6lOt3TzbjnFjEgQqQk9LQpgZ0KbhZpqniKmspC4NKcDFUiQJPEEcT4N0uc GEQSX1gcnEcpaFVqP1KrRDk3FO2nrgCI7aScZxeqKUHAJkUmwBN0Khvn0AOw/XXX3dTkxbpULZIV J+pWfWKba6vL1QkiHbyOuoIMozk/I6OcRKvkBl0ZCdoaoupanPlHjnTtwSqn5zUKwM9tca4V4G20 K//cxhkkKbWlStweUmWqAGQHqBRLIOYPxALIZUpgGXZkm5ACEEYPgC+W8CeSzcnQ65I3OrOV41dO 7L24Z+elqSkA/Ze2bX14C3oArkzB53Z0BWyfQkYQtt1Xtu+6vH3vlR37r+w+cHH/8UsnyrNVj/8N zYlgawzXd+S0kAWIXAG0ESQnQDjmhkn4Qo3+AYK84ZQ30u6NdLSE2+DfcCgaa1qlp5o+ubThyw9s /8qd2pN3jD2N0H/42TuGsN059Nydg8/esR4+n759/TN3DD11x+BTdww9ecfQE3eOfvWu/FfeNfXr 5zbYbatCN98Qj4Qp5CDpBXyMiXeQoopW/yCyfZoCgHrd0F7M7+n1s2pX1w8V77/h6QSTrddqAiue OCfzoTnWsjKtUKyO+F9Do5CJ4VVYX9GNONJAcow2qhNeRu3XKABeieuNtwbqaamWZUH1wxRKUXyz OBnceehmOEVdCFXKBPnko+plodRA3jBMrV17Dx0+NmsXJ9GcKXUA2KZYI6lXVJ4BdgVLNhu22tKC Q4FANmcjaWiAbOwNaptOZdeFss4iFQ3/nMh8Iq9Y11TbpKIJupI01pIN2eC0ZpyvwhnLGm2d/Z/6 9d/8t39/8X9/76Xvfu/733vxBy+CEHr1P/7wj74Ea++YZsmiqtY0seXrmBAZF20NGjoExrNGd9/6 q4994oc/+smnfuOzQ8PZbN7IIS1eQmDdRKhIHCXXLpGzK5LjToK7iK/LafWVGpCT9JeccqOATFG0 VZsZTqkJl0YqKcgyB2ErqiIFimOmXKX0c2ZhSWQXGX019ME6m7bsmFs4vX1qD5nMq4BoHRJtNpYl rtggXMwiKEinT5//13/9ty9+8X8Mj+YB3Y9k8qADZDJ6Mtm5tHT+qaee/cEPXn3lh//5v1/8/gsv fOud73hPd98w9lOs+zb7twncFzh/NFbCwSAQAjxEgshzNR7lq2eNEWUKKD8544knn/rRj3/88KUr vetGCCyVxUZG/NsCCXeU77TTLmCzKOeSaSLjF4EN5q8rjGXyu3bv/fZ3/tdL33/5+9///iuvvPLi 93/w7HMvfPozn4vEO4dHsmNZfSync0gDmzWZo+vxrPnTP/vzH7z8ytz8KRgQJmIQbwIQlArjtFj4 EnCiuQHnqW3c9v4PfaQ0sRGwBGehJCuwMv+zbdee1ExQAGqYOMtyddQSl3XirNlu2TKZ9ijTQYmt IKXcYg8AJa60JK+UTp4c5VRHxKtx2Il0VSIqVYpFyRSvYmgJRTtUQc/B8FdWAEBphGWko7MvHE15 OaCLPQCRJKeZxixAqAOQkzDEccCY3tMfFgUgGG/3cE4xlXlArG5upXFvkCOAsbEy4FWJI0BniCTb I8m1xcmth08uFic2cfpLIkPj+2PRDZAuS7Wi2EZuc8SkZASiO2RzaZmwb9XgCN1ilRVlTrClU+oA JuEpYhwb7ycwMgP9NaiZZQuSr5MmQdW0J3VzErNuUTJ+k9G/VFySrL1kzyAlrzCRY+uFXbeOa5S7 wChw8cKS4gLJ0qD0gapps5aGCsD6kcy3/un/Acj745/85K677+no7ecQotWB+COPfgz2/9ePf/yF 3/vdVE+37pQoUFgSIXOtAGaM4Wqo4aKGODiPIUHjSPEH9A/I2M4SVR3e+TF0+SHhb2gws3Xr1Cd+ 7VPveOC9/esB7XJsqEuzkRAZIuGVJVmq6cBLKzx7lBOS6BPWBc/Nrb/3f/3hf/znjz7+iU+8612g k7/3/e9/8Nd+7VPn3nLH2p51soCSoQUXX2LpcBoyhMuUyxajQnHZqsFSuP+WQzAUf/jHfxROtKNV AAE04OkqQMWCU0FWnIlW+ZzGDD8bbzBrjeeozh/B9AzrObwESKEWBzB3ARWAStFBGwlsj43m3vWu 93zvey/+y7/8r89+9nOf/o3f+Iu/+AtYU1566eX3ve/BdUPjYtjAwAYTvYo5I5s1BkfHC8XKn/7p nz/z3AvHp2fXrR/J5U1Nt3XKLsoTGKuFlyfsBgUAbrw2sflrj3/j6WeePXLsOCxkFs9nStuar7uY iFZolNnAoMECoVeU21pYiRTJTdmd8bmX8g0ZKqiGIsc5OaYtT1AnRj47iFUMRjEvqZkke4+4j9x1 sFCn8bgEX+LXlTFVqxvDTXHbjQmpGhQA8dHR+0uEWnLrsWOa4wSYdulUN86eOl/duPX1169qbo20 +MUD4MZZcl6g5npRp3BLEDPDNDMMImKGsCwaMN9y0J9oFR4/5XykcGGONnZrPzUc02gz/mV0AIGD Xtdk+1rFnpb7E5hZnmA9xw0+5iBgnw/t60h/EiIQhQSgxT3G5HtfFNG/L+9S1MIAACAASURBVBG7 Lnxzwmg78uHjh68e3n155+4rO6Yub6vb/gn9Y7u0DXWAi1vRCXBl666r23Zfmdp3dectV/Ycu3r0 0PuOdNo914XXeJMJbzTZTLZ2XzhVJz4F4hJHIclVoy2haL1UJBHcW8g27wV0Hk4HwvGozxfyeG7b PPyX797/9/cWn3hr7qm7Rp+6Yxiw/rNvGXgGPkEBAPR/x/pnbx945i3rngH0f/v6b96+/qk7h5+6 a+Trd2S+en/pyw8euHtnJujxxAPeUIST8cOzS3OIAjy1pkB8jR9bc70kMMyclNeX5nRAK3S5hnAR LrK2sjTbaygAlIwVQ5CVfb3xia8IBVkxZ7zXGPu9UjssvqLKWL2kXTB1rQcAg3pJqrZI3brGSU4K TyC54od1R1YQa+Sxi4BTzXJqXVY7/aBLeyOBYMJVADj3AwWb1R2SEo9HFSoZWJARoSiRrwUMizQK aPJX/kxRADRrUhQApAYh4xFXOZPihWjlJ1iDtn8+IAei1ubihvWaWY3ZGJmYxCnqOWgNVvt4quu3 f+sLr7z6n7/9+S985CMPPXzx8tVHHgOV4G1vf4CpILw8UtSyMDNxzdRK6DXV7Tzbj3IY1jUwMLKw dOYz//3zt91+9+BQZjyrZ3NGJofSBKG5URgn9C92RooJFE6vC05Ueniu5okrJ6fO051szoKGZ8uZ ubw1Oq6PZLVRKqBLctnM4Lcm4NfxLFmyUZyhSUsIKpLKWeI7c2ZxJKP/5mc++8qrr374Iw+NjuXZ 9u8U8ROkNjPIQQoMDGeWls7+8z9/5/f/4ItDI7nh8dzIeH40ow2uH8tnrX/4h2+9+up/fOYzn3vP e9/3ud/+PIDqf/3Ov+/ac2BoNM8Ze8YVP4piEhy2c+VVQicGPDwZkBogpWYKbviZphdgGN/5znd/ 4hOfPHFiGqAIu5RtiyC+6aACUKiCJoDi0ibGPxL0HQs9+RagBR3AieZoeUvLWcND4/v23/LKKz/8 zne+89ijj168ePE3Pv2Zl37wyvdefOnRxz4ejrSBbjOWN0YxnoHC88gtn9Usz80tX/rS/3jppZdA AYAnyzESJJonCE+WWYsjB36ZKipgz9s7+i5f+diLL7985rYLvQMjilfiUkjEEGwUNub1GrQcBsqX pNyqVMJhjRcQpjIc20Lr5YAZykpfYwWAU7TrKphe4wADm5Fe1Y1jbED5RU6Sy2iZXU9EI2fyvGTc hm5s2r77+NwivDWJdGcs2dGqFgFSAJDfz3XBQQHAqDOE61wzERmnwXA6GEkHopjyOEQKgEqDEJC8 EH5VkcQbwSAtKjQA4irVxMY8WjGbg+wxwNR7pcltR6aXSpNbOTpex/dHkL0FKBwrhipSRGFCL9QZ 0lzaVlWtq9T3U7M4HBuZT5JthoEsq1AYokHIScJkOb8n5tqfdPkMBlEYKTs7GWVRe8MHDM9VL0zK TuVzyKvlCSN3SaN1EwnXkZOouaSEFMp6Y/7QAkdyFAaHM9/61rd+Sn9/8z//7rrVPlL9bc+bvN/+ zr/+6L9+9JOf/OT3/+AP2rp7AQ0PjI5HYh0dnf2d3evbu/ph4YCrjI4bIHrjbd3hcFtruK0plI7E O/Jod0ftH54fzGN4tC2t8UAo3dm9LpPJZzK53r51Ho8nmuqCRWfdUAYU6P51yAUMR9tT6e6B9WMA HNGZaJf6hkbjHWvTbWuT7V3tPQPJzj5MC4OzTZLr37Aq8Hu/9/uv/vA/t27fscoX6ujpX9s70Dsw 1Dc4MjgyHo6k2zv74SrwdnX2rF/lj6wfGYc+t3eva+vuT3T0RNJdbT3retYPgzgBkA2yCG75i1/8 k1CorVCswfmR89e5rqOtry3dPTqmmTSeA4NjXl+ir38wFu+APsOClckboN2ubg5RXdgUKDacDbN3 /XCsrWvdwGhXe39mWCs5E8XSBOgSgMLf/o4Hvvu9F//yr/5aN6z164cGB4cee+yxH/3ov/7wD/84 byDdH0YmEG9riSTXBCO+aByWzoGRjF0s//lf/NUL//hPB48egzF80w2tHb0DOd1G6wW6aKoDI+Pp rv5UV197dx/cLNtLenrWP/61b3z729/et/9AqqOHl05K88oB1vVc+5hwA80DnCy5TgdyE8jCPJS8 crxUmcI6zUmRMpV3XxIiORzRSxljS0pJljSs7FUkQmRRVwlbXb+21E62im6iA5Pi5nOqomE94sWW up7K/F+vy+jy6HipdT3jlO4JVKQN86fOTWzc9ro33tjsZ/J9jCN0xcogtUvRiEBriAuA2OggdXz9 wmhcSdfxueZhzE18Lb9CkFlLQxaXXyIxy7VY7ReY/K/VJVgBYCaG3826wwHQnPI/QAoAE+5psZYi 7dG4N5VYkwp5bvaUz9ZOfGx639X9u6/u2nV1h2v4n7qyffvVbfDJmoDsvIRqwNQl1ARQB7iya/+l ffOPzqMTIPyG5lTEG096oylvONVKCgCPdivT2VVOSeJiRdmETDiSyScpaFSzLB4OBRPNq6y25s/f NfXlB7Z+5c78k4D+7xp6+s6hZ9Hevw4UgOfvHH7urmHi/6A3ABQA1AHg867hb945/I07x756j/bV 9039zj07yl3+8E1vjEWiwQgGUZBagoqQhMZiAACy/11CF3P6sVZA2J0naEFvTP7T2FooqKBVpfHh 9ks6f7yqJhrz9bkSQoORvp5cVT1xKSHc2pCp9trZ2JDtJ8qzQhL7cHIqX5iz2XKcA964X3WYuEYt Db4C1gFYUrPHnl4oeFlQqwzCyb2hYCi5Y/ehA0dmAaBjgmmWhgU2/AMgo1hGi+gZRDlAsVVQEb2F ovIPIOGHYwAMZjWYk4YL/a0J05wwFHIiMSrEIcZDpDNQBRsOgrKFUKFxYIBLjBQFQOV8pCU62db7 2c/89ksvvXrvffc3eyNrO/t6+wa7+4bWDWYAZEeSXcm1PfH27uZo2h9Nd3cPoD3ILq7tGUx19I+j 8xaNxN39w29YFewfHFk3OOp5U1Oqs3c4k+tfN+R5/U3x5NrrvaFAvH39uJYxnbae/lAiFU92xNJd vQOjjPJzhpPu6uvsH0yu7Q0k08l099q+9bzCrxsaC2DI5YA/mLzuzb5EsrOre6C9o/f1b/TeGAhf 1xzqGRgeyYIyYA6O5ZPtPZ43N9+8JtTkjXX3D7EZC4RmOLW2q28o2tYdTK0NJTpHxg1AeNe3xr7w hd8F2PDQRx9+nacFndtWYXBwpK2ts6urD1p7ugcQ9rrhMVAAvvPtf/mjP/qT4bHc4GiOKUDp9p47 77r3hz/8f3/91z8NUswfSqS7+/7n334VTnjnW9/W3rMOBqp3/UhTKBaKtvljbZ3968kPYHf1D0bS nSDyAqFUNJFOt3fBaZkEBVoZQohgKhZNR2PtgG1IGXASsY5YLDme1QCSpdt6unvW9/UOxsLt7ene 7s4BDUn5SAECxN/bO5hKdCai7Wvbe3t6BwG6aDlbxzSANihjwyPje/bt+8HLLz/++OMhQDapzlZ/ 7PY77oI+f/ObT+fy9vrhzLqh0XC07aZAuCmc8sc7hsc0EL4gpP/kT1ABOHbiuMfzRrh3AFE60apZ JK0fykTjHZFYezja0dszpJOXBobl6iMf/8lPf7qwuOS5vok0XvRc5VVKSYkS5nx9ZCnGUE8lqXVS iTUX3Cv7nY75YKoK93M5oCrT4Zh86+aW1MXGr1IkKVuz8kFJDbJ65lA0mIoDynKEF4QUoO17Tsyd hp4HwlKHJEBETc764Ocy8+G47MSKvwj3qQgAs4A4F0UyHAMFIOCm3oupYj2SPaM5EMHCNNjYQoOJ GnwgGEByhzEOaXVr4Lqbm8obth2dOV2sbWNYYKBFvEwIfkLl1vz/KPsOsCiuf+2NKTfxWujbWHrv LLuwbF/K0uwgTQXELthbrCBiTezdCHaNPWpiF3svKFgoAiK9g0hH/X7nnJllTfK/3715Jj7D7uzs 7JRz3vdX3jdEoUKViAofBMcxOg+CF6kQAkl/KP5OAHAeJEDTjiOlHSVIETZdd0XJJ3njmkKc6AyW k0QeRehx8SL28KIKgdA2QWQzXKRFLN9oTEMlrSjFUgpL0TqkuNo7kBSCo5g9SnXR4qG4pxvotZML v6SkpLu7u7Kysq6+3tc/iO8lBug8blIC3HnllRWAhjMyMmzsHN3dPWfOnP36TU5La3tdfeOFC5dH joqDLQNCBj1/+eavS5ePHj9ZUVlTWlZ56PBRJxeBg5PbrNk/P378fMeO3RvWb35fUvH0WfaSpBRA unZ2DhMmTq6prd+4cRvjW73lK1Y/f/Fq0+at+w8cbv7YCutJycvgeYPfYmfvkpScAhA5/23BqdNn rt24WVhUPDJ2tKdYpvDxJ6I6BkxTIABd3Z9Do6LtnFyEYhnRFnD3FA2PiP796IlVq38ViiQcU+sV q9fmvC1avDR1ZGz867yCPy9eTtu7r77pQ3FZxZbtO4G1e4gk8WPHw0+Gx9XMxA6ew0GDh+4/cLCo 6F1FRdWli9cmTEzgC8UwaC5LXZX9Micxcfrh349n3LoTHRPHNbdavGQpvPi+pPxqxq1JidNhS1Nr +9/S9z95+nzjxk0PHzw+ffJscOAguF4+6iC+pzchAA8fPfZXB4rEEmdntwULFlRWVd++cx8Ygp2z W+yYcRevZLwrKXmdl7Nn/wGpUuXgwvf1D7h3/2FFZdW+g/tfZL3Myc3fsGETyk6gehh/T2/Z2g2b XubkFJeW3X34cPmqNTBoGlvb3bv3qKWlrb6+/uWbnLUbt8ClJ+0NdHe1P5HUxJ4A2PkFJTooeR+6 xFbtTXtIk4w2IQCkFkuje/u3hTQ8wcWSURKcJLRG0VSVOpgUy5F+DDKOAJFQ+geRCJ/Mh5ZD9aEL W+GAsSSXRoRKU9pLK5RpuEFPAwAWVkIBHvIVKDKn8veSKYEAJE6bHTRwWK8f+ugiKy6uLhMVAhkw qVgpE2cnCTHQauI0JU6oFIzD4IYypv1H0J0S88EBXY2wD62uSMf+UR2Lqda7/zcC8C8l3Ryzfx6J Zh2nOIiSTI9wO1Vdo8H6+EViAEx1BbBxP5aJma45j8HqzVVZJOyfOiptZFR6RHhaWPiesGGA73eH hu4aOuy3oaFpVB6AXlB1EOoHSAtFy2/DotLDR6WPiE+Ln7p3hmOwC4P533pmJgY8M1RRQzElGkpi MGqoIQAERLKxfQwVkDbXx9WibA7XhKn3I4OxZpT0xaa4p0mK14tFeYs98pcgcI8rf9zeLnDLn+/2 diEq/gEOANBfQwNycB4gL8nz9VJJ5jKfV9vGrI2V9mEwTJn6XA4SryCnyxDVxAMsNtYQAD0jrbQP VerT0xigIQD/vLhacf0eDvC/5HU4JE90YM20W0G0Wg56vAWwgq2JAeUshrrjDNnaN1uP1ZdWgL/H l5oY+qLKWy0CoItFTlEui74JDf6WiMAZDNLtR8vpoiwTri5Di64eE26q4VGIACh8g7UIAFVtq6Dn WdKv+fXTTch/AFYNCiKlzCiCpgghi5RGOYQA4HVaiRvH72h59UDUN6ygw/yqAA2iotSEULyDWG0S oTMsPK+gCICJuT0iAM2tKcuWW9s4Cj0lgG6FCFLLrOzdzl24dPzUmb0HD78rrXj5Onfz5m0ypa+1 g8vpc+cfPnk+NCwK5ggbB7cVq9c9eJIZHj1qcVJKVXX9gUO/M/oaxMbFF78vWbtuw807d7Nev4kf N0Gfa7Zm3foHj5+UllVkPn+x+pe1SBhHroobO+76rTsHDh45fPRYfUNTdU3t3n0HJDIFgO/1m7Y+ ePQM5tDbd+6WlJafOXt+wYIlU6fOfPU6p7a+7vzlK0OHR8J0xveSmts6L0pKefD4WX5+0Z/nL42f lOjKF7FMLXfu3nP/0dOf5y/KuHm7oqbuWWbW+PGTxRLF/v2H6urqAPtmZWUfP3ba3y/I31+9efPm gsLCT58+VVdXHz16DM6Gs6vH3HnzK6tqrmTccBeKBEIJaQPgmlitXrOura09PT0dkK4b39PexX3A kLDZ8xbBZRWK5TCDJ6WkPs58XlNXn5X9cnHyMmA1Lh7CtH37s1+92bHjtydPMxsbP9y8eXva9Fle YpmXVCGRqU6cOFVbW9/S0p75LHvWrLkisdyd73n79t3q6tox8eO+/94w8/nLe/cepKQsz8t729TU DBN9fPw4+DlwJoNDBm3ZsuPZ06xX2TmbN22F/efk5llYOQIUkWKtEaBKUdEjmj58ePPmjVyu5PO9 4LBVPurWto6CwncDB4eaWdv7BgTu2bu/vKKqrrEJLsrYCZMAkDB+6HPr1q3W1tZLly+VlJZ1dnZf u3Y9IDBEgirE/LzE8kWLk+HE1tQ2ZmW/2bplh1yOBCpu3LrX3tENZzj/bdHJM3/CXIUTSv4aFWxa JkhN0D8mrpRjD76r0ULqRzSIEanzqYjvWzApS9FYuxLFPxkttk5b31KpeAAtKkpaioq1aZLtJINB nPIUvmrad5V611vuN3h4NBAAsdyvdz99UpIDAxFScGZr9LJ5WPXfHKA/Ga9gBSUBqAkRRzrYpogA sNDAYUJLWVNGMNgSEikC6bCN+3O4WI6NkmtAIRnkWAncgKvD4nzXX883aAjJAJA4vQJXfeGqmGCC 4xVIgEUL2VMR+mDMqLTg/r8RAGnPwOSvLVuuUXLFLUpBPYmFHmPdQEqrR4mwvgRzAMq4VBWg6dEk 3ytT0Ck/1KGCe8lx9xKJ7uNkQoCSvnKa6ggSeZVqqqXRtVG5C0QlJaVAavfu39fa1p66fIWFnRPM +ucvXPr0+fP+gwfg/rt9+w5Qt0GDhgCCbG9vh7u/sqICFcpfyxAIRQMGD+v8/Lmtq7OuoeFZZmZJ SRm8tWfPQXiq163b2FDf1NDQVFVVnZ//Fh7XysqqBQsWfv9dn59//hk2O3vmL9hsz5597e2djY1N MGoUFxd3dXaWV1QkTplmZe8UGTUSeAggcmAp1dVVHZ3t8KnZc+a5CUS4xCUIfoWRscXFi1e6PyMC oMc2cRd4C7ylrh5CZw+PiZMTmj58LCoqjhsdrw4IbmxqqaqujR8zccGS5PLK6rb2juqamjc5ec3N LR8/tmzctMXCzjFu3AT44Tdu3TQy4KhUPtevX4fhrLyi/EV2VntHJ4y8Y8YCie918PAROBJgIzA8 3X/0OHR4+Nq16+HBLiurePwks7HpY2FRScKU6fDr7t57CFu2tLQ0NTX9ee6vASGDfZC+aiBf6J26 fHlDff2jx48UKqWbwMPE1HLDxs0fW9pO/3EOJgmxXPm2qLitvfN1DgxEuZ1d3WfOodMVEBQMBAAO pr6hoejdeyAMcIpOnDzlzhe4uHnA0A9f19jUVFZe3tIKI2H7hs1bdLjGR48eh0Gwsrr68bPMVb+u 9xBJEWon/sQKqo5WjAzaAsSUpZcaCICC1vSEdaSbqST+jj2WJRKiQk0F/n1IvgsNSVSUTo31OrQS UyQ/psQFOdhfQlNfp2nMQGbsvkijDRV6YrEm7NLgS3e/aQuTBWnwPemMp/NpZGDqYel0Vai/jGQA MJnxlKt8ggZMnjYrAAjAf/XXMWRjd14upUFJR74JjtHHhYmkzZEUHGpC1DgsTRgCj65a0QZSmgCw mQGT0nvR17YxgYVjossxNuB8hd3/v6kAZPvaw0z+3gr8N1agr4kuo3QE14CW/NcYHmui7IQPGJEs LaYERnSwGY5T34TX15TJ6M0IXzlizP7xUemRkXvCI/ag+h9SAoRXkApQ6O5hQ38bQl6hXx8Wnh4G S0RaWPSe4agQ6LcRCXsTRiwbxTBk9Ddh6Rub6NL5kB4oyaIvBOEk1EWhpJmon4baFUyMWUxm7+98 TP/rzi9xj1ICs5KkOUAAlgjzFwvyFrvlL3B9O98lHy9vF7jk/eycP98d+ACsFyx0L1iEOwEWIVOw nCTv7KWyrJWDnm6aEGhvYPTjtzw2y4jN7QHE7K9OOI2zka+CjiY6Tt0A/0LD/nmlqJV/25JMc38T 7vyHdxiPbjJGDhK4d4Uy3NFE9PXok4k/aK7H1L7HKLFabZZCngJyn+PsEAeYjyEVcSNG0dRzgVMf pJasR7VW+/YjfTWUNjcl4wE3GCEApuHRcbFjJ6HZk8j4Ep0JSuUQP7wKtUY4RUHrjRDxYoxyUKRT 4RNCinkUsFCTdRAp7tekAsgG9FROSp+DcdyUehcLH5M62xBcbB2oFWrtcW/EBpRI691LrDCzdDh5 4g+YZRYnJf13f5azi0DgBQRADhhXx8AE4DiMxjX1DW/y8puam2Gg3rx1G4zhN27cAuy7du1GewdX HX3jwqL3nV2ffAKDVq1e0/yx5diJUz/os2NiR8NnP7a11NbVXb95KyAkZOvOXfBKc3NzaWnph+bm T5+/rF233tLKdvGSJSSHX9dQX/z+PWwAMya8BV905WoG2snH1orKquLikqamD5UV1TBJwWa5+Xld n7ofZ2baOLr2NeD+sn5zZ9eXysrq169zmj+2visuTZw6A81f9x/AHhoaGquqqiorK2EdAIO9o9ul S5c/fvwIf8K8Bjs0NGSvWrUa4AH8zHfvihob6+EtOIbv+hrO+3lBVXXNlWsZ7p4ivhATJLEUWMfw qFHVdbUVVZU//7xA5C3nWdjZ2ruaWzm4e4qd+F4rVv0CZxWQSV5eXnVtDext8pQpjN79bty8Desd HZ3v35fm5uZ9/vI5Ny9vWFg4Q0fv0pWr8FZubu7jx086OrvKyitGx49xcHR+/PhpfX39woWL4efk 5xd0dXUBFCkqKoLjhO3//Ou8p5cEEMW5cxfgzw+NH8pKy9raOjo6umCG5ZnYecJcKUclxO6e3pFR 0XX1jQCBZDKFm7unPsd0yvRZ8KnXOXlmds5unqK7Dx/hU1QCewcg8erV68jokfC99+7dwxcCfk4+ fDOsX79xy4hl6s73Ao4HrwMEefX6TW1dw+fPX06eOmNm57RjVxrAFbhnikvK7tx/CA+Ip0RBGaGi KQxLMxHpKiIRiW5p0rweKFb2RO5ktHCQmLi44ogz8fqUUrp/ajnt26Ap7pcTryqMFZVfe+lQtUC+ VJ83LvsJIhE6yjsLTeikMUAtkvsNDIsemzBDIFb012NSShIA47lmRjjSTxUlGpOyHxgrzAzZloYs C5RZJdWJ2BlAnw30wJphgIJzPEPKnR7HGFC7Hp66YHrmmOhweVicgYigISU1fQ4Pu8nwdJic7/oZ +AQOHjN5ul/wEImKqmrCHh94aPDFiwoNIrhwCiFpeAt7xQXhFW3Q/1USAGmq0ASArr/HagZU+wUV bFD4hlBC/qTtkspCBCNNRpyCJE0eCM37BklJWRFVg4VMK7B6YyDulML9qbhXg5ZNCJDRniYKLVUm ytnh74ETxNiAAPCFovclpS2trQmJCYB0L125/IMBG14EpA5P5py5c+FOvXfvPoPxwy+/rqutrdu9 ezfczbNnziorLS0rK40eMcLHxw+e0orqqpmzZ8Nb06fPbG/rrqqsZXz7Y2rq8pqaWgDZkydPNjDg 7NmzF7a8eOmSji5z6tSpsOczZ/+Ej+z6La2trQ2emYiICB1dA+AVwDO279ypGb8uXryob2AYHjE8 L+8NShEuToLHxjcgWIUaNtS9WSZXr2Z0dX26fe/epSswzty4fuPmrvR0kVTm5iE8ePBwQ+OHtLS0 c3/+1dHVNWv2fNhtUsryyura0vLy2LjR8Odvv6UBdn/y9Jm3VDZ20mR4bm/ducNgfLd8+YqGhgYY UIaFhZlbWR05+ntXdzeMF0AAdv62q/vzp4qK6tW//OoXECTylr57976uri40NLTXD3137tz9obkN xnE81t+EY372LDNu9Gg4Vwqln0odCGxe6ClemrKsprb2ybOnAwYNHBkzauWqVa/e5FTX1KUuXwkf 3LZjV+enT0ePnTC1tA4MCc58ntXR2a3yCwAC8ORpZkdn567du/rqGgYGDSBD86iY2NDQsNq6epha 5s2b5+DsvG3HDpgnnmdn+wcFM7mm9x88Ln5fGo1KgJxIR4SU1h8gnW1Y8pnOFaqQQplcQXwAcMsa 2YyWf0bFP3I/ysKdtAHIcYM13WhLd6KTmAGlu0y/7o+9CIhRnZ+MDjZI6cyjjAxACtLmRVUEUUpk xK9DpSb9M8SMUCNjin1JaPtq9KQEUQEPKkpBtQuTMAlM4b6BAxNnzA0aFMr4vo+OAYtG0riqhyIA Gm1KbT0fukCITVmSYzJAFwjRuit0Xbgm+muiJb/4VT4B6QJx/gehz/+UByD9nVSYWest9CLRXflb vJmCgCy6F5M4EBtyidQp+dUYcJswgQNozJuMuNSZ4fJ0eBzGTwyP4V6J+6aPSI+J2hMVvScClvA0 JPpJUD7hAAj3U10BpDEANQMMx33AkbvDotPCR6RFxOweOXpn3Jz9c/mhXoze3+vwuLocGMB5WCiJ 8kjWJ3LRdM0o8WUj+qp0DwCSjeNwjHkGOvDgpM0Y/GB15P1F8uwk+eslkteLPXOWCHMXe+Qu5GP0 75xP0wCUCkCLC/ybv8D99Xz31ws9Xi3yfLXEOztJ9nSpf9bmsXt/RqbFLL2+TBbbQNN7xjamL99X p12fbaKBxRSeRjjb7H/mclhx9T/yPUOqkdeMSMdqszt9zZ3JNNYK2CMNKz2aAKCMBIcwBBOsK4pb gXETgp6WUqcB66schVYGgKcLtzdmvAYsJL6HtkR3LPw6MwP6kFCmiI76a/8ocloM2V8RAJxcwukI A7YhxzR8xGggAKiPDvAHfmaxPRNlTiJH3XGBaKZTUPhDQXly4SIHZYhcFQLoH7XVUfF+qqZfpiCi GiE01g9COQGcFqCZQBDVZfdVyD9IgloqiTdiIJm7icqhNgFAZpHYhd3cxvHU6TOA2u/dv/fX+fMX L13NuH7z8NFjg4YN1zXilFdUAZ6bgpH0ps3bYJ59+Oixo5NLSkoqcgkI7gAAIABJREFUgoDXb7DY 5oMHD//Y0vb6TQ5ss+qXNU0fm4+eOP6TITNseMQXBP5KEgD4Mn5y8/Bs+PABIPGy1FQjPZNly5c3 NjUVvSu2srabM2cOTKCA0WEGgZ1s3bIdPng1IwPWT506DXgX5lZbexcDI+6lS1fgrSuXr5mb21jY 2lRWV5aUl4VGRDm68IuKS2GijB6B0Or2nbva2jtOnzmH5q+bN4BOXLx4ycnJOTg4pLq6Gvbg4iYA SHD69GlYT09P5wNiEElgHgfUu2x5Knxq8aIF8NbzrBewPn/BIsAAl69l8EUUARB4SwUiqb6xFfzS jy2t9XVN167e3Lpt14CBQ+0c3DxEcI4D7z14BHRl9ZpfYQ/jxo2D2fbZ80xYJ3VHeBZmyOSKF1lZ MOUtSVrK6Kff0dVZXlXBwP8d+f1416fPS5el8sysHjx8DPMsgBkG45ucnDz4+O7dabBNQkJieXn5 8xdZvn4BAweHNjW2VFfVJsGuGIz09H3dXd1AtFiGlkJMAMQyFd9LEh4RCSgICIDI29vJ2T16RMzj zBftnz4fOYYKmbZs3wHn7dGjR3a2doGBQbdv3+7u/rRt+3Z46/Hjx93d3UePHYN1b28ZUBc4jAGD hoQMGPQiK7u1tXUN/qUJU6Y1NjUXl5TGj58Efx47eRpo3oKFSWxzOxF2PibOA9g5ikzTWG6VUsmj 478+QVrmVMQrgEh/BpCbmZ5w8Ryqomt4NCoaZKGUpqiWEvIuqf6X07osVCssKWbxpbQ0NXk5oj2D SoCGjxiXONNTquqvzyJ28kaoSp+2fscqnwbYWwZH/c0NkZRzj2414QAGXAsmz4phQIYVJj1j9RQX oj4tXTZPh83tj4SZtUJfHBN9LtYwZhp/1xcRgPhJ0/1Chkp8/DXqRfg0BcsICldSvUQK3BKgUoYo UWk+atlWIUoQTCcQ1fKvEwK0PKiaFDpLqVodPylxdfYJ0HAvwjQ0OUfcohSs8Asm6mNynPfEAqPY Xhd/EYmtUl9Na5tgx99AJYyS2H+Abpqkoq1yfBiY2/Q0VlIHg8sq4H5yE3rD3QZjhEopr6ioyMvP F4rEc+b+DFQe8O7cefPgNn3w4CHAgkmTE5elroCbkmNsERERmZeb09BQFx8fr1L5wu37tqDA1U1g a+cAG9RU17e2tvGFwtTUVADQly5fcnJxsbZxCI+Myi8oePb8uUyuSkxMhD3/gYeY3Wl7Oru6jh49 CmTdwdHlwIGD3Z8+7d2/F96qwuFtgafYzd2DY2x8+/Yt+BTgZiAAfoEhvqiNJuBHJg9Af/enz+WV FW9ycgsK31VV11y7ftPTW+7kJoiJGQ3Euri4uKGp4e7DB7BPrrn1kpTlNXWNV69lAHB3cRUMGRoG 40JRUeGomJhJU6cBAbh7D235xx9n4et27NzpIfDyEokTE6fU1dc9efbM3tltd1o6vHXq9FnUycCz mjt3fmNj07Vr18joM3/+worK6qsZN77V1bt1605nZ+eWrdv76zKlCh+Fr1rlj6qwPASipOSU8kpg IjWv37zJL3hbBSeuoWHvvgNwVLCT3Ly3wMEEApGDswvj2+937U6DsWDO3IXAALKysqtramfPmevs 4mZhZQMDcUtLy+rVq+GEw0xw48Yt+LiXSALjWlb2y+aWttj4Mc7uwkdPMktKKyZOSnRx9UQuxbS3 PClsxaF9tbfcv8d/BIuFka4pWszHn6gzEUtzWiZMY19P+x7gqn2qJUtjrKNp8NWAfk1OX6EpNyRF bqhtvUdkGlu2Ufpa1J1PW4D5EHcLbEaowglNulumx6Oj588ALZcfNFx6y7AK0Ix5QYOGMb77UceQ TZlPsSmFHEPi4Isi9GZYG5SnhdJMaHlELU0CNql5IO5LPKILiYCOEaVRpk+5O5lpVxD9DfT/3zgA lUD4G3bsKQghhlC0bysFTIm+PiUBhI+QKsSklHYw6Pw7AeDqw+jK4fxopNvbVn/ShsTJe6bE7Rkb u2d0XHpsbHrMqPSRI/eMCE8fPjw9LDQNQX8sChRKYv/wekRaWATyBRs+Kj06bs+o0emxo9PjxqaP nfDbhKlpM6ZunPmdmf6PTH1drrEeCWYb8nCagqtdnqQJcmsX1cA5B37LZbP7MBjxAfw7mxNuJg98 mBKYuUydtcw/a6nvq6XKN0kSoAH5i9zf4jzA2wVkcccVQS6A/nMWemQv9Hq5VJmV4vsiVZ25PODp ioEPfxnxMO3nqWEqeKCYhgaGLA7t08zVeDXg2LkpjaRR+sKgp6/XFOd8zP95yf4J9zXXiKxo6fH3 bK9B1Zr4OqYHPI3WhdYNycXlUgi7o7JY9CfuQqHdhfWRuBDyt8bHqRH6pDpG8L+osw6TBBNddMKp rBdKdCD0j1uiWeZGVF4CbrOvbKe1DpWITZG2Pa4hk8tkIqsNOJj+eiw4nvDouJgxk7C6vFrTEYc9 xVFQUyFXk948FI/AQQQl1TWEu/VQaW6I3Bc3zmmgP8UEqGYAzASCSEWETCvYj0OkQAkQ3BfLaQ6A ZUMlCooPaLrmvqpsBA6Ah00vicLSzun0H2fb2ztqamrevXtXWVXT9KH5eVZ21KjY73rrVFbXdHZ8 1mWa2di7Tpw4pays4l1xiVyhio2JB3Sbk5OjkCvXrP4VZpwNmzbCPbb617WNLR9/P3782/560SNG wRRDZiIzc5vpM2bDHHfj1k34UyDwZjHNnr9AFfO+vuppM6a3d7Q/e5ap9PW3cnAkqYNbt+/iKewP WN+ydVvvPkxrW+fTZ852dX3euGGLIcf4Rz3DrJfZMGnGxI+ZnJBQ39D418UL6LusLRKnTSkpKwWu At9LpCkmT55qamHD+Em3sBBFzf38A03NrE6eOIWz/XscHVwkUuWIUXHjxk8EegNYwtKUBbShuOQ9 JgALa6prrmRkeHhLAPd7iRVCL5mnWA7Yw9LBCea7l9k5bW1dLa3t2S9zZsyca2XvHBk9qqa2ASYv a1tHtrGZhZUDMB8A8WyuxfnziACsX7/RwdHVW6qASbz548c1v/7K6KtTUws/onH67DmWDi5KddD2 39KjY0ZbOzg/evIUPjtrzmzGN33evi2Ejzs6edg7uAyPjAbckpuX7+sfGD9uIjppN+Gk6fD5nrZ2 Tp3tHaUlpQZ65p5eEokCuzQAAQiPhBm7qakp+2V25ovnbwsKAZ9cvXHTx1+tr896lvkc5vr4+LFw Eiyt7Vav/gWY4anTp+EkPH/+vLm5ecasOXDY8CBs3/EbfN2va9fPnjMHjvnOnbtSidLZTeDCF8Iv amnr2LLjN0RjTiACkLx0ubmVI5IZVFBS42LcDyCh0LxarpHuUWnkawPpBBpqnlFRwJ0AXTUB8Rp1 DTl50cef3oZ2zCTTJVYHktJOqVhmhpLfxRU0AUpUo46Mbun6F5SHpwiAKkAk8x0UFj1+yixEAPRY xEyGSRsUIvl/bPtFin9w0T+yXNSlBz14hYmbgGEFNQFTdjDIB4CDBzVUswuLAceEbWLNNDbHzQA8 PSAD2JkFEwBTXRbJzvN+6KOnChgEBMA/ZCjRJqctDIhrIC4hAEitDALQj0V+kCergkoskgL6YLr+ h5xfTVaRnEQNhSIeDUS7IEAjJkDlaEiLtJKyUyakDWcAsGw/CnUEYPFQf5nqqwGoJyuKhY1JkkFB NSjjomcVZUBGwBYWMKUqIijlewyhSP00IgBe0nclpZ++fDY2Mc7IuA6AO37smD/+OAN3J6wkL01G zcGPHlnbOffrb+jnF3jz9i2UHKioaG1rra6tjo2LAwLw8ePH/PwCL2+5g5MrybIBDBXLpSkpKfX1 9UDZPTyEjg5uKpX/3fsPANcOCw0nGQAYOlHEbk96V3f3oUOHXN34Lq78w4cPw4C478B+eAtGSRhP YUXkLTMzt7xx4wZ8KjV1hZu7p686xMcvWOkX0I9jeuPmbfjIylWrQ8PC48eMnz591oiRsQIR0uQy tbKHQbCjo+PT524YAkzMrMyt7JJTltXWNVy8eBl2C7xFpVLfvn23oqIyMXHqlGkzYOS6d+8hfOnV qxnwwRUrVgo9xWKJLC5udEFBIfB1sUyxc1caHMmu39KYbJ6lpcO6dRuaPzS/f//+ypUrFy5cev48 q6vrU8b1m4w+BgDHYXpYuWqNrYMzpWiEnzEXvicQgIrKqsYPTdmvXlZUV8EOX2RnS6QKK2v7H3qz G5uac/JyGd/0Enp5mVqgBoPuT1/WrNug9g/Izn4JVwqVQrl7uri6HziwH44TRvktmzYDl0tL22Nh aS9X+LgC6H/8tLPr04SJk+0cXR89ziwrrZo6dZazMxAAH8pjWEGb1GALEsr/Basv0/4VuGVWSokr S2VIsgm5I2v4A3Yyx3cs5bFFhBqkpGnYVy3TKs3H1UEBYh+akfqghAPlwOKrplNYAQpah1tOV/LI fAK0avpRq72EaqbvgfgYBwRpiAGlf6xFADSy4jLc5SyS+qjUA7AK0DDG971xfTOXtPySxkcCXOim I1N9Q01Fiikt8WmsVfzTY+ClqeXA1RFU8FUXl03rYjhlQDVuaiqFTP+Hpt5/iQ2z6MoNqo/K1FCb NuAQvpZUvKmBxmqK2A5Q1T4kuWFCcqoG2AUM4X7UjWCKPZvIlogJIKTI4ekZGzMM+o6aO2b2rgXj tiTGb588ZtvEsdsmxG2JH7l5ZMSWiOi0qIi94WHpoWFpQ8OABqQNG45bgQH946h/xKjd0VFbI2M2 j4rbPHr01rFjtoyfsHnSlG0zFu1OGTomktGntw6bS8rokdMLqVDqScvQaps9fmrmxF4NHkMDXQN7 dr+T6xdcXJtw45fRt1aPvL0q8u7KyPsrIh8sG/IsySd3mTx3kUf+Qlek/7PQDVX/I/TvmrfAFbmA LZE8S/K/sSDgxtKht1ZE3FkTfe/X2DsbJt7eNf/K3l9sOf10+vczYnM0tfUGbG2fB5qQ/M1vSyvG T11rponm3vhb28b/vOgTKzQmvpqcr24MvEPeVwtVbY/nRyMOYm6YAODqHU2pDyYJuMedykcxKT8K iqli/SuSaUFsgUmYDwcLRhGVTxz+Z5rSuSazr+grcQvGkv/ECAyH/yknYEPktG2iow/n02R41OiY +Ekwq+JEIio7pLURSQACiZLhyD1V9aokGQCU3EboX4ZpgJQ2ycGjB6oIklEupwNkVANAz4KMAqhm J/gIfDYEh/xJ3iBQq6uSfDslga/R8cTDIGo/E0mVQADOnv0T5q89+/aOGzdu1qw5CxctSUicKlH6 GJtb19TUdXR080ztHJ35EyYmoKR5WYVfAAAMv3v37peVl40dOzYjA01qvgEBOizeql9/bfzYcuT4 CUafviPjYgFcXrma0VuHyTaxXLd+I6og2r4DroJIIv9vffa5C6hkBaa8hCmJre1tz549k6v8zG1R fx28fuPWLUwAzsCn1m/YxLOwdXT2OHPmr/b2LkDPxhaWLBMezGVlFZVRMTFLkpc2NDaUlJRkZT2/ f//+06fPWtvasrKzXdzd7t69CwQgIXGGg7M7Q49NIuhKH39Tc6tTpxC7OHLkiKuLQOQtt7B3XpyU 8uJFVmVlRcl7VOVSUFQIx/Dz/AXAjq5ev+kuQlIZIhkSIRWKZaRS18zWbkR0zPr1m+7cu9/a3llS Uh40YOCo2NFNH1pxJVJJYeG7vLy3nz5/qquvF3iKz547B3vevGWbgyPfW6KE89PS2rJ2/TrGT33X rtuAqpWaGvPevt22fRejV297FzdHN49Hz57V1NbMnD3ru966+ZgAODkL4YpEjBiVX1CYk5svV/ok Tpv5qfvLseMn+7F4XiIpg6H3ofFDeWkZh2XtKZSIkaSPUuiJCABc09bW1jdvcqpqUQtEV/fnAcPC eBbWKl91QUEB/NLg4AGeYokL32PGjJkVlZWXLl+GkwCn5cOHD5MTp8Ok7OjEX7AAtQ7D1y1LTe3s 7rpw8ZKzi9DVw8vBye3QocNwyQ4dQbmCo8dPf/n8Zc3q9VbWjtjPmBJlwnM0sFCs2EO761AS86Ty R0XZ+MCzo1BQpkC0wo9arvSj5T5JWx2lqU1NjlhFg8qWE1MpwhN8SGmJv9yXJgMqYgKLpmmpXwCu qdHyFcVwGvUAYALgJfXRwRkAFGXjmDC5xAqgx/EX/mTzLFg8c0pHGF7k0kMcnpIA3jNQNxhWqUNZ TtSJhcYjnpm1pa2Tlb2rha0TPHXEhIVYM1I1uDi+BZP6D310aAIwhHgz0SVNVNBd4YfafykCoOop 9Md8IIhqEtCUHCA4jvuDMQFQYC0gvLdAEmKk6vW1MQoSHEDBexLOp6KtcqyuSHEGutxKgesu5IS0 BZAOS1J4TQ1kRC+IHAbl+EBHOrGbnUYcnRRmEdMukqOR+wUo/AMRAfCUFJaUdn/+wuJxdu7cBfx1 09YtL1++rq6uEXgKV65aCbcpjAiM7/svX76ysbERqALg9Q0bNsBgAQ9k3OjRcrmyqfkDwHpvicrJ hQ93LYxEMGQolIrk5OTa2tpLly57eXk7O7oDj75x81ZBYXFU9KgZM2agEiCcAUjfuwcG0IMHDzq7 uAMHOHr0aPenbngR3vrQ1FxWXgkrYonCzt7x5k1UTrNixSo3dy+/gIE+/iFwwllmNhkZN+E5HDNx kqWVg0Ao4QtRGwCSD5Or2KYWsENCAEaPGW1jbW9hbrs0JbW2tv7ipSvwqMMAIZf7wh4qKqqmT585 afIU3AR8Hb4UGFF7e3tq6nKhp7dIJI6NHf32bQEMmhK5cvtOxOC37NhlYWlnb++2deuO5o8f4ce+ fPkqNzcfBqw3b3LX/LoO7+RGS2vbstQV1vZOuGfLh/iIwfcmJ6cAm3r56lV4ZET0qJGPnjyqqq5O SkrhGltYWTsAAXj15hWjF8NTJDK3sFq4KBkIwPotW/3V6qysbBiGfp6/kO8h4nsIYciA49y0acvG 9RvgCu5OSze3tJfKVMBbgAC0tnWMHz/RyZl//8GTkvcVU6fMcnX1IhJp5F/sBIm80igjM9qYUEpa 38gooPE2Jpqtcl96QCGqdn6U6xlB/9hhnrgHePv4SbUzYzivhXQ8fNXEWxrH/CjXbfJQqNAzhftk fFFWjSID+NnUfAQNN75qVNRIWXloWeb1VP4Q1hGo1d5Ha9dK4cf6eUl9VWoqA/DND/+tq89CHADT ACJ4QhfKY29gppkRy4KydzXi6SHJIBMa/RvTwOtfg/dYPxGgP9tMh418o1B149f6j6hQhPUvceL/ CAcJumKbULXXpKbiKwJAV4lQ0VyaQpAKbMxV4FfAOIkGX1qZ0cCIy8SxZD0ODSWxRhDR/0GvG/N0 zDiuvkInNd9CaWeutDVX2lgobEzk5hwpV9dfd8yBsZF7I8P2hobuHRa2JzR873BN0X9kWtjovSNi do8yH2zOkXBMleZmKitzhbWl3MZGYe+kdLf2cOrDYvZncXRxmylxBKOOjfTUMs30vyqvNyFGuehP I56hjiHfwjh+gCxabj9KajVKbBYjNo3zNo3zNIl0YO4baf9+45CcJV55WAOUdP2+XYDJwGJ+7mKv N6nqW4tChpj8GO7KjhQYj/Q2jZGYx8htRqicRg9W2ZuxDPT1DXH8mwb9lPzl33us/wnr6QthoFW7 b0CvaP+cfyZ/tPt0KY1XbY2pnluIugkpOzl83kimQteArcmTw6Sp/xVxNTZgUf3f6AzjVA851eQm J/0hmCGY6jF7uC7Wy6JIAuVXwOyROtXT3KJoIY3mxpouDrRPI9JLYKyjD0dlGh4VHxs/Gc+quMJH HiBXkHmZFBIE4c7FICI8TRQvlP64WBcTANL+SC9BGgJA4v0oD6AK0RT9a6ZOKaWRQqB/CNUMoNDS 4VBgSVC5mgxxlCUWBa385PTrVvbOQADa2tuXr1xpZePoIfAWwOzjCUhXYe/oUlfX0NLSZmxm7ejG Hz9hUklpWXl5ZUBwCIzbhw4faWtr3bBh47vi9wBzv9c3srR3XvULIgBHT55k9O8fOzYegODly1f7 GXCNeJabNm9HUH7jZn2uidBbqs8zPXEGxenChkdMSpjc3NICQ71YpuRa2MAUhkuAUDr6+IlT8KkN GzexzawcXPhnz/wFhAT+5FlYGVtYvMh6+b60fGh4BExPcKiAa4uKCorg/4JCmB9PnDzF+OE7TABa p02fBfzhWwPeq1eoChfAroWlzUmKAPzOd/dy9xDtTN/b+elTe0dH1osXf5w6oSEAc39eUFVTcwUI gFiK61iQQa+XVGHt4voDk+XuIXRxFcA0yhd537h5u/vLl4VLk0PDI+obmps+fHz1OufJk8znmS/f vSu+9+A+18r2zDmUlt+6bScQAIlUdfVqxseWll/XrbNxdObyzNb8svbu/Xstba2o7PZF1rDwCBtH 16fPX9TU1gIBYPTpn5dfAG+5uokcndyjY0fnFxQB2pHIFNOmz+7s/HT496N9WDyhl4TB0K+tri0v LzfhWXkKxGKxEjiAh1AcGTGioaHx7du3kVFRg4aFPn7yDE7vrt17Gf2NBg0JLSwqqq6tCQ4Z4CmR Orvzp02bBnvIuH6Dwfjh+fOsD83NU6fPcXTxAJg0b+4i1AN59s8lyclwxi5duuLiKnThezm7eBw8 cPjz5y8HDx2FU3fg4O+w2erVv1pa2EukyMGNqt0l9ySyWvLVBOyxc4KaaHjgwm9Kvk8u91fKkaUS kfchFFreI64dQPxtNTKSyGwHW0pTNSOkfw8H/hVKqvqfms1JPR4dayYPLAmL04W4ADL9hgwfgQiA zFdHnw0EAHl+cZGJO4tjxqR0foAPmJhZ2tnYu8ADZW7jwDaxQDELrgnJEpDZB7gBA2c2UeISm3yh MdTM0sHS3snUyo5jam1iaQuf55pZ69NunWRwRBJ+uAfgx756qoCBYybPUIcMkVCq+YTxaDmG0kPP P3xSkUAQ5gb/0gmAm4BR34OiR/vfDwnw+xH8EUQRhp62RTwkaaETtH8iUUwtfkpKDIHyQNXqLtAS 9CRFQUQpCNc/yGkFZbpYgq50wlxNK5WjRj4AXt7F70tQVZ+Le+KUaZVV1Tk5bxoa6k+fPs3lcldh AnDjJko7Euo/YhSqERQKhdlZWQ2NjWPGjhVJZXWNDW8LCl3dvOwdnOHdvLw8IACWlnZLl6XU1tdl 3Lgh9BQ5Obr7+Qc+efoMtgyPiJqHi4tOnPwDNQHv2wuI/+ChQ858vouH4PiJ4wjF4maD+vr6Dx9J BkBiamF178Fd+NTyFcvd+EAABqj8QhS+gWwLuwtXrnZ//jQ5YaqtvYsIufHJ3T0RB+B7eg8YOBAI SVVVFewKxjLYlbWVQwomAOfPX/QQiGydXNUBIY8eZxa9ez9h4qSx4yZ0dXVdxqz9zz//gq8DXuTk 5MrnCyZPSqipqX367Jm7ULDzt11YAW2XtY2jnb0rrHRg5I1LpMx4pjYol2plz2D8dOXKNZgDUpal Wto6eMuUIqnCG4VA5PYu7ktSlpVVVD3LfKEODDQ05ixZkvyxpfXSlcvufE/4eGlpeVlZma2jvZs7 v/d/6+zctfvTly+pq1YHhwwEmlFX3zB/wSJ3vpejk+uZs+eAfqxatWZpSkpbW9uFi3Dw3wi8vBUK n+xXL2HLkaNiYMt7dx+Vl1VPmzbLyU1ImuqIZDIxXZbT9sYUpscIHtszo1YByheQpqBUPsoHJTQ0 up/0zRYoJXU7WuVAdM8uVfyGn4J/oPaeR4OirPi+1WqRRw6UwTJqD7h/wJc4fGHvCxjF0AZ0KgwJ JAdp9qxp4ifxDEJyRDKVjzp4yrTZQYNCe/2og3wADFH+UB9rlhvhRljsBEx6dk2MuOZaLkg8lHjE gEaTECDSKHq4P1KPBIM1DqlE0B0lN0mViAk2JzGm+1z/LuPzH1CgNgEwN9Cq9iFKlLi228JAW28U eRJjBRgstmBA7I3Rd/GoJlEWD0A/iqCzuUYsY5bGYwtLANFqRbTiJNdUl8v9Tq/fNzq9GXo/9dLv /Y1B72+YfXoZ/8RgMxh2jMmHEqP3R0fsGx6xL2w4JgCo6D8tLGLP8Kj04TFp0aN3xfXz0mEYMnpx +3zP1fmOpfMtU+dbg369dPv9ZGiow+bosOjMrUbRkojqkAEfV8joGVFOW8RtF6dZTI2Alenofd+L 0f/7Xn2/ZfT7jtGvF0O3F4OJq/JWD7Yr2hL9OkmSv0hQCByAcgLGS5IgJ0n0etWAK0vCYEveNwzj HxnM3gz97xk6333zQy/g4Aw9nf6GTDYBx1iilKR6vpLe/1/pt/79yvaY7P4T1msv2nL+ev+2pabE S5MHoNqCCYhna2plyXfxND2+mqImiiSgFXJW6fZfrZTLf9Az5VE9J/9y2CZ0esGYLjkD9M+BxYDF 1dHHJUAj4uLGTlb5hmjGDe1ZlRLu1LK5ReODH+6aQ6W5OAlAYD1h/spgqvFXAZP1AIUiSPF14y8V O6MUErF8Ct0egPmA5sUA7H/iR8keUO7markigEgjkPENpg+AcR0dXavX/OpEpDPlKoC5sLi4ejQ1 NbW2thub2TnzPSZMnFxaWlZbVx80cJDAW7J69ZqPHz++fPkS8CsK2dja2Tm7w04+fGw9/scfvdms sRMnwRSTkXHj+75MU2v75SvWtHd0nfoD9ZW58AXw7/3HT1AwXuU7fuL4hsamh4+eeHpLmCYWMI/D 6xeuoCns6LETXd2f163fCMTA0dXjjzPnOjo/bdi41dQMKWtnZb8srSgbOHTIkqTkpg8t166jtgEm 24TDM0F9Lxz07507d4AYzJgxC+bAH1mmr1/nwM69pWI7B3uSAdi//4CzqyAgcEBZeVVlVdW0qdNJ HSx8qqDwHazMmftzRXXN1Zs3PSUyT4kccJe3XGlmZ3fz7t3yiqrAoBAbe2dPsZzxvc7GrdtaOjrX bto6ZFhYY1Pz46fPyK5+6GNIVvozeWcw7dm6dQcQEm+pDxCyMB+IAAAgAElEQVQkmDR/Xbveztkl MmqEu5uHjh7r+959T59Bx7Zh40YTa5snz58DLp8xaxZDR59kAGydvRyc+SNi44EAAAuSKpQTJkzC 3YaXGT8aeAi9Gd/pt7Q0l5a+53AtPL3EEqnSW6zwEIijokY2NTXn5Ob6+AZY2DoCYAMCUFZe6SWS uHt4weuwk9i4eHe+wNbeKSVlGWAkOgPworm5eeasuXb2zjoG3O3bfvvy+cuR349NTkioqq6+d/8B TMeObh62jq4XL1752Nq2cet2XB2NvJiAnplZ2hM/BAAPRPoJt+Ehix6N0owEO3tiZc9A0rYOjww2 S/aXK6jqcTqBhizSCGfAHXH4bic+xCpqHtfM2hLcCUB33vsTjzBK8IdWAaKdKNADi4wgfCk8TAjA oNCRYxNmieR+/XXZqM2Ma8riWVLinqgEyAJGCUtrR2s7Z46JBYtnxrOwsXZw4ZpZaQsZwwogfIaO IQtPBsYwVesbmfDM7K3tXC1snamxGGYyYyASLjDbkWYsQ42iHNdEn8P7qb+B0n/gmEnTAwcOg0eU JgB/UwzU6If8TesTDSUqTACUfsGaJADVZqGiHFVJ7ZSMbqcgrYq4nDFQw4qklOBPD0AhxT9ymgDg i0TVFBHXLZmmwYI66TT0VwZqCABRdaUaEpSUBTSF/n0pLiGnbQqIn667QFRcgnwABAIvhdLnzh2E sD9//rxs2TIzM7Ply5fDn5evXMEEAD35Iqk3rC9YuKCsvLy6pi4ufpzAS1RTV1tSVhoTgxpqg0KC YVyrrqqF9eSlS6vrat/k5oyKjeXxTFeuWgWD3dPMTE+RePFilAKD4Qk223/wwKfPnw4cPOjkzndF BOBEe3v7dtw68/z5c9gsITFB34gVEBSYk/sGPw/LXIW4Cdg/WOEXwDSzOX/5CjIyW5wkFIrUAcDA B8fExg8NC7dzct6ybWtbezsA+owM1E8cOmw4gPKU1BW1dQ03btwCXsH4rt/iJUsbGpufPM1U+fjF xo2BXRECsG7devgtmZnPhw+PsLS0SE/fg0fk67366m7fuQOXAKWbWQBA95o6bXZDU1NJSZlUpuBZ WquDQoC1T5k+i8Hodeny1da29qTkFDMrW5FEgSxCEAdQWDs4LkpOLq+sevzkqa+/2sHVZeSo2Jzc vLdFhVOmTYNvv4yYQ8vGTRtNTE2FQs8XL7LhG8NHjBwyLBQIQEtry/KVK/rrGg4ZMrSktKS6pmb6 9JlDhg6tra2rq2uQyZU6eoY/z0fyC08yn/uoA93dPW/dvAt/Tpsxy8rORUYJdPrhSh5kUC/B9T+4 M5jUufqipl4iAyr3pbfEhT1yKjCgIbqUfIfSlyQBpHDL+VJOFLSovz+uWfQjJUCEAGC+GqTwC5L2 1OijFSqNhqb8QO3smYwU/PiSdfTMYi9tf2KESYL92ESPPH2afeIaPAVVfSelvU6IcQHQyISps1AT 8A99sRGYsT4VPkdq5Ua4asKAVuwhFT50Xy+lbEg8gEk1iIYA6OPOVH2qeMOUUAL0FsdUBxsJ62mb qmKe8K8GXtpR5K//NO+pAiJ9qMjby4zODJgR8Rk9Jmk7xtZmOHaLG395xJMVwztK2gWgvyGHx9Ro H3FMDDXFQpT+D9K/R5SAw9Nlc/qzOP05bB02G/7tx2P3M2f1Mu7N4P849fCU6D2REfvCI/aGAfoH 3B+RPiwiPTRyT3hUekRM2sgxu8YYSdkMdu9+ZhwdU66OMa8/h6vDNUa9W4AIEa3S1PdrOyXzSFpD E3qnf6CWlwKKWHP0jJiGANWZTJaRISzGTNgX6gxeE8nP2zLyZZIkb7GgcDHSA32X7AHov3AJvzBZ 8CZZ9Gr1oCvLRsGWpv2+N2Pqs5mGbCP4j2kIC5NlwGRrwPpX1l1a18WQ829X6v+z9HRr/M8EgJSi aW4nynaXZBWoj2gwOpeIWdG4vMc/gRy/hnhoeIJGQQjVC5FiIdIDwKL66zSKTEjwlKltb0wTAPSk /PO3m1B92xqpWUQAuEa4nxgTADZSARoxOnbMZIz1/bAWECXSTwvlYaEwP4oAkGZENIag5ABu//VB cF9K8gAE5as0ikDBmAAEy3rC/8FaKp+0ejrVGYyq/zEHQLvCUsiIAHij3KbaW0VKgJApAR1bRYAJ UPu5P893dX1au3adl0gaGBgSGDRgaGgY4FoXF5cPHxABYBpbuXgIEAEoK6uurQseOMhLIo0ZHff6 DUxnnz99+Txt+gx3oZeDm8eaX9cBnD115syPLNbYSaiS5+q167366Dm48gcODv3Q3FJSXqpQqb75 ofeYCRNKKivLKqoMjDiTEiY3NH148OiJh7cEoNSkyYmASs/jgv7Dx453dn0CfMwytbR3dj9z9hz8 CQTA3Mre2sYx6+Wr8sqK0OFhYeERNbW1Hz42w/RtYmrhp1bD5DJlOlaxu3sXoPysWXOcnNyMWKbA WOCoxDKJjZ3tsWMnMAHYx2Rzg0MGVlfXlpaWjx83AT41ZerUT58+Fb1DPQCz5syrrKq5fvO2l0Tu JcG2vkofloXFxauoI/nGjdtiqcLCztHJQ3j5WgbKACSnKH38YSasrK5dmrrc0s7BhS/8eeGiJckp jL7MEydR5/G27Ttt7V09xYrzFy+3tLatXb/Bxs0dXj9//qKFtbWekf6CRQubPnw4/PsRIxOzZy+y YH6cNnPGN7oGJANg6+xp5+Q+Mm5MQVFx5vMshY/vkKHDWts6cnPzA4MG8kys5s9f9Pnzp3fviuD+ FHlLJVgFiC+UREWP+tDUAlhIJlN5okQBI+fN25bW9jW/rCVTNmlQtrSycXRy+fPPP+HPfQcPwFuZ mZmdnZ379h9gsoyVKr/8PMRD5i9YLJYpAAA0NH5ISVn+Td++Y8ZNqK1vfF9ahpuAe2/dtgsu5YqV qxk/6mNnMVTUgNE/qSPwJZL/cAOLZWrsegnPQggSCEIlPf50951aA1ZJJQ/GvXhSJugXI1iZ6iuZ XW0OQKvzBdDYOIBYcVNYVKmmPcIQjlUgMyLUYU8aU4E8Dw4bOX7KHG+Fuq8ui8wpmrg+GjNZphye BVwOYzMrki2Ef4EDWNk7k7GRGAIYoEYvCwbbxAJYgrGpFSxcM2tzG0eA+8AMDLBWGumFglfYJtZY CMiCybWkQyNotvixv5HKf+C4STOCBoZSYuTYvUtGxxol1NATQP+kHg6AS4MCNeF/8ieFM7T0j3Dh EPLn6lEpoSVKNDiGVPvQ5AFDeWR6QjyWAxW+gbTfMMWrsN5Zj6iT5lMY9yNtIqKFQoY/QidQMYYP UkzHbAEnAVDRhT81jOLwqhgIgFAMoxJC9t5SNtf0yBGUcoKnZdyECda2tqmYAPx1AXXcHz9+Etav Xb9+8NDBnLzcjs6uisrq2Pixnl7e5eXlbW1tcIsfOXLk2bNMoLaHDh2BjyxdllJVU93a3pr9Mvuv v/6qqKho62jfjXV/V69eA3s7fATluQ4fQZKah44cAQLA9/QCAtDR2bltxw4kJrB4cXd397t3744f P/748WMAxLAl8AongVCpDlL6B8LEoMezvIKVdgoKC2/fvvPgwUN4ogrfFWfcuu0uFD559hQGgmXL lgcFD4QB9OHDR/BcJaeurKyqra6uuXzl6pHfj74tKGr68HHLjp0/6egjIzCscArfrlYHwPCHNXye /fXXn7W16CNYJeD7tDREBn5L22dp5yRX+Dm6Cm8/QHKfzzKfHz916sGjx83NLfsOHIKdXL9xp7W9 c+mylcbmNshzUSwHEu8pllg7OC1OTq6sqX6a+cxPHeDCFwAH++PcudbOzt+PnbCzc4mJHV3f0Ajf eObMmVu3b3V0dr/KyWX0YgyPiMh++fIz+q7MkydPwmmH733y5IlUquCZWJy/cAn/+fTAwUOvXuc0 fWhZt2GznQvfxVXw1/lLQEVu3rqdlJQikSNnZWzB648EwpTEgBBV/mD3Ol8gADIlwv0yHP7Hi79E qd0JhxvK6eQjNdZodGZ9sV+Jwl/69VBCnORRk5BfMNUt5Ic8raWowofU/AThpzJAYwhKNQWqMB/A 0liogggeND+su0XSlEqSIgvATp/+X3UYU39qvDioXigpcln28Q0IwQRgWK8fgQCwKbkbVg9eoRoD aJUV1MXIQqUyMNTgNt8e019KsoAqtTf5J5LTR5augHFRdSLGr2b6tNWr/r+F+f93IeR/NQw2M2Rb GCCpR83hYTV6GjHj32hMQBhZgAYwuXRnMMvYiIOkP43YlOkVChWzjZGWGjk5HFRTDpBdj2OsyzHW 4XJ1zI2/Ne7XS9BnyuEpI/dERe2LiNyLtEFR5c+e0Kg9YVF7hkenR8TtiRm7azxTwmEY9dHh8XS5 sFu8cEz6M7k6RjzS3atniOM7TPQrDCn1GBOSAcBzhjn+dT3+u6RRVc+I9FegTlOUlsGXj8Uy5hjo owEnSpCzdWRWsjgvSVCY5FGUxAcCULQY/VuY7PEm2fvl6kGXU1F6k9v/v7gsAP0coBP6pO2VEsnh aQFojUSpRpmH1xMI/79xgK+u5n8kAF8TP0IpCd/AjQEmtOInIUtEuZ+H0j5MSiqDEgWiOoAJ4tcI m+Imb0oQFkn1GxjROldGJppSJc0P18qD9RS/4USTOc44adJZRMCb+Moh3U997C7HpHrNeXoGxkyO BeoBAALgH4zUx1U9EU1a8eJr7X+iU47yioE9SW/cCSAlfyICMABlBihVxB7pT5SHVw7A4okBJACn pQFKBECD8IJdwOSBRGaR+CthkTQ/7IeoJpFXJMOiQgTg0iUE+wAZ37p1+/79B/Bfdnb23r37PDz4 zc3NnZ3dLGNrZ75wcuLU8vKKhqamQYOGiBVKqVJ1A1e0FhQVDAsLE8mUju6CDZu2dHR1nTn3Jzxc CdOmI3x85+6PBiyBSMLoZ/TXhUvdnz8/fvL48JHDr3NzmtpatmCtvOmzZre0dz589EwolhlwTRMS p2LmgEqATp76A6uFbjDimTu5egA2/Yx6gncA4AYC8CYnD+aX2NGjidoPfOpNTs7pU6fu3b/f2t72 O5asycx8DpP73Lk/A6KF6/j27VuEFiTe1na2e/bu7+7+lJube/DwIW+x9Pade+0dnRkZNw4dPlxS Wv7p05fyClS+u3Dxktq6+pt37iFXe4kSq1j6uHmJIkfF5OTlf8EOpL+fOAnz9Ye2tvflFUEDh1g7 uGzfsbultaOkrOwcHPSFSwCRYf+wtzNnUVp+x67dVnauXmLlxcvX2jo6Nmza/B2TU1iEGpT/PP/X sePHCovewWS3avUac1vHlzm5qAl49mwdXVZhUTFsY+8msnfmx40dV1T8HgiAj3+Ai4cniri1tj98 +PjcuT+rqmqAwBQUFHzb28hLLENHLlW6CbxHxI5ube948yYHyJ6nl5TLNt++HRUDP3mWKZTI4seO L3yHmh8uXLgI/9XW1b0vKZ06HWlAPXnyDF3rgoLLly4/fYrWKyorzaztrOwdd+7aDYDn/fuSM2fP Zr963fXly+lzfwIi5lnaJKWiEowHj59s27lLHTTQW4LMiSVSH6nMh8hyoMo0lT92jMW5MhWmsipK J4NKsGsXjKhoEQ6cPxf7qrWj+7TCnj9x15GptME9rSZPYnN0K7AGJ2OBymCiukHVyWPqLpL7DQiL Gpc401vh1wcIAJO4y5thBwDkBgDDl7G5NVxxFs8cRZqMTQ25qDHA2s7ZxNzG2NzWGP1rzTW14Zra MSxtnSytHS1tHK3snC1sHS2AANg6M41R7zBxEoZh2szKET6mA1MCYgU9lbWIAPQzVPkPGDNhRuDA MAktlSMnRTWklVaFRXiUPVynR2EQJVB6sgE9/QB0vzO2L8EV/wSs0BqFUlKpr8KqPnRmREKNcdSu cHaGNhj2IXqguMWbKkYKIhvTSwD5dhllThxE+QDQlmH4h6BArMQX9xtgWRVcj6Qm7qqk5BruA75I ev/h4/KqGkB7FtZ28+cvzH756szZP9WBwQ4u7kA9kVbP2bN92TwfX/WdO3fhmaxvbLx99x6A5uL3 pVHRI4WeXmVlZfX19a9z3jQ2NVVW1928cRfOfx8jZkrq8vqGhkePH8LS3t5RVlZ+8NAhgUjMMbde krysvqFpw8YtDEavLdt2VtbU7t6zz8VDyPfy3rk77W3Ru2UrVtk7Ovftp3f27DnYLRxG8fvinFyU hViyJNnVw0uO+AxajK3sjxw/CXt4W1gEj30B/AuMobT0wpVroRFROW8LrlzLkMpVWBrsWHtH9+SE aYuSUyqqakpKSnNy86uqa9/k5MNYZufiZu/oEhoWnl9QcODQEWMzG1d3z8TEKbdu3aqqqm5obHz1 6vW2bTtc3QROzvzU1JUlpWVr121y4Xv5+gZJZKpBw8KvXrteXFpa29QI3w6jyZhxExl9DfbuP5T9 JnfGnJ+Jd7KXWC6SKLzEUmdX92mzZj0HanThEpx8vqfIwcFl/sJFz+H8/3nBPyAEKPL69Rtfv8qF wai0vBwuU9SoWBe+cMCgoZeuXHv1JvfOvXtVVagh++69+zNnzfUQeMNhKH384d3yykoYMQuLS9L3 HIBhwsNT4s73Slm24t370rrGJvh13lKVnJbWRkF90uUm8yFi+biv1wfVyOFuIQk93EiJ/g/VDOcv 1QTUSbc6pbCJnQF8cBiPzidKqX5cJIkrp7NemvofKZYtI8KgVA4N3bTkQdDgACKKhTIAUk1pkC8V nyAjGnmQpSTzQBMAKhGnwRPY85s+bF/fgAFTZswLHhz2zQ996SZgQgCQ3xOyfCLNlESMkuhRYrij pepDR2Ep3K/V5aldoYGJgS4L8C4O/yNVRzw0IYVjUwMthcf/26IFN2kxUKI3akqwKdXHySTy7dQG mqAv/oEc3JqJiA3qJyaaLZTEPo76c0gDgLEeuydsDBwAeRcgfxUgAMa6Zsbf8/p/J+ibeCAhZm90 FEb/kenDI9OGRwL634uWEemRcekx43ZNYEmMvzHABIB2y9LDXQq6lJAOUlvSR4Aea1+SZlmmKV0l hbUsgRhwzEmWQM+IbA//mgCFwP6PvP6GOJNgZAKgk6VvgAjACGHu9pjsFGlesrAoSYBw/xL3gkXu wAQKkwU5yeJXqwdfTo2BLdn9f2KjkD9H14ijS4FmYyLopHH10uuR1deEw2lbrq8lWbULY/5PXb// WCgZWX0qD0A5jiFawtS0/2qsykwM6Mi9Id0PQDZAyj+oixc5GVO2ypr7gaB/VNJmom+Efa/RKz3F PwT3azkP8HBLninlOMYmt7TmTjah8xs8qr8cK0qR3Bp6juD+MeAYIRnQuNixk+V+wURLQMPVkZ+R KkBjAtgTRMBu3/j1IKypDQsp6RmA9fuDSZifEAApXfePa3uQIhAqkibq/gCbVET3E+t0I6kT5P4r VsKCwv+IJ6ChA/cKq3BUlSqAVFNaK0p/Z3fPw4ePVVRUlZaWlaAa/wpYKiqrjh0/IZcr3+TmAsi2 dXKHCWvcxMnZr97kvS0aNCQURleht2zX7jTY+MTJk3IVMjzhe4lh1nv77t2e/Qd4FjYTEqe8Ky07 fOyEiaWtp0Tu5iFycPe8mnGjqLi4vr7hbWHh7ydOyJQ+phbW4yclvs4tOHPuglAs55hZjR47/n1p +QEcg9uZll5cUp6cugJ26C4Upe3Zk5tfsDRlhbOrwNnFIyPjZlbWq9i4MTb2jn5q9aXLlwGGtra2 VVXX3L5zB+nuM3pdzbie97ZgyrSZrnyho7P7jRu3i9+9V6hU7h4eQGlu371bWVOTX1joLhAlTJkG P7CmtqGsvPLmrTvPnr0ofl9m7+4xfebsvLeFZ89fJAQAZQDw5GLn7DZucsK9R4/KK6ub2zpqG5ue Z7+aOXeenYu7h0ii8g1I27Pv5es31TV1lVU1MP1NmJTwX/1ZO3/bU1BYvHL1Wic3mE599x/6/eWb 3IVJyea2DgmJcACv6xob65uaAAwcPHTExz/Qw0ty79FTgARTZ8wwtbS7ffd+cUmZl7fKyVUQMWLU w8fPLl2+BtOcg4tHTNyYe/cf1tU3wnT/6NHjzq7O/Ldv++mbetIEwF3oDR8pfF+SceMWXA5PkUwg EEdEjiwsLn6Tnzd63HhjS+vkZagNuuVj28ePrVnZr5JTUl0Fnvpck2MnThW+e3/q1B8lJWWNTR9y 8/LnzJtv78oXy1RSue/h34++e/++qfljwbvioyf+EHjL3IQiF75nyJDQ1zn5pZXVDx4/DQgZ7Okt g429ZT5SosFNtLlR8AvFgsW0dh9B+RrpeTSNYnF5PJ8SHW3i1UM4AH6UNOqfKqqABU2pRI+b6Hv6 9DABvBN/kgHQvEgBYDRHByr9ghS4TBcrzfgOCY8enzhDDARAB2cAWMaIAODSfyMkr2fCNbOysndG bcFcZIiJkgNs5F9tbe8M8B64gZUDrLiaW7sweGbWKPxvZg2f4ZhaAti3snNkm1gQcQM8NgGtcuWZ 2+riiAX2CjDVFG7+0NfAx3/g2IlAAEK95ZTrEEIeWE+zJ67fQwB6OpplX1mAYZ1QTACUvpSDGDFc 0ColIoKsIVLfYK0GA9rKl8ozBNOLtrMYaT9A3yjV+JhiGkC27NECwoUQPW5iMAgSVkB8mLGhmBQ7 MmCzBrqM0peuBYLLr/SdkDB1zvyFyOBQrlL5qceMGT8sLBJAnrdMOSo2ft/+Q1Onz3T39HZ1Fyrk fmvXbVy1+lfY1SKA8KkrJFKFt7cMHhigtmGREckpy+bOXwQg1ZkvNLOxS12xqqnpw/ETx6UK2cYN m2bOnOPkLoCBDxBwyOBhy1euGTJkON9TPCw8avHS1FFxY7ykCpFMGTkyBkaBoIFDvMVyR0c3XEqU sn379piYUVczUNJw+oyZfA8RjfD8PLylI2Lj5y9OHj1u4uixE+LGjB8zYeLkqVODBw1VBw9cmLR0 1Oix7gIxUHahp2T7jt1R0aN+Xriksqr20qUrI0bGLFq8ZOSo0Tb2LvAbPUVS+NKJCYlDh4d7iuVw l8PwERAYMnfu/KTklIjIaBdXJBmkVKlDggfNnTd/WGiE0ifQ33+AfyDMPb6eMlnC9OmLU1ImTZ0G xybwlgrFsoCQQWMnTlb4quGXwvAHvx2+Ahaht8RHHZA4fcbI2HiBFxJHQ0foJY4aGTMydrRIqoDt HV0EI0fELV6ydOacuXDh0LDoHwi7GjNh8sTEafCNc+bOmT1nTmDIQKG3HI5E6RcIhw3DB5zAVWt+ mZg41cNL6uEpFaGwgcrHN2DW3HnLV60Jjx5Fun9UQC9JazjuBkZxBVK4r/DFrVq+Uk0bkBz7ealQ bwDpBKCcramKGjUhAKRtCG/pR8fqEBmQAGr3wfWIZEu6EE6j3iNVaY0vSiwMip8UNKCQx5BuHtDq IgjUNMZ8FSP01Yhx+VPQAWuG4CeOZBKCpJQdmB/2AZgXMnh4r//qj7t+jTXeWCQ0DvgY2b5iA1pD rA6E+yz/URJN9XRS6v7/IvKIgT4K3NIf+WobhHT/YxPw/5Ac+Nrtiy7+ptIXJHZO63iirIWmpNuY iDxiAEeXiZP2ALy9AVX2jSt/cF0Qtr4yJpAOywShFcp5ncvTNeP+YNzvR2H/KQdxBmBveNSecEQA sPpn1N7hQACi90TGAgHYOYEl5n6j30eXZ6zL0cBoFDlGHaUaZU+EQU0BhhqSIA7d2EDr3lhgrIk/ CKcdlYMixqKLBKB5/Y1M+jNN+xuZ6sLHjYyZhACM9MrbHvsyRZqbJChKFhShJIBHIRAAVAIkzEkS v1o5+MqyWFT63O8nFpNpwEIiE7q00is5b5rIN6ny0sr/UI6VhiRJ8jUBoFoX/sc2j//FpdeY/lKF /j1kTKvoX8udgA7S46tJkxNT6pKhgjTUE0zq/jVl+vrwCBhySdaF6gH4yhmAAvo0ATDGhbxE7YeS LtW6q786MKoSiTxfiJDAc8TTNWAbcUwiRsQiIzBEANSU7SDVw9ZjXkmUgmU+PQuV8VMFaTqApaoB UmIDjF1ONe5gdIw/BNODIBzOh4mPtveisA5KHkpxv4EEW3bCQm+DWISYipKov07F+3vLVNEj4+bO WzB12ozJCfDP7Okz5kyfMTsyapRC5Td91uxxExIA7gNaChwwGCbHmXPn4+JVGKsDBoeGz5g9NyJq hEzpB3/CwD44dPj02XMAZcIs6RsUBLPDkNBwGPaBAMDcAVOUM99z8pRpS5eljp0w0cnN3cVdKPCE Sdgvftyk6JGjYbYC4Ahj77RZc4eEhTu6eQwcOnzGnJ9hKvTwEsOEPiw8Mn78JHXwIBjPpTLVmPgJ M6bP8VfD6fIFmOvi6pGQMGX1ml/mzvvZxz8AJi+RTBETP2bmnHlw8AAb4AjhUiUkTFcixuLjJZMN i4icO39BwtTpXhI5TO7hUSOXLVs5c9Y8B1dBaFhk0tJUwM0+6qB5CxfDJAh7QzoTMLkoVAhvyHzg I14y1ex5C9Zt3JK0bPmgYcNdPADWq2DWgDkRjj88esSixUnz5y9SqYMcABF7SUMGhY6fNHXA4DDU /+qjjhgZCwAGJnq4JeCz8KuTU5enrlodN3a8u6cEOWfJVFNmzEpalho0cLCXRAHnbdqs2TAbisQK mM4SpkwfHT/Ow1PCF0oYjB88PMVLklJmzpzt6+PT2d2Vk5f/fR+WJ7YZRspF3lI4MJhbx01KhMMT y9BU6C1VjJ2csGRZSsjgIRKlj6vAa3j4iNWr165Y+Ut45EhXvggmI5FMBTc5XH1A8BMnT0lZtnLE qNHA90hY3VuqEooVExKmLF2+Eq6OvZOA7yn1kirhHnAXeMfEjwW4Ej9uslAkgyuIuJMKlaVhX2o1 3XqH7luxZmJVkW4ZnDnHzwhqjMGwELXIoyAaFVlDdbmYAFCtoaTIB0f9pdTT548z8wEy3x4OQHqC kVmnL5HuoPR5sesUlp73C9RMx8D3hoZHTUiYBit9dBky6ywAACAASURBVJhkQGBxLXD7L+oB0GeZ sngWgPLZJlbE8wvneE0AkplYWLO4ZoDz2WaWbFNrjoktg0Qp9PCUrMfkGHGB1DmZWtvhmAcapJhA de3d2cZWCP1zzCgdDHpU+rGfvlI9MH7idPWAYUR/UEFUURE+pqrnKT8FTSW9JjBP+wRrv/L1uyRU iWISUq3IJQIcKLSJOQNV7q9WUEZghBV8Bf210wJawiZY74x+Xanps6bEEIK02yilGmJACbIGKagk AHqGYayh+yzRJYSRBR4AqdIP2zj7AfSUYo0XX3WIRO4LkFfoJSWNnl4imaMT38HRXegpdnKGFTcB AHGpqrq6tqCg0J0vZBlb2ji4wd7gmYErumrNr00fms9fuODmgaLmHgJv1MOO47XwRMHj7S1VSvE6 PDaIZ8NA6eMPUBjwOgBZJzcBwPrfjx7/pve3MDGvWLm8tq62uqZ24KChcCSUUg0awRFXgScNdgcj IOBmd2DPHp7wuMKo5ML34gsR8obhxstbDodnZmk/d8Hi8srq8xcuwTFbOzg7Ay0hCmVSBRyGm8BL IJKg0heUKkGFMfCLYIewAdzlMHb7+AWqlP5iiULlA2cpGAmS+gfBsC73U8PQxgciIZaRQR/GC3hu nd2EcDCk+h92Ar+arMMICyOgMz5U+FMMHMBbCtwJXgHyAOcBxkLYm6Mb31WIED66fD4BSt9AMW5g RTZ7UplIDlfAT+EXoALajbtHYMiDnwCn19XDC2YOsVSJkobIrssHpgF3nCggDnFYw4sAbgTxkeGX kqpt/WrBoJ9U2uDiQrWEtA7jGL+M9vdFlYIEeeMsE+IAZKrGhYYwYIllfjIlNcvSd3UwQeSUfzgu T6RHor918ZLQBU4XIMJApxR8iNKodp/x/6PsTWMky670sCKbQ/ZeuUZExpJLLJmx5b5nxr7kUltW ZWbt+5JV1dXdHHK0WGOJVd0cCTYp25AhkZwRq7upmYEByR4JlmRJsP4KBgwIljhks5vshTOGf1jy oh/WYCxosc/3nXPve5nV7KGAi8CLFy/eu9s75zu7OuOpjd4i8l0TetRGblzm1ZX91to6/frX/9zW zvnnnn8FuX0G44KKTIeKuMn4YMyJBHCATvYPecznEtFYWn3zlAiDv3C85sBh9wlNtugVtwOx0V8+ C5AiZnXFdirnMEYc7rd8i2qycHBfLRtD6mRJQ0fUGTGimnFfUVpStbNUM2s+UEZEmD+39wtPqrkW bkXx4d6RxJeSr35p8eU3f/erV9+9cvkHF1UAwAHFgEvvnacAcPPeb92PrsSP9b3Uk4DTvyb8sYqN Hk8bAGUVBctVSpOxU+UMOsebfg0YUNMB0X9PdLgnOtIbG3UCQCLW36cCwIffvfHDt9d/+mTxU5EB nsz9gbRvzFEAWPjp47WffOvcP/4NWADir74YjUZ7Y0M9yC4d1EbwK06BbWwwnN0/aul9BkLJPT8H 8fv4kGewst38UE5YVznucLRAKliF0O4acPma/AWqdB9AKcyQVBDTcgpxGohYm5O59ZCfZ8C5/dDP TVfB+//4AghhWdfj/nBuK0ZEDA9qriErOgFfIJU6zK9sYCiaGDl/7caNg4eIBaItUXUEGufDwCHk 6mgg4SAiASqWVEAzFVp4j4b8Mv7tpCYADeX719T+h+J9NcU2QU9XI5cscRnOow66qvnX1emR2Ui9 7r9iYZc4w8A8cB/B6MIyBMxC4bKyPg902BRyLaxN4Kww3NbmiUZnaxkKoIYQ8NbGliDaGi5oCAVr dLeEfYCDtLpCseWGctu1RmNmeRn6skpDo4rlbkLAC9NzmcJkYUaY5JoAXGGpwO6zi7Pzq3KxXCMc pzS9IPhSeKhwLuHSwkQshFSw5kqNWZVAqNekPyu1er3TgNJEBtsSliScTv4rzKLOJI+1emdlHeZi 6X9zY0u4ody/3gb+q7Q6i2tgWMJkhVtJD2cXV4vluckZPH16filfnmPGi3p5elF6sl5DxjlqlxqW DY/pgKZml3OF6dLswsKa8DLnUNpoy39nl9aK03PyCGGRgpcrrL0wJ9Nba6kqc7XWUrcixTMye8L1 ZuZWhNcjaSYt2ALWZxZX8fdGe3m1Or+wolOBWgTzK9KAf2rtv/m3fu+//K/+ikYbv/POe//23/37 v/f3/8EXX44J611abyyu1WRyZHFl/kXKWqvKQ5vMhNGVDmBOsI7b0qQzIk5Iz3Xp64TIa2utuaV1 6cP8SkWAjzy62tKA2s06kk215VcZpqwUtISVJhSC63VZX+QGnZ6TzxUIM61VJKTqrrtULuqC6/Rf W+GmLkAMaKFTEFDlCS79lk98r39cZ1I+jbSBQlxxf9sOlKs6CaFrkQC0AMCXpA2BQTFA3Ur4bdZC 0afS27P7V+6//vWVWvvl3siAFv2l/ZZ8FmQzmhzNFibjwzlYVuPD/UMpwfUCIOX8AFOFUg8FcnrM 3BlNfQUVhZoPBPaLVJFK57OF6cRIvi/KGmPxMcgAybQIAFGWHX7h+EC9e+rOa1/fPL0H5ME0RtQl b/oSJFZtt22q/SAGICQSHM4E6tMEyaxtVVnWt+rcl/1iBA76QSxFyCxwWPcfbh4DeaGiRjMFBBXB 9yK3tE+F8y6pm7XBppAA0AgJAM5JulsLx3cT7+KCVlBIuFZX34+uyLtUG0BPXBOwWG2urjdEADh5 YueP//jf/Pznf3j23HlBulRyo42Xp//ad3/rj//ff/M//9N/2t7cEnSLAlKsOaUxpraHGrB+4pNh JSDHzNAi76cs61/5DmJt/58/+td/+Id/qLm9vv/03ZFsYbXCchjSGYBO3KeupdDa+lbY3eRACLGl zmWKG+lYYXLuyW/8pX/5f/6rf/JP/qdmZ0NeOYX+hs6ZqAcOMEiw1WF1DBZU5tTB1629CYLe3mq2 NkUYgDzQPWHku70hZF21O6CPjbaWEPeIf4UmjhU+AgSdzb5WYBmApqHSWNJkyUJS1xsa9Q+I37bX D5r7zraQ41oHPRHmIQ9FkFwTgL7p0shqtBADeblwSCTFtFcNZgRzSTw1K46MpeG8b4+i/0bHpx/m 1w1aw1kkXKv2Oh38Wquz3jKzDBT/FACcGLDhNBbQQJh7ok8DGopQr0K3pDnF6I/X9n5udECEmWt7 He+XK+nVgiPjujMCHP7cXHc5jHVL1JysonE+Mq7G5onXvv5nt87uH3v+JaIcy4sikEgR0qDLXx4J Z+08mrdRgyAtJDRQglKf8Qt0uuFULc6b/JdTBqsA4ABouKCYen1oWfRkhPDLYUSL5e1n1C8dPxgK HPiyq6+IEtU40zCP9isoj2i+NblhaoDO4j4/TA/8SRDW3DMSfy7xypeXXlUB4MoPLgL9vwc7wBUa AeSrCgCwAKwmjx1/oSeZ8Bk/+13dXM3gDFQaCeIrFOO6lKbDygk86MdfBuUAZ/pio1oG/nhk+NXB ZG8EFWOGGAPw7asQAH70dvWnby1+/Na8CgB/+GTh08dznzyZ//Abqz/5z8+qBWDo+IuxaLQnOtSn wa9WB224P3C1GtZ4a4+MrZKaZoz1oD/6CzP9P1MugKtjPjxmDwkJAGNe6//s/jkicAaywZDbzOrZ jyrOw0GKT18vjMItbF+WBjQZZPZ0Aw9vdYqvSS9CeFuWJQB1VZCdmDSsXnOQObmLBrVKsTM79A3E RQC4cP0mBYCt9aYWEEQ8EkmEveN15B+EkqJugr1Gsm34jNvGW10QsD8+JAY4U4AGAlWMuLW9AECs b5kTFe6v1zXzD9MkVDvu5IZ+JUXtKFTSZvm7cQw1jXIKbWQKW0K3Qbrb5BrCKdBOCGRsbZ5suDMA YfyLfCKGEqmZBfY11Ty+VGss10wYEMwpAHGZzGUV7ANsF+eFawiCrAJBsq5LE5pj3KdLVY4MZ1Pd LFVh1ALxxyQrAyVCQCYG4Sat5mane6LFYwZ3cv5JTtVHVBA86iLrE5HcQlAB+N2qxarSkqzsw6eH ps7OXEkp4BknarlUS1YUsmN8RHNT1lWHxQJYrY5nLrVmRx1ZOfOmkLZa0WrbAannU4gH6rJ5aHyQ DitQET4rklujs/HTjz/5t//uP3z8yc/ff/+DP/qjP/73/+H/kz1Znl5aWmsu0q6utQtoDYBarapJ L5iFAmtKpix/sXBQEfC6hA2csboGpzUNcRlbRM9R5K4OvZihII9/MI0OjYCb44zsBKj/13T2aijH CU0oHXXqnRPhrHqGPBvqJge+6fAqk4GCpZqMvdbqKuPWbWyw3u0HvTkrSmE4DafyNwnBOdlSSNh0 aNblCaVYssM0oCv1zld6B/riKcaSkT7EYUyOwsCbSo5NpHPl+EgumhrTLEDySUZseUJpCh49Rvs7 K/UwKI20aWQonU0XJ3OFmWxhKjk2bqFI8cxAHOHD/S4r3/EIKgHXN07dffRrG6d2K80QzG0yeFe9 CzqaU98wuvf5qVqeH5dxrK3+P269XQtiL54RyAIlPWwCVNLzzkh8HhIkgsDH+kb18HlAeQQSQHHb dDBdNalVK0bmrApMSSRfm2Y0CHlraWEmfesY9KmBnprr3atLkQcGYaDqJs5fASVbcAIRasJXaH5x 7eSps598+gf/yz/7YbuzPbuwrGku5Z2fnl958vZf/OTT//W/+9t/l0C8Zbll6lrJoknaoRS2U7F6 tC1DzFX+WmuNZIv/xV/5r/+3//1f/Os/+qN/8S//j+/99adj+RJtYSiKsaYJ7EkalF5YvVhS9hoi 0FuaOEI9W5jtvjU5u/Sn/uyvf/jxz//bv/N3Ud6PtQlX+LLhtpUmSFvd/BRBgEz5jdmgnUsmvGPy AKi/mlM2VBgw+cqLH3XoXdZlRDUhwUJxmlDwgJqj/yCOnMZllx0IQgitjUJG5UDo+0q1SWWJpaxV 9kDCoVl4hYLbsS/sZ3k8OdWVCmt41Tq6vioAuMKBUPmwNtmGbgOskdBKKmkCrVit7XIMayZs1tDl xKqpsWp5tDYgAHjo326rPFmldmEd0b00I6oA3DZpLeTXi2nkc1vKnMADTAkRsoMFNrENn/bHEmQ5 Tb+zC/kKAMpROubOpAHx6mTc6AgDfu1rf3rjzLkvvPBKL3X/3h96wEMoelCoCjzkAx1K/ujyoIfP h8DZId2t1q5yjvX/0T4hYbQHRBVNsV7vCBXkVFcH+dpdwkfr+SGPEW+yUAhL/J10caIJeOfHx/pY naA/FiSXdFWiBFsPDcCZJAGCnhzuHU18MfbSlxd63/ydN1UAuIwUQHvSLqAKmMgA5y+9c+H602v3 vncQWx760sArtADIfQTvpuX+yPMQHUb4L735EcEcMb9/Hd1AyI3Kz7MAfdX3s40dj6SORxJwAWLr GUxGos4CcGXpg+/c+P0nlZ8+Xvj4yfwnbzEIWGSAtxc+fXvpgyfr73/r7D9iDEC856Wh2FC/q5Jr 4l/Mijx4Gw5EJoh8KZ8o07KXOkSukPcI1v9l7AOfI/5FXMJZp3c3i5PWkUDJ3gj9eaLE9DHL7q9Z gHwwgDrkmN+XoH8WCvDOb6EA3+F+C8DQyBZ4YfUhNoammGjIHuJHF3419I+R1IDVARgZ1KBhs0Sh sTDQ8MVrN2/de9hATUBkAao1tnwKc5dqzNU28mJ/UysPOp9bvM7bRxohF1MRAF15AYCOi6yfSmpg Kid1a/R1ABAHXOv6lMGa7Ji5ktvwvVbfiQYTofgkBC5FKTA0FUCqBmq27EAlAX/Q7G42NjYaghGJ GoEd1TjfUfBE8qi0Gopz6oOqTREAlqoA/VQV1ZlytElVEZgLUaMctFQfL0xtjabvNejsNqoUAHQU 1brWo4QLaKPRUUfQusMVgPudjWZ7o9WGbIBGJZFLBGcJo/VxsC3wKarbWiWqXlMOjoaqVdKk5ytN 0yWtkcNSsIGSXsWDwJlTuSdn2GugwO6VB5HRV0xWZAZq+sRbOkTVSTU7rg69ZbZYV+GBTFDQi3R4 HdrAtsoAwmcnF+a3zpz5B//jP/4X/9f//a+Q6POjcxcuxkezyNuxUsUnmhrw6/J3DhOOTKYst0BY Lbq6JUJdpbNZdQKJL5hDG7spOgFOyHY1x0adGlgUwqttViBtttVoo2290l6rdFarWvxrYx1oqsv9 3yWa97pp5sLSlPQEkLSJobaV1ya7/Np01KGOv9LZ8LV6NGounOyfosVWvWlCY9VcfTZVJQfgWt/U WJ21NrLO1CD3btUdupYlO3vh8sGbX1upt57vi/TFk/0JVxElqDIJB/5UpjCaK45k88OZiVhqDEkO oMEfM+UU84ceIxPSVGjwQFVq2xNLRFJjqAScSDMf39hAPN0TG+2zmuqmmeiJpH7llYFa9+Sd135t +8z5ig6JMQBE1fCXqndPmBhg8YgaH7ypWY34Yp/0+fuJsDetzJb6Pbd8qV14XAVBGEQq6652L0Me HaBpoJZy3SIQtn31Mb+oDv0zlpdpE3FzeSf5ujL2YsvnS6m3USxJryGokptvVX1SIx+L2eyqvbWq 0rPi+3rI2aOuwne7VjPFP3NBdolZIYxqk5dndmE1lkiPZibmFlehcnCiv+xakQF6U+lcaVrgL726 eX/Vx9dbqGstEJNl1XFSdRVQV5CmUAAQQpZMT/TGUzPzy5Gx3GAqs7CyLueF6q3qi2HvNsWShicN TDppIBWEgJQLgH6VxrWpueXizEJ5dnGBbkJe126vXE2TbbWUTlXr7TqoXpupczt0GIMYUG911ajC uQ30QCoY1OgSU6GyYR0gHlFEat2DsAGaLrSbKhN8laebALBEFc7Kml3pRgqxpErBRuvz6XhrDaMg 1UaQkdPJAE0R2AT9CzWpCc+rtRngK9eT1jhCqbyt5nJraJ6f9XpAf336zjV1DXL571T7vt4wzY0G 43LC2+vt9npH3YHkGkgFayj0C5MFk/9sWvaxVscTIyOU4KbgLiQ0PvsHrZma0FMj4wPvf83y6bLu urqG1aYmQdvwpTCqTU+8NsICQGvzxJu/9me2dnaPPf9yH2umIkM/YmFHHQT0iFnh72j/YTsAVBSx EC4MLAApd3w41WPMZ7H0MsMvlTfGoysHQFXHTHBvUbBWtqnfXCzYSR8SEAuCRE3165IXOc8lpx6O owpjv3XMBIBeg7k+GY6mlUz0xOJIBDQSfy7+8pfmj7/xO29eeXrl4rv7lygAXHh3l2EAFACeXrjx zvW737knAsCxnhd6EvHjmGEZhctWhLBdzHnvYArlvaLw/tcsq4POqwQh1EHstXRylEXfR48PDh8f VBcgRAD3UDDooQuQWgC+dWX5w79280dPKh9+Y14EgE+dAPDzt+Y/eXvxgyer73/73D/8SwwC7n0x qgIAfV0MN7MEmF8L9TtiitgkTSKflR3fW2w+tzzwL1rogaFnskhp/lkNxjX3LV1HPU55p7JI3PJv 9sU0hJ2JQZ3qnX5BSQ0NH4SJIK5++dj/fleEBIDBoaCcHD3+h501JvVsJ93YMXwRVyIUHfsgfoxo EqcBS0vKIOB+uABdunbr1r3XGqYaIPpXP5x618E4LRqICuKrre5ay3z3NXUPiIPLhk7PHOb8taqa egA9KM6rhVMzJ5rGxFNOde/x+UC3WAJMixB3VEUFlFZHNELFggdI4bV4qlGYTQtQdsrUWrvbBKQm g2htqH+F/6nW6QrOlmYGDZqyfaY+VZOD+dbIkqjzAoxW0E8LAFRFNMVDN1wRONuCGLBO7gw23Vhf b2p5R/J3YWHUJTklESvFgh14R9CGZYYA9ZaZgb680YEMQy1hhXXfVY+mnFT16GsQP8A9wdq8VEAe usJYMmEogv9Wm211KF1vtEyj33AawIbLE63SlJplQkYDMJHAaIOfVDkFpoyDjgVncyEqDcMYlaaZ uFUAsHlA5coWETymC8420LVVBA8ce/n4sVf7RrN5+cwWp+BSJb8SHjCFN/Txa9VGhWYZCjma+brN bbBZsYq5ZFiaNkr9ZusUP0zUaWuSPYArQv8qV6ROURO6PBSZhg2qwq7iL9V2rdpdJ/pfswgZ7t76 htvDrlwmM8I7NxOFkRAAXEpJmHGCMl6tkP7OMeLA0b8VyAAizxhUNiVy1xxYZFcjjNB8fqoivnaZ zQ9IdUuFBIEN5y5evfv6ry5VGi/0DfYzSoop5kYsPYBVH6e6h36DxqriY4Oq/h8a1rL0kYRaAFDY HDkQaOD2mbmHWXt8LJrI9g+N9cfTvSIAINXGCB0QlWqPvNgTgQvQo69v75wPAgdVIw5fgu56Rz2S FY5v1swKuaFFvuirIBj9hBOkGF/b2bI4CedRYyBbpAK85zQXNMwlK4gr0KRAzUMBBs3mSa03/BnW ADXEdE6oZ3+t5ax4lMuDTExNB6dCZRqslls4KTu3phZ/tqpyVMDrviT0bymwXocHOZJPwfkHZKVN R5oWz6i+oQH3R+rRNU2V+udonloV3HnDjhOCaeES+NtsLUMMgE8bRFvcGQLACsV9JShqWJxfXp+a WxJJY2mtZoW0CIvDN6TOW6GqEWUzqFHbQQ0HqIB6AYk0v7BcWVyhyw2VKzQpNLX/hOzmMlQRGG3v IaUXqLfb9WbH9CIUBqpeJ+FaTdVCNeTPge2YAdarbrpsXOt1dT2CbFCrLddr1KA0adJVy0BreR20 flVFkRp6pavjV0ppB+t5tavOICisi3l7WrVah9QkqNWl0oKPnaD41/HiE32xQFtVS1Ft6bg0lefm uinMaDSUv1C1X7GAvE6FF9da8kcoadZbep+uF4zXhIK3NwKdvdP3WMCQvCyu9rjz2mdejlZX4+9V uxDOBlhrODm2bmoJL+XSeWAznNK4xoAf9VlS1Reqazfa7a2TX/21P3NiZ/eLX3nJq+rV3dzpvEcH XL4URCxB9XDYAjBk3s+CRPueQYGqgAgLACjKGx0LIafRoz7fn9+cJ8xhZ+5UryluNbvLoRTvLqtj is6T6v2vuV/Qelx2lyMK3SPADtl1DAUGSYQ0wKA3Hu9Jxb4Ye+nY9IuPfvuNy08vX3zv/IV39y6+ t38BByIJXLgon0/PX3969d737sVW41/of4kuQNIfwYVp+ewxlx6G2zLjJ2qxOcd6FagGWaK4L6jJ YIlukAB0kA0BACmRH/pFJEAem9FIdHhoYEAFgA/+6o0fPql+8I2FTx7Pffp4ThMBffpk9pNvLvzk rZUff+vMP6IAEO97KRKNEisPD8Iu4ZNsDrtMO8PwkqLhRWNFApX8Z8H6XyQAPKtB/xwBwM28Cx1h RS1LUEtn/YEhl4koltDAFWfP4YGLnbOY5sEkS14A9w8yOyfHmwin/A/aEXvXkF+UoxUMdLCuBLW6 mfk6ACOWAnzIDBGRxEjvwFA0PnLp6q3bB48a3ZPmtXxI7xAKImpvCHdea2+ttjYhBjDR4bqr8G2F L9WHxyR/3q3pLQBE/7WOujL66ofE9+adKELCem2LUJJSRG2jzpSAFaemreIryIiKJar+QPec42VV uQ/1QcoL1M0GTf/IqqtaaRV/b3dqHae00tSKzZaQUFZZ6qp1QlVRq3XVjlk5WNqrG2GGIgIAZYD2 6lodXFg+11uo0V4lc4TvbrOqfEG9R5yqSOUfzdpcgwwApsARYbrWIDl065omTrPD0VAPqzXV5+Rl TQXTtEJ0KI2wY8pV6wjqXWEAqy7rGgQAtaVQTWMmX6e6UuOzaffUNauzLHeA1tw1RRHOv0gFEurX VW9F3yQVMLDobdUnrq+3EQ4n/3XqS28BgFFlrY4UGisIIwSeqfA8ffFXquaNswq/f3pAIFK5pfKJ ajzpIaa+DF3nRWaIn7XPWqpRrWpiPXJwMGiVDSCTcJlqHdpqmG1WJ5y6UdPP1jreMlbnpnJFYzfq LsjN0szA9ShwU2fDPDdUtd0OVPg1mgJqhJHhSlMC+uV8OMGGmgKqbZ+Dy9WYUt9dH4PXYg0rTYwJ 34GNcxev33nta4vrzZf7EAPQP+QDqzR9MHInCDWIGFwH/40m0pFEdiChjJJBSnTjP+Y0WKbt6GPy H1O8IZPGKEwGYMlQ//fFTBWhpVL6RQA4Hmt0T9199LUTZ/aRdEwH0NkU2UXgxUqrswr5e8tKaEGO 33Qj30ZNX1gAtqllV3+hE3YSFam2jggAzjVCk3KaX77PRVgz9b85MqpLVj2I/d10ERUuL7LPSdra UuuEiWIt0zer0tTSpbmwyJpLnFxR3xjvYKcaX8vo0ka9w4YT7vnJShNtirktdTWrmuuOvGxtZ22k hbHSUFccBO9zp7pgKXr7qDrZYGvbva5mARD0D2Lh0LZaAFaqTsPBl3Nxrbq4KmBdPqt8IRlES+Ky ZgoJ/D0I9MRUmLoFGpe6mTgwS20I5fK4sL4kTMjWaM1chXzSXqVZc72qU9Fat+G0VWmk+TFVp141 HYBqIzp6GR4EzU1bC2yxhh8w/YrZZJurZhCAPANdTo1CCOUTC1mWg1rbWQwaSuNAa+raKyMcVW+d IFmnmkd1CV2hL2AAtTCh7+hsqHbETprfjvDUziqJWsVpNYjsLSUw0+SpZk7/3nVRek7iaradF5aq c8wyoIwcG4wlt5leYEs198rg9QCEW40JjAOjls5UfTXN/W/Gcc1t7Jz+rTZhV+N5aAEw65bKHuqn 6NoGebPl2JVfO9un3vj6nz5xZve5F14lYBoe1DyesRHnTz/s66FSTz86cLj8auAUNGTq/2cA37Dq IAYN69MFKFSst/+wRPEnNsbLphxW80kqk06Ln1I9sVUrG7KoAFfkleXAEO+rIgEzWpr/kuu/ejRZ 9K2BPJUxXI1h7+Qt94cj0PHU0BeiLxybeeGN333z8juXLv7gvLTzP9jf/8HeBdoBLryzd/Hp3rXv Xz74zYOh1fix/hd6k6wkgAelmdU+5Ywb5mBjVhFX/lZTrPZEk72B5JPwY0dItBao0ptER3o5ChEA on2wAPxnl5Z+8ldv/vBJ7cNvLH3yjfmPH89KoFt8lwAAIABJREFUowAw9/Hbiz95a/VH3zqtLkBD Pc9HY9F+mpfhr0VX/v5D+VV1WoYHg8z98Ow6su6HpKnDyUBDXw9FjR/5LzeMjzzxK5vst5haF+Qd Sah2f1DhNd1sFNAPuApc6vCjO7kXJQ7UdGAFejGHsbA2bcSXWQjsWszy6dZ91LfBWHj3Qj1HK0FY AFCJhbh/iLXzGGoifL2nPxYZGr58DQKAcNh1wIWOYxnqZK/KBdITAf3t7kqjs9rEwRorHK1pMVTm D1XWxvSdXeb2US2ABg5t+axltACo4qCrZm3CfSB+qE5U+Yqv21WUBxZoJZIA1Q20ElDtqoGP3XXv WGgaWaOulAHMSNtQaNUwW6sMZ6VJHAx3diWwzm2yaUFxQSOFNycQMFBqkapOxS6MskJ2Cf9VaJqE qZE7w79llXWjBFaurTcrZsZvCvp3+izcthbyGq0TrtHK4bzqoVrqIG9HDQdQZgnIrjaNeVXMgZ6M DALAknxWlMcZtiZra1gMQCjcgqZ1YaBd5TtVI9fKRzphLZ4pZ5V9NNWPt+1gcXsFgKGlx0AgcN+1 /HWQAWpwcGUtZ41V4GXr0N+vqa8UR7HMAF/F+hgREi7BpWpZBoIrW+pvvIpgwpaGZKiuzXsWaUCz zNIqgRB1hUT/VfVraFVcPAO9keFVAXUeDyqh4ehN+C86C6l0Wu1g+5mV3gQAmSL6azFfJXajZoa0 5BmKNu1AE99p6UzwPpfpv+liiL0e3PvFURLwxvkKIwToI0THFlSRUuS8uU52DO+gpgsVaCFYH7GI rOaJ2NF69+yFq/ce/aps1Fd6Ikq0NfH0gCVMgw4FMoAqy5gaiJlAnQWAiUHl12h8TASAOK+2PGiD YXIZC+Vcc5U4/VdNA/rCK0P17sl7j762s3tZXhhNg1OFj7Iri9DZNK1ns+sFnQDrYJBWvYhpgpB2 c50JN6styyha90lRmnj/14KSbFaUYV0xuiU81kBMm3o6WKv+Uou3bfoaRqFoBNX9b/nQRvVE9Bkb jWKG3LmqTYNiPqCbHvkO/SO0HAXPvZsdk1uZ6VDzdqlUwHdMzgiiRWYA7Owq7AB2N4eAnTGuo8Ju VV3/5QVoqlONmedUH4+7VZqKtlWrsYTgdwuHlbdxfq0yt1pZWqETHlJxVTXonvi4aRaGkDJDjWIw szrVS43iMrOgbpL6bOgQVGWirz0sA/Kqr9G3TyhLtR02Zarao9II/KPU1aRmrudtizGtm6s9B4i2 ooEK5swHNz6P40EcYcBVKklNv3dAslQJaglpefckVfygPyDErXBwsx5XTTlhXq1COyqVbsWsMe48 NQo+vIG7Wh0ru6vN9mqz7TA9PV+p4cDOoeFbLZsgUkrN3TB1WvziVkwNsxFywQd9Zx4G5BFaU71d 3Sw2KqAKlVluSAegH6pqDh/nA6qun2tOKahlDr2mUA30ystrjHXGhq+ZAKOhCBUNELdAHSvfIY/o njj91T/1Z06c3v3CV17ujcbVf7o/amoFapd9AvjPwHa+yKBX8w/SSb3vEJ5LmQAAz+mjyv7+z8gJ 8wtw/yF9sK/qiliCPqZ67NP+q6ASHXY+6Mjf79JTpvrMryPl6kMlCZdHieytmDH+NagdHvaRDIOH YqBHXFLO4f7EcF88JQLAF2MvHpv+lTd/92uXnl688O7+xR9cEPS/94Pd8+/tXnyPxYCf7l9/euXg tw6G1hPHBp7vSQxBACDQh/EkEeie/QyH9dCaF0gNEU5OSAY+LU513eeLCWh+m2hqqA8WgL94YeGD 79z+/bdqHz5e+uTJwkeC+xEHjGLAH7218P5bKz/+yzv/SLMA9b4YGxpCjJlaPCKpiAO+/cw7xNgJ e6LNDN26+oYOmYB8leKwWSBgUofKhx1F//6/dI6yK6m5d248UfXstzw/fUxWq4lrUb6AzU4S4jtD QSJI+a+qNBUPgnhratNopAovB3qFrKwaBDxiaVujY8hdGw3vZ2cWiGuxOU0gy/0fTVltaZeAKEIB IDo0fOHKjVsHD5EynEoHT6mo4nUsg04gJFAdOAKBm3QtXU/N1fVrKO1C4pF1y+BpmdEZ9qoO/dTO Nqyel3r2s87mNtN9brokpFv8C1Vvtc16TesS+MgE59VtmvKu9laj6SyTcqOlVLFOW70iWqVI6y5F csX5gq+r6kQRnsXXGlUnWgXvIPpsmB3A8SZjHDWvXWp673zVXlVcq6qvPGQA4xHqC2SO6ey88yZ1 tpFaW537IQPA4N9eX8cZC5+tNr3ijAeCmI1vLq81+ZUhAer7WqGq3hbIEi5BNeb0UJ5W+9jfqk3X pk8GxWgBZdwcprLIatOFArYVQtA5CnOiocMufoCN7HJFQybogrsseIOQwzsvIXACoHwDoMhU+Nrh wN3A+1BVrGBOR51/1jSqgcHiTnvYdgPvqBCi9XbMJm8CQGfdxSV7pwYXc9KpVTdqtQ318qVngQax qNHJ56g8AT+ftiXPUMuYz3ntouYCNL/WMrdYNb87Br1VcUJsxVXz1BDhtZY59zu7ehc5u+QpUJ1v uSrCXTMsNDeajCyvmbNA9+z5q/eRBrT58vFBpphLaS6KwZiPK0tGEqjwCB6UQLqCSMK517okYzAL iAAQMsUGpPMzlWd9Q2OIIXDRY1HcfeQrr8Sam2cO3vjT5y5cJ0CBar/S3azAtLGFhaS7oQVJqInE xKBDEb3rbGvNE9X2CbU2hrT+dmzRkyBqape0SG24OWoOYxeQoSWEaTpANlIqTdtUfMLmYrVRuIRe FFGnI+/v7nyQNlwg8gZto1014uhPoJhti6MicVTHON2sbX2jDJ270BO8txWL319lFq0VKO+7ANAE fwHWrKtzvDkdMaWjJpyBr3wtlL+ZVRdg71trmbKHWnm69WviGpoL4ZlTR8yTfC4iOydyYsqru7gq r3d7udIwT0QGG8mbo8EM6v6hQl3gE0L0X/GZs1jHSt/wVfIYI2R0YQqoqrOuWrQTwau5e9JVxnsZ qdbZkszArtJyqgKTcJzAYDZBdUl0MVItpxrRpEZdpWvBpxI7uEIxciAQS5yoUPN0UBar5TVGRqFg W4RV0VJYOBKmj9b3XE2lslXWAiVNu+K8tpwwrHmoNgK7fJOST9Mwuk/+o4Rb7yMnwbDdNYdD5DVH mJM3muZl5BG/Dzuu1J0b6KHERDAr680xhJp5nakV3pkgXAIixBOTbLnXjQa3EyKcd0/vfP3X//yp 3f0vPv+y6lChmTCVwbDTZToNgjrMAMdbPSY9HwrKPGQc+CzgPtL/ue7+GlIctg98puChWQ2cH7bp cVm0i6l+LNDTMucMqO+4lojSmISY/0pcGxmFL/6QB98G1FR3S9kmyGGqIocaZBHOlRzuSyR6RhJf HHr12OSX3/idr11+elkEgAvvnRf0v/839s6/t093oPMXnu5fe+fq3d+8F1ujC1CKFgBKVqEsk6k+ l2Ky36Wd8WGpOnBtA8xP2msFXtQTJqWxsNpoWxiJRpMaBPyXLi6+/9du/LMnaz95PP8R/P4Xfv7N hZ8/RgyACAA/frL8o2+f+Yd/8brGAAzF4xQAUlqCvt9SPJnlwWexZDB0nDM81juoU3fINOTn7RcJ co6XPbPQKkO6HaV+aP6hfWqdMOe0JKtVJHz5anXs0fQ7XgBAoAJ9/QdcKLBKCDgZCapb0OHHlV4O dbufyaCCk86Q5Tm025zoYZRsV6UU5s9N+i3KtEKJgUSKsYDICCRiwPkrN+88eLO9vbPa3ljrbKw1 zdGxSoYlbGJNQ3WbnZVGS9MPODpgmb4CxG/60a4r9UUwRMW/J0qHJQTFW0zsA48XaPqR7855U4TD kaFqpSBhDt+08Xrl7jrrptctK51FBje6W4FayqUiABn06irLVNM1/0xGRjmDKnFhJchiFyTeqZla Skn9Mi0A9IExRbjTCilcdhnz1BSPPyoX6Aq/U2MFODULw/skCutKUckyvESxRllCcfaK6a14YHxT GDeVVk5CEIYi7HuFKBwwWvP8tLpOF27qZ/M1d6G9YQcwDbQQxmqaPp+Mjvxx2WLkmhpMHAhF8EoK eDdVnGSRFfMyMGZaby03WsvN1lJNc3LwiSiOBBUVhMxwkZmGOYRbrZtGKPCs6beWMzVY+uyO5+Oa q5RMraPAQwWAdTovqG+Pj8GrWKxCtw5LVMeBFm0bLDmlhXi11g2EVfqGsAAO/dIbXZ/SZhMxMwJW W6bmrsDbBen/1wnrcUYLX5hUYPprJhs1B3hV5IFvsp4PtOSEr6uyV9salRdKGGp1PDvKbZdrnbMX r91/82vLNbgAaQEQRf/IR6dqqWgCLkAkJiTswzF+FRYD6C8tAQ0IgoCfqX7y2UyUN0pTMQM2IPcC SYoMP//qUHv77I2DN6/dfa0lFEdWQla6sbFS765QC05s0WGyVYqz9e4yP5dqHb1Am/5ltba5Vguo CfeQrDdIjLrBab52OO1VOysMGZkXyVhuBQgre64DJ/imwR2+Tm31sabTWHut0YGSmyf1KSvydlEL Ilt2RaEP0PmmIjO/23hyg449PMm2grextdJQ1TKGiS7B16Wtryuc3pCJEp/Ie4ViVbXFlbq8S8vV JjPSNBaqjcVKS61jyy5q1l7LOjU0LUI95uJk66rrvEe6htWozpHhSJekLdH1f2m9Jm1xtbJUqS9W 6wuVmrTZSmV2vTpvXarOr9TmVyqLCAZoqH/eMsuLEKPz3XOeTtJnfV1NS93srtY8KMesygwsMW+a mv9EwFhEqq8aki2YvNEIPCxJN2kixDx4Rf6KhmGRmqipkWEMzZCCpE3S3FqljkHZhuokVkmMvCSg Q8BCcC1oAGlo/gF0b70uK6L9xBk8t64hSos0jOhJSwGhrpkawAQfrQ61Mi3nd8QUQ05T4nyuGtJ/ NbysmDOSKVpM6kPr6EblpqLayRFfaStm8CVX4Lhk12F9qyG3Ltht28oq9FY6G/riyEmshRu+ZruT frJjDe3qUsVnwWvItlkiH/IpKRhe0tIrVUhQRkJWrQmFrBa6vBqr7e7pC5d/9T/5dREAnnvhFc2N E2FMEp0Oh+naITQIZKifRkVNTSAnvVRwBNJ9Ni36JRT8wV8+V0IwWGxGA4VcUAwT5DHDuvlyIDJ4 0PTTSFKpbuIA7omxMBXV4okD3ruD5oXQDBxS/6v8EImbeqaXqdj6UsO9o6kvxV49Nv3im7/9qxAA 3tkH4n9P0P/u5b9xcf/pLmwC75y/9s6Vu795N7oaPzb48qvJuAgAvq5Cn0vr2QsRK8hi1O9yfWoH epihyBfi7bVKC+pUOkLnpdGQADAcjSXjg84C8N3b//yb1Q/eXvrZ23Mfs336eO7TtxdgAXiy8qNv n/0fvnmNMQAvx4aGEKwWTuKkAoCD7GZOiQ75hEvIWXQ4VeuRbFG/oPklUCNSkFa/F1V7IdF5cdSE MVpd+jVvksamD5mOXyvZWaadqBp84r4QmAoAmhTIyTAM/I2knGOtk/Giw9H4WP9hU8xAOO2PRbEf lWesqy7eV9NPaemJQRf722fJo5Jo0qX46N7lm3cefnXrzL68j8tNMikyshVSj5UWcD/0HUJhjHnp C25cDK26gVZjmpQqbIwksN212qaeXF1vac4cEisy63pg9F6ttDUyeM1B7VVvsw1sxRaXZboqWsJX a4aAldRoQNcaEtgzEpdO6g6XW8/XGoHCwjmIqy7ZHEi8Gk6pnD7XvNUr7nHOJZ0BrMYprMpktR7Y tBHh2jiixtLsQBoz4EZKBgeXoZYloFSKXWkh4VulubBaXV0/pO93uapxN3LtuqKXJedPrwRfePqi PK4OdZUyetBhVXKpkpHmZfP/rLU9K1nTyMCQktGi4whUFPqjVBbQSN0xC6Y/Ajipg62vYexI9r8K SLNIYLPi+AL+Itc32oJnlhQX4XxXoP8qBM4NADzhHW2CcpNDNrQ4HRRnwFfdCivKK0Nfqwc7U491 +CoRBT3EKNRUQkDlDCyrkEy6OkWKyrAV1duCOwQXGNBSE1ZHnbFdMLRGHbR9fg71oRUsBAmn1l6u wWVOcOMKX7GVhrVV+NSRuTdwsEp2STDTXpTVrJDRh9xDMCK5AKLCpsLgVQIDL7Pp39dUy2mau41z l2/cfeOrwqlf7BnU1BERYSIsMx8ZsiBgU7cpAcGvpmNSwkjxYCSaHD0WMZrisvWFbPHIFucUcocJ E8qgkAUOf+WVWPfk7tW7r+9fvX3xxr2tnf2NU7sbp/c3z1zY2rmweXpv88ze9pm9rTN7m2fl/C5+ PbXXPbUvTS7bOrOLX0/vbZ06u31mf+vU+a1T8l+eOb3H+5zflMtwwd7Wyd2NE+f0J/x68lzn5Lnt U+c3Tu528VC5fk8PNk/htptnzskTN8/sn9jZk7ZxZn/jzK60rdPnt09f2N45v7Uj1+BxGzvnNqR7 Z3c3d+wmcrB1Vm+72z19dhP/kp/ObZw52z29I2c2zpzr7pxlO9c+daZ7Yqd78kzn5E53e2dj++zG ybNbZ85tYrBnu6fkp53OqbPtk6c7J05vbJ/ZOIk7sO20T5zunLKvm6fPbp+WEZ2T/26f2ZU+b5+V buzxeHdrB2dOnt07yeFsY+qkyVPwxw3eoS19OHWmfep0+/SZzumzHXQVHZM+yFPw68kzrZOnWqdO t06ebp441Tpxur11qrN9un3ilPwRt0Lb4T33NmVazpyTDsiBNJkQdIbdkCYMZvvM+e1TZ0+clkWx f+mDMCI+C8cnz8lzpXVPnNk4cUbOy5Ub8nnyDD7lQSd3Nk/s4NOejsYZRh8wgbxPl2PcPHWO7Sw3 DGZpWzqDKZKOoZ+cOnRbrt/GqskeOIsJP3EG8799ursl3TgrX7XxWC5AxzonTmF1pG2dRpdwfodN l3Jng2PEmVPat3PyLzkpndngVG+d1n2yix14Ck9HD09hrja5abexG8+fwKfMnuy9/W2dTMzh7pb8 C59yt11sztMYJu8pv8rNz2rbPiPnd/DJDbNxUidc5nBX558dPqczab+e4bFuCfkJ74j8HW+QjGXb VpDTjj/u8qFnt07KT7vsufTKdhpWn9O+vbN/cue8bs5NucO5/dOXrly+d/D1X/8L2+f2vvjyq/1q nWS8L4EXIz6jzDND8OeBXRibeqj3ixD/YQvAUX3wL2pH/IIGmfAngJsWizzsApRV8a+ZeQ4pbo9K F7Qt0I4xfKQzgXlBcGFCsfVoX0i/6/28aWdQQ4QWAhvpSSWfG3z12MxLb/z2r156ekng/vl3di+8 B0egC0+RCRRlAd49f+Odqwe/dRBDIbAX5S+wAMALZVTddeh2ckhxfmSeVTgxqOrMIL2fddnAEJNy QgBIDA0iBuA3Ls5/8Ju3fwgBYPFn3zQB4A/eWviUFoD331p7/y/v/r0nV7UOQCQW63Mp5mxyhnyv CJcjll9/0K2IXRl7Nvd/6jO9/F0srwJrM4W7LK5woUGOu1CRrz66WoUFDGwSkQTiQW7WPvOGSpjq nbftHUgox/TuUiovyUFPNN7LCHLz/3FWDp8SSoWBAY2sUK8qujkNfpagywNYxpi2dUTtUVoFLILE fckBfpUDeW6PSCaJ1PGB2GBi9Mz5q1duP7h86/7OhWtCYYQ/4o0GBQNHI1MjQQMDlbd+V5t89W2T FE//tQVqxnf/5Lktvfjk7hYaWdWJ3S3wdyGzoGAkIDs4Seq3RRIEMnja/iKfQhiFAArZUVoNRgkC AhpuJEso8AkQ3u72aWUWwk+Fw+pJYa+dLaPenRNnyV/Oka0oedThgO4RBuwr7drCHc4ELOY02Er3 JEk6Cd3mSeVKfC65lbAAPAJPVw4FnrWJboCF4QKQ3DPGMnhyY4tXkssI+wD9lF6Ru3XBPs6BugoR PoVHK8mVoUkjCz7T3D7TOnGquX2yuX2qfeKscOcOeiKwQbp0TvgUgcROh5xU1q6DFZFHnAOvOUlG wyHLwfbpfYesduUy0HwOVrgqMNhJLDfveU5xFNb9xFk8dHunva2fO3jiCeHg0s62t8+0eVImv7V5 sr19urV9uimfwtxPnWnIye0d/OvEudbWudY2+sbnAo8Jszt1DsxuS3jfufMnz+4Tw+yfPHtBeIf1 09gct8Rp7DG/M8mgzxG97LC3O5wZTsiJ09gYeBCB2UnXpNvbAod2BAUBzp3a4761XW0H2MAyUQo1 97gDMWnKsk9gAne3uXWBJHcwnM4pQAtBg+D+AibPcurkbcJJ3ESHvI3tvWvDlwedwRu3QTAsWx0w 2F3p2+ap/a2TQMVbgpxP7cvynQBvla+Eo5jD88DAJ86dPntx7/KNO4/eFOni5d6IapdUKwGKl2Dd XyHUccb+OsO7QH+B+jiZGNMWTaRjqewxzSrQb9mXE4MWRKxhWEqYguwcPnkcmFYMAsDzr0QEoF+9 +6g0v3p6/8r1e4+u3Xt0/d7rNw7evP3wazfvv3Hj4PVbB2/cuv/6zQeP5Fh+un7wJto9+Unao5sH j27J+bsP5ODm3Tdu3JVr3Em5+N4buNu9R7jy7iM5uH73tRt3H9289/q1u69J83+R4+t4NA5u3nsk T7xx/zX5lzz0tjz9gP+999r1A/n1jVv33rxx/41bD968df9N6ca1g9euy8X337h+X45xE/njrQf6 3Nev33944750SQYlf394/d7Da/ceyH2uoT28dvD65bv3r9x+eO3OA36+dvX2g6vyeRefV+Tk3fvX 7j6UXuHM3QcyUrkDb/JQbnL1jvz64BrPsG+v3b7/CI+7jyFIH24+eP3W/Ud3Hr5x44F06dFtnEe7 KRcfvHZD/iV/5x2kXblz/+rd+1fvPbhy74H06tp96d6DK3cO5CR/eoCDe2x371++g8/r0oHbBzfQ yftyK73hDU6j9ko6IwOX/txkZ2Qd5fj2A8zezQdv3jl4dAdziz/euPcap+g1P8Br92TUr0lnZAau 33lw7Q66IRN17bZ8Hki7gfPShwc3ZAPI3919OBtyk9exhe5j2m9Iw4LKdnr95r2HN++/dusAc3WT 03Xn/pu377+BueJ0STek3bn/+u0H2AaYKCwBunFD9o/shDsY5i1M4CN0W7pxTybn4Mad+zelM2yy i9Clu3rwSPrAv8tUP5BZ1e0n8yl9lv5Y9+69zh31+q17r9++h40nPbyN/Y8X4bZMl7SHb2L2DjCB uPLh63ceyqCw4WVjY3SYQBmy9hz7licfSrslo2a7LTtB9gOOMUZsUZmNgzdkNqSfcj02jw5c9vOD 16RhBbG3H2ondRfpfMoB+nmf6ysd4xlstgM5iZ7fxEv0hu4BeRwm/+HrN/kX3EReB5mEh4/ufPWr 8qCHv/prIrg+99Jxhswm+4YSvthtvzmoDPe6OlCaUJg66WdR3bMBnaPPpvf5ZQSAfhcZPBDyHQ9V Dh4xFXhUv7qSBQKqrEgT0SqSVI54V3VrgGIyHIcgnef3IViJIgC8vzzRRU8dcsd3aFigfy9Ksgz3 JhO/Enn12NQLb/7O1y59/9KFdyAAnH8PMgAFgN1L7+1femf/5rvX7v/W/djKkMsCFO9BWKqrRRBT h6vhZx7HmGx0ZqTPwlVNAOg1l6FDkQOaE1Pdt6KxVIwWgG9emP/ge7f++duVn7y18LO35z755vzH T+Z+/mT+528tfPRk4cePV3/87b2//40rjAF4KTYU62eKIaScPiKBUDFvGTNdoWWTDTQa5EgxuM8K 81VDSj+TYPRbPlPNzaoGHJzpZb4jP+FMzOqG6YRDiAQJZs1zyfVDERFJ1av1WX06FxGu3JMpgPqQ hcnHXhuLtMf5KHM4VgWCYp+3CbBLsNc7k0W/1bigsd25nFkgsnQD8oyFbfRKk1csnjzeH42m0mcv Xtu7cks+L908AFu88xqIntKrOw+1Cam5DvIlZPC16/jUZlcqxfMNBFnoHv712nXXblrjr6A/D0m4 QB5v3nmNxPyhMYV78vX1m3ce3bprTejGtXskWUpA7guvUVIMkisPAo8Q1nlLGcQDfpWTevzw2m0h v8LOHoLD3n0o7QZZJ8k1xssePrhOUi+P5qAeyH+v81PZ5dUwI9bh31H299DYsWOsN0j2b969z4av eh+yrYc3bj+8fuvB9dtgo9duPrhx+8HNWwfXbtyTk2Aicpmcv/sAjI886Oq9gyt3D67ePuBf7utw rtwSCHFfZLZLt+5dvHnn8q0DHsvnvSu39fi+XCMLJ9xcmvxRZDxp0gGMWoZ8G3xKOi+8RrgPueQj nXyZW+W/6Da5qsAqbgOZpUfX9IKgG4AxevOrMpDbD+Xp8qt8lT5cvo1uXMbBgTScESBx7/6l2+ib nL8C5PPoyp1HcvNrdwGlrpMZ3Xkg7AMsT9jf3YdvkN28IdzwlkOA3GMPdRGxfHd0ZxJNSQdEoL19 cAX9wa64dPPu5VsQcTHnnMOrhBa4Bp9yDX6VXl3Cr7LZXr96m/uH21538g17ykPOj27p17FRg/ZI +yOA6up9gAfsQzA7wjnZQgfAe5jbA4A3GS9HDRig8EBBqeFeRafYWgZWZcb4SuKtvHHndWlXbkvf BJywyZt195G/GMe3H169eV822OndC/LE1UbrxZ4Bxf0D6rxKKys8fID+YaZGSwj6h/NPFGIA4oBx LPJAYmxoOHvMJ2JTM7eICIOuqsgRvyANtAqM17Dap77ySr/IKDKA4uxSMlOcX6ktV9uL1dZipb1U 7S7V2ktw3emuyHG1s1RBW6x2FuTXipxpq/fLcrW1UKkvwu4m53FylV4NciB/X6l1lmtyz8ayOwOL z3pnGTdpLVX5WVG7jPoa0YhZ7zhjTRt3oI/ECspnwGVoudaVC1bVplnfWKE/ErpXQz8taFVbvbvS aC3V8YhFBrisVBpLaDizsC49by9K99hzHeMizjcW1pvza425tfo8jxfW8BUHlaZcsLjOT+25DKFq Y9HC1NqfVZqEpLdyfkV626CXSI2j0KkhP+fWAAAgAElEQVTgvxalD2u4m9yZD2rMr+Kh8+vN2Upt TtpaZW6tZk9fr8+t19BW6ujbGiyMyAsEjyD9V03Wghc30Mn1Jh/RXJI1xRg7nAQ+mo3G3BYmhCeX 2aVl1Odq6uj075h/jnRZpghN/isXNNR3awmmWCz6YrUu5/U+0mR6aRTrqBeKboB12Mja9F6ll4ss NLMEyLqv8CvczypmaMNmQHYjmK2X1euMDmOL3HWrHIL2Tb2kYJOldXuFHmXwy4JvDHapDZBbEXFO POO9cWDkhf8M9oDuaswM3aLMOcot7iothnorPLrRXmmaF5DuhOWa61UdzbYHatbQoNmg8RemQ0wC HOdgbWwxOH5jlX78mv0DF3CTr7Y6K03uKKQ97sDLTp3lGLICrzyrhuhMkJhGmHF5n+4KJ1Z+WtPW 7K4yAdG61oZs8en19lpL3rhmeXFZiLtQqC+92EMMh+oiXpNKtbqHgIB3rtappUkZoCeMd87+LAFg bOAXOPR/bsMfmdbsWRnDIUhE+qacBpp4Dh41DjoLVhtMDkRTLmeamlZH6YCRUvOCudA8Y5Rw3h3e TehQCQL/FYJBHKKCnD+eGHou8vKxya989Xe/DgHg6f6Fd3b33z27/+4O4gHe2dMg4JvvXj/4TRQC +0KfywLk5BP1Pg88gp5JRonCL/Fkjyb6dJEAfRbeEOjF+2PDPtphcGgkGh2ODpgA8OF3b//zt9c/ eLL4s8fzn7y1QAEAMsDHT5be/wur739r9+8/vuqCgGORIVcr18l7OnyWGhh22vRAWe7MMs+s4+eI eWEvmrgtoo9w6wvtQ+8mpDOjD8Lw4ymfEcip+ZMO0KcGLPjbjFd9MQp+dswEUJC+glgL1l4IW4Qo A0REWkg9G6QOETGR0kiMiCvQ1n/IAmb15gYTI/1uUBYYoMq7OCoBR5JpoP8LV4fThYmphQVQ+Ia5 kiv5UnoO8gV/P+8aCrJWIdlRxldrW/Y2sEuhM0b9QEVJc9YYRszEYsz33WZ0I/y8mQSzoYTOCPIq 4gc2WVXASuKskPIgcqzeIUFrK6czJoLWUhbpWpuMlWyl2mIBL4wC/LRqXGYRPLc5v9oQ/rVYwVdl xPiXzAOnYh5crw4WuVafw2dDPhfW9WJrixXemRxQJpD/rak/LX1ycHLJbtjE5yqOcdlqc2G5urBc mV+qLK3U+SscSuVZsyvCiKvCXucq1cUaYvCWtcPsrYIEjKIiB8Ks5V8t66r8utacA5fHoBawXnbx koMQS+ShS4AW8kfBUU1CqSZceljtWBaaTBkePtwA7UWFIoQE0h9OlE0RHkT0wvQhzbnVGqZCUQ0W RTdPm2CmsVBvLtQbgEDVloxisSZgSeCWNGErXbJ7AjPwEWwb7zDGuhMbbht0FdWoBxq2JcbSxmqu 0QGpgjlfcN3TOZmnj/HCam0OzS+ldANNEdE87tMBFgUwY6/A/ZseFi7XmmCjirgqXWu1jRX5rApw xTVL9fZSA+xSuDwCKQFdsOs4G4QBOOmAHDEAvgpurLUczDNkOF9B5zGW9fbCmjp+tzHz6wJCuou2 /eRKOSn97MiVxANE1Ii0bk0vrAhauPXw9Uq7+8LxAZcYQLmnedtqUmAN89VIgIjD/UgE5IwAsVTm WH8cckNvxFkzY5qLLTXolWTxEWZophcRSRUyCkEXMibE7suv9G7v7IvINTm/MpIrjY2XhzPFVDqf TOdTmUIqXbDPdHA8miunMsXhbEmulzacKw6PF1K5/HBOfipJYwGz0khWrsmP5Ipy/eh4MZWZkK9o meJopjSSKek1yUwhLo+TO8s9MwV5bgJPLyRzhcT4RDKL88lsPiV/RAfyfFBRnjuaKY5IS5flbqPZ Ep4iHUN/tA+lZFoeWsAjcvkknltIsg2zJdL6ROlAMZEpSUtmyslMKZVFS+KCfEI+M/l4biKBPxbj Y9K3Ao7ZbT2ZkmHKpMkTMQ/FkXEZbHkkaJPD7JL8JJ8j42jD0k/eIZXFgd2cj5MOJPl0+UyNl5Pj eZkEGbK05HhR/4WH5goy2/JEGe8olkyGialjr2SwuI88ZThblOFzjWRQciB9m+SqlZN4NDuWkx5O pjB1ZTvAEKb0OJllb9FhuZt8TiYz0qbiY6UEHydLIHMSTxfl6cOYyXxiTHqCUSSyhUROPjGrw+zG iAxNLssWsU/G5bMwwjY2UUpj78mZ4thEOZOfGhuf5LYpYxfJemEgdpNhrtqwnse2KbgzurJF2Qz6 L9mr7JXsRpmWiTj3lV7MzYnm/56UeUPjTsCuy/M8/s7Zk5NFbkVsJ2x4LgS+TshGlf3JzaZvBJaj nBzDHZJjEyn2nw/CBcNZvkc4WdC3DD3Hm4JF5AsyoUPWf3G/4ZNnuI4coIyOw9RmY+ck5Ec4P/Kv EX0Nx3WXTo7lZ0bGZW6nRvNyjJaemJRXXj5HJ8rcTvmexPC1uwdn9i5+8SsvW4HS+LBLpZ/U9MNO AAgypcjxYQ/vsGp8+HCV388u6vQnqP81zU4sdGZIHdD93agBiVlMp8sME1fU7qGbc++mX4pLnUw1 sMFll93fxqXGUnOhdAXCHNwfPpQKSZM/Uh0jaLInGYcAMPW8CACXn16G/8+75wT977+3cx7WgD2R By49PX/jnetaCfgLA8/3JphpR537GXCs6Ue9QtrbAXiQ1BkAYHWx1EC0IhUEueRG3F9SarugC1Aq ykJgEAC+d/uHT9Y/eLz0s8cLHyET6PwfvLX46ZOFjx4vvf+N9R9/e++/VwtAz8vR6NCgr64Vs8yb mjHJacc1BmDYTdGwz7D0y9R0O9roLm/eO0ENB19zjTKATpEt4jAtOSOaVRMbAImALOt/L5tuCe4H J8GGBarooehqxLXHx4I9rPW/bI8dSniFCJAEN8mQTP6ztqxRGgFGbE1jWqbaVVLTKBR14mWgQm9E BICx3cs3T+9eSoyOx9O5obGcvNHJsVxyNCfEZNgxi3h6PJkR2jIBnigXpCfIOkGNyUz5KUSAbC4F woKqosMkWSnQZB7kSFfBUMALQPeyYGFgEEJPyK3ApsfBLMZy02O5qVEQ6hJulRNWMjlKsqzPSoHa TI5klbvpyVKSDAJNOF2uGAdBU+6ZB6vKKG8taLcdhy0lyH/Bjsk7lNgqF/PPUvZkXzkWMEqSQXAf jBp4IEkcgolKj4Oep/VZRf0XCK9ySbIMHABUFLSlxuTRpaFR6ap0viDsWFp8YgIHhCjCC+KZcfDu XGEoPRGXEeWKCWKYoZFx+SScKCf8JGTA0BPoD5h4MjuBPkgnCZ+UG1oftDOEOu58yfhdVnmuoiZC FOwHPBQ4AewDn4J5uCUKejE/cZDilYnsBKGC9Fy7VOAAMShgkqxN+IgCm1xBWeEIgRa5Z4k7oex4 lkxjQXj6WE5xnbIzWT7AG9zQ4TqZUulJbHQ8Af4oPBr7dijNnshmwBQVhwjJ4tnSkGwJ+ZoWsAE4 h5XV4QhXTU+kOANkjnnuN93YxqyTWX0XikRxHhfpFOW1P3GgEZ4BxsMUaTfkQbKUqQmur/QwU46j 22i8ScGtLAdLxKv8d0SHn8MbRMRSMu5M6DJG9CKofW51/fajN6qdjRdfHdB6mlYyRYPuNE9afCQS D3n7JNLRRCYSFwFgNEL1vwkASDoRd7qZkL1b65NrvK/GG2kGYouUihsj+fLLEAAu3bpfml3KFqYF e8lnrjgjn/rVGr/6k3JBLj+dK8yMl2YzRcETpXR5KlOe9v/Vz/HS1HgJ1+SK8tOktpycL8xk9SaF 6bHC9OjEZFpuyzuPAovga7o4PVIojxYmM7imLC2bn87KfcrT4+VZuYN0IDsxncvP4sA9cSw/leZx Wm7FnsvJdGlSOmm/8rIML9NBycV89OxYYXYsP41HFyb1PpnizJgcF8sClaRXclLPa7Nnlef0ykxp OlOaypZm7SvOzGa1ldHtTHEWrTTPg5l0Ua6czbIbejfeUE7O4LgwM1KYGitOyj3RylNp3iGNTsqv OJku4i85TC8ep72yRxfnMsWFXAE/yfxzmXQh+LU8n0U3ZrI4P5ctLWTLC5mSHMxnJxcy5flceQEX yNfSYqaIi/WrtHRhPp3nZwFP5N6Qg9kMlpt9m5jK5uXrzFhRZn5urMBhFmf16XI9+zPtm2wJHBSm xouTuaIcz0yU53Kut9w503oc3pnhlilMHfk145ZeW7pQThcnx3B+JjMxY7tivJzLz6Tlq3QvP+tW VraBTKxsGGzvTF6kEdm0c1gyt+5YjqL0dpY7U8Yoy1HW7cQOW0/8eMNfww3nS7PuvEzLtH5yQmRj yNuBeZMXQYeDv3CVww/y97e3Evt8Srd0mq+nbr9cWQ7mdB0nSgv58uL45LzM80RplrON7cGNNDU0 lr1y597pvQvHnnt+IJqIxH1iluTAkE+1OeLwMVL0qA+0T0AcAqyBM/eR/ATP5gj6nBb2/u93SUWp 6zXYrelfXFWv1KD5QzIbjGsDWivKyq1r6Va6hVjlxcCtX5XW1KOPENslfU4eP2qhopooJvhjVEdE qBof7kkmvhh9+Vj5V95kDAADAM6df+/s+fd2z79z7jwtABef7l/7/tW737kXXRr6wuDzvck4tMgq AMAVPvmZ6N+73buF0JDWUVPJx2Gx8aERgblAMwUNpSLReGwwJAA8rvz0ydLHTxZ/9hfmRAb4gydL P3+y9NHj5Z88rv7oW3t/589fZh2AV4fAmZyG3qfWcYUXnD998ESXeYnFCj7DN2zkyGY4fCYoi+Pr NCO5UGR4wBm3Mc+ax9OXYOMfwwl/LMd/JN7jTAeaBjTw2DlsUQmJr3Ig6H9s0FWtHrRIBuObh7tt 2xuuUEfCVIasyrXGnSPaOJqKstBYULWAlYBZgRjcuWdwKJJKn7t04+S5i4B3ubzw1jHgqmJmvJQF HZhUFjmaF65UUgIlAjybsIMZZWHKTSjnT6UdJRQ6SSYoDHeGjGY6RCEdeyKF8VxMKIMjNUKO5sZL c558geYL78D9J41XCgnKz/Kn6SO80jhmEY00dgb8tDAplFYvVqbPf+ECclu5ofBx6R7gh97NLuPj OARp/kG4m9JD5ebKTDlMcBaZK6AOGUgJiMJGCkwyRVJv9FNIIvDJhJwEXR0jj8ATy8qFp0aKRYEE 6KHw39IkwEmeX9GxKXAEUmNZEXZbmrFsRTVp/AXgRNh3RnkH2A2hUVEeyiFMTI3L08EIdLanSNiN FWYdwpFPod5Zv9zoQ1k2TI5ACyxPVwG8jx3TaVSlD64scyOVRotlbqcpQJ2C7pxSGuxY+Ih0WwZS zqF7vjPT2bxAOIWCxrMy+RKGILAwrxMebK0AL01MCf+VvSR7RqY3o/s2r7OhMymjmBrJT0sbzc+g TXACJwwfaktDS1gia55Oc/V1pNgzhRn/uFF9WfKTUMty53gU5xp4bqYwOQqE6X+azNp2nRzJW5ek G+jMOGdvYnLEbVedE0U1Hn443DJpX/niyAX50pxcKXLL3Gr15oPXRABAGlCXem6ARdYjLPul5MUL ALEkBYB4Rpo3CNAFKHfMx1T1Ox9Wb3WNJIL6mkeM2sZZo8kvv9wDAeDmQWlmSbaFdBeAwGEXfcn5 Uk0BnAlKK0y5d8wQvEGiSXlDpgUVZRX4KhoTQCyzAFFhSnckdxXuhteD0y2vZTpf9ks4nJvkKzdt b7uudwCRAcezRQV50tsph4GsV3yxpxxklKeUeBnfh4kS9w0e7RYGokgO/y0bwHLrNzZhMoASUG61 Sd18wflDkgAEAKL8mbQHfA6OC9jKTwJ75QRDTyhVxbbgyyBwuazES4iL3lB3bdqhuonJeb2tEGhu ptlcCM3bFiwaHOdKyfspVy5kJxSMTuvbKP8FNC8JjgTkzRY8PMUqp6UJxSzNoWFNQdCzBMfZvH+W iFtzWV6JJ2Jl57BeAvTz0yppSEuPy2s5DYnI4VQ9nyvPAIySnJFw4JOTX1YiooTDw9lxGWxxTkke +znF1eRwpE2AUNoQhOi41RlzO1NOKrFzfE7uP4MZmOD2G5/McCcoZRmz3Yi1Tgv5m9DlxuaR4UCU AikMlj6n3ShN624cL85D1qU0OOYAul8jYzacSYpMpPu2M3V1JvVZ8slhTh3akKSqnvy5PU+GUTxE dyAnl8gkKI5SSpyUdzM3CaCfUaZentMNKWeEMMmGGdety+tT2fz1Owc7exe+9MIrAll82nLFT32I kiTij1vpLqcOHxsI+c07xXCQWkf9wv9j2yEhQd14NCRXcJjzshhAViImhYxpWsaU6f5jlgy+P4IU y8ij7BIvDmhhXUOuqUFXs9Y/tyc6gqLp7uleAHgWszIbEnw/nEiDjED9cVgAviACQPGLX2UMgAUA vLu7//Ts3vd3RAbYf3fvwvf3rv/1q/e+exBdjh/rf7EnFe+JJXsigYraY/e+kFgVEgCIceEZnwyD b+fzMzyIHKAjoThgppMbSkQHegXWv7U/++F3b//ordqH31j86BsLHz9WF6D5T58sigDw/jfW3//2 +d/7c+fpAvRqJDrkRY5BrUb8TGmCYEIOpfscPsKhVGseOKYGiZVGXGKfVMQCuFnSi+YODJNo3g9c fWb8sSbzcfvNVVA2J6Ixhi44HVlEq/CipPEgwy16I0kvQ/ZHU88m/TzCQ5/xEAu+qtuu8e9EuL71 iGXugx0+xaze2JPSovERxPbFU9HkSK+IZyPZc5dvnNi9lMyWRsi/AJLGy0KvxnKgRWhETg4MBQJA elwoJ38dh7beXwPFR96zyOl0WM0HikRST7hvokIR+gLw8SJY5ETR6ymgshEyCH5hKNzoITnOnBMb 5BMczWn9phWojTlUmnHMXam60j3gsAliNeG2oNIzGeNfMxRapj3jJv2cUj2IcMmR8QA/eMgFPlsw rY0nj9lDxyS5E+VcIawt8n2eckhuhopOghmhzMXJ0SLUncCFMooilHRkajOqoKE2ymAxdTqBStSp bDDSTD7QfxlDLEx6LqCsLYd5IFyZKLNNUdwqiSgoPykY45U6e+AXuuI53HwmdLdyDoDbzfO43xVU 3ikqoxpOsVmGiE6lKeGGZEnTZBa4AOcLIibNqZ5Op4sjKuWKTr2L3k4qUg80v0XIDLkJ6rac9srP fJi1pfNTXskVdNVxdn+ZioX2FXq9GT1J7jwHrk1FmBcdFf2P4gwUlKpZ1ht6ODdagBylZ3CcNwFD xa2MiRDUseZNKoMAXJrMFqf9WLhnphxzD2CA/jqcLi2s1m4+eFRpd198tTeUfW44nERYfX4s5JdZ +6OJbCSe8ehf6MnQcPpYWIDoZ6n2fivDiWoyUGMMjYbZlYP+lm1aLQAXb9wrzUIAOKKhzFBQ4xwB QGOXFA6vWcFmXERhJzJOp4Ptjm2XF/JRJDQvQYDWTUYZS1cUKoSQfh0yty5n2pEqj7khs8oLgEd7 HCmLAeAyXp4BbTJhWt5VWZJJJ56Wlcq4t1ohl3/neR952UhGs3mTDbRLaQcKlRBnnUig/cmo9cBG PSk0Il1QSjoD3aqgK1MzcI8WRbKaF0Srgrvs0YnyrL11nBkVAMK6k8whzTFgqNwz5wlT6Fe9mMRx klR7lrYRmEd0vAH5w78EWM/reyivK95YlfRUqeNuS1wrYivAYuhx07wMqhfMA4D+3BgFPyOsNA3J oshbYSJBmfwDqugZgNGiUsYpqlumKQYIFi97WhNswvzM+CGAa6+cqrIyYQFALULKElQ6lWNSzBBu LpO6GddUE1ZAdApTGUdcdFc4kD0j98lRJTMBoc7r4Gepnpka1+UuzitBDEmA0yHzCzfJxLQJANyx GZJ+0hEVAEI02racY0LgryHi4hgJpk6tH26JIR6XeCUfoaYneTfHp2TLgSuMT0LTPz4J8u1kAPkJ bXxKuL5I4IVrtw/OXbgsAoBzT/RKVmpAibw9GTGIrH7VTkceQn4BJrOsjn9SRv/PaZE4issS8lri S2q1xzTzPcs5DVtBXLisUOPL9C/qYz3ggkpFAOiPaObHZJC1PRroqntjMsbRcJcCy2rc0lMG5FS+ Jr1NYziaGB3wFoDSc1/7b/4UBIB39/bfPXdeGtT/5/blUy0AvwULQGQ5/oXIy8dRByDeC+31aJ9V XnNl0UJeSf0Wk+pU47GkOZSHLDPOYSYIUehnlkzEAAwl1QLw9vk5EQB++KT64WNB/AsfPZ795C1E AH/8eFFEgvcfV37y7fN/+z+9KFcm+l6NIRA8aTUKBpMDsUMiSlgGCNtSnCQQlE7zHmKB0isQAEKG Ji4cbCxW7yzBeFmXzjXQ+vuQAPOo8bWQBwJnoaT3BVK5qD/I3D86EPUbz4mpfKLWjAvtzEOJrT6j hWPTXRnp/tiRf5FTxwn6kyNqW8OGYabdqCxNQgSAxNBoZvfKjZN7l1I5014Zjh8XfD+lsDhDNBxS iOqxkMRZqGZh3gQk0vMgkhPTCqaVf2WdfmqiqModZ3Gl1oyEaz4LZRNVDxNTE9D7TBmvFH5amlEB QBUiqtg24ypZIcgakKIpKQIKTPgY2BzIjJSqk9xNZpxQEWB9pYSAZeVA91EE6lIyiDEWpx0jdh4K kEZmDWMYhZzJOkOx/AVaKuIZguxJUvtJQ+cA06pbVAtwGfMglLZkeFpVdZkS9f2AHBimE5OE70+D lhJRgMGVgQQCLRjHK8wOmkebaoBvlUMUaOEkND5TPAkoIoifWF+6SjxNuSWdK8o1RNs4E2YWVIdN Zj2mnyiN5zlSAKFJ6dtEiKsq1s+atWFKbQ46TEMdRefHwdVXA3gIKJq0M6GqvTwZK0UOnS61vVAb C3Al2zin1hXZirmSF2XTIX7n9bm6DbzSVmU55d1EnmbdAraGxDjtDQLyFa+AExLMGpCfHMOqTatl CdCuRPiqiMtA3bQax9LQpkFyzhUUx046AaDszUrEmTNZqs+yrm+QxEqGDTyzDpvrRQCYXV6/fvCw 2t54uafflyAMZz32GgT4/cunmgLidAGKa7ERKDViqbFjLuVZQG6M6MD4mO6Ppk3VQRdGLS7gDKkm AGyd2RMBID+9kMoWVYWsEpt5I8h4YDsrm5AK2a6UHZ9U7JVWvFLSV2LKiXqQTXNm0ppS6VNVApmy Ssa2n8LqAUxrcW7ssM0I62G0Zlp1q7hgwiT4nCMx2rdc0XVbIXUJZ7SpDBBqdrFflaxirPFJvjzT KgY4ohBoXv3uDJ1RVIrnEs6qFnyKMHfWDHbSN9DN2WwIsuuvE/DNoKa2BGWGuuXYqyXAkRjOrsd7 C7CehyQwFdwERgx1+5lWcShdcm4neVVUU+VfmvWwW/tGrfacjNcpeHBGl2a8SHKWx6f+ChRL410O O3uOcojSlxmvSfKGAq+BVhcXyMc4xlhEAOCcTNoqwLbIBmLnVQWTBOuTCo7JTuRuSrNmwt5ofCeN WGexzSYV+mNpSEBJGSfdEk8afXe6dtNe5L2yf8rxpBlnyuQ0gqROUVKiddi0XDOcK5m96Xwx5PMT /IqLja0abTX7eKYQyEimPqHUmgO5wUSBepppWJmWvYw5lVplpBPKmUDNcQdqp4TZAP1ToAo8rDDt cnIyPzmdn5yRzwmKyrLx8uX5fGluomDqvfwkdsgILAD3d/YvPvfCK06HmlAMp+jWEaBwtaMR4stR dZJWAOrwXBjW/6L8j5+Dq5AJwbAaM5DC1wVxyfDUZ/ipTwuTUjXwAOEgEtIDScc1AXx/9FA46UDM ggF8dbBQWatDWfYdBDQPE1ZnDLv+WwJQLavii9r2Dw1bDEDpS2+gEvCliz/Y33/vHAIA3ju7j2CA 3Yvvnr/0DmIA7n7vfmQpcWzwpePJ+KvRoR6IKN4xfayf9ci0h0c06OpkNWjQdsRXq1UYGkbkYZX8 YCwRGUAhsG/uQwD4/bdqHzxZ+Oit+Z89nv3oydwnT2AN+NmT5R8/XhMB4PcoAMR7X41GtRKwzrb3 PrIY3F7LRmontXay7/AvFu20TNtoWFZUK5OW9aWTTGowypA2ZyXANREGc1uYr2bvgbvXoFlCbMXV 6cty+wypS1iqP+TNhRSr0THv19QfdUF0sbBEGmzjIzHNg4hK9xt11IJboj5OfViN+Chjhw1M40Zi eCCBIGAMJzpstoKYSGWjamrriyTiIyIAXDu5e2FkXLVOJar2FdObCTGt0TuqNTP1fykNpiwoPCwS HNLWKfMyNENcq+owr6FUdQCwS2FOaZ0Q/3xhVujbRNGUR2RSc2kiSCoO5oTUQyNOdR60P6q4dXCN kHTSFDeq4jGpoGy+Q0bcVBM3SZ8T9eqc9tZRz+sdMqH1uDRNHYqxcsUAabgAEFRQEIIepKx6uikz LxMc+7/QL6iczTvtOzXrqsnOKcuAcle9cKFSNGJLdkauPalKOmjljSFOOkw8a+gfaiyIEOOFyYlA +WWczo8rjE+cyj/UAtME+AUmkxgsPG9UYKlheVrtuo7JSt/KEyU42arV3TMjbwnJEP8A6cnOmTBI 41jtZNaZF7yM5JDVVO4IDKOkQcjnprfg/bLIqeG5jQsyOfkUsbaUwV51otf4JHV26uFTDqMvv5m1 G8TlVOrR4pFzUCd9yMNnKvCFK06PlspjpfJosRycV5uAOlxQBgg8hQpQyGJzwqZBoBIslopqZVXd Zr3jVsHbc2ZsTvKwhxwaQmFqOFOYWVq7cueg0t548eV+q1mpqg0E9ELPpeZQaP1DQcDS+hNa0WtU k9ENIQ2oVecZDTLlDWl8GxVIWgUmOuZVVkxPlup3AsBXXukTAeDC9XvSKdo+Jr0fgrxggCMFlUQD NE+L0hRVAnjf1MGacuGkR1e6Ccahijbb1ri6yJencxYJYE4g6rKidh/z38qbWEbQP5M2py46YBRp RoQP2ZRHRRlnOxunO5eCHhXTlViYAOAeSh15YBAwXya8mTPwCcGmxKs1TheXDImR7eDAaED1c35K ZRh5z4HvzfbnddXT3mw6QbkcDi3qByYAACAASURBVJTOSQaIsKDHUN+yAfFnzRWbbyYEAABu1YJT YTOHY7jLB04mpNRQ/GQMbs6oE5Q5ODlZgm06695YtSeg5acNy6pcoYvF/1K0sD0AQaXAxSrZXCkp cY6A9P7KO1snJGO4AMkTx8uwI+cMiU7TAsDJLxpUlVcLBL2gfmLaMehjvBMhl1htgtP+pL5LOue6 lOAuE+oXKK9xKWcqE6WYqmAop0lWHGFCcxSKCnhOC/fApPO6sW0/Tk3/uOpXAq4Jsi6PywdWGho6 nOxH1dGM2xjqVAqDO2UtDgE7v+wc971FggSlYN5uqhai4YU7Ns/V5wVmNSYr8lEEWe1wyYB+jgEk 8jlRnqYRILBQC3PKl2cnoLXCDslPilw3M5Ir3rjz4Mze5edeeLXPJS5kFClV3c+47x9WAHsl9Mhn ZXv8jPyPh3H2Uc8Kw5ERTePjVeCMQDX3GIfFGUNJ4MgqS0NMSB/D5yB9rF3yn2EnAFiQKDC0pkdz 1okjni0cKWsba2wW5BArKKbO7tSsQ0TB31mdgAJA4ouRV47lj73xO4wBeHf3/LtnpV147yyPUQjs 0tP960+v3v7OwaAIAP0vHk/Ej8fiGJHC99DAtXqjOvP0mkuPn0yfpNJSSfQF2U6D4AE/okgsEWUl 4G/uzX74nVs/fFL78PHix2/PC/pXAeDjx4s/fbL048fr7397/2/9OlyAYr2vREQAYIpMdiPpo5O9 k9LAUPAUSFARRqOFfOKftUJbSLF1zCeZxTp6F/lBU65bELCqzJnOdViT57jEPsn+CIS9fqbVH/C+ Z+gMIwG08863h46yKQZPa8kFtRgYW9T9EBIAnIFds/o4rK/Rvbo9BmLpAds8MCWpC9yAhQHIQ0cH XM0KHQIkSR9WjkUhv0+OyrZMjGb2r14/tXdReRxYKlX49J+GjiCr7o4TU4p1MoREYxNl8E1o+qe8 DOBbCD/R/1bV7Xk1pKt2aXZCFTdOcwG9Dyme2pwnSt5EMJdVey8b+BFZmPMFmDTzrNOD+IdmzdXW qWDynv8qQSYNB3xXH/pyTi35PAltvXcoMnAJDgKru0Nm7rYlDSTzj84YYnM4Oz/l74NpLJS9742C H/PegajAk9TCZNShwFyaVVsPgJR2AEZ13l69aPp+3oem4xkFx+OOm+ScBmq8SG193saltB16K+Fl vGcWSRpKzhZBmk9BKzNuYN3zuIzpqqeUWTiADgvARFGY1PS4Ii4FZsqYzD0B/Hd8YpKGgqncxLTz X5qhXKF+ubPOlcApPbmIGadatXUpTAZqqYI6O5W9yVpX2SwYKsBMlGH8pxcT5Ku8dck4MuMEMt7T 2zn6qoTppFlyZBeTQMA2PWaypSmORy1scnq0KFwV2S/ssolJtSapo0eOwJIwGAdY+oIJhIhw0HXn DI8XPTYIHJy8GjFw2YDeMOwsg4Gk0hMziyIA3K+2N196ZVCoXIRGaZSZj6eoHYC74OAQBQBzAbJg AMX9zASaYWxA5phLb0zdWGzM3HOjmvBuhFkIvArNmDdVaPA07Y0kvvJK7+bpvfPX7uWnF0fzAYL3 Ih0OoEk1vf54wYQ8WqPk9ShDCFbAHfj84dc8VKfw8chZcCehCTGKbG6VEeVk4Mof8n7JuTjdcDwH H1GmAAARzSlxIYFkDgkVJvePws26ZG9+PhCjFTBl3YuUKwTWGWxZEU8nCP7GNSBpOoREQ7pnGun4 zqvcr7FK5eAC9frCkKcYsjxDN3FaCdUlhqEhVLocDQ819b9SWJq3TElTnAvpgxWOwymFAgAOcqGw rXAz5TQkCr691KCMFxXiz5i2WM6DoJScHG8KaROuSg64EzQrKcSbwHhuNcsqhDWHFmMA5qYFiizQ szxDiknwXZ7OTsJ2xs5gPidchJmaX7IuuteMaOiqD4ryL9uk01WYUh+0sqBAX+nLpImppksreTtA eqKoY3FfSxm3T5waw7ENU6jza1HVG1Oh+N1pjY3TNdX5z4RjnUkvMOQJkrACuWZBRzGtcrL37TFa 6WJm1ALgNieVNBPmz6akB7EENLCAEOeN6OsTfVQx3H7K06Y2C5xTnd0W6zKdL9tWHMmVbtx5uLN/ 5YvPH+9zqdMHGFmk1bICPcLhdJlHfMH7/+Nzv3yGqljdcgA3U30xX4iKtHJIU/Q4AUBDKtkizpOE EBC64QHvGQJvpUS/C2MdcAlALXujq1Hg/ZQM1CId5AjBven4I7GgtC18LKNjTG/KFMyxVG8sdTyZ eC7yqggATAN64eK7excE97+zc/7dHWYEkrZ34Z29q0+v3vnuQWQpiUJgibhPA9rvak5p/vgwgveZ K7184n1+BrQUQIBck95Y4UwKKREAYhQAfmNv9qPvIAvQh4/nP34y+/GTOWmfPl785MmyCgA//tbe 32QMwBAtAP1RkwNtlaMuZ/9nuQOZi6lLrvqsKeDIlW5NYQHAwkVNBmD/R8PFhkMxALqCCS/RDUZZ tsKlxOhjvC/FIX0Es/FEXVA1w3b7ncOP9XDIsrh+zi4djKUB/Y+cHEqHQ2KOukVxz2iEumr66QuU 0qiAPlekzASAkcyFqzd39i8BIYV96DVsiQ3siYFMPkRtZBwGgUxehYTpI0YABUaw25OMqOLTCwBB cogS1G1Z6v7HjWjPZB2h05AhDWcUFsbED7xG/UlI8UYRz3bIWTHnzObeUA8KLHRY/Vu8JZ9AUOi2 8vesCyp1IlDJ+I5QLZp2A1WjQylUY5f4r/J4yYJlTaOvyLsYiAFgoBOIIiNILTu1vbFCsCTqLjPO 8SFX8EpuKoMVi6tOs+iTWHj0P0kFPOi/dUCRiYNPBqLYz9yEKrAnw+2QsRqorGR27DxNN9R5ZzmH DFZ2OLho8oxXwEvfJvgs+SzQUu3V0rmSygZAvXBelWvYxsn3swWPamCdzqlfgHJqZ0cy+cTpYbOm +Ic9n1KZ4Xgzy9MQlHEuTBl16NKlHNfNQE96F5Jnfs6qhnMe/1k1y+fNky1tw1T3DXMBUszgA0LC IcKUBA6FxbM5HwF3PSxv4/Cy48Yrm7G9OBkCBlwF7nnsTPri8r8hr10VUWyKbAh2//T4zMLqlVv3 q62tF18ZdLbKIM2ASwo0KvyI1oBRRgCP+UyggvshAMTx9ZgFTqnuTfUlsWHHOYbD3paePPXFkSyi Dzb05AvH+7bO7F+4flCYXhoZtw2HzcoXILBoUG7TvRu8lioDFEylGvIwmcrkLWDAycoGPrwnhtq/ xkuBF1DWYnqmXHKAyYzLMOMjgE0fbxNqmoO02aQI6xUM0TY3JsIJw2XMpsF3w9nIzCZAVfd0vqQQ c5qZFiYNPDmJLaseY66TLlrUD5ZwsDDj1AxBvBFxfNgVDJqSdBCNZKTTOdxTC2IeLJSVTVMr7+c8 yRluTkdzs4G6JEuKMmdzRo7t/upkRfUDUGm25CUN/st5/ytVUvplsFKFJV0jpX3OpU9X3JNRp5mA sD5ugzJaDMDtTGZjqq4mPTKorZoVixKemrA4WucnA0U4aSi1UN5B09l5nYzhbE1ZE1d0iyrDA89I 50oq9ek1gvgZ3VtyfcBak6GCBkE84BnVvtBm6qzPeTMrZc3GZfkQsj7egEoRGjdnaAaZSas3UcHU +bQVWHSEX3ELoFfiqOaCgpEhRiebiSPrHNXC7nnSEAxTNC2L9RPGKLqZ5lU2YzORT+Vw47h0J5s2 Hl9UNo9MR/BQzBSu3b5/evfCsS+/1BuJe+WrS7NzpPZqAD3DOG9w6Kh48Ccm/AmbFOwkU/tHvFqd LhyDMedcxEzHoG/0vVFNKos0HYo89i7gGu87oHlpYhpRmogkRvscMkaSGecR7uMcTGuOjMkpBbsD rgBZ2AzCPiD60+Sl+HBPKvFc9JVjpS+9+Ttfu/z04sV39qD41xRA7+5ceO8c5YG9K9+/cvs7dweX hlQAUAsAkutHkr2W0V9HkWJ1MAynlxpryjCmz1aY2xtJ6qf3YvKRwW4g9GWKxmP9/WoB+Nn37vy+ EwA+ejz76eO5nyMCeOGnT5Z//I21H0EA2EcMwMDxGEqq+exJ+sSkoecjQcBDJpX1h/Jsao6g/5+x 9+CS47rSBEuUmgZAuays9D7DR6SrSlveV6EcCigDFLwhCJAUZUiCDoak+nRPSz0typGQodG02ZmW NHLdu2f37K9oST0jyvT8lb3uRUSBlGbrvJMnMuLFixeRURHfvfe73w04QnEf+hceyRQnAwBRMmVr ZJhIwy8yZP4k1N2I1dYy6NcXM48YQXhjwPVJDQH0Z2qQZHiTNkY8J056LgQW5zuBwizxvIoMZCNH L9qn3KsoEMSpIDja8KhkoYg+FdkzGKynxJjBWJpFmUZRHBZjEZHRVIRLJiek/DDWUIup2tWjmVSu tHvuwtbpg5JOz0zJE6VXj4HRgKLhEPzCDMsixTxZ6kBwkjIAyAZwfcKq/0oK4IiwzOuGPM1UAphD BgAK3NV0fj7YitttqwC1LcIGiiojiXNlcbvis0tXdgs9bANES5YJrtQkEIFPsGLZ1ngrejSqJcko RecLggFM/FMkXobI9IaiQSg4YCl+vBCEiP1ILzLD9HxUysxSLXhgVn0XEodhmdHgd+B0W02ZIvy6 LxuO4QexffaLesHphHMsjPBzkm4INZKRIxEAAq8mOonZRqrqoWc78xT0kNFSsjwJBVMzHfkFhfpi Bx46sjTq+pGEZrIKiErEOZxs6rABwHkd/CtLCN1Sr1fBvjXh2bOPldzwGiHjUNDDh4UuX2QKZdC7 WwWcNckVrmi+U5UoQDRUhT39PDhLA5UJmxkqelOmFzHHPTRm8FMsS5nHCMmIIMfpMXVKbaf0catW VDknpIZUKR/5pwhMZcVSIwkTvrxGxbDUbA08ZSOwORnqiK2FERVL4Tp7jBVWkOAEJxgQmfAS5QEF NnuHl29MLywfG4ySB5+F+1WQkJ5y5B3AiiKwEKck4NEkKoFGfUZQEg2DPnovZtDlzx4peiuMqvqL UaUF5KfrjQqJNsMuvScHRta2989euYUUIN0r6w5fcbl95XZsqEdAJWQVhO1dtYa4ccztMV36dTnO JV7eYHe+Vzjf0U/10EQrwCMnPVlvogMVqK+UkWvONlaNcsyFe8M5BkXbLZMyV8FxkUFB9qWKaQQ+ YIJr9Oyw+K5yS4S8DfjXYl91mCOEtmCQdKWTRJoSFyMnATnCDUmXEd6/5OM7gQHAOK9EwPER37xP rTOJHHL0Cvv2A7oc+NHmszuI10FcTCIace4B5afiHAgCMj2uUbR8Jc2qroRlyJHg8XNKIpLqh6Yb t8JWHK/U7ABu+kY//lu6kmJhKkKL/3PIc8Sj0DA98U1SJ1CjcToam5ocQMCQXJCuYFHerZxUXf0o HIVU/4fyhJWAjGJGVthe5ZeKTv+H7EbieyBIAzCrpIqgbEgxezxyIylr1mCLhZ7vyr5SCUY19ROT EWgC+BaeroQp7KqfEMIudv91zm9QSgdn+5MvMidSI59KmYVe4Mzzn4bKjvL/+/ygLTlOKr5dZzq1 0I0UzJZC/EHORglTwHFrtmRduPr0xs7eY4+fALBCPnKkVTCMJowlnk4Fj7I+/eOTuQGfRPb/P6U/ RUSFedKM1UTHUzATeYiVYqYSvFe88yybLiFiSSCLSQSPHKNDnlVMHptCnWc/euSTftyjMw9ToXCB bRUCoxGA6dn05xIYAXjhH7+AhcA+3EPazw930Qb48NTZH2IawP77uxc/uHjtvRvRVgJVgMgAGEJp yxxnOCjgrmYeaGsSdoxlQ/ibsanSgovnwBJgYyBwtFMeRTQhBsBbZ+pgAPz72zO/e6v9H283/0gG wH88QDmgjx+0//3B5G++tvffXiUDIHIinkgKpyU4RFYkPtWLRvnyc74atU9A8n8CnuRo0pfY59Gy oR8rw+I/USo14Jdtph8u5xsAOGw6h/qenAdMhC7l+M8M0x0b/omP3JCS9VFglSQK7xTUXUHXOSSp N/JoIm/eD6fLrRJT8Rl8sQbXXwozJzJDifQRi5RODeNUSHAS3dJRZcAMjaQSmcLO/uH69i5AeXha lj15NTBRgd4sHMYES8AjSX5X4WyOAOADUMg/6O9g2bSGipoGHkrlimZ/MCsOq2gAWQUaxWy5Jz1a qxwUlQegcn8wZhIvntUISxXzY5CfVLpyqPPM2UfjP4f9VzMgXXhxy6PYxFAzCodQgqnE7U1PC+WY GuiadU1LxRZIWFMc2OSpxQ7ojuT4gBghSEhWryrl7cblAvGZA0hjBaBWeTDl5RWAfn93SgbFaGql YTo1/wkcACd61Srk7Yl1YaIjhrMLNOUyK5H/1FfzLItKnrjk/SgB2mMmo2Q/a44oKP7PwRAFtUk8 TRlOjJ04aECZnPwS4ZeahBrE1DEdjfSF1J1DJpNBukMM3BWi8+WMyKWr/Mgk/1h2+XcX2oJviHIg iyPtvpiHr+zHBkCZLI3gTUfvdL5uJYxdKNEqgdfoq5Vl9MQ1MNnXHpOk3lCSruanj4fS6EsSEyOt Gp4h2dIm+cVoJninwTXxeQTKN+dzqseYqmA44yhDZHKgxiv5QiPkjsxrLlKArtyYmlt6anCEHlyB Yh6XAgjiABTd9VWA4hl9BClAhXgG1pABQKp8R3TKOEtAPVj9V2+YCSr+MFj+bH8UDACMAFSb6LY3 ySp1KnroRleWX0UPHOp4x1C6d2Adog2E50zORTZVHc46R48j3/oKplR8W9zP71Z6O8wnqYsSjtMg M66qdH9p2WowCUczOaNcKCL4z++4CP2pbgA/L8pEk5AwYigBFO8qZiJZwncnDllwP4VwXiBQJXEf fq4xQUglPZsMtixh3vuamOFkUI0Sp+AZQXHDBqJzn7BIFPnQJRIaN2F9omMeuYD0n++gwA7coLbX UCZpTRRmGLxaPpVfElvpbuYgZoUvoMFPJUfcEpoKyOqWsMzpUesifVzZhKJagLRIr2C7Ja+iV2qa yrdmm4QeXvK8Y4lJJonJxMiY8YEp9qep+jEE5TWhp5s86z0/z4Z/waKiGKKXyH+XmK7gdXlr4nvF xGivp/lUH3qgs6F4xCZUoSf1YvAUQd/PcKryj0tmDClPexWUc5aKCkHKP99CKmZK5pBvTuDzhd7N lO6mTlmSmcqiSKCEPkyVbU/SB5rBjz+5DuyP8alK8h6yFUnJUa8fBzWy6K6o64EAKKZnmG6TY/q4 yRsrObWcbl2+/szWmbN9f9Gv6IVUXjfOhcBy8NyJIYAjN6dAvXxkVIRQwq6HACUfXanAtI8IuTxw XtkV4kj2saZk1irlfkUFyQkGlR0VPCVY7MdSBZEnSS5TjATiXDJYTAVSOaGWfURAmTOpKB3ZL62V G1WqQcoWCvKeh5LZoWzqsdiJPq3vC//0xXNYCAwjAGc+Or2DxYBP7/8QywIcvH/mIkUAoq14X/T4 YDY9iPhV8hyiquAuMa8yLFikHua5cJVcPFNKIBtO+cg78J0fMWCwEFiaC4G9vdv4GAuBTf3P+60/ vNn841vjRAEa+8ODsY8fNH/1oPdvf7v7IzIAEoNPxRKJSDLIkKZrUowSEyZQ5omTwiZXV8Dqk8XB WCaikPRQKENAxknmhwLLigr9phRQjpH7n86LTT5my4yInRD8Xo/GHxQ5zf9dpMV9wy8wBgIr5dM5 bFQ6k4tGJz9ZglpM3+HQtFWCcs4Pi9E1z+K9l/K1PujVnpYkYEppyMSw+g/qgcKdmSloe4eX4B9Q p7x8q+ITKeXhxoqfSvRQFH4E8RueT/6RzGDTCzIBMI24xoX/fH0LTfKUKkbg9qqolMoKPesavnfP cGompqKRp4bArrjbKyxEFtLZtGv85PGfS4YbctnYAXe8HLAJWPnAY8grTl+XBAbVW9t32TD1RSIA NnuFQ28BesKLS96pHPHE04Ox5OcNqyYvVomiiz4PSVtStjGO4zEApcdpFV95LtN+6uRxw0th+hfE rltu3YHmSTgFPXRe3X+bGKFXLSNa9G0bbBqhy0k3vcCqYaxpVDlpganz/i/FObVsXfDz32Cs7PBt 4PpCnyHBD9avU2+HkBop5wbwVS1ZTvgqFe2jb0OVrKwSPsXJS+9fvgFqTKZgEIKIX6mt+Gm7vqng A3GVABAG6Mwm8iM8xPEOk22YDqSiW345CBXyUqjSDFAch1M0W0RpAwaKVWNVWSJxVZWBEeS1Enut WtKZw1LzkSFbCwJE4f8R/9fYAKhqgYmCJ5iHF/945/DydTAAjvWPRGKpiMhXZJWUQk5lChXjScoD ppLAIQFQJP9gEnBO61NOl+C5Jk/AVPgRmVFBWIlfs9mBKkCDMYwAXL5p15oclVNJuhXdDJnCfEvh TUbEJua6kMllkIWkXLai+WOx7UtkFUo/VwwThx3YLBrlJ08EBgDVkBLYjVUzOAmYuUCU50pehzrL Puq2kM45CwpLWljo+C8RQUJ4RA4uFxn8GW4o4we/chI6E0iEXoZJVBWfzqUsyyq7VQhGiw1AaSJ1 Yc9bwqKhm57E1CjLVvJ3LZU2KoCeLoLwLGtSiITFTAkNcwfLayh/P4ozWCzX6Ipcg5/2zokm4pLn lB2Pnk2ubEU5fMNjAQQp0iHYkaw1yzPIU875Sb49w4xGsQqI5UakEXor+FIJyLNySp4HOBjwtIFq M65REUlWnfQTDA9LqGAQgHROtWqdSrnVcSVlCVNkg2kwdYMekWV5dlclEh36ycoSRvTYTeI/x8Uq IMOGfQZaeC9K1y75I7BulcMvG09KsbiVQDifjRni/JRY/tnl3BJ6WVJuUJk4i+UKks1QBQ9FnGrc UCZPFFf5rUnpRDQaXocgZwaOyz8ip8dgB8xe4nEovlkiCbyiiSxMkYFTohBwjpw7waK3uooa+7+v psLKaGsBjKjA7UdN6Lx8I41LFgrenGNlp5bX7cs3ntk8DQbACZ88QwlJeRZoJ71CeAaxzLmQOkZJ bpiZ9D5UChgynzAAoqpoLqOrkEuV0G1S8RiZYh4TovmoZLtSsmYiAG1R0galiqoYM0W+dSwd0EUY OComJAuxM1mfoJufzlvwFWlURduwolrRL3PLPuPIaCassBwyOXIRpAClkAJkoAFw+P7hHsqAnjnz 4Q603R9iKAAMgLPvn7n0/vnr790Ybcf7Rp4azKQH4qlhcVojuI/EKEsVE38zyhfOPum84sT7VZZz wl8XmJ6OykImzNqKxXPxeDpGOQBgACgZ0PYfUAkUWUB/vD/2+/tjv3vQ+tX93r997cyPKQcgEzmB BkBCMkB8oyhE5mF3O2FfjGUHaQx8OsNYLQ52LEVCBXdJxZXvgZzcaaoOgBgAwu3Jcs01MD7JwS/R jEiIeBbm6oQd9v40whnePj+NDYPhUO3ncFyCIy1RvnpSCTivEoILvuUznECJUq6OTHegcHl9aT5Y T30wJ4GceXn03mVUfjCT2Sg3IAZjxtKpXOnM2fNoAGBeviJeoxvVFWajSVVKTKYpi4hZyRQ1m5J4 TAkNGw4gOfZ8IWHDrJJ8H6exVsTN53thHKXPoUT8jEBagFnB1XBcUaneCRmV+bTsBcN8YhqNhXFM lHuGBddw4C0DD2HHFPmHgH5DQNClcwz4NoLm6Y2A1AuL+eKuzvwThJ6uYXumI0mJNH9iBDmAXB3O DyY/FKe3qrioo95uytfGzZI3b9Un2eIILvkxXRjKQV6oI1o6mofvO3pZo43EwFR8dnjK+L7W8XxR uw+FFhzGlHVJn2NyvCl+dMmFNZQAtKlOkwmuDv3KBqkpUpoivQKE7l82vYCe7as1sjOOnP0iki4o hd2RdQXYHuEaVJm7r0tu9JFEC86H1kIcqiAcYarEaJGHqXF4gSV9xPNoigHAtgGtqfpEJi3wvdLJ kllbVsT6Mr++GeGQB41pIAGbyG9krfluOA5/cTep7xY46Wq60rHlTG6TXLTFQPGloqoS+URidhx7 ysmIXCMJnpiKT8WcEZo/g7SSymNmnlKuaGEOwJWnJ2cXnzoRgWfa0GhyRFTI1PMwlRnJZONI/sEy wBgBSCPix2V4+WawwSMIk4ApGcuX6pPH35ASiwiHX33nmVROSWCY+NhQbHULcwCcWqtoOHStJVme BbPEqqPcSs0KErdDtj6FC49S1uD/0GBRTqcmuYkup78EXl5NBHyQMlUO5W0IMQvTNQKNzhKrU0md CEbnvnYvQXxbkJyUlKOSeBxWK1gOF03U+CkjkQcH00Atl/iF+IBAepxRKeuuhnZCwNQvm41yaCYG ltMKiYdKrFBcJloo/V/3bVA294lHrsKIng+ypTqBzWnjQnzE1Bx7LKD485MFHiV2Q25rQeH8XD5y 8Q2xuGpMjuRAm8E8JTvQ+hW3geGaTHrhZwelAWmOF0gnUTfTFkEnvA0cpj96GmBf1ytXKkUPrraj VSolzylXPKyY6Lq4DLaB6xU8t0BGAnZzXa6nWMCviKGhQ4lKq1Ax6Yrfii5y3DVSlypRzkDecqAz GnjQ33agaS5M24GZoOvIBttP1kMrmHbJcgq2AyvzFKYgVhjah3nbLoDdAjcGdMOyji53gyPS+PDV xqFoGVaiCwqnivuW4XRoK4Y+wP6BU65UytVqAfpUqnBGqDVWgWNhhgMO4rganWARL0UFK0dWPNzF q6IkGZ5CBTPp6ULRBGhAvCzU2fFkenA4akW4CLZLWb8umyKwCc6iTJ25J9otbNXgC4wMMHwHNEy5 nRqGh1V+dCxVEdQoIbmPel7DOgCbp/eFAhSQN1i0kWTLU4E0inBgEqJU8KkMn081APyyqf5Wwl4Z VmIJE9wZayr2Dh5xmFVxiCqjyPoIvzj3aRizKrO+I3Yk4VeQzRPbMi0qk0mGqo/mISCujaFN4tN7 JPk4UZTsT6SMBzYDw3EEcAmB42BXDOVSjyWO9zl9z//9C+fQADiz/xHyf1ADlEoBnP0hRgDOf+/c 9feeHm0n+qLHh7KZARLbY1+2/AAAIABJREFU8RNeo6hTGSBmCX0oQhSdWoBxH1H7EUuG+TAJqcg7 Gs8n4rlENMoUoN8+vParN6f/54PW76gK2Mf3av/xoPWH++NgAPzm/sRvvrb3IzIAhAJ01H0+ipc6 PxLPH7HE4jkW6FSsLX7dgG2ATBtOUA6fDkt2qtLC/p3G94AKECmoPUrmjf+LRxXv6JPA/RFHfjg+ MMKSOzLnPMuAkkn5aO7vyNEDKZc//LiFSJDfzIpDWNyXq8txEWJK1UhHAr0mNEHxpZ7MsOVJP41f nZoygznDO5oEA+D0wfmNnX0qrSgOI4mW09uKg5Yl3Svq5OlApAjvLFtXzbAc+rQN0zAsyzBhwTJN 27Icaq5p2SagcMe2XNt04PkPy64F6NaGZddyAeZ6Fqx3AF5TsxwD+sC+stLhno5XsRzojLublmfb FRjfxk0e7ejocCDc0bZsaA58GpZp2JZh27DJoK3wqVPTTFPHZukmnQJO24GmG9AHj457mg42WDZt aHAwy4KBYWQchwbEKRg2nT4NouMVgE4uz9mkU4BzhHPBYfmUcdmmr3COjuXSxXEcg4YyscFh4Tj4 Z+F1AxvGsT3PpitgIZsfBsRcWwsMCeL/2Pi8FY6usHZZ/oGl9BVkJ9RO3FqClaWAsazMA1NpYio8 rTRUPJFltxgwKMaRT0xyVCA9wAbEc7aPZHL6sCHEfA7camXrSI5ZGPpLdQJmArOap5+ny2XLSKEI x7GYiqw41QJgUCBVMT4UJ5nP0WY2Tp0qc7lFkYEJXPXkcW+QAawmGSrgw8wcXXqyQHkA2Mqs+Bku KMZaRpKZ7efJKI0ppV3LlzpIYqRERxSuZBqwcFI8ITWF8ozLyqKgWhmNLJwGGgDPTM4uP3l8eDiW CkkaCIUSQ9MYnUY/TtjljxI+8BBLF6IkI5ZEAwBfVKQchFkCxUS2nMiWRjOlEaHk4qY4lYBhTx6W GuYSJPRAfGoovra9d/byMzZWAnbL7AvnnO6AtFcRJS+SzSkZrOfqa0j5xOKKqGVRsMyU3H+iKLDW u/iYaypvnX5sE7VTRPdTNb64/u+t2I2ekmxXiZ74z0CsQRu5KISWPHb8F2llkQICiJBgISQdULKF DUIFsSVbgFRpKRnFkmoA9MthJXCmBkldFesIR0gV2WXveLAyUIpkvh1dGY1L7nHmsTjUa75mGe5L 4TxyIUitLtNr6LYfoOTMffG1sN4WE/1ZOJnCLES7oqOICUsEGA7pSIFx0iaT+B37D+yKXzNBSb5K AoBICjBNhf3W6Pmu5D0LWsbR064Onxm7nHXKGUdL2+W0rcNnyi5lbT1jaSm7nHENXOlgyzhmxrGS tpF2jKwLy0bGNmilmbbKGdgFd4e9tIxlZKGbpadNPWPCggabYA2MmTbLGehsaTmznMWvcFwNOnDD g5plXLa56TAaHDpllVOmlrK0hFnEYS2cJE4Ye+JB6URguYQL1GjCBsw/5WCHnGtCf5qGnnXwFGDH HJ6FxaeQgp4eHA5OysShLL4acHSapEPjwNWAk8VZldXl0vj6pPi4FuxrQh+8MrAeT7yMF0FOEAfn q5HBs9Bpbjp2tmBWZt518q5ddB2yWKpcHYwefEozgThLXMSE46EW1f8u2/Wc5ly6/gwaAE/0+xWU oiLCmFdSmPmQ4qf4yMUd/mlY/1ObQlcss6NAm2jL5DlVl0GYIrgj64aEejBZc5gkiUZUvinhziyB yzBK5ppQEiMlH20WRYHipBijqEQjimcfVadDjm1lkwRMkjyVX6F4RdznmQjRCIwiMSrSYgB8NkUy oH//xYMfnDv4aPfgh2ADnN6jWmAHH505+9Hpsx/skgzoDTEAMun+WCIi2p0ce2Eve3Yonh6iOrhU iI0VbET38xHcL/ZAcFJBVitXOksksmwAvHm6hnUAVCEwMAA4AvDH++O/v9/+93soAypJwJHj8Xhi lIei+vGUS8ApB/kjE4izRif+iDGW7sFU3QxGAMiSkUxZIQLhjqPxjB/+9nV+okFKXNgfrwJEn0Dq 0RC56NHb7MjdSHZdgt+GPKbYlmDJKOknNLoCK4IKLESE68WDFEeSBbJDcpRxTqUnWHYvHqSp4JWP KdcbedyGkqkIq9OqlZFYioMMsBeXVwOTGwyAnf3z66f2y7b4fXSlcUnefXrl6Q4WUdIcTbd1zTB1 TSvltUK2nMtAK+VSWi6jFdLlQkovpPV8Ri9k9GIWmlnKmaU8LeTx2anBszNvluEhmjOK8Jm3ynmj lDNKBfqEloXnq1GClVmrXLCgm5Yzytj0YsaEfWET7K7B16xRzMPh5BDY4IgZnEAxpRfTBnbI0DJ8 ZjT8zPJRcG55mSF2K+T0PCzn9EKOxsyaxTy2Qs4uFaxCzixmYD52MevCJ55CDiZm0jhWmSZcztGE YZ5ZvYSHM0u4Ek7QLMv8bQ1PSi/leD3OliYMuxhaFj/x3HPQAa4JXiV4spbztlaAl4Cp52296OhF 1yg6Rskxyo6pOZaBhojtWS4mAat4Aoa7JSzAXkImhap6COy2R08rNHgXU66arrCKeC0RrrhSXpdS ZgknBLl5QkImAOAnExMM8KlcDCEaks95NBM6EA6yJZ2akQZLv/gz4XC9cqR6SuKGUrp1t2yIPBFJ VFXYI66zK13oMTwrpRBljUlZTGFWk/FgKhkMJV1FMfBGWWggDP2p6hwRtktC76moBICaD/01qeNU L5pc9kvEhdgAKNo1P3FFfMp4OjVdCXUo7jeheUp40CxX5E0tVt3F92mR1Hh1qX9aU+Kt6ix89pHF 4rwYGciV7Hqzd+Hqzel5TAJm3TOusUO1dLC8VzxbjGVgoRDPFuBrKqelcnoyV4aGCD9Xhg6JdAlW 9uXLXkHHIuFFrKGAYDpveHkqbcAZQsj5071C2clrVkFzimVcmdetogbmppfIaWunDg4u3bQwAkDR Jfyk0KEi3glNylTO+COaJChVXpYIQEV3AxDJyRMkUslGZ2CJikUrtwveB74hUaSC4azNFGJx8QLx LnxDUBiBiPIB9OdtN0/YtIjGA1cL9zgaUEDPaAVLuLFugFstULIL/n5EOsxbjsZhOFUMgrlAdLvA rdMo2/Xwz8lxEj0o/kxCWphX5IbnrItGpNLNFd2hqqjsSyqPJFHofukoLjyBNqUSlySTIGAropuh ZuE/PFXStYWYLrRL/iEo2EJcmhqpmlZZ54sRfzg5Cf51VYUE8hlI2FQR/TkwIiJLXrniFStezrUT VvmJbPTxUvQJM/GUnXjSGj1hRPuN0UEnccKMnTCTJ4zEcXP0hB47psePG7ETxmi/kRgwk0N2ut/I DFrZp+zUCSc94GQGrEy/mTlhpAes1IAV77cSsDDkZKDngJEYgpVmst/AvY7ZqeOwlx4/psWe0uIn 9MSgmRo0ooNm/ASOnDqOh04ch85m8pgRh0PDaP1W7LiBYw7aCZoJzDAOczumw6Y4HtGEBrukBmwc Z9DmnrApddxJPWElYbTjVvJxK3kCB0n1G7hmyEoOmKl+MztopSJwUmY24hSG7NyAm+33skN25piV 6ndgNOiZjjgZbDadl5cbcLLDdnbASQ+66WEnGfWyw05mEL7CjpU8XJMhPRux8iNuPuLAsNAzNeDA CeI1GXFzsAY2wSSHnNQwHNpOw68AJwvtyVLy8XzssXTkRD6etIr5io2hGMcrSwyXnrZcAhnr7kld d//2g8diTrMvXb+5sbP3mcePq7zMdLiS6yPu1f+ts/+TMYGjSvAZP8mVffwKh7EnWJVeIu5+NJaN JaTc2BAhsKgqoBhKhw2SkkckQzQ7yu5eTi2Np2IJTAPACsGUw0AjZMg54uc3i11BTmtJBg0SXqmA VFSqAquELRF1IWieyQ3l0o8l+/tMMQDI/b+z9+EOCwGhDOhHO2cxB+DC9fewEnBf5NhgKkkRgHBt LMG1wwmwDZLCC0rnhpPo14+EsmyVGeZLhSqx/Ed94VnMAaBKwGIAvDWDFCAU/0EZ0P/1YPyP95sf 32v/+92p33xt78evcgSgPxZPRFFKn134aTGcksEERkRlKIzOMWQUTWUj6WwkicXCOLNiOHlUxlS5 zAn9S7o5U4A4rH2Eyi+hgJAG65+7uz7t/kS9zpK690K5BL6Qa7LoZ6Qom6GIWcKB4lOJ6y1w8i7c TliDLE63E7YUpy9TPEpSTbgo9VCCyL6+nYNyQOj8i8iOGDYZjiZS2fLO/oX17T1inDLJRMQ2SvyG Qq0Ot6w7um6apVIpFY888VhuqK+SG2gUImPFaDV7opJ+qpJ+0s0+6aaPVVMD9exQLTs8VoyMlSL1 wnA1N1jLR+rFoVq+v14YbBQGq8WBen6oAX1KI9CnUYyOlUcbxWFo8HW8NDJewn1rxcFaaQhavTTU 0CKNcqSRH2mURuolOPQgdK4W+r3ciWohUi0MwXI9DyuP1YvHGsX+MRiqOFzLDdTy2GCEam6gChPL nKhl+quJ/lp6sJobrueGGxmYWKSai1SyuICf2YFGrr+a7K+lBmqZY41sfz3bP5Y91sr11wrH64UT YzBmbhB6epnjXvqpar6/mjuBRyniqcEFwZMqxWrFETjrBpwIzaGSOebljldyJ6DBJmjVwgk3e8zL HnfTT3qpJ93Mk06m30kcM2OPG4nP2fEn7NiT8MR1s4Nuqr+ShaP0V3KDXn6oHH2qGBuw8umKZbiu a3ucv8G1wIi+69RsqbojGR3sD0U/OqF/kwwA1CwykIMgxQFC0jq+mpBhVHSD1PDMqulX3VKZwWH2 VED6FSVGkhe3lbap1DCumj6hwOfzWKxQpCgJtqgsIgsIrZRgMsyNMYxqWaesbpKpFUYD822IAs0g uyRCTOwyH9NUFq9KtqyxqaDSlBW+ovrWktyCSS+8L0lOucIYLxnE1DBJ1txSLnx01VPdXxRBCZLg /QIaWgBlSezRUDRpJ9hE+cpK8kh4KwARfVe12l2yC6qchK2Hz0vRnMqUipMHAD2GOQCzi6uA4/Oa mSvrBd0uGg60gg5A3eFlAPCE4W2N65CCYYk31bhdHXdq405l3K22+gpatahXC1olB8heQ2pgAYwM vZI3cWXJqKANoMMmxP0I/TU4ABgATr4EK70kGADb+3sXnrarTAHylDIriwlgtBHLKAjtSTKHSJye HfySe0GlQ+rC+fPqvigVO5tJoLCm4koM37mcbZUYVFRiNqg7zf8kgURxWDlRV/piedMRRz47+6W5 RO+u+GtYGqhIPB/iRWCsQDIEqGGNaDMo5EZWQa0oMbhqWZWDxfvJkPtYklE4tYV0spRQT9VPZqXZ 1v3/MQmnBOmtfmyOT0qVCmfWu1MNF2jUlIySCXcA5U6YTsUicV/m6Af5wYGiWcjE9ynyJrIYDamL LKJmQZU3mZIk72rBY0XGRK5O1U25+pP50eh48cxLh89//ctf/s7rL777xssP77323Qevf/fBK9+9 D+3Vh/fvPLz/yvcevPrdN1+FNQ/vv/TevZfeg8+7L74L/XEZ9nrp4RsvPoRP6PwmjHDnu/df/u4b dx7evfPuvZffvUvtPrSX4PPh/Zffow7w+d79O/AJ3R7ew5G/8wZ8hYVXv3f/1R/cf/0Hb8FBX3kI x33rte+99er379/5/l2cEkzj+/de+d596nkP2ivfvfvye6+/+N5rLz/EA8EgL377dTjoS+++/tLD 119+740778ohuL36XTid+zg4nuODVx/igfDQ7z6Aw7383XsvY7c3uTNM9aX33nj5e3df/h6sv/ci XiWY+QPadO9lOPRDWP8GnC82uAjfuUvtjS+/++qX3n31i996lXZ54yVsd2E+sJ6vyUvSXoOZv/ge Tvjl9+7C5YUrg53fu/vlb732/N++uPPC2Xgr/1RhNOuYZYfIQpyEYLOOuHpUOfLvTNbmGPwjZEkG dOPU/mefHEIagzAGCYzGC5FYzqe+MHeZWDefppb4Sd2VT2wVWgsOEpKGVK53vzT6SKC8ibXMmREu NV+RzY/yOz4TZiSkUKRCq1LmKTKaYrmYCKM01mMJT1Xx/hmqjhCRkvXTCKrmwlrvvJ4yCrAKciyp ZEBRnSY9mE1/Lh1BFaB/+NK59w/P/nCP+D9gA5zae39n74MdMgB2L3wfcwDQAIge7/+EAYA5zXEq jovgO+0LMY3Qj8KsnqHRNF00rhkcuvKcpiw5uIVIgjFrNhbPsgoQ5QBc/bcHU7+91wTQD+j/j28B +m/A8u/ut39zd+I3XwUDACMAqaGhJFgjacwr8+lGgWNeajVkor5aUciEQ0I/RWxCoF/qOSiRViLo c7E29aOQpCmpACUfOVxQFeHPWJh/xiR49PbDQ1PoJi4lnDnfQ4V3pOAXmwdyg8Xyqi41TZgqEKMN IFalePc5LEC83jQYCSOsAUrFy8iizrDBEGG107hUNhiOJpOZ4vb+ubVTu0Wj4qu9qURGyuvVkRVj GpZdzKePfWZGi3z1ixd+9Hd3fvJ3d/77O3d++o07P/vmKz//1qvQfkafv/zW67/41muw8Itv0+c3 7vzym6/88luv/fIbr/z8HVh+9Rffee2X33n9X7/9+v/17Tf+9duvwdZ//eZr//IN7Pnzd17+JY72 yi++Dbu/+nNssgzrfwHt26/97Fuv/PQbL8N66Pazb97Brd95DTu8+/ovceTX/PU/p554xG/gDH/x zVf/BabxTZjhy//yLRyQGm6FTzg0NJiDTJg+sRv2vPMv34avd37xzZd+Cu2dF7EPNNqKp6BG+xns /h0+61d+9vWXoP38nZd4TFzzzVd+iu3OT7915yffeOln38Y1P3nnpR+/8yJ8/uTrL/33d17220+g ff0l+PzR3335R//5y//8t1/6yd9++ad/9+Wf/ucXf/bOnR//7Ze//cqVvSm3PPK5mqN5FU8MALfu p0yg505kVStSIJXgPuN+luFnsU5Nd3ydUyYLESpjx7/Qs9FgMIjBq0RRA9m3EMbgr4onzDhKpXaE EIIf/1cleCV/g4kxrNckMh5KvkmiUjBVwMc6nQXbMFxhTRSrPJapJWje4Ezxkii/132FEl+UXAwA eBkhQYj0VKjkhQKNVd8Nrag7FaZmlBC1B1TtAJSH0gMUFUfW81fAxoTuakco6OiSbpS4PCulzCnC uW+SeRLWMFE/V3PFZhDUateV8UYrhRZFur0A8ct2fbxz4eqN2cWVeCoP+D6vWbmyCZ/YynahjIgd IHqh7KDLnvL+xadsk/QL3FQVzJl0a+2+SLwYieWhDY/mhjFbrggLA7HcUCxHaygsHssORTG9DB6s 8MLAFksPDKeHR7OP94+sbO4dXHoGDABJM9JJakB32QAghF1VVa7wd0VDwvCympfX0TxgVYFciViJ MF3dUaaMDY07kB1jkZWD+yJ5UffA1qE1OA6YJWSfQH+He9JWj40WjmNQN7uk2fJV4252XrezupXR rZyBC2AYwCeu0Uz4TNNnnnpyN16ZLpuwnDfcdMnOFuUQMG287maVjQf9SCmTwFiUxHkyy/xMEbnP lI6VuhGJ+q9c6SxM5sfOOG2XQ05854kBQEmxBiaBjfs5+4j7OaOak5MUt0/c+UdTeXzBAT8RVvj9 DkdXRAkHRgsmY/mVpFTCuyQG4Dli9mq1mvaMJ8vRycOl177/5he/c+f0a2dPvrC98vwmtNXnsC09 u7783Obys1uLt9cXnz2JC7fWeeXSbdy6dHsDFhaeOTl/a20O2u212WdOzt3emL+9sXj7JLTl5zb8 tvLcNjQYZOX5LT4KtudOrT6/vf7CqbXnt6CtPrcBw8L6pWdh99Wl52j5Ns6B2sbK5zd5nNXPb669 AG2b5rm28iwc4iTstfTsxuItmNU6TwAnqea5dIumBAuw/vbaEpzLrc1lOuLS7a3l2xtw9JXbW4s3 12dvrcLpLNw8uXBzbeHWKuw1D+3ZlXmYEg5Io93ehKsBW7nDAvS/tQKfczdX5mnHxVtrPIH5Z9dn n1nFdos/l+dur1B/bLTvyhIMfmuZLtT60vO41/Lnt1Y/v7XxpdOH9y+DAfOVf/jayrWtxzIDOUcr e1R5zVH5KmjWer49z488eOzCEzBbdi5cvbmxvY+FwKiEKqlqMo8cXaGsek7aPoycWBs+H/3TzJ8/ awCwMs8RYZaIkHnCjI5cwA8JCOIkvKM80BGVzRkNaCESwaCWAQOAeCwZrhsl1aaUdIy/F/IsBfQH OaOsZTSirBQxEoh6NJoQjSA0RdL5aAo99EOZ9GeTg3163+f/8Utnv3/2gBIAKAhwav8DZgFhBAAM gBsPb5IBcGwomw4VApPYheKUp4jOlBElUIKVTDpX9J4CFYPP+ZeCuVijEscoDClaCxgAqeio5ACA AfDm9Mf3W0j9f4AUoP/15vgfH7TAAPj13d6vv7rLEYBMJJIAjKsMAGVcScViJdWaiYa4QJGAYfVI LQJWpMiohfQIE3s4DYB+FLTTkJpfHE4eUeUnaVR0pX8az+cIIS2wPB+F/oEyXvBzKzuW0nwLsRSG CB65JUaUUBVW+R3NcnU2BdypchkGAVCMW+bAvxrFMYbjSeEIJbNSgQ4tATFBmQFMNk+KDYBEtnjq 4HD99D5Z5nV+krPjjJ/2ZSTB20YhZ8aP3bm0/n9/760ff/ULf3Vt+c6Z1svY2nf2Wq/ude+cab92 0HntoPv6wcTr+Nm9dzh5//zkg/MTD2Dh3OS9gx584vL5qfu4ZgLam+en37ww+ZULM29fnMXl89Nv 4efEWxcm3zycehN2P+y9cbZ991wXFmAoGPPeud7dc5375yfuH8JC9+5h994FWI+b7sKYsP5878GF qQcXYORp+IQB37o4AwsPYOHC1FsXYUpdOOibF+Dok2+en3nz/OyDQ1wPR38Aay5Ovn1h6ivnJ9++ OIUzga+XpqVdnHr78jS0r1ya/ktoV2a+wssXpv7y4vRXLs+8dWmGD/3gPAw4A2fxthwIJ/MmTOMS tylsFyffgrO+OP3g8vRbl2ZhX9jl7UuwZga/8uel2bcvz33lyuzbuGb6Kxen/ury/F9fWfjGs+s/ +Zvn/9/v3X/71ulGcaBilrxqxQYbwEHfv+VKHrDJfj1KqNPCuB/glu4glCe2iakwN7+XWU5e2DW4 jK79Evb3kAig3PaC9UPyo4rBy9mGng8PfP+sT+xh+oZmBykBgYQG01ocQoMED9Dlajh+RR0+ET4X /mSd/oDJQ6o40IpGFV3SJoBAu8yMa6NS0v1Pim4Z2B8VqwxEU8JhYVF1PGvEgbDGX88tCyiRFny4 yOsJ1HnUH1uRHeJqJTaNRoPGrBlW0CK9rKCWNk1eU1KexHfi2WIrGNU8FhEKqoD5ovDiFybdKmLc uIgwSyYYAOfJADjWPxqhQLQKhiM9dSSGhECsaYNlbR59IeKmOIoLD9NrqG8khioZWCaGpKPxVR3P w+OeaJeZSFh2DVmkSWoZHg4sgcdPjKxu7J27eMuptgCFw13lC+eX6WemBTbmEOUXrZpda9XaE/XO VKMLbXIMFtqTY93pRmeq2Z1p9qabvalmDxZmx3qz472ZVm+2OQFfp9oTc+3ubLMzTW2mSbs3evgJ y63ezHh3eqw32ehO4HJvptGZHu/i7i3aHcfs0o6d6Rbtjl+7uJcsQ/8OrqFp0I5w6O7MGPShZfgc n4DJzLd6c60JXNPG5dnOxFx3Yr47CcvTjXbPro7hiSthKU1JT/rhC85A0FiZkTz3RUvSxqU6r1KE pK/yr8hqXxQK4CvMemFM2hOjIpDfkSJfLCSqKhTaLOOl4iSsOCbO+7qpSs/6jMAw4Uf4gmYo90hp eEkJQ1UxUZKHwkVJLMzrzVfcE1p8/sraSw/vnnrxbHQim5woZHvlbE/L9vRcT4fPTFfLdrVMt6wW 8JPWl/Frp0ybjCy0npbuldMTemZST/W0XM/Mds1MF0egbrRvDz5LmV4pC7t3yrkJHRqNgF+z3RK1 cnainOkV071idkLLTWjwlXakbj3YVEp3Sqk2dCilu9CKWRwT58Nf4ZOmR3t1cDQcUE2Y5l9Od4rp Tj7TKWY6NEKPO8OOJd4RdoFD53p0vl35CkeBg9JM8CxgAcfpFnlueI69cia4LHLEdBvHTHfLqQkN rkwS9oWhJuHyavkJg08wNVFMTeYzU8UcnTJcSZz2pJabLGUnSslOfqSb3v7C3l//179buHjyRD6a dyzMM1N1SaRyWahmJxdQLKMB4J2/dmtte/czjx8fDmm9M8pEAwBF0wtR9WBinvQoAlDkw8Q+XTAx IGSTM/VRekbgv4+zo1TVdk1kYyEfM3E/SD4IQJsq3iQjJEXSRwHQNNNyiDjELCZimGCJKN49GxWE 6uPCALxKIIIMHpLiYS54iavJKlDI/vgCJ1/5dQBiyNHPDOfSn0sN9jmfe/afXjj7/sHeB1QF7CO/ Ftjps6QCdOH7566/dyPRSykZ0BSL21A94xydL0JMQIdDQcUrKQ/MJhBecBWsGIpLpV46WTYMSOc+ YLSDAZBK+BSgd6/+6gHlANxH+X9of7w39vt7Yx/fa/363sSvvyoUoNRwfxwsEPLlR4NsDRx8GAML RWWxBFQu8XaLqp1o7YPJRDdMWvUMzmJEinCllaIoA+6cLxErwBqOG8v9GVPzT/n+R0JJ54/cdZ8a HOCFRyoZR6WKGZslfu5yRk5TOGDckylAyPjHGIjKcBghvT9l3ZG1o+q78RUD4ycJBsD+4er2mazm BvFw9fRGzIdZrmU7M/TKlY3/8+Hdd18+XDf/Yrbw+Jw+PG9EZvWhWWNo1hyasyIL5siCPryoDy8Y Q/Pm4JIeWbCG5q3+BbN/Eb5aQ4vmwJIRWTKGF40B+hya10/M6f24iza0gGsisHJJH1zWh5aNwSVz cNGGHYeXzOFFOzJvDi3gwtCiM7jiRJZhvTu05Awv4PpBPJaBbdYcnDNhYXjOHJ4xBmAm88YgjD+n DcwZJ+atE/PmiQWQk01EAAAgAElEQVQd1gzMl/sXyoML5aFFA/oMLWjD89AN5zMAE1jQjy0ZsDyI DSbDCzrMamixPAAL83gWQ/gVT7AfTmqeGl2BwVm9fx7GsSKLMD0rsgQrzcicRfOBoxs0Z2pz+sCc PoTXk/osWCOLJpwy9sFZ4XWDqxGBNcvmwKoxdNIaXNWf2Ksf/+6dg//n4WtvXFlraDHPMWwX62Pa 3jjyf0iwG1P7KBWY0ikrhooAsKiRod7IUhfZdFmoEGM+IqtfE8zNdQOYL+SnClApZS30lld+fSYI +KpHou8kSoywXKlrIvtTYWEP6RNK//UNEqRUUCMVDWRSIFgyRLNIVIlIFadkVBmRZ0twIjWzOu42 2l6j7dZa3Jxa0603PVqJrQ6bul69o9Z0XFgDrYGfTq0Fa7DRSvisNDqVRpdWtr1a1611nEbbqbet apN3tGotu9Z2qh272rFgawWWaUA+erUJE3Bq4zAH+MrDuvWWW4WtHRd6wjiVJjNtYMGtwsoOjGBX WjAULHv1bqXec2u4l+XhL1sgHSfdbSgGeDjVWAyYXNEea01euHpzZnH1eCTp+3owNoh+gTSHFlGB g11UwUOSdJ8xEE3x4WQeKwFH1cuYHnMiyhbxX2ZIluXSiSxgJ2JD0j+effxEBAyAsxdv2ZU2mFbI UqJU9BLVRuXCdYL+dbc9s7y5d2nvwvWDS0+fvfL04dWb564+fXjl5uFlWH4GFi5eu3Xx2jPYrsLn rfPXb1+8fvvyjWcvXL91eP3mpRvPXrp2++LVW5eu3oLP81dvHl67eXj16fNXn4bLAXtduPoMLB9e vXH5+rO4+7VbF67dukSDXLz+DH3ehhEuQ7t++8I1WkN9YF9Yg8PC+NQuXX8WDofzuX778Cp0xh0v wrA3nrt04/nL16E9C+3K9eev3Hju6tPPX336uRu3XrjyNOz7zLlL1zdP7zuNJlhEml9+NaTYIzWu 2SLHHHzMgijDpx1yqQaZAEqEOBxxc/3McRVrI9c+qYwJh8rgQoyuEm106qrIgOB+Q6lMmpQGYPoS Y/TCgHGkOreJgUUjKJfLigFSL1bjoryKksiWg7JV5NmBib/VSswsuatjz73zpYPXL2VndW3etRaq zkLdXRhzF8apNZ15WG54i+Pu/JgzP+7Ielho4Of8mI3roRusbDgLY9DBWRy3F3ClPTdOm2jHed5r DHdchH3HPFizSMuLeDj4WlkYry42K/B1qeEu153lur1Yd5fGcEqLMDiOz7vgIEtj3Dz4hEnCaHgU WrmIWz3sX8fZ0hqeqj0n03bm6/Z81Zmr23N1GrlBK2FrA88UJ0nHnaersejPoc4LsoxjNmioGrWG jbuM4140mrfQhObMjWGDznBlFuH6jEGz4YiLTXeRL8KYs9RwlmrecsPzT2qhUVluOos1bwmPZcy5 I+3Uzpf2//K/fFWfro5q+aLtqIwuqTijRN/4VkSrtYgUIBf+kVe3Tj/2+Inh0TQVnc0OI1cBYDHT 3/NUN5cTbf0ETcZbj0j6fJKHLYqf0ZB+CzNGCAlhBq2kt3LhJ06sFLipqCMA7pOYDBD1/c0JVN4c SYVRncKXLDLDUi0cNyDFRhZt9LWMAgNA5sxeXmaEF5TDG2sxRhM+ns6MhAIIrOHIOZ3D8fRQJvW5 RH+f0/f5f/oiGACUBIxBgN0PdzgHYP/DHVQB+sG5px/eTHTTnxk5PhiqBEwcEj8UgHGYYUUfl0Rb mXxOSr8jWkVVTeb5qNMnXn7cN4qynAOQoDoAb52ufYwGwOTH6P5v/u5e4/eUAYw5APdbv3qj++uv 7v/zK3sUARiMJ5IiUhGyJejK5ykoJO8axaTKq/zjdGCHJPy6BFk/AsDRDBmT5FNVCoef+R0i5CTz 0U8EmsIBnz9vAHxC0qfwpwyJkfB9RSWEqQixilZJ8kBW3Vqq+HSCYzVZMQbIBhgRC4GvGPr+0QDg V7BkpGQjMUoDiEsFtFSutLV3bmXrdF6XzEuqMUQPZ6timRXHts1Cane+8aOvv/z+vWvb1cH1SmKr Wd5qG+tN/WRLO9kqr7d1aBsdY6Otb7ZgQdvslHc65ias6ZY3u9pWV4e2CY1Wbne07Y6+1TG3ejq0 bVjomlu43jjVMXc6+qmOvgNfu7zVgJ7bPWsTBzFol/L2BC5sT2CHTRp5q2dsYk+DNhk4YM/c7OLK zTZNrEOtq2FrG1vY9O2Weapt4Uzg0LDQNrFPW99qwae2BZOUngaswXnCJliPW+E0eau+2dO2ezqf IxwdRoCj4yefY4fm0KKVPQ1PAbfCSg3muY3T1jdwhrzSULtoPBNaA/M0tmG2cGW6BlyZHbi846nD dvT9187/+GsvnJn2HC3nepQM4I5ZLpcGq5lS3bYucursNWcVHUP0JTVKBWY0XyL0j25ZJAVVxCpQ jXN2w/XUhLoT8AIIxxOWMFwuVIygn4tLsFWgSXEeKc2EEILLuUpCsCoJpfKSMRRA8ipcNbmsVE01 iRUgexwd8OjzrmaKVlZz5pY2T+1e3D17ef/w6v7htd3DK9Su7p3HdnDx+sH56/sXrkHbO7y+D8u0 Hj7PHF7dPX8Ve9IusOYAu8mO++evHVy4AZ/Q9g6v7Z2/dgZ3uQINMCoun79y+tyV02ex7Z6/vguH PoeHwKOfw3bm3OX989Cu8CFw8PNXqF07wAazvcINvu6fuw5tDz4PcevZi0+fvXjj7IUbB4CHYeZn L+8eXFpZ3wGjooheNskOLQd5AiT3ROm49fEe4My55fVjQ3F5nlDVkVhSXnkclpQYOykiMOiPpfPs 8WFJ4kQWDABiSZIN8Eh8nLPBMvzmiMYzkcBzI0+l4dHME8ejKxt7B5dug5FU0B0V43D8PG7NwtIh Od2bP7lzeP3Zg8u3Tp46O792am5ta3Zlc2Z5Y255Y2FlE5ZnaWGe2tLqNnzOrW7NrWzCyjlaXlzb hsYdFmHT6tb82vbS2qn51S0eZx47byys0rK0rYUV3AptlgZZgHGwbU8vrc/Scf0jLixvLq6cml/e nl/anlvZok045szS+tzSxtziJqyfWdpcgA6LG/ML6/NLGws0ZxgTp7S2tbp5amN77+Dw6pUbt89e uT7WmS5ojiEJlHXfpJNYD9a2qErtPUp2KaoaE75jVfoTnjZYWl7+UUMGAGmtsuvdsKWgBsq2kHy+ zrV+XRQAZUocYfRAqhn620Q0ZOl3jSWWVdkpfG2YNQv1/sUxwEpEppICIIl6krR3hAhkSvRQEoJZ yL9Qcwf0zM4X9m+/88LYfleb9+z5uuD++XFvDmBr051vOXMAzZuVuaY3N+7icsuZxQUXEO3sODd3 tokLuLLp0o7UB3rSV+7jb53FAWGcylwLQL8DiHweO3vUKvPt6kKrstj0FhF2g+FRIQzN+J52RFMB R4OVsGmxhR3mcEDYnQ4xTvbAmOpJ++LRW9jmeW78OebMjNFpIka3Z+BE1C44IHyOeXT6eCAaTcac FyuID6pmRbuAGUPXyqOZ4Eo8qZbHYy603IWWt9DGHXGcFp2UWC9wypWlZgU7NHF8uVwN3gp2gjHr RNrxV969e/GVG49nRvKWTf6halHqJ3hKJ5uCWiayHlUOwK21rdN9f3FseDRJGo5ZcU8SblP6hiiF idSdGFFB/rwj9lEKEPFqxGFBUHsUKyix/BlSTRCs531+S4SkeCIJVo/JRWPpmJIEjZKkzDAVNR/+ RFIsGQxUKD0hcI3kGgmHhUplRUNEkYiihXAqJzPpR0RCh8R/4gVfWMYnihBfPyv1XNmZnUk/nuzv s/s+/49fOPf+uYOP9vZ/uIsSQB+d2X9/5+yHlAr8gzMXfnB4472n4+3UY5gEnArlAASVcenBzsTx bIAmxdQJ/NMjVEuLogeBHFDg+1cc+hgYAJwDcKb+8Xeu/OrNqd/eb/7h3vjvHzR+96D+Hw+aTAH6 FVKA9v/bq7vKAEhJVCEZliUNLAHxl9OFGmW6URLVimhK2ZDLn2osSB/UCOLwTiQwI4OazWTs5Ufj EgGQJGwx8/43vv8/ZRKE7sniaKIQ/RO3aPi6BQwlP4U3ERCWQnEAijKpsr5SQMD/yUQdlaj/fAFH mQWUGoE7P6ZyAEaS8FLf3ju/trXL5XKJs6fwouHaVgU9xtnI27d2f/7OnS9st9e92E7XWO+YJ9v2 GjbrZAeaA22ta5/s2uv4aa337PU2rFTLtOlkzznZdde4Q9fe6DobE87GpLPedde7Du7bsTc67kbX 3uw5Wz13o2evYU8HW487wGjWyZ61PoGfsK8Mi40OgV9tPiJ8wvpgcGyOv5LmDEaFu9nxaJO92XHX 26obNhvmvw4rqTOdrE174Uo8NRyHRp7AttFz12kZJzbhnmxbG13el6bE0+hBNzo6TXWjKyOc7OIF PInnyz2pA13YNZrGBk0DLgJfB7gyOxPmqUbq9rz2i69/+bXL63o64nm245Hvn1SALKdmO/jpQ2p8 27I4h+jMKIlJ8uuzZknJcFCoAxM/3CIYAxazskMsfCptyYg8rMYu5b18GWiXNPK9KosKhrlAuqoh E8i0qDqtwVRNqpvEKvgq5sCSKmUSGNTxq1M2PHSEY94pEkbKVm3j9NkLV27vnbu6ub2/un5mdWN3 ZfPM6tbu6vbByVP7a6f21k+d3Th1bg2XoR2sQbft3ZWtMytb2BM/VVvb3j25vXdy58zy1g58Xd08 A/8ma5v7a5t7y9RzaeP08sZp7HnqYHl7f3nrzNLm6eVNWHMGhl3ZgpHxc2VzD5dpzPVtmACs34PB aXl34/Texs7+xils6zi9/ZPbZ+BzY/vs+tbZk1sH69v71GEPt+7g8ubpg1NnzgFuPH/l5u65S62J 6ZxmayJ12lBakRUOzpT0SqM5cfHazfnlkycGE+KnoGKC8l5TPn5Ww8M3CxMUKSaMLx3KN4PnUjxT 6FNZbjnWvxuV8oTpCCuRcWyRbQCOA2AQM0O8Q3RdPNkfW0YD4BYYABgBUAaA8FtIExMwwczSxrmr t1e298e6s9XmZL09VW9PVNsTtc7kWHeq3urBmkZ7aqw12WjD1olGa4KpQXVoHfxsQM/25Hhnauxo G+9ig0FgE22d5NaAQdpqmVqd1uA4MLh/IOyJDQaHleMwh/ZMowVTmqq1cJ4A4vG42KbHWtjG2zOw 3GxPt9pTTZnDdJPYSk3kBc21urOTs0sHF69evnbbqTZLXD1bhXVI/1QK6/Il0oT7RZEBZPA3dNVT oStPlVOpcImDkiRPV0n3l+qjUa1fxvc64XiuDYwlnCgUgBLCllTQYCFRv4wL5v76cr8c3VMlWugf GF1HStqV0rJZfYzykrmmleYENCclAab+/yt1rVov1LxBJ335wfWnv3pbX7PtxRqAZkSfiE2biFkF UiN4JVArzSXET23cnh7jBVyGNsObxgFYcx8cQRZoPeNgHBCxPq0cq8w2KzO4xj+cD6YBCuOUqD+v lGngVrRP0JDgec6OM872ZtW+dEScOU2PJ+aJQUIGwAyA/jGbZ4U2AFk4NEJlNpi2HI72VafDJg18 7fChPRrBk1NTl4j6V3gN7egpO8eVKeGcoYGlwXYOni9df1yeE+uCbCqwhRrOQnW0mTp89fLL33jj L8ojWdOgahgob0yPe37Ek7YaaSBodj1vVjIl+9K1W6ubpz/z+LEhJChnFFc7w7APHjrpgp4pGumc nqBaYPxUGlGRxtE/hb3Qd44tqrJUo+wGFjTJ4uhZQngi9hJNBC5n9hxH2J2fyIb01LMRldAZYW1Q BNDFSGjHEaXZIhKNHFUgYVPlccmNKt+/cDk4FJvI+QWJo8huwjYSoh5hfTTJhciQ/yYTS1EaQDb9 ueRAn/cYGgA/OHfwwd7BR2gAQDt4HysAHHxw5uwP9lgFKN5JPhY9MZRBCtCw5CVn/cvu+3R8e0D5 dzI+uAyfaTTxCGslbAnAqfkGQO1/fOvSr9+c+vhBG5OA74/9/l7jD/fH//Cg+fG95q/vdn/1N7v/ 9RUxABKJVCzJb6N8hE2+eGAASMxESSeNqp7s7Y6GAs58tSUQzTpFMU4e8I0KP81XlIU4B+MIpk9w YYdPQfl/Iu4UWJ6hmM8n0wMCx79vDUpEgjIc+OeQG09MSr6d0pKVkcRlFaznsAOJWSnWFr+FI+EI QAxpP5T2gPfb0Ggini1t7Z8HRFLg6o22qi6PcoSeZbiOXu5q8XdfufJ//NVz+83E1lh+GxGwvdax V9sAi7HBwnqvsobgHgErNYe+EtzvuWqTu9bxVjvSRwF33HpSdTjZ9dYQE7vc1tRW6EZrHLUXwWVE zNiBxuRGuLznIYambjAxGDO0L6z3oK0JtgbkzcaAS1ifdgQjBPdy8QQ7Lvbs4JTgKDCymg8bPHJE nDNOlRA8GwYdOnHanY5OB5XLwnuBteDiZexYdMpq/ngF3NWuPz7t0sZpr094PH/YcXvCOd0s7teG /+krt77+4kV99KmKrTtuxaK6YKbbsFm7T5XgZDgopHkWWUGQ7aATnaB2iYA+JzqWiZutWUoPnfRh WBaWowFFAN8Baq+xR1IyyAH0e6g5riIAkiIYEIZdYjIzp0Ac/yRc49S4KlmZUs85pdOvpuzHBMDw 0FkjH3lEmBsJ6D9f9rJlb3v/wtnLT0/OrtXGJmtjvdpYt97sAVysYZsiGAkoERDa7Fh3poFgbKaB KwXUIcZrTQDMw/6w4/hEvTVZHYd9J6rNbmWsUxlr15qTlfEeNviKC93KeEfW0NdacwL2rTYnquPY KtDGetioQxXbJGytN3FkOtwkLNdhDSw3e4A2aSZTjeYUrm9hw69tXp4BqIlzbk3CgdqT8zsHF3fP X3HHOjmdKyLXWQWIcGPF8upoALTEAHhqME5CZzk/AhATZwR5lFLsLMsJpZAiAFHU8S9wWfp4utgX 8vfzSyIdSWXAAFA2QPD+GKWoNzmNMCBOigTZJ/tHl06e2b/4jNPo5fCJUy+raqNwjxYNJ6OZdq21 d/7axpnzcKUArLcmZloTAJenWpOz2PArtHmk+Pdm2rg8zSvbkzOtyZnxSQDW0+3JWdzag4UZXJ6c bfa4m3RuwabuNO0lW7FDb4aWp9SwuLLZnW53pjoTPCDu2Jmc6/RmOrAe18zCTFoTc01MHsBP6Mmd WzA+ttlWdwbWdGl9F/admmtPLnSmFrrTi73ppd4ULM9NzCxcvfHs7sGlPOWJ+5o8KodSar9RXk5F uEAYFKsVzIpy/FPpO0qihX85VVevWnJIml3K0VFxA9tH9iimZGA1O4X+qWn4v4o2gCV9iFCoUsTC gj/0/4z+BkPR+HyNIOngc/UslmlSu5t+NYBQuW/Yy8Ni7NmqM1rLXfvKzet/fVNbNp2lOjJwFtoM SQVMzzUVbH3UAPAEwSNItacbgPgtwtPOzLhCt01Yrs62PIX+8XOh7cg4uCMcDtZXZ5rQjQ0A2IqA GDu32F8eTAZ95BI6qCy2PdzUVq3lHwLgfgXOYrHN06jOQfOnzSC+aXO8gkMBEuggi4Lc9miNzODk XZxMk00IMSfm28r44dYS24ZJUGp8HBkuDl2fCs4BLYrqXNs/Tb+bR+dbxTjGmLcg6ysYA2lXFzp8 ETw+/YVxb3ks1Sme/uLZV75zf7CSTOnlHBZHq6JesOR44T1QNCtcChFuVHgCZErWpeu3Vjd2PvMX Tw3GsI5sNKHqvALezZayJSOVL6M4cbaUyWtc7IkE6ZGtLo7wT1VjTBSlcSHVWJZrpoa44xkF9NNc 41YSTJV6jGT9cs1dH80zaT4RHDES8hD7UDiiPPTiaU7kBFX7flyeJCB4khxltoZfj0yGimdHlRio 8JcS7LaRT2hxRH6ZwXTys2AAOI99/h++qAyAPSoFsHNA7v/9D84cvC8GQKyb/AwYAKnUIErFM7QN 1H7E+iInznBcsoG5nmM0qU4n5PUPZ4z5a4LYSCKdGo0yBeh/fOfyrx5M/vYeRgCI/DP+e2ofP2j+ +l73N1/d/WcqBJaKDMTjSQqe5CRZlo7oWxoRAcdZzp/GNVyILS7Xlk0UTuRQHBjJcvMrZ40ELnMf 7uc4ShP46UXtNIsj/1n3/0hQ2vmRrdk/sZfUHWOp03AZzRFi++Bs/cpltHKUQbwkZjDBjM0ASU+P qKAHXzRJQZHbW3Zn5dCReCoSTcIgYAAkwADYO7+ytYsGgFJB4XRJ3ayYluOUi3Nu+gevX/nw3rWd +uhOS9skVz0hbITRJ9sM332UbwN4XekKYGVjgLAvdehUwAagbhYAX2UbEMrveas9b6Ujywzroa20 bWhrwSHsUFNoXnZBLL5Kh1tHwM04G7cCoFcmgd/fBRiNMwfrBTp3BPdTT9w9PDFuMJmNyepKm+E+ RicU+vcNHkTzFApg+4RMGhrZPyl1laz1CQcNgCOnw6NRnx7ZPGrCJzvVk93K+kRFvk66WxPOTls/ XYvA7/Lw9etG5LOuUQIDgAm6jjvOBgCXPyIWkGTiBS52VNShNC2s8+D4Dn7USmEiEMJ9LojkMb2e ZSJLmFPrKnV1qZKLnAV28LsV3av65UTZM2h5oWRCh0VHqLSzuPyrhtBXUHiqCIcgcZegOoEtGqBY Z4YTDyhaJZo8ejWVs+aWN89fuzW9eLLa6KHLFTM/J5udqZYAPwBd8wS95gF38XIHodcCQD5aP8to EMHbBIM3QHeC69BrjN7hCU43hZ7sxh3rThF0BNDIkA8P1AFACPtOzvs9x7uzvCOvbOIhAL7O0dHn ASJ2CM12JhAo0twWOhPzHVqQr9wml7tTS2ra8zUwDLqz+xevr53az6FGTqXkK2faIgpfNqpgWly4 +vTc8tqTg6PqaZBHGbEkE19znP9GaVdZX/pCSU4jBYhjBfFUsY9yjBQ9lOo+ogZFIj0EZkAqy19R NJqiw494hiLx3BPHY0vrYADcdOttP+vZv/OgJQtmd3bl7JVnxicWwE6CH0ZQOybdos+ecfw4XvcZ zPHFhSllFWBOsLIZZuAHw+xe+IT1k5zXi7+iYH22GSYQxLfo98B7pTPZmZCtTUwyxqHgoHg3gFVA PzAgfvjaoQY/IeYBd/gmUMN22ZCYY5sEf9dJMSc6U7O+IYF2AhgDZBL0ZvAu3Nk/vH7rOcOrM69O 1eqqoyqtEs1Feo9dVVX6JOGjQLEU9K2aFfknJ8jFufM+NUgEdkIV0VkxQFfVQ/RKDe4Wvdowq2N2 ZcyujlmVcWim27SrTVVymFTGaD5cCgT/w5U0kCFkIUr5ZfVSV0qPcW4Difv6/9VBjWEpDOzUMMvH 9bJVK9UsPv1Xt2/89c3SkuGCAcDe6AXCmgRMGdoCHgWkHqwRnI2o3Z1BZz9g5ZCnv8U9AUN7M81g 5UKLAS5u4s/5Vg2wLy8sdkKGByJ7l5zudFyJFdDWpt8Hmr+7b674g2AjIwHmRtGGFsYZ5gi+z7f8 0IQDQH+27c51eKWrbB4yY8RKIaIO8nZ4waX4QDgkEjaNaA5sFzXZwMBJzqFFAXYOBhbm2G7BKcEF rJL735sT4wEHVxfEC5kKHhOZFhvpbunUC/uvvHcvUkumzGLBtiW+zILiJukt0H2LQgeke5Apueev 3lra3Ol7/EmUmKQiqYz5hmMZQCeJVCkqdXlz6Vw5mS+NJoWQ86lEoJFE7hMUIILpCqRiEu0RCcvA 4U0PRAJbzLGh9VQyySdXZFgjcihgyIQRJA44TDGBofij67F/OqdcJP56zqxVCcTxbDxZZDuEtUE5 lDEaZKZyxq0yThLpWAp5L4OZ1GOJ/j73cy/845cO3z/c+2B378MzBz88vffhKfo8vf/hmbMf7F98 /+K1d2/EOom+kePDmfRQLHmEHx8ToUkxUcLZ0soFrkRRVQjFx/pIsyly0ir1zMdSZXpzKAPgTP13 D69hBOB+64/3m4D+/3CPqoA9aH78ZvvX93u//uoZMQBGBmOUAxA5agOMspufxvezroUQLwpLWR8x M+QlJmr6SECDTAW2BuF9NkLSFsi2SqgCzGjRFSPJov8bhW+nR6oBPOL4VzbAEdD/ybsxvJfgfnoB 012dHVEQ31fsUcl56iyklpkqOiFmreQDKMtHrEo/b5iq/0p+8DD+7nhZBqNkAOwerm7tFnVPV9KQ rPxIavGup5eWqpkf3r3yweuXd+qx3a6xNeFu9tyNCW99snpyAlEpNwD9Kz13dQLQPzQOCLgrHWsF YTExYdAdXlnteMuA7HkrI2xcDz1hpe1jbkDJqxhncFepG7nJbYa/cCyxNDouYmI6OgYBkDVU2Zyo bk4Ajodlb2uyRmsqOGEkF6GDf0O6QR9y/Hd5QFqA4/bErvDPi00F5N50mMXkkHkA07Mo8uCHIOCr 7a9Rxs8RW8U3AFY7JlgIOAKd3QrtBXYOYX2cCQUo2MSqnOxW16BNVMFAwksHZhJxhLbb2qnK0Af3 r3zv/s3SUB8aAI7nuMj8cdy66zVIBlSUwaU5zLat+oiLtTWL6Pi3SiSYU9RcuAEKZauooVq8iMlo FmstYk/TLlgOip6brjh3lLS3ppTZWZbUlw+B975ZbZA90DDC8iEYr6jpKsWRhUdFGp5V1KkWNccZ UGaHMgF8aMFKnSgIaXhnzl0+tX+hOt4Zb/VayLyYHusING8hIgfcxSAbQNc8o+re1CKAbFhmUCeY ELvNkd8W2zhh+nEUd8EBxzuzMPI4U0iQ3DEFZgbaCR0EnELu6DIUnGOiB0DEFiLVGcb6NP4sNVgA oL+IWH8imJsP+ts8N1pmo6U5uTAOw8I4ZM8AaISDrmyc2j130as3SdSoEiAr+sULujfWnrx0/Rkw AI4PjVIgOusXQ2R+bDyDtUr8Nx1W78VAaIZkNvIYKEjhSyqeyveRLFrw8oskswOx5HAy6xsAKBiU pNrCRymhQyQP+mR/Ymn11MGFp916p4Q89XFNlVOGeedNJ1kwljd2D6/eqoxPEMqHaz0JMBpBNgFx AfTdqXZ3htA+KqQAACAASURBVK4pi/YQZO+Ja9+3BwjiUwdsrBc03VZhBNwExkNviqyL6VZnqqug OYYFujPorZ+cE18+GgDwm8138BNjAmgGwJ0E1htqB037dghNbJoPCjNH9I+bpjlAwfGBXm+mp9A/ GwDQ/+TW6eu3nofzLZOWjiT1WnXNoBIBZLWTG7XCyRJKKKri69H6KflaqLafL78ous7qn5afCxpY GkT918Bqr9bNWkPzakaFDfca1RZBMwA+TXigVOqM/lUN6ooUDsR/V1bJrXC1EV+7N1wigNa4HJpg g0SUd7kQCVNEMBuhkm9YiWbxxl8/e/0/3SovW+5So7rUqZLvvLLg42xm2hzB1j7YdYjqY083jjjF kfwzhs5yNgAIECMmJgNAsLsaqr7QrmHMoXkUxMMEyMFPVsdRA4BwM+6CDnJY4ObvHnSgEeCMGPQL 6UgxcDDUIGyltssGwJzv2g9Bf2QKUUpDOFAwSxyhTzMAVGsF3CHi/2AQYLYFV0PFPTpsUNXm2pwI 8cjpM+6HbrXFrjq7prsw5qABUAQD4NWH94fqiaRRyFv4/mADoIj3MKp/lkxlABhVeGqnS86F67eX N3c+81Q/GgCxLLkcEARzlfERUkFBYB1Lx9L5dEEjknRu9M/kYiZYZP1TkBYFNIs+no4yGUOglcKR cRFN92UQ2B2rMhMkWVZqKqmvDJExbUC5df36AApD47MxiCEo8yOmON8SFoiLtJG/L2v+hPA3un5j JNA5mpRqVgNgAMQH+qy+5//hi+feP9z/aG8fKUAkA/rRzu4H23uYCrx/8YNL1x8+jZWAI08NpZLD 8RTjdZb7ZCZSJJFi4BjA0yNOnLQQ6xV5RjFzKEkjEdoF7BY4l9gRA+Df357BHID7EgH4I2YDj//u QedX97q/+drej8gASEeHYjSHET+LLBYUAlM2ifjCj5ouGV/4koItYdmcrASo42pAsgS4nnSYoI+D hw0ADn//idITZJ598j7kAJQkoH/SAOBrHtwDyFbKKAMgR0L+maCmRMgA4HPhZF/h2UrIKCMcIbpK EgHwcwASfrEzjpygKihbUMOjyXimuLV3fm17F2CfZtZ0KdZOAMLwHMtz9fxKLfv398EAuHiqHtvp 6tuTzkbXAQDtGwCBt77LzWUDANf0bFizinQaYrSTAbDUttkAWCVMjHi37QAIXm5bBI4dBanJI95z V4RyIxwhgMUbk+jgDzzi1AD6Ky++hzPsseMfzIAqYP3NrrfRqWx03c0JT1F97HUODpD9sE5MIeTw TARj8iHWAlYPUn3WMZThhiIPbtgeWFHnpawUMQDYr78WEKJoJfSEo4vZ425MVsUmgdZh1hOi/9Ve da1XWZ3AIAm3k11rs1Xacvs/evPa9x7cLPT3OXrRtl3LqlqE/MoGKnUKInfQnLNtCtTDGx/V0lX5 JwD0ZauAKudWkUTiC6gNjytzJTMQjCcZdFk27JxhCxfIUK56Wyn+sWtfRQB0lwP7dSlR7DXYESk2 AFOIqQqYhtyzGiclkzik1JTUGLeITKIkH3Mqgobuf6+ou269BQbAwupmpd5qjHWarQkMAihSBmJo BtkTArIFQBPWxwVyy7IPF9E/AHeSjkTg3lONjIHx9iysB5CGjmbowP5f1IqETZMkFIm2BCLSrhx9 HLvNivu/QwYGmhmztBegwcWQcTLP8wG43/InSQYALsNo1Hg9WRpIaJ+YXTx38Wp3cpYstxrXqtJJ lAUubAGufqt7/trNheWTxwai/L6IsvCdUkjjyCeTS1EVI54lD1ReGQDZWAoDp/Cq6qNKIlklBJFn MWwKYpIwXELU8UZYxU8qmMCjsMRvwScH48trO2cv3LBrrbxFycsABE387RGeGk66bCxvntm/eK0y 1lbeekTPPlIXgM5sHALc4xO+R3+OtDgBas+BnTQ+Nducmg2MAST2hGwD/IWmMQIwMd3BYAL/kNNs zOEv0WYrDTaBsTEpbvs2tOkO9aT7gyJNqA062aTptWScqVYoziBBjMmZ8SmyWAD9K0YQ3HkUisII 1MrJ7WtPPwuGAf7r2qqCBtExxU2O6jpYBdqvK6Fwv9SkEMAtZdTEAOA4ANwcGCsw7M+hFmyWSfzQ OZ4rPRkHGObpFbQBRgvlJ0bTsWyRynjhQeEfHn7ox/uTjw8mUwVNZuLn6+CtJii/YKPCD2m/uKqW uGqC+6UggAiYqrCAiIi5RBByK1q1UhizwQC4/le3r/2nZ8pLlrOIcjfVpXYVuStNwt8+qm77rmjG 4s4cp/yS+392jDkz1MYrgP5nxhzhAgVIWvzos5SnO9/yvene3HiFFIHYNgDU64L5sdgWtz253qFV fP/6QoszAZCvT5OsLkIDu4XsAY4qLKivZCqgMYAcGybVNFXOQJCiQKcT2DBqJTKFuJFJcySlwc98 8PlOKqQwztyhsDFAsQWf+o/EIRVRYUumXVsUk8BvPHOOP+DVWIImEYCdLxy88t69wVoiqRcpDxhL cGhmUCqlZBMLiFJZ4DOZ1y9dv72yeeaxp4albCqK3CPkBQMAnkpgFQzHM4Oj6YFReFrlM0UdH0zk D2ZihiqfVBhVip9RX04x7oOhnM+uYUevTywZxbzPvGLkC9gaUfRrKT0Wy5IcMoux5EbCmqSfiHMy BDzi/hCiPLKbhlQGKut4YnLqaFbRVGhTMhgtGnhz+UTEREHnN2s4kOxjJJkazCQwAmCgAXD2/cOD j/YPfriHQkAfnuFMAFg4+GD/wvsXr78HBkDyM9Enh1KJiDIAZD6sGZ9Mc0lj5XU+AnBZPeko0V+B 8oQvAE0dqI5ybDTDdQAe7FR/++7V37w1/T/vt/+AQYDxP96tYwTg3thv74+DAfCrvznDScBMAYr6 B2XJacy95gh1yHEu3H3f1Z0i64i5/hw38OsDKNlQlrv2d+cLmyo88jv+qTbK/eP5MC+LfpqcT+uC NVTIIutndKjxC1RwILCpIon8cCiJnAIIcCuiLcqpCPSGzY0oi3Q0LF2aoMpl6m6U1GGO48dQt2qE sqjZPBA90KONtf/imfzm3llSAXLZmVo2mUOMxoCBuZbF1Xr2Hx5cff/1C6dqo6d7xtYEGgAIsgFY sw1AmaxsA5DXH22A5Q5bAtiWkdSOvPbVtrfaxk3SCOifJDy96vu8fU5/B3kyq2hCCKqmTADykSN5 xiIbAPk2NB/Ezcjd75Cbn1Zu9oTWDwbAxoRHtoGL6cW0abPL2cAuZ/2uEeN/lWwMpgCtUm7AGp3L GlKABLtztq6P4FcBwSuDYU1FAB5JgcChet7KhL3ac0LMJW+1i/uCVUBXD86XDBg8BbBhKj53iEIT HtkVmMlAEQBrY7x40nri/bvXHt69Vhzos7W8ZTkmUoVZ3oP0waXEbw1ABUv+62Yllir0yd/xTF4H rJ8vmf2RZF/ob2gkBQZAtmQMRVN9fSeyBR2WoSVz5b7P9lOXzyXz5ZIICskbH0ZL5EpYRAixfg3x BjzT8bXeMIgFFE0X+06M/sVQ/KloKlU2We2Q004AAaLOTN8TMHQ8VSDo4pbZYWRi2jEmHlhCXuKm 0We+bDfak2fOXpqeXwEDoD4+0WhONlsAwwCLzzV7TOxBGwAwWJsjAAQjGXkjpGavv7BIFGgkChBg 93Z3rtUF7A7IcG4cPf3TY50JMgCmWu3JTlfQYLM9Od6agDVgfow1e63mFBghjfYERwBaOMhcBxA/ GgAoB+9HA9jSaPUE3IvZMLHQJKK7gvvIKyHrgiTp2SYhwwNMhXOXrk3OLubLTlmqQimNJqea1616 q0c5AGsnBkeZtqM8ZYzkC1L3hkj7RPsJ3mXEMoXXDb4OEulSH2dZ0fssP6zU05jFyCpmw+L/yGEV T3pQUuXOImsRPD4QXTl5+uDCdafeKlnKnx0UcnOzJXNla3fvwtVqyADA1iUuF5H+FRc/cPM3J9jj PsuWXIvya5vocZ8Vfz9S+adaIfc/LuMI050JhOMd4esTi4tsgHZnrkPGXBuPi5ieDYBuB9n/LRWR aNHh2BRr+VkBtMATxgNRFAIm05zkHAPKIuCgD6UEdKbn4RSWVreu3nh2am65ZHj430sZtJzBo2yA Stkkor/NFYJV2TmpO+0rc0lJNTaXMa+fUvuLmvP/EfYe8FGU2/v4qoiIQPputvfee0vvCZAACTWU JICogICK9CZiwXvtWAHBchGxX/u1XhUEu3hVOlbsgNj1d/2/55z3nZ1E7/fPZ1w3k83uzOzuzHnO eYrB5l558SWz5sxj3zQ42mZH97QZi5etdAVCBruDffEm90y9aM0l06bPoHYR+y6nyivOnHHOqovW rFh5cU1do2JAvhVoRX6e4izr8UN0nxtJgW6GQT10XrChfh+lPAIASKw+ns0shP8YC2LzBiw+nyHk UkZMXatnTLnkTEu921MX9tfFAvUJkv/iHADuSGW0XLoKppaV5AIU9laHveUhX0VUWjw5JUBOKsAB QFWCrHg4qQaY/ZFADav+o5IwwE8mOVwoDNvg5bwgIMzggkODGjFVqE0E6pLB+lSgNunH3j8iB6iq gzBhSML6WoQBNASo5osYWUTRmCiBhH5pMsANjtxCPSyDB4LlX5XDAJJeQiJBSX9CGIBhD6nHL/kC saNBQghahCY4ISYeNDnBmQwDOfUxb13YkLWPPHfMgnVLCoNqBgBMbg8SNH0Q1OLkYygLQ6GkLQMk ABqAzq4z64eN6J+nLNXZVDpbicas1tvYuaZUZ0ZLUB1FjuSXwBlGZ7Kza4MSWDGGIk4Ep54rW2PJ SS25DAArM+7hI6pw0bjF7CoTEfSpE8xVsIJ1LTkZyMgnWFzKimDRF5eKUcmYUiaHZX+o1HOuEXf8 5ApmFfTIGbrQgisR1wr31tFivC7eCiUo2yo0LyJ9AvS2Nbp8nfoUBgCcfAIwdtMYBgBGbxo1Gs1A 0Q6offT69s5bO7vW9TAAoCg4PU9Tmg/jXKEBwNAunACAB2ihGrvpamiBi/reUCjYPn8JACS+ULEE vXACoC6GCcCKUcEPbuhCDQCIgA8tizEAcHh54sBS0AAgABjJAUDREFWpOiefxZcrIDt8xACYVyCK YDwghRxBCdUsTJtZdaslbyVqeAtxtkGm8zZwiPVX5Jzc56TXcMnEvUFzOg3yCyIjTiOaXkAgpmxm QqIRrNRFBDX/2z7ogjOLhD6YZMHkYMtFzPoirqzTo+URwMUS8YEH3R5Rs8A2VyddqRHFcfkvlv7o AgROo/p8DAIb3j6+YVi7CQEAMDEcQkTo8DsdXgQAhjuXd29YNIkBgFEZZ1uZfxjU096hGf9QmAD4 AAykfbyCT3HSTm8MwCpdH5B8kr6GBK334MM8DUIHjBQgPkloplof2v9QMcN6aH5jv5yIOiiixccg pYdX/DAEwPZ/DgAQF4huiR3UkqRfeTiXifx5SNVA7B3EGE2AAXxNCU5PahC0JUAmaUmzC7vGdgG4 T+wI4L435YQNpBbg+gEYZeBAQ5CLfNDUTwN1qonjAQ8HAChBJgMisB4iwJDx81kB+xMgTblaoqYW 14D1i7tuWtpjyVd4bAan0+1wBUQgF8k5wGLRRmGx6AE6YLCybdToW9bfdt/9D65cdTF84/QWjcHG KoG/XXnN3Vu23bvtgRtuuKWuvhlggFLbOrJj/sLFKp1Zb7GyH4s0xiXLV9215Z4rrrxK0a+QfTiJ QcSu7KUa4+gxE8497wL2VWWli9HmqqxtWHPZFflaExD3Pf78Uv3c8y+8Zt1NS5etvGDhkmxVnaJ/ IWyVO8QuEycPLGJF2kVrLrv62nVNzcMVitNBo+zyW1w5N1JSHVjB9xMNi7DGMNhcrKwaNXZiprIu GE0xAAAsHSi7WYkF3f0kKEKBZ0+CUqy/UT6awvuY0YTN/nLqz8awnEPuN5B8kBEEC0MUfA6QAoOZ GPtVEpZ4MhtPllP1jz+yX2VjCaAhUeRUAvv3DHikUlXpNBF+EBKkcWFFPKCOSnwkkoWolw11Y6UQ IZSDigCgAhBMIvDMSEbCQce4ST3lNQ16qxscX5w+rqvGMYuZocB4ipKAGQDggiK1kV9NqPevIcMG QwkKf0kPVoS9M5WQCyMSMCnElJzOZdDSIABQCLeIBNB+QfLUy6Xn4IlyQF5JPQIAbzBmJfYI1ak8 e9xnsDobWzvGTOyRAIAgZpHel9f6vUg+MiQQR2xAf4XN9cp4tpwwA2/PS115MUNgv01loGSH8p0W Um9AoU/kH6jmAQCkKgDAsbcnWQYaAJwhxPhWIeRIEwAgjleFnO5PUuOEACQgAs5WpTJVpAmOl1dF MuwdHD6p5+xsdaOJAQDw9qGIXM7IJNYNOrXlJJUUWSfuSNx6QAXowZJT/LBynJX7Got7+65Xt2y7 TzGwQG+2lajNd/xj60uv7CzU6ti3/alnn/tg/4EX/v3SO7v/8+8XX5zc1cVW3vfAQ4cOf/jCCy+9 8ebbe/buW7HqoiElpWaHhwx/7JRaQL68AAAIDMA7y1/X5UMuGnQg7AIwYOAfhngLQbBNIix5GADw G4Lu4pBx0srpk1dPN9W73PVhfz1U0lhuJohA76uNCwpKAmkzEfDTrGS3YV8VNsXZbXXYXxn2VUSo fvXmdMNU30ucfl7HwwNqcAjAanf2cjUR9ucBstHMdc2pEI9KKmTqlIdqoMHPyvpAbZTYSl6BAXLb zLlGiXBtMgR/khC8JpxjYEnNsQd4/kQFKSjJFq8w/xEwQNb1F/4/vVr7eAv8nCo5gIn3af/3YfPL OEsSbQkgDcgVhKZZQgIwD4H9TTB4xgCAJmUeNWfsgusXFfIJgMdCwezCnJjHJQrAb3K4dRbnxO4Z DcNHnDwwX5jqGJVaMzsZqXVmijoqohaDkp2qzEaLU8UewAAAlEGUt0X1tBGrf1MxZugK0gV2zYWb JJ6IdFJlKbgfOTqQ4F1g1ZgjjZA2wEjOKvLMYFkj2YzVG4k4RYRZrkPM5Zs5sgr22kvYM9PAgdCF mFf8WVcA3HoKFiBwAl1/mc0LJAFrTi0lEfDcsbeiDeht7e2bRrVvHjVmUzsEA28c1bF+1IT1E7rX TQUKEAMAanV+KdkugVEbwAlklkMQGMMAGl5qS4CKeE1FlFkmy+fijBoZKiAWE+24SqXRFHMK0J4b uyEHYFn84LL4oWXRg0vDh5fFDi6L7V0ef2dJUpoAqIsGqUpLhcm9/CDI8q3EUkjyNbmNKfjca+SS hkLOvKKmOx8B9cEt/4ve01dMUmouLu2l9OUHAZCSniw1MEnAJFXwhWLyUExvcalANarcS/fehl4r C4RXLP/Eqvgm8bej9y7QHKaQQeVirZjyG6T2nuj9wwykECFKflEpg9mtHZ1Nw0ebbD4U/kLdj4xT difgcvp9Nktj0HDnsu6NqAEYlXK0Zn3DofrnFfawjJeo9kMzAShbWfGa8aEewFcvqv+GFCtzgb/O KuD6pBs1AOCD2ZB21aOUlv1YLwCAaJBDnd2YEQV01oPqAmiEIy2HLH38Q7OBlpR/aBLa+cOSvMcP SCDFNhKo/8NEv58AAHswq6ppPexFSsAArtyFF0Vls68xAfz7JrhFLhOOLKQpB60EtJPxNuFfNQBV CXYZ+v0Jt4zxL5M1yyTFTTg3qEfGlFAOoA4YXYngfhJ9SNEgiAAAPt5bl4TjyX47NGoe6h546+Ip DAAABciqdzqd3HXDE7DL6LU0bGfl4KBCzaw583a/v3fHK689/sRTH3706T8feYxa/vfe/+ChDz/Z vn3Xi//e8d77+958611WrLP1t2zctPfgh4p+AwYXF4di8fseeviNd3Y/9vhTO19/Y/uuXVa3l9WF UIs73ezBjz7+ryuvXcfuOD0Bdnv3vQ989e1RqzegNljYxZ2teeKppz/+9POXt+9674P9e/YdvOLK axSnFFkcvtMGl5533vwP9u1/c/d7u15764M9+2fPPk+h6G92ekzIMqIgAqocbI6A4AwjddzmylTW jJ4wOVNZG4xlItD7x556qsLti2qMDlaBxMjHBQowaKhjbV2RTPOxQBzZ3bSSSr5IKgOcflKNQsOX 58mGY2UGi0ehOKPUYA9E0gweRBNZ0I6yojyeYa/iD0SNZpdKa1FpbQaz22hxQV3uDIaTZZny2ky2 OgM5sBXIJGfgpJozkWCr0D8mzVWjVPEC+x3CZCspWxaIRkBAYreVkXgF21OYdaQqxk7sKatp1Fhc 6NrkRZtUpFd4oAEXiqY6pwAAOAMoQFx1xrmFcFYxS5nlJPyVbP1VapOSxFeoiyvVgg2oFn3rjHTS p35GgfAyIzoQF1rBWYniLXOBjgOHKOuaWkdP6PIEo1bKe3OKjFtkL+mtjubW9jETu3yxJIoqhL6W WPVCa8t5QUANKo+LdjscLKrvxaCAIb8ksvCB/EPoqvcQgCt3iVmUrkiht0+MVLxY9KPetzKeKE/w x+CEgeTC8MgsRxdpGh5VIJ+sOk46gQwx/lmVX41vZy8YgEtFilTn2UoGAKrrh06aenZlXQuD7E5v iGg2qOilOjtAvX9kd/F+P2Fis4v8ufykoSErNwjOEA5LGO/nM5hdJw/Rvvr6Gw889LDiNIbGTRqD /f4H//nKztfYN/Nvf7/q+59/WXXxxV1d3dddt+6LL7+66x//YOs/+GDPO++8M378+JmzZr28Y/sn nx6pratX6gy8YY8bxoUHbu7635v0zwk/6CkG2gYr1++TSShXNgOZz+GxYQa4zRcwhTylEfOk5T2T VvVY6t0IAHinHDkzCWxaJyRuPVXhflbOVkT8DABUhtHgMhpk9a4oi9maAPB8UL9bmfCh7NXHha0J n2SFKTr66O0TDlZFAtURX02UWD3c/UbQ9HPsf1T9siVcQ1kBCan9D0Cljt1P0kJd8wAKDIKCC4Tz gSTCg4SXDwHA3zPAmUgJUeLjXohqXgIDbPtR6xyTE35klT1tcETq3Mv3l/5cBB3k9l1+eNH7iGMD +UghJ4qA1LAwugCNnn/tgsKASuOwgAYAg1rQTcIPWS3gCBQko1v2kWCndb3FNal7BmgABuTlKfV5 SkMh1PGQiasx2NjCDVLQrUVtsAMFSGOU4mnlZaiw2hQiYFIDq7j2kWyLe7daATMQ10ICANTjL+A2 /7mSnQLC8JFkeiNPouXDT6mpXFhqKiwVAgAVha2I+FVwYNTx0l+lVXJbd0wlE5wfbDObeheFRizH 9UqNPpcvJrNcywcNACsBTp1159yx68eNBgugjtGbRnbcNmIMHwKMGrOxo3P9+O51PcokTQDUZANK Rm2UkCDiinWFJDAo5X2gPnMJ6YDnujy5c37uV9BAUurUZAPaHtpzQ/fulWV7lscPsmVphAGAD5cn Di2PMwDw7tLUbgYA0AZUUzyYAQCpZKdDQcbTBZisLO04ySHwaMCVjNhTJUKgLKTM5OLal6bVB2L9 X7QfuQi4lOscCBtIUxp6HpFLbSrm7yBuklIvGGsgkygq7cuhKpRtG1yMS03y7Ooi8YklplAJ998T AEDdK6C6ECv7whIDMNa4f6hRHlEH2Z/s8wxDAC0cE6WWVSrD2zsbh402WtGozUVu4kEwZnEGXA4Q ATMAcAcCgNZA0ciEvZVVzBnP8KyXmujArgHiDVTYzWCUyQXByHfHCQDyaoi5LhQCJHslIpDc4YeX 2tgRJ3YNN+3hbfW0nJ2P3J6MH7v+wPtvSVGPHzAJcP0ZBkgHqNBnmzqMjwJ8w7M+3v5nGAbusL+C EUEz59yDN6igAHl5rZ9w9/EjakxIFKCc0rcxJTAMyp1hgJD2cjUznwZwh1M6RFD9p5EFlIQJCX+S hIvDG7JDFbanYrAAmmDkJgEFaKgHAMCNi3ssQxQuq97lcjkkh25XQOYIAhdcVkl7/KGnn3nh3ff2 jBgxSq01rF+/4dfffuvomMC+d489/sTrb7w9btzETLr83Dnn7Xr9ze27XlX073/nXVsPHPqYQMKt 6zd+sHf/qtVr/MHQtBkzDn70EUMRbL3F7jJYgUFw/Lvva5uGsi+pyeZkP+7dd/Dbo8fPnjlb0W8g u76zNc89/++333l3SlfPkqXLn3n+3wcOfzx33gUKxWnxZOb9fQff27t/5rlzJ07ueuiRxz/9/Gs4 GxitJruHIQR21TC7UAQMpCMKAIbkY1Y8mGzussq68RO7y6rqg7FUNAFE7lAs3W+Iesy4Sddce8OF C5YqCrT+cDxJdTYyrokXBMR6YGpQP55qOdD1huPpSII7xUO/P5GJJbLhWOb0wbp58xc9/NiTq9Zc ZncGA8E4MH8S0PUPxVL+UKxzYteaS9ZeddV1V191/aqLLl6x8qLlK1cvWbqqddRoVq+WlVeXl9Vk gAFeJewiOe0Htwc6wrxljIUoFKgIPNCGqCwcL+Nbxe7Ey9EelP3IAEB3eXWDweohHo2N6zNR72Hz sc2e3H1mTX0LK7/JdZpdRFRaI3J76ORGfnc0SDRKZ8sSbsiBvnNqo1pnURRx7ZFeNKvgdEaxOJAR hmclYUNmxBRPc7Eqd64cMKikrrl1zMQebygmHEK4AJzkCwars6WtfSwDAPFkkL0HKXDoJySAjXM4 TFHu/FNO3X1JGMCFtpkKefcdqnCGAcoqCR7I/EC5gBg+DYS6GABIlYMOGBv8EqE/DqT/ygRSgIhK hNMA1AGDMpiPDkCgjILxWLqSW5TiR43IZ/Sj9LpU/eemE5mKaLq8igGAnrMq65rZR5w08qTTFQb8 PBoM2ZkBVN/6SX+Dul6c23JtbpBMeGgCgDMEsHXTm+yK04t3vvr6ffc/pGD3oJ4w3/fAPxkcZ9+0 fXv379z1Gn7NT2anhotWr5lx1jnsh8OHDz/xxBP0/R/ZPuKHH37o7pnaP79AuAlhN5eMXBEASPbA cschCQ/YRH+CUgDtbhQqcYdTdBbyhuyBoCnoUYWNk5Z3T1zZZa13e+sjgfpEsD5FrBsUBCdlAlze 0gYjBzTfywAAIABJREFUy8poEEtkuINCXmGOGQ1UszURVp0jAIgHqxJgfdNLGos8IhAPhDF1K+Kp DLHn8WE6GAmO/dwJFMg5cgDgw9eFpj5aBrFNFQAgxbbcWxsl60x/LVuPqKBG4i9xVYCfPRJHHBwD 1HAhMuxjddzDZQng2hms7lW7y/k/dIfQkRQLgHMPmYhZlPty7YRYmZQeKVc2S5kAf2lqhDyoqKc2 rM/aR87pOP/aBUN8xWq72eB0MQCA4BOonGa7n9LacZgLYRQWOwCAyVPPbmwbxRBpntKYrzLmQ+Vk KS61KLVmrcnBbrHg1pRojEabh10PkOYhCDlU0vEClCJ49cI0BheVUeZh/xdu7nJfFy6yxJMVmBbg j/kl6qISTUFRKWaHSa1W0lZykFAIKVS558RZqBgsKDlBPAcAWO0lW4pVuaflzXUl5kYxFMQ7uCZR 6OsYACjODSWgSa9EX6ACve4kAAD9z759zphbx47e1NFxW/to7gLU3r5hRMemdgQAndwFqHBgvlYD zg1w0IySNxGJlXl5zc3jZfIJSfnAUYFYw104DcKvSZzwVQaVSk8TgBUjAntu6NqNQWAHlsUOL48e WhY5hHZAAACWpN+9tP3uBR1IARqkUqtLKCy5FKPQVFzRC2MZTc6oTvhgci0sZ9ooCZ4JPXcpl1bL ANX/P9f/fwMATgqSR1Dnyve/MvzJHRzKIBPVP42SUDgn7+Jz6XBf+McBql7qzxHmpOcsUHLFNn1+ YKilQrUAOwLIBSIRMIpbNAx2lnDTIQYV1EqNafioCY3DxyAAQLM4VxhEOzAN8DldXq/N3CABgGDR yJSDV89Zqqrh/vBskFXeWFL7YA7Am99QztZT9S+8a3KSAGqrI02IPz7JAUAjdsebBeu9OePv48hJ wtwWtPqBdj576WxQGP5AqheW+GzzfFDcp71tZYHWLLX82eZ5hmUREoghBgwBsvRUAGCaIe0rV/E3 iq4/WvTIgYobbXw8ItbAhcIASQDANiOIhqckX3bxlLR0zhW0CYck5IME/KhUH9cg0CIjU8grcgbY oWC7H2hKBgBRxB1DYwwADLpl0eQbFnVbBgMAcDicdoeXJu0U92sjQgiyBtgHZuy4ziOff71mzSXs i9Z/wKCGhqY//vhj2tSzoXn/2OMvvrQjm62ka/11N9x4+NPPJvf03H7Hlrfe/g9bU9/QvH3Hqw// EyYGar2R3W687baPPgZsYLTYTxqYP25c55ffHmU/mu2ufoMLurunv/7GWxs3btq+Yyc8BiHBSy/v ePa5F+glVGbz++9/cOcdd7H7XT3Tjp44MWxEu9AgnMQ2rKV11IACpdHmBn6aK2TC6TGmlYmUIfQx Z9eRyuqGzinTKmobw+DJUxFPlAXD8af+9TR7kt9//y+7/eTTI55oyhuMAgaAapD8V2oIEiQylTKf 9yx7UBTLfWixA4k/k0gyAJA56QzVzbds/O33/7fn4Ic///bfF/693WTxRGMpNB3KRqJJo9n5wIP/ /PXX//74w6//77c/fvv11z/Evwce+icrRNnhrSivLS+vyWSlWr9auP1UJrPVbJNYJQnGMCRMhWqz IkLPn8RAAIifghCqcIytAQzAbsd0dpVV1RktbmgNi8KPezPa/ezxAADqmgflq/mFo5SneCn5OFen 0kFWpkprUbJTLp2y1Ea6mNK5l61R66wKyVSBBuXFeHLBxj+4p+WrQK3FT3YYIUaDgmLBhhxwRnFj y4ixE7q9wZgk6EbHIqgC2dlHY3Y1tnaMndQTiCYj8UwStA7lEP6VLoukAYoJnj3VzTQHqCB4EGPv k6yyj4O7amU8K1XeMDFISBwhrPjZA2LCWpSGCVT0JxAGxJNkEFRGwx3SA6TSYADK3r8kOZMmsjRJ IKdYyYeUXD5zwgCp6MctJPAHxkQoNKEPX3Vty6Tusypqm7BFyh1zaQIAnXVkTTi8YQvw771Wt5dH KLiDworLJ+g3IMGRlLhk18O+JDqjbdAQ9c6dr9577/3sG1ZcqlYbLQ8+/Oj2HQAAHnron19/czSV zsqEQKew/z777LMXX3yRfl550Yrvf/h+fOfEAUUqK1j440SCfdQoY9wR5CxSLlnGaALgHaKU2R3I hQNgYoW0j1YHzCttAG/CFoZq/H59wKUMGCYu7Zm0socBAE9tMFBPFTN1yllNnCRVLtFm/Lzk5S1w sLCsRINLYcvjx8f7a1hxjCY2BACqpelBCi13oL4PiiqfVf9ogplz9vRxhQDY6lPGsB9TAnjFLNkH 1QFQ8ddRXx/uBBvTDAngBCARYFc/VuXXJWg+QEU/eyRMA+pSwfp0sJ6v9NfkyDZEPaL6PlibojV0 Kw0lJBjDUQH6AsH6SkBEJOQVwKlPlS9xeySTH2EGKjMy6mNnlLuDWcXe+rAuax05b8z5V80v8is1 DovJ7UF+F3wMKNlRcinGNQGzkwOA5tb2U04fArWRmkREZkrAZb812lylerPaYCEJGrRCqdwv5flH ktmOLGFXL1ltCltGPc8WkDgYsrqKnkGSw1JTtlDi3ohMYird+JBT1beL3KdcI/IMEeIJh4iyDykZ WPfTHKCY6Deo2uREIDUNTvkcoERQMIndzuCESmNRcQYnerpBDoC2nypP4Rt4zp3zxtwytuO2jlGs 7t88smPzSJoAwExgQ/uEWyZMvXG6EjQAA/I06ny1tkClKQKBF2ptYU81kpcOnfTlnX45AOjFpBdK axq5FOUaSEaVLAdg300976zM7FkWP7Q8zqr/A0tCB5dHDiyP7AMKEIiAty4EAFBaOEipKkW3ClMB tMPNJRjjAEUtAgBc0P6IQz6dqLwFC0illdyc6O0jIFFQYpCO6p9BoARd/jcAMBEFCMljWEALF9Te ZCEaTQhFBAIY5KHpaHzUp76n++JjLK3XyzYSXDRkkytCPoh+VdTs78UaEgsns0FEgEojCxKWMqRB 8sGu0cPbO5uGj7HYg1YnNJjMdhCV4Uw+4HS5Ay4LAIClUzcu6moLlYxI2ZE542ZlNJBq0oHWTJA6 6MSiaSHWCtwCJ57V93W41ItynzPpexlo5iwyhQAAFLdCCeCT8fK9zSlW/ZP5D/TFwc0z5R+W4vU9 W7Dc99MtVPYpD9zJeFuz7FdwZ0R5AFlMvmEZ8gwN0PbjZlOtDy5GdQlvbRyrf4AB7oY4QwU+2guZ yydscH3K1cAAADb4QZScoUAAkXGGQQE0JGlOIq0oydMGxDTDi75D3PUIchXQNXVo2is7sD7EOX5p OsGAytColQGAmxdOXregy5avcNsNTqfLwQCAy2sXnjzs2kpnYKvL32+Qctbsc0+cODFxUs/gPKXR ZCtVGdhV/rSBBex79+STT+3c+VpVdd1Jpw0CAHDduoOHPhw5qv0fd2195+332Jr5Fy547/09c+ed rxgwhJX4CsXJq1evPnLk81AkrtGDqnjn629cfNnl7I7JDnSgf2/feeW16+rqG7//4QdUGgBmeGXn q08+9TT8aDCz22ee/veTTzyr1RoXL1n+DYIHldZgNDuGDFZOmNzDyi2twWaysWtHUDgZBlj1b3GC xyUWNgGnJ2y2+yrrmif1zKisa6KKK57IPP7Ek8e/++7iNZey52Q79f0PP338yWfpytpQLIXy3/JQ OBEIxSOsfkOXdqDlpMrD0ZTLG3b5I/5IggEAVmQHY6lgNBWJpkKRZKHefuz4iUsug+fcsH7jp58c Ofus2S53kJQAiUSGva7PH1XrHFguDfn++x8vu+yyokLl6DGdrW0dCeSYsOcJhGKxeIaV+KzcZ0so xurGimAs7Q3F2XpW/YcYVvFF2OaFMRqMLf5QwhuIOb1Rs93PME8gnIrEMQ4snkUAMKW8pt5k9WAv lZd8Dm4GxQBA2eSeM6vqmgYOKebWdiLihtN5yPETTrZ4msLcXjJKBnMInpVpUOEEgEuvKF1Fid21 AiW4W2DfC+0+xbhcboMAfCGl7vQhSgAAnT2eQFQyqSTKCnrV+7UWd1Pb6DGTetj7BDgsWcZra7ak y8Bshwg/6Lwpb+RzU/8s77uTn2syUyX9CEODbEVcUImSUlKYZCiEpB0q+knfnRCtfZB0oAYggbKP JLb/E5RLwL1Kyzhbid1Jl5PwN0l0f2r5s23gWQSoT0CWURTEzewlKgl4VNY2d3adWV7TZHJ4MHIL 4vTQIx8Ds3gAsJ98cEU6BsWE+e18DS1+TPxF9S1K5iHJz+ZmAGDgENWOHbvuuWcbBwAG8wMPP/ry yzupvj906PCJ73/cfPsd586dU1JSWpCvYis/+uij/QcOXH752tvvuP2zI0fu2nJ3canWZHfZXF4H RPdB49+BGMDhgKkxuQ3YIMMv4OR5wwFhOoTbJpxJseIPIozBWAP0BbJ6AgAA/B5VyDRxWc/EFV3W OhcrLkN1VIkmsY/OyuU0r4zJiqc618+GOxjyFRAdeonlQhaiUNSyYrqcF/f4K1FDQ/RviKxCeylo RVUN+V+Q14tWQtD1TxAAkJfIZPTpxyIevDLrkqGmdKghE6pnt7DAr1iV38DKfVgC9ckgewyv/tPh xgwAg1rOEYISP+e7n6vyyfHTVykxfPoKAxg08mDnPlCdCORIO4LcXyNPKMvBDAlHSdOJ3JjiTz+K TIM4aADqw/oy24i5o8+7+oJCf7HGYSYKkMXuA1khtP/9VmFHC9ckp59TgHrOahnRwa46wPbhuVpQ /lKpxEp/ndlusDo1RisK09EnNBethYNHwZSQWrzkVU/Fk/Dv15K5SomAClJXFRqoQn3La7Je1Atd kUbmgyksPikhpU+nVryisbCX16dBcp7hK6GwBlSgUhnpFMpBS6ng26hyMcb4YD0Z3Sg1suxG2E3E Nlp9vk57EtiAnswAQAdOANoZALhdBgA2ggh4wq0TIAgsqVHkDxiiLs1XawrJCY7GuSIFjF5LUk5L gtec9FkaCFDxqhJ+SmS4JB2WUnZR0WqVJQQA9tzQ9faKzF7g/VP7PwIAYFmErdktFwFjEnAJlPgm cIXCvj6wa/C9LkIAUKThYt9iIacuVOplymB0aMWFO7eiKqNQxQn6Ej7pW+tzDs//WkxSrhyNxXPQ kYMiSM0sljhaqPZG1hC3TyWvp2IihskMgkpkH0j6AIvplglptDQWMMlEw/I8O7kkHQlCOb4WOP2V SGwowgBKHeekKbUFRWqVlgGACQwAWB3Q/jc7fBDW4SSHdT8DAB67iQGATYu71i+YRACglVX/ac/w rA91wLkiFepUWtAUqFlkaVHdX5dAln9arpGF4p6b36NMVqr+/7wgd5/u+1vSwWYIHoaCm0z9h2fY 4htRFmzNsNI/2ArVf4DdtlWEhpeFWstDrPSnpTXrpeof/gQeE8LpQaA5Q0MJICzVoccEW+qS3vqE F5k/HgIAtXFXoxhfoOs/DgFY7Q6ZYoLkQ4yd3uFoLWmy9PGTr38LOvy0CEGzFCjGo4uThKBg7zB2 wIMGRwwDsMMLQAgiyZKeYTFbiwsAwPULptjyFE6r3m53OEDMDYuds39B2oEO8V5Fv/y5c88/evS7 seMnnZGn1BvtylIoytUauH300cdfeWVXNJZg94cNG/7yy9t3YOf+rru27t13AFh8F120b/+BseMn FKi0FodbcdJpK1as+OKLLyoqa/KLoVT44edfcThgZotW7/zwkyOLli4PBMKffHKku2eq4mSw99m+ Y+dTTz2DAMDCbrfefd+zz7zo94dXXXTJl18exT83mSxOVqsoTj5DrbeCeyFcLILUM+Km5xiO5KA4 YXfI4gowADCxe0ZFfTMrFL3B+KxZc7777sSWLXezJ4zFkwyrMCTwy2+/X37lNSa7lxXTmWzFzJmz 58yZV1vX6A1FkylW1JV5feH6huYL5i+ce94FVTWNrIgKhDH9N5IKRzMeXyiYSB07fnzhokXsadeu /du+vQfnzb3A6QrEY5lkoizFKsNkWRjq+7jHF44lMj/+8OuqVat1WnMgEA1Gkv5woqm5deXKi1eu XD1iRDsDFdFEtryqbtKUqaFYumf62UuWrhw6bITZ6h7ZPnbhwqXjJ0z2BWMMk3gD0cbm4Zmy6tFj JyxavLxn6gxW9fmCiXCyjADAuIndcgCQi31wB9gBhByAqTMYADgjLwcAitQY24VcVlhD8cDQUEPD CXIC1ZgYBoAkYC2c2Ur1OAHAXxtyYSsYEplfCqPMAhkXVj7oFE0j44A8ZX1L25jObgYAgL9uF7R1 DwGAgNbiamobM3ZSTzCW5GarKH+OpipwFJAllx5YMpXC9b9c6q9zjyD01kwIHj/n32cqokC5wdxf IQtm73oiLfx8KNtLdP1R21EWQ2U3PCxeEY+XJxIMA5ST1juGyCwG4CTLAQBaAwEMyIUTV0oIBDcV H8ZdiShOIsvzDdjjavFDXNdiQgoQj8zgFCA4RFbR7JdM94k8Y3F5ZeMUv5SsbGO1uJ1VYBDdxwCA Rm/pN6CIfau3bgUAUFBYrNaZH3zo0Zc4AIB+//PPvcAq/sMffrhu3TqHA2Z2u9/dffT4sbfffnsv /Nt/zbXXa7QGk83JmUWk65XlC+J9n8PpZZDA7mD3QxgV7sd+P7kT+CF8wBuwePleoFCJb7zV47f6 AnqfWxWyTFw2deLKbrIB9QOBB8S7DAOwhRN4+vJSBPedkq3Q2z5YidqAXoHBpPftxYERJTUHAFJl nJPPyvxGxaghGqiCSUKf6j9cw6p5VsqnwvXpCCvoG1hNnwo3piNsAQCQCjWmoPpvTAeb0nDbmA41 ZsKN2XBDJtpcHqnPRBuysYZMpCYVrkmBrVBVwldJTJtcie9HyhPFmYkdJxkAbWRUsvzvXdznor5k CoocL6hXWlmfRTYZkIccA6wCABDRZ2xtc8bOvfqCPL9S44IgMCCnOaH6tzoYMgxaHCGLk1PCrAhN 9RbH5KkzGltHKgYMzlcaClSmAhU2fUvNhUojqoy02JDuxTIX/U6j6O73omfwYi7XpeaZ5Vhn923/ C+6EQW693/sM1isdlq+nhjH6hxb1eipWAYs8LJW5kO0ON4WUP6eRGtIlKpNEpOy1YVStsoKP6kJy HS2G6W2xRqK/G/hOqXWFDADodSeX5incinPumjNm/TgUALR3bBrZsWkEWgChEdCG9vG3juu5cZoq pVUMGQAuQGot9+4kYUOJplCp7TXg1Yg2dm9DG4n/AyOREtCVFiv1SiUcEII6vJ8Nh0ijFhSgvTf2 7F5Rtm85AwCc/HNgSWj/srAEALZyClCeSg2GniWi+967UueNK6xi6eD0+q2E9ygQQAIAJFcrJKlD r3yxvoV+7gPWCw2SiZAJqPy9tBlGzsXX5PBPCYjnTJx8T8QqpQYn6ZKjq1FyHyoSLlJFErDkCcQ0 BSLZMQpLgBXWa9BU1Pfjx51qhRRBFjFRosFxk6GEvU0leuCelWiKCrUqrbkVcgBGm61crC/AuQ+k aJwCpN+0dMqtCye2BotHpGytaRe6anpaMu5hZQAAhqVJfesjrSp1wSUiUGPKI/l+tmTIP0eW/is5 XfLULZ98DkCZvujQz+pm/1CogwMtbIEa2kfWPeTtM7wsMKI83FYebq2IDK8It1ay28jwykhbZZQt reUMFSAAYEs5zAdoRNBaFhyWDYK+NhuAE3BayLIwdQZlWZ7ahLcOgAHIghHG0I8EV7zSjIJqfWLs gFMnmgI1/dWCQwy+a+g75OKGQhCD4CYnJQIAOEVxI6YC7TKs4X5B7qEpd2vMPsyTf/MCAACoATDa 7U673WN3wMXXIQz1LYgBrDb3qf0LZs+ae/Toicld09gXbfGSFY8+9vjdW+8xW+FC/+BDD3/8yaeP PvroAw88sHv37kOHDp07Zy5bv2nznfsPHGZ3Vl+8+uDBg2PGjytQaWzQ4z9t+fIVn3/+eSpdxn67 bNVF/3lvL+gBrC6FYsD5Fy567a3dnZO7oM3/zAuPPPo4NRlf2fHqY4+CbEBrsLLbO27/xwvPvxyJ xFeuWvPlF9/CAFBrMlpcBrODYQAIGbB5qcjhAMCFebcQIomqSAgeho5SRU1TZ9eZVQwAJLPskZdd dsWxY8cmT+kJhVmtXxkOJ9pHj39552vzFy8tNdjOO3/Bv/719Hvvvc/qmZ07d61de4XXH/Z4Q6z6 f2Xnrjff2v2f9/a8tH3nzNlz2UUqEGYAIMluPYGIIq/kq6++3rx5MzImHv7g/b3l5bWs3GcAABay AEpkovEMK9xTZdXHjv/AgIfJ7GDr2ZqmlrZdu17/+KPPDh78cMcrr86cNVdttPaceda+/Qcfe+Jf 23e98emRr5997qVFi5a9+sZbH350hG3GylWr2RvHXu7xJ55+6l/Pvbx91+tvvLP73Q9uu/0uly8c jKeCsXQ4UT5+8tTKukaT1Uuyb4iLRQEAAzvsIhtGG1AGAAblFxWLYHs4oWmA5sovJRp+IsUfRa55 Kdc1lYDtnp6ViwrZCRQoRDhDNFDMCv9VqfyaYSxU8rObEsb6xoH5AAA6QAQcA46KkzwiySYSOtwG q6dl5Nixk6f640IEnILAL1buQ6IyJLGhHRJbwFWTGD4VibLqRDk2+7OVqbIq7q2JMVswdkHTfeju ZyviZdXxbFU8yw1DgdKD/fgEJT/zfN8KofQF9XcCNAAVsQSIASj6gWyeWPUPShFIh0YKEHcalfkR gfxAcv4BVBDLYtefIRmIlUYwkKIYgbIIBwBnZWuaTew7jLG4sNCnHBvnFm8QdL0ezq3H9TypOzcT 8Pi5CxgAZVQJOxAD2D3sK3fqwEKG8gkADMkr0GqNDz/0mJgAnMSAMvtfTU3Ntm3bDhw8uHbtWvbj q6+9/sGePfTtvW3T5s+/+KJn6tT+eQX0rtlQlU8fOJJ00yDCAcMHPzcwJbtPjAQHOpCH/2iVhMJO 7g2KcmfAAAwAKAPGziXdAADq3Z7qoL8mGqLqE/vrWBbHSdfbJwKMJLl+UbXT/dwDqjhvXhL7+mWa WgzGChMAkLTFsr57rvyVAEAIXoJtRixYEw/XJWOs6K9NBKui3vKwpyzozvh97PxTF483pxPNmVhz OtKUijRnIk3ZYANDBZlwUzY6tCzWko02ptmTeCsizrTfnQn4ykL+slCkOh6vy0QZnKji+b4cltC2 wQb3mgwIX39YD6kFMqtTsvUkw6LesWVx6bcS4JGDBNlxkAOAnE0Qip5j/oaYLm0dMXfsvKsvyPeX apwWk8djdtHlBxaAgq4weNIhCCSBu8HimjLt7KbhoxT9hxSWsPIR/XNUrH6yUPVDtSnXWVJnnSSY vCyj+h5tWCSiNjV3BXOdikJu8SmTV/ZaSqmUxJatML7s08Iokk0JOOtDVguWYGMYbfJNKAJmm2oq UOLEAFwXsWWL3mrF1NOFfjkwJPnWytALsv/BJJ6azWSmXKjUlIh4dqVWygEAS9BCjT5Pr+2nyVP4 Tj7nrnPBBWhTx9jNHaNvY6X/SHa/YyOKgNe3T7iFAIBGkX9avrZ0iEpdQIFfKkxKLtFJCVPCYVME /UqjAGmRsBMZ2qi4HBb3FA0hUCqtVDIAACLgle0hAgA4AYgcXB49sCxyYGnowHKcACxJvnMpnwBo i/JL1Vokd/F8rhK13HhHX0LpaeRxKauAubmqlPurkgyXCACQE39OrkCfouK/AgC9vD7FJ62499tU pJY/gKE1c7H82UppCzGcC2xJNUWcfgOaEPr8SICzUDjDkq0td5TiIwuTeE5TkbqvARH5hIqXE3AX 0IXYfhXXcqDgRFfCcBpYM+lRCqwtKtaqNKa2MROa2zqMVi/ZxzGsbrH7zXbA5y5MAq5nAGDJ5FsW dLaGi0akra1pJ+RqZZFDD3x63zAsTxEScNP6Ft7Ud0sWn7hwZ0w520eKzhUCX+9fTABS2PnGchlM +rEglngy4EaaDQyvCLVVxVqrYs0VkcaKSH1ZqC4bZLf1meDQqnhbbWxEdbS1IthWHmgrD46sCI0A SBAcXh4aVhVprgzXl0cyEW884Ax7rBGPLRH0pCPeynSwOu2vSfkYEqhP+esT3noGADCzDJW+bPFR Nd8olAyC9kOOpX1dgMR94RBKrqlJN+0XPzg8GMHNI4FBDID7CHsKSWF4oDzDMpAEPMybd/PCydfO n2zLV7jABtTlBLc9L/bgwGcPuAB2r83uZXXkGYOKZ8yYefTbE+fMnMO+aEuXrXru+Rd+/PGnW269 lf247d77P//yy1dfe/XFF1964sknp02fQRf9m25ef+AgEP1XrFi5f/+BKV3dg4uKLYAZ+l900epP P/3MaAHGy+tvvnXtdTeyO3qjnd3e/+DD9z34sAl/df31N+w/cFAAgNce+SdICg0meNh99z749L+e 93j8S5et/PqrY/jnNhvoel0oG3DZ0dqE+9K6g1zxiPbxPCjJC6qA8uqGCZOnggYgkdHqbTffsuHL r75qbBoajaehwEuXBaNJo93ti8QLdMaHHn5s774DrI7fuHHTRx99tHfvvqHD2tjLvfHmW2+/886F CxZedc213xw9zopyXyDqDUSDDAMADIDZyFNPPX3gwIEtd29hBdKVV12j1FhYHYgTgKycGxKKJMsr 6xgAWHPJWqPVxSDBaUN07Pk/+fjTyy5bu2bNpUeOfPGvp591uH2z5sz9448/3tn9n6uuW7dh4+3f fffD7vf3PPDPR268af3Bwx/tevX16toG9roff/L50WPf337HP7p7ztx234NHj38/pWe60eH1R1Ls pSZ2QX1vtnnsqJFAETAUWnBw7J4oJgFX1jaekQcuQEotOdpB17+Imw7rJX4jDaLBiA/s+ExKkgID B9Wg0VsVEHHPVV/szKLjvhl86KmTXXR79cPwJA5X9NPzQATcji5ANrfX4qK8Kvi8Yg84aLR5WkaM GTOpx59IRVJZLJQxgZk00ckKngyQxZCv8iru9J+tjgp9d25BAEDOSmnK9AUqTk28jKACjggoCIwf srxXAAAgAElEQVTV9BDpXJFI8gkA0siy6P3EVlYmkhW8uE9VRpOgC4kwnJcAsQhFQkhuRbzrT+iC 2Eo8XaIsmikPZ8rFuKA8iukBmF5cRZCgAihAMzLVjeyTSjJZSVDL7li9AbPXb8YGOeRtebHWl1j1 Qmtr9waFfyi258lqCTCAB0TA/c/YsWPntm33sY/U4LwCncb02KNP7tz5Kvtx1JixnkCwqFhJX9S3 3nn7meeeZXfefnv3zldeRYBwitPnPn78+Nq/XcF+IpYhhwEOn/XPub8OpC2hONghogGp+AMiEBT6 GEju9pnYFgqJMNtai8dn9LmKfDoBADzu6oC/mqrPGJ/Okps+Wu/LGSl/alH3DeLlfW6q71GJi0/C y1+wCaoISQBAzv7vTbvnTws+nqA5joSqo/6KoD3htMftaqcmT190SvEZiv4nK049qX/p4BKHyhA0 eCt80aZ4fGgm2szqfhgIxFsqYi0ZX03QkrCrPdo8U6FiSH+uvxjSf6A6T20vNXpN3ow/XBUL1yT9 kn8/0O6jOYueqpi7PBcHJtX6cr0vqSB69/h7Ef3FHCAhRYDJj6T8b/8i3rguHmyM6zPWkXNGz7ny /MKARuO0Gj0eC4rCCSIi9gtbHXw27UAAoDc5u6ae09zacVL/IUUleLpQmQkD4PnIXNTHf0Z0oHt3 hfXCnIcToyUjoFxblLJ+e1kAGeXsiyLOKZJ1u2UvLdduSg0OOd+dnTGLKdqpFJjr+SoTCJrRrUhU nGTGgrWyutcWihRYs7yZLVhAkqaW87lxgapOBQ9jAMBQoNHl6dSnqIcAALgDAMDYTRAEJhIAOto3 jGL3x67vmHjr+J51U1UptaIIAEBeqaZQuOMjyuLxkESmLxYORUXC0icXyivJHlRSQgI/klLMbSGW pCqVltuAtgf33NjNAMCeZbEDy6NI/glLGoB3ZRQgSgJGmpYFKTe93qwSbu0qFcr0HtGtVni86qVM N8F4oY+WSTKo+D8WTsuRyXxzvxIaEkCJsj8BsIftebFJOeMdIfzlgISoOIWyz3OR4OtLZqYCbMAV MxdjJ0YE0udTbkcrIRN8U/DrQ75YoEGH2Y5SqVWxA6IE4ymVSpcLAtMYWjvGMwBgYjUiiPFCNmcI hnX2ACscXU6v12apD+hvWzyJAYARUeXIjG1Y2jlMAgAZDgA4JMh6WzIixZa4+zIJr2j5e/p2xLFZ 3oDTgz9X/1z7m8TQLkzaAiP/tOiRQ/XPivhoY3kgE7aF3Dq7RWkxlujV+VrVEH0pW/LddnU8aGyo CLTVxkfWRNsqQgAAKiNt1bGh1bGyhNPn0titpYX5Q9jZmrpgp508oLg4327X+N36ZMheSTYNCW9D 3CVtP26MH91+vH12Khch/Of2Pxkccc4PB0I8woweH/c0Cfch2Gso+r1IDfJA/nE20AiPZD9CEvBQ 75CbF0+57sIpdgAAIAK2Ce0ve/twCABpWQ52a3MWFCqnTOn5+uujS5Yuh30cBMj83nvv/RiFvI88 +tjOXa/W1NXQ9WdwfpEZo4Guvub6I59/xe7Mnj1n9+7/rFq1GkpzM5Tv665f9+mnn8KPVtPhDz/u 7p5WADMlq+LUkl2vvvbV19/s339w9+53Dx48/PkXX06YPAV0Ajtff/RRAABGBAA7tu986MFHTj1l yNx5F3z7zTFFvyKdyWo0O5paWne9+mZNbSN7mBNahG7oKgIJAusEih5zkwoxaHZ6yqvrJ0zqYTVu OJ4pUZs3bb6TAYC6hmZq0SrOKMF96u8MBkOJ5Oxz502cNIV28/p16z76+OPz589n9//7xx+XXwEa hrxS9dIVKy9cuCQUivlDiVA0FY4kQ7GUot8Z559/4a+//vrdie9uuImhnX4eX5gVP7EYEPqp15zG JRpLV1XX/vDDz5dceoXW4vSFYrX1zazQnzvnPHrdxx57/JNPj3ROnDR73tyff/ll3nkXsJWD8tVf ffvt89tfpsdsvedeBlSmnTmDAMCbb73L7hSpNOz2yOdf3H7nFralgSjbwfLJ3TOq65rNNrcNSz5W Yjnhu8zqrgBbGUuWTZ7KAEDDwMHFxaU58wypt4LtJFJbmYs1mHuDzhOYuQlcU6AAgQuQVSH4PERn 1BL/R4ooFxNYOj3pirkvG81G4drQf3BxbUsbAwCuYFRysUQKO9cAMAAwdARQgAAAJLPE14+my8Mg Ai4j2gyt8YYTNm/E6YuEGALLVKXK69iDA7GUIxhxh6Ie9s6F42DTma1Ml1UzJJApq02V1zJgkKqo SZRXMUTo9oe5K6gI8GJQIRJNs49XMBRnAIDBOIcXgnhd/rAnFA1Ek7Ekuv0kszGIecuGUtlwKhuI sFNI2B9NEhIg49hILOv2xxzeCPy5L+INx0FOni4T3qaY6IZDgGiKC4gruAagEYCvF/KxrUj1sWJT nNVSrPo3eX0Wv48hAYvPD/G9ovQnTYygAAXswplHCgdgh9oIszkg4T37zLP0CWNY++WXX3n+hX+z +wcOH776+nUK8W/XrteefPJfiOzf2PHKK9L6Y8ePr7nkUgQAZDXFE9x46Bhnd+RESIDRYQkiXMGt Zfvi85o9XpPHx3bK6PSwhT4JlO9tdnn1HnuRV8sAwKRVPdY6t7vKL+xoYl5q2JP2F2t3oAMhF19e ksoEsrimJhoQ4cG9KfsU65siCyAwFKqOULZub6WsKIJryKofEQhU/2j9WR3Tew2nFp0mHSVrZV52 nGvE7OzQsxKuBpVCy9cXO4qDNcF4SyralIw1p+ONabVPqyg+CS46aoXCpajv8Xcva+xcWFs50WPI DFAMxD87XVFoKHanArinfMNAigDKY5mhZxVIAlCTQHplXMMgk1gp4wLxOv4v1At/5fPzP1fWUFhB zFcT9TfE9GnLyDkd5155HgMAaoeFAQCzx4esTQYRvWhLFyLKH5gMYsS1wezqmnpWS2v7yaflEVUG Th1KA/IfLNxQ/0+qzT9VbBi/KsKqOJWCzB9ljA7hai8RrHMCYukxWAcjXZvbSuqK/1QaigebUN8J ZbrE5MYkRHM+0kLA0lRp5HlYWPZhL1b/V7QWavRKHvN6zuQWObWwd+htD81vwgB4UqY6uFBtyNdr TlXnKTwnzb5r3tj148Zs7Bi9cdTYzR0UA4wLTAA6bxnXfeO0krRGUdA/TwMTgHxkyFCDmR3/AiDN a6itw31jRNpjL/zTG5LxwyvcQmHvcIIM95Wa0qJCBeYAfHBDz7sry/euSBzk7P/woRUwB9gnbEC3 zgcAoCsaUqrRlGjhvVNqzDSJhuMAKIvPdiio4f/4SBA4gTgwrknrS+/p+3hc/loELPruEnSU7vAO fe+Ph6jLpYPDLfaw2YbKdXWvuYqwyCNRO8lX9GCgxxtnFAYspVsYeuVM48dJfIS4aRKlWxSphcGo Sg9yc6QDlfDQYgMhgbxClUpjbGMAoLXdaHOLyA605MbYFqfd7bWbGkEDgBOAiHJE2t6a9RAAQA9Q lNICAPAPQ/YLDgGowPVRki4MBDLY6o67qVCmxxDnR1ZP878VNHqeBYYCWR+6fJJTJwgMSLMLMCAd aGQXz5BdVzoIOKxQvSvUboU7M9CZ7R+uVxmC/NyrLOmfitmH18WGV4WAI1QTb2AnfLdh4ICT+CPy FM7kkEitpmqEJ1lvlk7m/U8+yagtKo96GlLBhrinIeFpTFDaMRcGNHOmPg4okl7h28OnGb0gUJIE zVzTzBeZs1Bj0tWUcJHSF9IA0BKUJMUkMEAWEHiVDs94WpO2Fu+gGxdNXrew25YHLkB2h8PmcFud HormdTjdVrvTaWewwGY1mTRqVWtr64GDB2++9RY4IKV6drtly9YvvwTDzSeefPKVXbuqamo1JqsV ZcQ2Fxh3Xr7270ePfcfuZMvKduzY8eSTT8IVaeAQdrv/4IGnnwVC/1VXXfX008+UlVVCWd+/YPac uW+9vfuOO+5auHDxeeedv3rNJbvff3/LtnvZI5997sUnsK6Aq6TFs+f9/RvW38bud3VN/f6HH8sr axT9oAU2b94FrFyub2jWaCHcwOl0uNxul1A/UnossY6B5m53l1XWjuvsKqusY8V6ocq0/rbNBADc gfCwESP/vX37vv0HP9i7/6rrr7fYHWcMKYpG4z09084999wHH3rw0yOfLVsBiOjd/7x/7LsT8y9c SJtnMNq83mA4DmJUVin6glEokw4c+O677z/85KOn/vWUsljX3j52/vxFZeXcuocAQLasKp5I19bW //jDz2svv1JnsFntnlmz5/76+2+XXHL5zJmzu6ZM2bz5ji++/Pqcc2bNnDP3x59+Gju+U220qjSW r7759h/33IsXfeXtd9y1/8Ch2efCuOazz7549tnn2R1/CDbjjTffeWXn6+xOMJKKJSsm98yorm8G uR3GsLJ3H0svqLgsDk88XTaxe3pFTT0FgdHpiOIUpY4JnvCB9y+xEHHUTEnARg4AUAPAa3qlxqjS mYqFyQD5EwsZlqGX1hhM6+A8VVCi6zekpG7oiPYJ3e5QjMIdqAdsRf4PZTq0tI0eN6knmEhH02W8 pM4AAAhhr50a7TqriyGeaTNmdk2dkamocXnDqfJqVmHXNQ/vmDBp9PiJ4yZOGj6y3ReOWVy+GL03 2epMZT3YP5VXR1PZ9rETes48O1tVK9K7YInGM5VVdXPmXtDQODQQimUr6tjDxk+cMn7S5JEdozMV 1WyDg5Ek2jAB3Z8BAF80mS6vGjlmfLqiJhRPs20IJdIMhibS1cNGjB45ZsLIjnGto0ZXVDdYXH5v KMbTzSDFDZ4hyjFAGfvb8pqmCVOmg52T3S1ReszY+2cAwOz1GQNetcda7DZp/A5TwGP2+ay+IB+E oVyYfHWIx0lDALssL8Pi9CCgv/bE9z8+/cxzXdOm33vfA98ePb5s+UoFZHZs+/2PPy6+7PLx4zsf efTx7078cPla6PTvO7D/o08+njh5Umtb245Xdn39zdGG5qFKjQlJZkEr93WB5wePXjeputm5w8s3 gLbNBR9Hlx+cf6w+n95rVzlMKodR67EaPA6Ty2N0uNHSlAEJn8nj1bvtxT7dhMVdnSu6LbVuV1WQ J3lVx32iEPeKRF5WFgMRXxD0AzW5Vj2vWWvA09NfI3PtlDX4cxJhuIVHYnJWn3kClcsCAOA4gsTE 4eqEJ+mH86m9oHpsvKrTP++6sZfdf9aSOyesuHviRfd0XbBh9JJNExfcOGXihc2DGQQrViSa4tUd 1fGmOLuvKFGEmo3TVw+bd93IVVsm//2xGZc/2H3Zg90X39t12X1nrd48Y8TZVcEqu+I0hTlgC9ck CXLwo8Ejw3IUHQ4AyC+I5xlHAeFUsF/FZQOBnJKhd/hX7P+o/gkw9LIPwphk1AHHfPVRXdoyau6Y c6+8oDik1TqsRrebAQBUrgclg1o7WAChMtgVZLdGi6urZ0bz8JEn9R/EWdpQrgHdubjUKmUq8e6v RI/+UyXH1hdIFj1CqFpMdXxflx4q6w19niHHwObZYSbpbCZ1tYtkXViamYLNcak5BwzUpnxYDHkq XUEJsv9ZiaYCynVhsZr6wcItPudB9Kd6VAwihCkQn06U8kAxCmsUdCBTscaYp9P2V+crvP1m3TkX bEBvA9oPGIDyIcAowAMbOibd2skAQHGqVJF/er5WI3IA6CV0WHGC6IKBDejslGhESFluEiI/8vLJ DGAVaTgguuxKmABotEUUBBbZc+M0TAKOHlgKvf/9S8EFaN+S0N5lMQAAl47ctmA0e6S2cFCpWlME 7kYGyf+eot/Ilo586wo1vep42dg5Z8r5V+/a/wAMAgDIg4H/j0Wp5jR9KbGhRP7qOXqPntAUkXzY geXgSoKp+GEgabvcrgppYAYaKxURP43Ha/L5QE5ZJzYY8K0AADQ5KUQiFnk6UfQPN+VTGXITAK1p xOgJ7Jprsnu4pzPQSrGL7PA6HR6/E2xANy6edNP88a2BorakA231XUMznuaEC5g/af9wIOXzShdL djK+xPIX6exogunl9jVpznrvUxxL8lmBBEhR4BHP40OMERiW9bekOQBoYo8sD6dCjv79FEZHQbrJ 3r2wYcE1Yy7/x/Q1d3RddPvEy7b2LFs/buX6yWetGBqu1igGKgz6AU114VFNmdqy0EBsryhtpzVP Sl3w94kXXD160Q3jLry+Y/EN49bcNm3RNZNGn11V0xa1eaHnGvPZ6lPBugRwdRoSvjqUNTcmCcCw vfOQsQ8eB9gXiv6VyD/C6tTPMABXNQgA0JLkyQDseRoSTjhcCR4H1pKi6h9RAQkMkPXUkkQddtLW 7B1065JJ6xZ22QsUbpvBbrdbHeDPYbW7HC4n+8llM7nMGosqz6YtNmmKdKWqhx9+mGGA1taRdod7 ypTu//73v2efPZPt4HMvPP/mW2/XNzaZHNBuhxaex684I2/xkmW//Pr7gDPyoeW/bt3Hn3x6xd+u 9PuDd9551/c//hAIh6BL+PobN910U/8B+SZwB1I89PAjrFRQqQFgKE4+g908+Mgjr7wGBeujjz31 2ZEvOidO7pk6/c033nplx65UsqywSBMMRf7z/gd79u9PZsuNFvtHH31C9a7FZPDa9AGL2mfR+hwW l9sJ0wDhckOXFaPVlSmvHjN+cqa8hpVnxWrz9Tfe8uVXX7e2jWJFxYTJ3Vvvu//QoQ9//PHna66/ VnHKqbNmzzl8+KMjR7744IMP/vPefz7/8os1l1yiOB2skHa/+94f//3j88+/WHvFWqPZxqq9SCId S5eF42l2Vt9274M//fTr9Okzrvjb33/97fdbb91w77YH3ntv36iOsTHI+arJVtQyMJCBWjRZX9/4 00+/XLJmrcnkLNWYr7zqmp9++fnEiR++/fboZ0eOfP7Flz//8htDSmfNnMUAwISJkxnu6jeo9Kuv v71jyz0AOweX3nnX1v0HDs+cNZv9+PkXXz2BkQsBxCEvb9+1+90P2J1QNB1PVXVPP6emocVsw5wl N7VfkYntZejIFUtlJ3ZP4wBAnQMAxSLwi/r4Jcj4Z+cc5P+Y6CoDBnT4J+xXGr1NUUhhir3PtuzR YCCK6AGjSdCmGtmH/FoFVs3QTzplSHFdy8hR47ucvjApWYngbhc+NnqLc+iIMQAAYimsjLORTFk4 DY12Xv0ny1hNcM31Nxw9dvznX35hb8PhDz+ed/58Vju6/OFHHn+CAcdffvsdf/X//rNn7/xFi1jZ zYr+TGUtq9HZkshU5KmNzzz/wldHj00/+xxPKCrSeSvMLu+88xewZ2BvLTu411x/44mff/nvH3+w Z/vtt98ZDv7HlruHDm/zRxjAAxwSTGYGaY0M2rI/YaCTHQQGQBkA0FmcM+ee/8W3x77/5bfjP/z8 08+/fnP0u4cefXz4iHZfJAETjEQ5TQDwtiISz7A/LKtuHDdxarqsVm92sQ8ugwFGlwea/f6AyefR +x2Fbp25wtU4fURj98hSn9Uc9Nt8Ii7Ay/XBdBi5haiLxwiI0C72VYGh3sVrLvno4yPHvv/x3Xc/ OPucc9maUh18V+fNv+DLb7/54acfDx4+tGDxIsLBa6/8+yuvvvrJp5/98ONPDCKPnzBJoehHlT2M jD0BpHmgQ5EgdtPMwYH6BOD6e9Huk5QA/qDe47QkPfVTWpIjM0V+dYlTp3WxYtFlcXusEO7t0Ttd WpoALO6auLzbVO10V4fkpHyQaNWhoT7FgeGtt0qqU2VcF1ah0lKNdvi5tjc31vRXkopXgAoEAH38 8tEbNEcTwjWJQDU4kLK/DVfFnVGQ6Uw+b8Sau2bN39Cx6K5Ri7eOXLpt5MItwy+8a+iCu4cv3NJ6 0f2dlz40df7N4+Jt1sG2Qanm5EBdf5VvYPfy5tVbelbeM37hXcMu/ufo1Q+PWv1Qx6oH25dua1ty 98j5m0Yt3TR51fpZQ4wKU8gark/+iZ/Tq20Pe4fOSJJzP+EWUgNL/H55fc8egCFicemwyFlPktJX ppZOyFIFuMuqj4Gruog2ZR41d9ycq+YXBjQMAJg8HpPHZ2JQED8qNlcQu/5wa0PRPwcAU89qHj6q 38A87igvuvXgAAN0GrC5JGljsVACyAhCsCYPXcjygXhDGIDd6WXCU/xXrIle3WsZriAVVLGohqVy XJjAYP2nNXPDIlEOSuVmIc9/5U3oYpG5CA11jYE62dyTVLhJitOp1I8x/tUG68jzB/g/GujKkHVD kRYmAIM16lMAAJw68w7IAejY1NFx++jRm0YRCwgVwKNGr++YcEsnaACSakXRQIYZJBGwqKoN0ssV S6mQ2DMukVKKAc/kWDS0hhrVSmFgLx1PBgA0Kp2OAEA7AwBTd6+o2LM8fmhF7ODyMCxLw9wFaEly 92Uj71s0BicAg9VajVLH9k4cT3pf8CWkTeUvBEDRUixKXrkdZ65PL96p3Dha3fcx0u5I44vi3i1/ kfTcK0m6GJci4Q1VgMCVpt/SYBySHyRNhUqX+zhB/x4sSguFZlrKOZYsRIuEglx8YsU8StULu8o2 XkwAaMtxeEKfMWEjm/NIpdtSnQkmAMPbUUEY4Nnt0FTyO90Bl9Prs5trfZoNCztvnj9hhL+oLWbj NqDY/m9JQVHeTJm1GVaaoyAYRMAeLHNZme5G1a87VwqToScfBSCBHi3/5Qb/sBAnnsGMDDHsccGX wB45muSUBVsqYyE3+MksXjv1mnvmzLuubuHG5hX/GHnRPe1L7x6+6K6WBZsbLrq3/eJ7x6++c2LP kjqN+zSjrWBEW5Wiv0JtG9Q+o2zh9eOXbZgw/6a22dfVz7up8YJbhs6/eeiCW1pnXVk398phl952 zsxF49jzRwMWYgHVJ30Nacg1k0MXVqMTbgHKPrqgCv6SD4chbiFlDqB/EdXxuI8JRALcMcndkgYf 1aEIlnguAdvTNCxDs5wL1IwK7GFZZ2vSPNQ/aP3S7puWdDsLT/I6TA6ny2532exOh93htFtcJrVV eXpUO2DmiLKl00bFHBoGeerr61588SVWaLIK+PjxE2vQKJP927Tp9ru33ptMlxntLvbuQ3Pd49cY razg+eTTIw6np0SpZg/bvPmOo8eP//LLLydOnCB6+ujRo5999tl58+admldisNjNDvf6jZtvuhkq KJ3Zpkeqzy3rN+x6/Y2qusbVF1/6xpu7jx478d2JH5597sVAKDFgYKHF6jplYFHTsBG73njrky++ +vTIV6+9/qbV7tSqlV6zrmtYZuX0YWMr3GFDnt+m93kcbhfxSGFgBRcRs6OsopYBgFS2yh+Kl+pt F19yOavWzpl1rsXlZUU824AZM85iVdyKVSvZIXr55R2PP/5EKgWO50uWLtl3YP/la9eWqk0n9wOQ 09E+5uXt21lFd9eWuw02N4a9lgejiXiq/NDhw889++9+/QYrBg3Zdv/9+w8c2Lnr1QcefDhTAab+ 5VX15ZV1FZV12YqaSDJTV9fwyy+/X7zmcr3Rfsppyi1btrDnlMZK3mAsEE2pjNbpZ81kAGDS5G6l zqRQDPjyq29u/8dWBUg0NXdvuffQoY9n4QTg62+OPv3Mc9DyD8XY7Vtvvvve+/sAAMQZPqnsYgCg sUVyAbI6PTY0hoH0N6srmsx2dk0tr6kfXKQWA3BuAEqCugK1rkjL9XLFmBEGOgE814H8F8510KFQ G+0KijenbgdYnhH/FU+OYjHyq12pQWu0g47b7mYfCyVcTXWnDiluGDaqnQEAb8ji9OTiotycLmKw uZpHjBk7eWo4kUHTTGD+hJNgtkOLwxNkpfJvf/zxwd59rSPbzjzzzE8+/WTf/oMKxWkqo+2BBx/6 8suv/v73Kzsndq7929ojX3z53Y8/XnTJpRZ3IAHi4EoKAstX6++7/8GPPzsy/ayzfeE4Vf/stTyB SHNr24cffnTm2Wexg/u3q64+fuLEQ/98uHtqD8PBL728/cSJ75/819PxTBluXjlYRMWSz7/4Mntr n3vxpUgs5faF2UqV3nrBwiVfHj3GoOe8+fMvufSyp55+5sdffnvk8SfdwQj8LbgPVUCiWyIbh2lA lgGA8urG8ZOmprLV7LiZbG6Dw230eA0+j9ZnL3Lr8kKl0bHJ8ZdMnnPT/NbZo4e4NOagF/QALqi/ sROPobxosAP0esqDwMPLgKCQCvjZe6Ho/U9jMDNgoDdZ+6xnK9Hut/e/AUMwhcBnI5UCcpOQigfe PhgERouP3lC2MRQPjL3/gNUf0LpshqS9a9XUs646p3nOMHute4C5UGnX65xWo8NpdroNCABKfLqJ S7o6l3cZqx2e6rCXFak5F8ucxpffVouBAPmESjUudP0j3qqwHwJ94WHy8lfy0uH8ouo45enKCmVS CceD1Sg7FksQnXnoTrg64U4AABg7u2nZ5q4Fdw6/cGvT9Jvi09alZ9xQuXBr6/IHRs3fUr/43qEL tw5buW3C7KtHWTOlikHsSCrGnV976bYZS7a0n7e5ftHW5hUPDL/ooRHLtg0/5+byMZe5zrwhc96m pkV3jDnv6vGKfgqtxyAFF8iZTvICXVD5hZd/lfR4mUdqVd/WPt9TCWKJwyvUxrmWv0xqHJWvhIfV xrQpy0hwAbowz6fSOq1mrxfgK+ZQ8gA7jBoFHTDiAavdrzc5p0yd0dw6SjFgEKt1pAypYhK/CsYO WT3murOCekHcCQoiBB42AAB9IZEfpNJZFH9FVBKppeV/9XdzpVUhReRSlazG3uqf2sbFkn1kKeUG YDCwSkIsWhCAKoWyFk+yaG3Eo3/l/JBePWyZ/2aJGAtwAQD0YxAJaAEADFFqh2g1p2ryFZ6Tz7n9 3NE3j+nY2NFBRkAbGQZo79gAAKCDAYBbO9EGFJOAdZo8YPvoBKZCvFGKiwqlq6XgOioilnNRVhKF if6wSCVTx0pbruYTALVKSwBgVXv0gxunvr2ibO/yOGoAwodWRA6iDGD/8jgDAO9ePur+xaeGQEEA ACAASURBVAAADMV5ao2mWKvnAEDSueaOs+xaQxaZpWZ+9SoVGywr04uQmlUkSuc+uu0/l9HSx0Bw xvh73RekiX0nnAYvoRRTERUxYymkjITIWpQi6EXsA9sMklkL7plQMEvpbzgQk02uSFUsF17LZlN0 ZHCPzBJZCGcCiGNLtTkAQL1/tj1sA3ACMHLMhKFto802H343fVxy5vISAPDaLLV+7cbFk25e0AkT gIRtGBDQ3egBGiB7Sij0SbxLal12H0J2vS3IXJfZYgoBQBIJ7qLolwBAL99PSBT2NWe8zeQOlKJk XFIA89Y4JIWVhyM+uHJdcOmktVunrdo6fMEdNRMutff8PbrwzqZl24Yt2lq/eGv9wq31y+5pu/y+ ns7zq0/OVxSrTz+lSDFuVs3KDV0Lbmk7/5bmOTfVn3dLw8JNQ+feWDd5TXjSxcEz/55ceOuwJTeO nTC7lgBANTg2+wAAAEdfLlHwSgagaPnvFU5H5GiEqV5Q/ft4PDDGIIDdJ5T4PikXrBEmKggeQAfM cJQftc4EAEBu0SIlBGcYAHO2JS0tvoEblnWtXzHNla/wO0wQBOx0uO1Wn9XgUOeFlCdNzJj/PrX2 sbXnbFw8uczJ4HteP2RJNTQ2jx/fORATAPQGk9liO7n/gJP6DzKTwbeXS0jtHp/eaLHaXFa7y2xx GNC83xeJtfHErpMUp5y2evXF119/fTQWg0LC5jRYHScNANafWmcCB2eTXWuwnFFUWgz2Po78IrW8 migoVOsNNrPFabI4TxsMf8WqO1ZAw2RGo3NYTc7SIYsm1Dx55Tlbl3XOb4uHihUBo8pvN7vsDofD Y7WDVxXDGNnymnGdXenyal8oztZMn3HO198c24pcGjMYFvU76+xzfvr556XLl40bN+Grr75av34D bcAVf/vbN0e/vX7dOpPFtWHjRr2JU792vf7aK68BYokk0olMWSieCoRj+w8cfPa551WlWsWpAxYv XfrDjz8eO35sxcqVLn8oU15TXlVXUVFXXlGHE4B0Q0Pj77//d9WqNTq9VVVquuKKvxGpaXBBscPr K9IYnN6g1mSbMXP2jz/93NU9rVgLZqwMAGwGcr9i8BD1Pffc++FHHxMF6Oix46+9/gYcfB+MXD4/ 8hVRgKIQR1vRNf1sBgAgCAwAAAgkcAIAfWGT1c0AwKQeoACdnq9ipxe1wWKwOKDCNDs1RjtEbSKj kttRUL+f2v8aI/kvYxMfKUB0xsGOl0EE00CPgbuCEoURcwfZG28lajh5vDgZmrSfnl/c3NreMX4K K5RtLo+Qjfokm0ijzd0ycsyYSd1hQDaydK0kN9k8o0h90aVrGQC4BAkqCC5v+f3//dfp9ioU/bdu u/fQ4Q8ngcIDCNlnzZr5zfFjb7yzO1NZG4gmhb9nhgGArVu3ffbFl2fPmu0Nx0ArjEY9oViSFfet HaPdAf9Jg/Mvueyy4999xz4cOJFhVb3r0cce//rosYsvu5wV3JFkmd0d6J42453d7+8/ePiTz7/o GDveyIrfUFypMS9atvLb4yeWr7yIf9B1+he379h/8FDn5CmeUJS9ZJSnhlWAyjmRCYJsvGH8xB4G RTTsHbI6DU63zuNQesynu4qtja6G85omX989beOMaTedVTW9frBTZQy4TF6fyeU3s9qaleCeoMUT MNHp2+0H+rXHa/V4LW6v1QveQeCwCQWZl9XZWqOFvQrbWrPTZ7K72cJQo8nBUIddb7MbHQ6T0212 eRiANrP1TpfOYtda2EnFCSkEADDYc/rZHVAmeEG2C0jA68OF7gjpgtfHXh0e7/NZ/cD+13os2oRp /MpJ0284q+f6ae2rxpZPrlJF9ENMylKHyeCyaxw2tdta4td1LpkyYdkkUw1MAKDZXBHzV8a9Vdzo xicsbigNwFvDU8CoZA9gRYu+mVF/TSRYDUnAonjNNbB91ciSx5a5rPPdyyVT2MJR9Fiv7juEDTPs kfaxt7hiVPj8G9svvKP5wrvrz96Q6bwiXDazpG2h/9xb65Zsa114T/N5d9Ut3NK25PaJQ6enWPXf X6dYemv3kjvGXrC55YI7mhff3Tr/jqbpV2eHzrc1XmiYdGV09m3V521uXHB7R/fKoYDTnPoA2PMn e2MYucG/3Lkoxi2Scj4/tMty5MB3hKzvgvKd4oZLqLeG5+FYQrxirwPF8VgNAYAx866+cLCvVOey mdlnz8O9BS2ctRkEU2d3wOIAL2cLAADX5B4EAKedIcVmFctY5n19e2S9Z0GJRgAAJRE5+VA8FnaL eREP6YTUE6XIQhLXAh2iT/GnMcmIHHKOEJFP/qd+FMt3su+UrHKMxdgsx5MhAgCUFhSquUMlPRsP FOutKM1R6oXVDKTbivYMnZ2VHAmABVB+qS5Pr+mvZQDgpJm3z+m4aXTHhnZIAr6tY/SG9jEbOjrW IxFIAgAptaJwIASBCQBQJPOiodRY6ODgCFd6IwrJhlVtFDHAhKl6uSRxSbGSe8FBZlmpjkTAq3AC 8PaK7AfLogeWgwaALYdWRBkMOLAstntx8p1LR/x/hL0HnBvluT0s2+u+9mp31XvvbdXbFkm7q+29 9+reu71e94YLLriud9c2pgUI96YRCIEECOBAQgq5KdxAEiAUg0ngQm463/O874wkO7n/z7/X+o2k 0cxopB2d8z7nOec/xtoRjvAWi8TifAkSAIySTH30zDQ8PI5JWKkm4Ixuitskrf+/zb6Z36v0wm1b k6e2mct+rPxUEnAq8J48xRenShNUdUOCAsTETVWEMjAebUUQspPx7Bc19d3LODB12gOU5Ru0ypTP Ri/Tvu3Mik0mh8E1mdwxpr5Py1B5JBiBfhuRDPAwB6C+uauytlWps+HfKVO/RWmuHq0kLRaDNuGU T+3su7Stp8aZXxfQ1uCkvqk6QqbqqUs9zeWNUKRuB8hejrP1FiLgMTNGmcQw547Yr9Ssf7rlN5TW zLAWQDhrTosMVBjDLBNSUVnk9ruwrN2xsuzQg4O7Hqra81jFhivR+h2Kyo3qoZOB8UdrtjxYuuH+ 4s0PlO3+Uuuu6X5jWATrexP6DSdax6ZaN05UrL9Yvmmqat2Fsr79vvotus691lVnI9vvTW6brt5+ vrlhKATr+1z6eNBBKwBJn42q+TMdfsh7wdIHYQI02JgKnKjNv41VAVmIJupOgyAMTfPokz4jqwti 4s+w3IHDzJ4B+t7NNSFjvV9bZZk3ubNvctcgEACnXmozqq06hU0t0udlVVvyj/REHt1c+9Tu5ifG Gy+tqKi0CswyvlwsFPJ487LmzJs5l5/HVyrUarVGq9Xq9FqtXq83mWCYrFaD2Wq0wLCYTBa1Smcy mrHDWGvUaLRiqSSfvBBepVKpI9HCUDii1sBdvVqrV2l1MrlKCRhGhUOl1KlUGplUIRbJFAqtXK5R KvUSqUquUKvU8JRepTRoNAa1Wgu3cqWaJxTxhBIFbEWnN2vkTuni8dbAk3tbXz7W/91DPadGShtc QjN/gVUjhW+mXmvQ6ExypQ4wNxAAQOHWAh8AMLcv9M0nnnrv/Q9PnT5XVdtQXFb27HPf+/Tzz7t6 +srKK37/+3d/+trPausali5d8vIrr/zlb38F6M/hzPrTn//3mWeeKSkpjpcmXvv5f33/h6/GyyoA yvtIAhVXIP3a1x//4IOba9eu58zMvvvkKQCHn33+2bETJwDNIgEojEei8XA0EYqWAG0oK0v+7W9/ 37PrgFJlsDs8idLkzZsfvvrqjwYHh8urqq/ee31q+hqQiuWr137+pz/39g8KpCr4mn344a3rJL4g V6B45NHHfvvWW6tWr4K7t27d+sUvfymRYbFr9+7d//jHP07cfUamMVLtOhCAWHklEAD0ezWw8a9k 1hWbgINRIACF8bIFXJFYocNWH4NVTVGfCQ1/6Xw/Y+7MzjTlSWVE+s8QAFjAJmBibSbns/5iAhHa ivGJYRwvncMil6uNgOzlaj1KVIFzyIHjOUx2D2y9orapubPfZC/ATgUSEZVBAFwqvaWysbWtd4BO sQMoZziAn8jlA9HFQtnx02fffOv3Tn9AqdUvyM1ft3HjX//2T7cnwOHMu3b9vjd/87uVq1YDkbC5 3FqD6RtPPPH7D26uWb8J3irZQsTlC3Elyvsf+NLb776/fNUa+MYEIiVoHhottjjdHT0DL778SktH J57ovXs//MPHFy9flqkMHl9IrTVv3LL15q1bj33lK7D5Al9Yobfec/biG2++BUD//Vsf79q/f36u mBKAHbv2fvzHT/cfOLSILzHaHLC1hx959OaHH23ctAVwsw8pDcacuXGg2ZHD7QcCAF9ibygqhj8Y o0FkUmfreFyvKLI81nqss29ioGuyp+tKT+/FgfBo0QIzT+rUy20mhRWrBCq7TWWzq2w2BU67WtU2 q8puUdksGptFbcehcdhgqB1WvGszqy04NLiyRWkxoWOjxaKymjWwps2sspqUVgM8js9azfASJSzY zAp83IwbgeG0qRw2hd0MQwnbdJA9OuBIcEHtMKvog05YH/ZuVbusKpdZ4TKKHSpRSNG6r3PgwnDX 2Z7OM729JwbrtzUXNPrn6nLydVKRRSOyqvl2addYf/t4D0qAsAcA0X+m2aW95Hatfyw1IY3Al3YF WBDWu7EBgEjVraTTF10yi8mIkanr2G3yGBTYEBCcGX3lIJlcVHuTyQGccX9BIuAsds+XLOTq5qy5 u2n7fY1rr8U2PVS65UsVKy7FqjaZ3D3clvGCHQ83b3uwcdO9tVsm21vWF88UcRYqZ41dHlh/qW7D dO3ma43Lz5bHl+p9Q/M6D3iXXyzacF8ZEIBVE4mtV9pLurGRTWHTuOKpQsRtXpz/au9jS6cCZxYN yGQ/cVKy02YGWjdI0HZqVhTELLPKIqb1wme7rW7A9BmTZmiytYRHHkIXoDV3b8qxi7ACYLbqrQj9 tcTETUctxmnXuAHIQAHcylSm/qGlVfXNM+Zm5/FlPMZggIkP5xEDstuEMcS5LJ86jImYvl56F503 UewBZEDGuIUSETmmE7JNtwhYMU32Nvf0tHoHndHobDF1F1WlqqL5EvntlQGa0qUm5oxsKyeJ96Lm 9HCFpH6L+aT9l8lhRTmTgnVnxxj2VI2CpRnE7IXB/enpZB5LbPDSLKYuDSjNRBwsVXAlssVyySwZ NgGvvL62daIdY7+mW1qmmponG1umm2GBEIBmIACD54YFAREnbx5XIuJi7m9GnhRaNstoYAIN2U0F V+FBChTkrTEqfMZ0UkgKNYxNjSpVSWCLGBgEJuZlSID2YAXgTVIBIEUAz2/2eLEJeCxIJECtlAAI SQ8AX4qFmky3fj5Tas74LIgIh0XP6TaP274zmT6e4nTb7m3BEbfnQ7Ofe6pxnHw3MmlDukrDnA0+ 20JAo3LIxmn6BFNwZw6b+nUSbyI+/TTZ4jk2dktYR1rSBExrFOkvKiv9pwEU/6rFzWxlZiy5xXJW 4CvPT4WjkcAH+HzzeFL4qapv7q6sbVPp7Roy/a822ag7n8ZoNZoABmoSDtnUWO/Frd1Vjrwav6YG BS3mamr2H2TMeaoxS4sMlLgwFvjM1Djj3WlnPUAtaQLAeP87KD6uJgofRggUZLxEmdxf9MqkRQBs ogVAzATxRp2BAsPMmRxHseLYw8v2PFQz9lBi/JHSzddKeg657F2c1nHXqkvxTdeT66bjG6cq918f 8VbhLG+ixbPjXPfG87UbJ6q2X21edbqseFAeWyIeORrcNFW69VrpxunYmnvim041+ss1WZyZYY+l NIAVgHI/BgJUkJn7VBsD06VAjp++3yStEgRpccBKHT+pk2lVwJpJAFhLUGz5pR3ApAJA3ylrqURo QBVtAMDzZqkJm+r96lrbgqmdvVd2DznyOT690K0T2SXZAT5nS73zgXUVz+yuf3as8ulNJU9tSV5Z UVZhyi1Q8rUSnkYm1MmlBqVCr5DpVHKDWmHUKkx6lUmvNhu1drPeatRaTQabWQ/DbjTYjXqbSW8x aMw6jVmvsgDN0GsterirhBfqlBKdUmzSKsxalVGtNGlg4IJBJTdq5LBgVCv0arleqdAqVcAYdGq1 AfgGEAaVUgtsQKXWEx5g0mhMWrVJpzJj6wLuyKmXBBTZhzr8z+1t+MG+2h8erH/leO+j2+u2NXnd PI5BtNiiUei1GqVKEy4sQQJQBAQATXsMFmdnV+9TT3/njd++9ZvfvfXb3739u3feu3b/AwDwNAbL PWfPv/f+zbfeeedXv3z9hRdf+vDWrYdIg/KFSxd/9/Y7b/7mt2+9/TbcHrv7pNXppRIgHxqJ+qtq 61/90U/ee/+DX7/xxtvvvPPcc9977bWfAajbsnW7yx2MFiWiRaWRwkQ4WgJwsaqq7h//+GJ81z61 xhQIFqr11v37D/3ud2+9+977b739zm/feufy1FUgVkuWr/r88790dPbKFNp8ruSDm7ceevQxOJgc seIbjz8Bay5ZimqUD24C9bgJHOBXr7/+x08++cEPf1gcKwtG0d0+EC4eBAKQrFJoaB8/2u6hB4yJ IQCwTv/IsqJ4OVcghxXkWrNIpiFXGxTpwF+92mDmi9EngM9a4RF9qVwopX13bBOwTM1Bfb+IcWLG W6EMOIUw9Qi5Oguk8GZdCq2BSCFl1L8CLnBqg1Ws0CRrmxo7+/U2l8pkZU0hbdTR0mhzAx2pbupo 7x0C4kWCwCKptCy0AApFrS5feXXdilXrJAqtxVEAp2bq2rUPP/50QZ6Ys4g3NX31jTd/u27DRpnG 5PQE4Cfk0sTkR3/45K4TJyVqA23SdXqDi8SK+x94+O13b65YvQ6+MX4gAIWxYGEJXPhWrl3/zy++ 2LUbZ+53jO+8+fHHl69ckWoMPl/I6fLVNDb//Je//O6zzwYiUXuB32R3/8dXvvaLX76u0BvffPvt J7+DIi2b0wuX45179n/08R93793PkyrNdqzaPPrYYx/d+njT5q06iwPdjUj4F9qJBlHj5PAECkvK 27r7C4KhfLUsTyfhSOeYGhzNBzu6LvR3TvW0TrY1T7W0X2nvnOjxjYY4Is4cXe48jWChWrRAjbfZ akm2SrxQKVooF2YrhNkqwSKVIFvBn6fgzVfyYSxUC7LV+YtU/Gw5b6Gct0DOW6TgL5Tnz5PlLZDz 50vwwfmSvEVy3jxp7jwpF57KlgvmyfkLlEK4hdXm4cr58MJ5Sl62RjRfLZqr5M9R8hYoeAuVggVq 4QKVABay1fAsDw4gWyvK1sKxwRBma4XztXlz1bkc+RyOJat+b3PfpcG2cx0t97S3n+npPjPQc3Sg ck2dyKeaKVvANYnyXZKOnX3tu7ACYCpxkqTbzCn8TE+bFFSFFQqYCkARLRF4afsv7etNT4QXeVMq +ZSaJcUBnBloOFMrnwn9U3cJ2XCLTWj007q2ZNvV1nVXSjc8kNjwQBxA/IZrVSvOVmjqOJEB3cjd pdvv7dg60d26NjZHNIMzh7PqSMvmC23rLzW17ohKS+b7++Urzic3XqtYPR1bOV20Zjqx6UrdzslB Do8zJ3e+0Wd13n4AGUwgLdZPlzKwT/p2v6MUNyBT+6xo6rau38z2AEYdhH0FAXOJx0JiBzKKDGQX ZFP2hM9a6paE1IQAbMAcAINWbUEYAX/RGiYRgqZWU69xeMSlMTrlpAkYCcCchfl8qpFgcshJH5IK Pe8lrJYDQCrOeTPRv2nDfiLAwB4AsRLQcC5hCLxUuyRJKKfT1QiGxLI8SdoFKJMAYAMxEIAUIkdl OTMTjD2pGV2nueiyosEOYEoA2GgnEpiiZqujUj7jRCnN50tQey1hkSUxp08ZaLKYlVV7k2PgMb0E hF2QQDTGVoG8nBHoEwKQK5XnKKVZci7HPGPFvWgD2jrVDIP1/2kmo7FlsqlzogsIAN8vnJk/HwhA rkicz07eYyFYQANrySQx25DKtDEQ3IwKqDssVoVMLYUEG6tTLQGZBEDCp03ABUAAfrYXXYBoD8Ab 465fkxwAxgb0cMMjJAhMRoLASAUgbceZAuusqWu62SD//9ndS2Fx3m1d4EyK8/9VIvh/tAtn2kCx QjW02szsfqZT7zzCpmhHdapjG44cY6eZN6VIafGpWIjPzKyxoQoZzSqpyX5sCRAypZi8f40QltCm 4dS3UcFj3UVTEiAmA5j0eediDoCmvrmnqq5NqbPSGBlMaqf20yab0WwGHJZwSid39Jzf0lnlzKsJ aKuJygWRKAmmrSbz3ICDy4OOZDAt4mdQPs79WylWrgynp8NT67Bz/Da6NRr3i/WEoB0lRuFUZhaW Goj9JZ0gJ7WFsC0RtJaEHFoNTuqvPdKw576mzVdL1k+Htt0fG7s/uf5Smbd7kakqr3XMvXmqfutk y/7pJe5S1FoU1zm3nO7acKZ+y0Rz02avpYpbucqw7kJyy5UkQv+J8PrJ2Nhk05qDTSgjUYhLMK4d oT9F/xV+S6Xfki5WUP8f0qnMNPhSQVSQmfhPAmPxW6oCjP/PHQSgMmhhk78s2DURMJMcAAvbJ4CN ATAqSfMDabew1oSNdX5lrXXulZ299+4Z9ORyAop5jhxOb1AxvTr5rfH67+2qemFr8fMbAs+uD3x3 S/z+ZcUlwiw5hyPO4gjnzpBlz5EsgDFLvGiWKHu2NGeuPG++hDsXfuS1/Gxl/nwFoIP8BQruXPmi eYrF82WL58hz5skWzZPlwMpZ8uzZysWz5TlZssVZ0sVzxNmzZItnwYPiebOkC7Ok2bNhWb4oS7pw pjQ7S7xgJn/ejPw5M3Pnzsqbl5UzZ1bu3Czu7KzsrBkLZ3K4WTPz587izc3iz84Szc8SL5wlyZ4t g+PhztIs4hg4nION1hf3VPx0f/lP9iZ+fLDqB3c1Pnuk48qGmq6ISj6Xo5fzgV0UFhV39Q5EixO2 gkCBN+T2hQFPRkvi28Z2nr7nLIzV6zbCVxqdGAMRjc66bt2G8xcuHDp0pL6hCdYZGBl1egOAuUeW Lj9zz7mzZ8+v37DJH4y6PCHGKT5SBGjb7Chobes6f+HS1avXjx09XlfX2N7edfbchb7+IdhpKBoL R2MRGJGSAKxdnDh9+lxdQ3OBL0g0JkVqo3VkZOnpM/ecv3Bx89btvnChyQYHmdi371AoUuRweZ0u 7/j43v7BUavLA2P12g379h2MJUpR83Pzg5+89tO7T5667/4HLly8WFPfAJwkUpLAeKtgISUA8GOK BAAtWDDEgwpwlBqTP1TUP7ocCIBQqoGf43yJmrmeYD0QUb7WZJWrtNT2LaUyZU0m1AKkAXglEUlV HMYuWqigBABHKmuQTHFx4QeKVCLyBBJYziP21XCB44rEPPwtV5TXNDa092qtTjV2mjuNpF2VmsQb bZjqXNXY3kaagJmArWAU4DKhASgBAsRscXoBQ9vdfo3BKpNpfvvO77+O/dFzFwpkU1euAdvbuHmr TGOwu3zARI4cOQqk6tLEVL5MAwQAhtPrz5ZK7n/wod+//8HKNetoEzCJDijWma2jK1YCAdg+tgMJ wNjOD299PDl9Va41UZl+cWn5T3762suv/CBRmjRaXHWNLb/69W9efgXFWF/+xtf/Rpo8gM/wZard +w5+/Mn/rFm/nkqAkjU1P//lL371379u6+q2eHyeSJEnjMFhpAKALkDw/YuUlDb39NoDPg4XtjKv bEPV4OWlPVMDzZfbG6aaG6ab66bqGiebgAkkD9a4l/n9o5HgSFFoJBYcKoERGCwJDpaEB2ORodLo cFl0OFG8JBlbVlWyopKO4uXJ4iXlhSNlkeFEZCgWHCgO9hcH+mOBvpJgT3G4pzjSXxzug9sYLIT6 i8J9JeHekkhfrHAgEe0viQzAxkuiw7HoUCwyHI/ipsqL4Ha0LII7jYeHSyLw7HC8aCgeHSoJDZSE 4HiGSqKjcXg8OFwERxteWhxZXhRZV9x8qqNjorvlfFvT2ZbGM63Np9s6Tnb1nhzsOjwQ6Cvk6DhZ 5uzO8b7OXb3quMEccxHc76fNrA4ye01cbgj6vN3U0sZGAluLSPsvUILiAmsJDDdVBDE5vmheicTA UuTGSK94SkzP9hnHA3QXjkS6CJDG/Xg3SPfrTgTMATtnBodny9p6sW/zdP2Kicjqq0XLJiOrp2I7 HmjYfr3F28nnmDltm2L7Jtc0DZfTb8XSHS3H7ttcMeLj5HPqNwbXT9avnEysnCxedjmy+kps7VTF jqvdrWtQgcrXCF0ld9ISB2vgwxr5p1X+9FDJakCBPKxjDwvc8cE0cWLeewxbotNup3CiYj5LiTcj XoA8zrRb3G6mlPCaS13ikKphfevqE+tzkQBo1GYrcfoiedWmAr25QG900QoAXIaIe6xDoTH1DYxW 1jXNnLsIKwDCtOU81TwIJSlNc8ZguhuVrGuKnHRh0sl+mvpEcs4R7iNO4hKXFaonYSTX5EEeExkm Y4XX6ZnUXFYYw09xAKweKDNdRBntB+J4tilZSCdfZakJex5JS+SxCbsU+fGYTKgMzYb431idUv94 FgWS+Xg2DoxqNIkeBpiPfLFckiXlckycldfXAgFACdA0WgA1TjdgCMAUaQOYbOm41DlwdojvF3Fy 59IKAIp2JOp8iYaLc/lqojtnI7TSJj9KAv1ZiQtxpfyXfAaKhpliBf1QKAEQ5ZMgsCbXL84NEBtQ 7693u4EA/HaP57e7UA7037v9/7UzlEkABKI0AWAhcrpcg4Zy6JNDu9Momr8zMeC2IUq3fFB7u/RH kzGDfkeLMDHGztxIyvAnM4k55TCryku78dDDpuUUWboBlzHgY3cNTICPMQVwtqmfHr7TjJJXSuKP PJD4+WA5K9UTTFVJt8cUsIOtOQgZxJ/Z9csng34buXyJUAYEoLOytkWlpemTxEaQqAiQD5hMFqMi 4ZRNjfVd3NZd7cirDWhpD0DKtROhP87HW8szwrzo9HwF63dZFcgw/CEdtEkad0UaslVN4wAAIABJ REFUAFJK+ju8/6uI+yfJGLZnEACmO5buojRkKy/y+D1GDhYBBIcfGNpypXz1RGj9VGTT1eJt18q3 Ttcllqg4Gk5Rl2nD8e49Z1errZh1U1zlOXBpzY5zg0UdBrh0D+wr3nG1acNU6ZqJ6Lqpwq3Xy9df KNt2rj3Z7oOV3XZdachV6kcbH9rFmylkwuoHG3pQmVnBYJkAFQJV0hxfLB2w7CjAbKoqwED8aljH b630IdavJokHFX4TdQGq8BsrAkbabYwSoLCxPqiqtc29tqvnwV29bg6nQsE5ORB+ck/z83vrX9hZ 9tKW6IsbvM+vLXh+nefZDaFvrCs82WbZltRvrDCuTRpWl+nXlBpWlxthrEmayDCvqzBtrDStr7TC 2FBt21Rj21pr21Zr317n2Fpnh7GtzrGtDu/uqHfsaHBsq7XRhe04bGONzp0Nzh11zm01ts1Vls2V 5i3V1q2V9q21zs019k3V9g1Vto21jo11zo01ro01zvU1znXV9rVVtrWVONZVWNZXWTfUWDbVWLbU mLfVWPY2Wk62mr66OvCTvfH/2lP8s91FcPuTvbFX9pXfONz07PG+e1ZXRJUzcjmcwkiou6c3WpRw FPgL/CSpyRd2evzwZVboTCqD2WxzwyMeKrr2RQwWF5E9O6xOj8HqAKyIs7GBiM3t12OB2mYwOwHv UdF4gJh7BsPFATT4D2v1NpPZZTA63N6Qwx0wWgtgy8FInBAAuE2EovFwYRxgt8lWQF5eggPjoQph d/CbqCI2j3B4Bb4Q7FqpMTvcfpzs9kdMZifQAD/KQyJ2l9cEnMMXhG/g2+++870XXoIFYDGwtjdc BHAxXJwAbBwIxQZGUAKk0NJfW+bvl3qxwL48xAUImIZQooJLDZnlYXyHYRl+BWQ6I3AGRitIy92S 1KyBItU7JJQoOTK1UQ5DZVSojQqNkYQ2G2VqvUypU6gNGOCs0hstBXKlIZcnzsffYBnZFhAACf1J xgpARx+tAOgtLr0FOQBAf8oB4OxUNXa09w67fGnTTxxEC4T5XEyuViEwBJ5E/Y0nnvzjZ58PjS6V qPV5UsXVa9fffufdLVu3A/SHT0WuMezbf+D9Dz6avnJvtkjhpATAE1gslt//wEPv3fxw1dr1FtJ+ SwmA3mIbXLIUCMDW7egFu33Hzo9ufTw1fRW+Q/BBYmpAvPTHP/0pEIB4olyh1O/ed+Cz//3zXUeP w8qd/f1//eKLtZu3zOEKxErdrr373v/o1is/+vH3Xn75xR+88snnn/3l73+fuDyVJ1MXhKJIACIk 4gBjzkiLiccfjpU29nQ7Cn2FXfHB40uGLi9rv9zVNNlaP9VUM1VXx46mqZauK71D15eOXFm6ZGrF 6OTy0anlS6ZWLZ1ag2N6zbLJdcun1y+bXrt0EpfhdmRi5cjECrgdvbxq5NLKofMrBs8vHTi3ZPDM 0qF7luHt6aVDp5YMn146cGp48ORo/8mRvpMj/SdHe4+P9J4YgtF3crjv5GDvyYG+U0Mweu8Z7j49 3HNqZODsssGzSwbOLBk+t3T4PPYnLJtYtWxiBYwll1ctwd0tH764dOTS0uGJZYMXR/suDfVe6O+8 0Nt6oaPlUlvzxVYYTReQBrTc09Z+T1fXqb6Rc8uXnVnj6Q117+/v2tenLsUeAHOxh21X9TINu4jg CWz9F89KAPTYzotz/x5nzIOVgRKsA1hKPCkCAA9a4gUWkvkFHOBfHT/tiQC1/E8RgEw5EGUIdOWC eKCgxC/TK+BrUDUQ2nNv/9rJ8jVTJSumoqunS9ZNJzZMVo1d7W1bX8LhcxZrZyySZM0gmQELhDOt ITVHwOneXrr2fOOaiYrll4tXTBWvuZpYdbls40TzlnMDsNrs3Dkmv8VRkvb2YcbtDQn02UxoziYb eDIZAlPHyHBNzVg/o62C0okMp1E81QkkRdaYL+VEhLcJtACylLkkIXX9ulaSAyCWmXQaUgEgjrTo +WMwu3WEABCpMUZ/aM1IAHoHRqvqm2fOzebypPmMa7siNe9LB3VdTHmz8Kn9AIuxMGpXpOAKCU4S Efd9ssDF/mCSDyDBsiRJ4EpD/Dx26p0vuk3ew8yqphp8WabBo4UFpkLKzrwyU91qwKDEkUaBUhlW DJkBxWSZBIB2T6Uipdj2zTuRK8F/ciL8oNUDGe2+TUUCU7dlkgMgnSPO4ZhRAtQx2Yn6n+nmpunG 5qtNsMAQgMvN3awEaEbePK5UnAs/AAJ4U4j+8zCpXUP2yPjVpMFxOvwxNe2tYssjtAVWyoRYEQLA 5UvZGXG5SCiV8jGFZ1eD41fnSRDYbu9/7y749bgLm4B3wkIBrQD87K6mR7chAZDmEQKA6nlKwAh6 Tmn96Sw72ybBZ7QxaQLwb89kmrCJUyg8TeTSH31GD3omKyMfNEMAqCI2VYhg9E6SdD0qtSm6CwHN bGZF/xnMkJQO+JRryahfNqWOqY2wG8eKELUKzaSp6VLVvyUA+M2RC4lM9zYaIJQJ6F2gjnyxQKpo aO2qbmjFGFEU4tpIByHNkYQFk9kgTzil0zspAcitIU3AaGsTJsqWcFoKXxawJNOaFjODiVN+l0F7 GjQTrT9SAmIBlNkJkKoMkHYCajREPUCtlABUBKi/EKZiwcvLg/aysLMk6pLJsIV09f6Wu740vHU6 uf5SZMNEdM2F8ObL5VsvNiw9UKULYSWKk8W0n85cwLEEZQpHrsy7YHhfcut024apirWTcLku2Xyt fMt0zb7r/Wv3o/+PXiOKwY5CzPGTVgcm8TfVq8A+5YCRUbVIE4Bk2FIeMtMogKoguw4pfaAuyI+I P+k1IA3wW6v8RA7kMyZ9RjQGZV2GaP2EuIUaqkP6uoCizjb7gfGeh8e7tlcbnr6r/3uHO2/srb6x M/79bZEbG92vbPC8uKHgpY3eFzb6n99eeGN/zQuHWp4/3PGdg+3fOdL1ncNd3znS/fThrmeP9D9/ bOC5Y73PHe393omBl04OvXhq+MaZ0e+fGb1xeuTGyeGXTw7jArM88sqp4VdODf3wzMgPz4786PyS H59b+sOzo7D8A3j85ND3TwzdOD544+6hF48PPHek+/nDPd/d3/H0vrZn9rc/faD9yf2t39zT/MSe 1m/t73hib9s397Y+ua8dlmE8ta/jqQPtzxzu/M6Rjufu6nzxSDug/B8cqnt1d+zHO0M/3x35xe7o L3eFf7E7/Nqe6I/2JV7cX/XC3QOPn16/a3lHWXG4r7s7Fi/DeFbsq8QsJn+okM7f+yOok0HblVCx J4C+ixTZ0wUyiY6TyxRbBgjQh8HGQwHCLgqHS/wkH5Y6/YeJ5X8YHT/jwSigx3goUhItjEcLE5QA BCMlsACsIICxsyXM1kjkFBF+hzFANhB2eYNwwF48Wmwz8BGXyyDsNBBBrAvLaGFfRJuDX7rxMidb GCqMAfQPFcWJaCXmw/cV6x9ZFiurxAqAwcYEQGFWGqr4AAPDvrqGRopKkzy2WTdNAMQ4U5YvUWgs dlhTJFdLlFqxSieBodQCqpfJNVK5BheUeoD3HPjlJj0EdjqThzV9I6YNa3HHTurtDQRALNPm8ER5 xKADd0P8j2E5R6ioqGumBIBWAGAYzA4YJgslANaaho4OlgAwHCBM0n9DDPqHc+oLFwIov+v4ifc+ +ujeBx+UavTWAm+uXHbfA/e/8+67m7ZsVepNbndApTYcOXLXzVt/uDx9bZEQCQCAeAD8XJ78wQcf eef9mytWrwH+BtA/UFgCAy5/I8tXpCsAO8c++vjW1PS0QmuAA3B6A7Gy5E9fe+3Fl24UF8fzedKv fO2rb7/zjsnimDEXczHevfnBCze+j/3vCs3eg4dufvyHN9/63S9e/9XHn/zxg1sf7T14IEcsR3vT MBw/Di8pAhDqGYaNh+Kl9T1dpe1VK46tWXlxVf/EUPtEZ8tka+NUc910Q+1Ubd10Hfyot1xu6Zzs 6Zro67rY23thoOf8YN/F4f6LI33nRvsvLO2/uHTgwvLBi8v6LsDd0YELS3vPjvTcM9xzZrjz9GD3 mSFY6D09jAunB3tODnTfPdh5vL/raF/P0YHuY709x/t67urvPtbXdldX+9HetqM9sNB2tKv1aFf7 sZ62Y92tcPd4d/PxruZjnc1Hu9uO93Uc7+083td9d3/3qf6eUwN9Zwb7zg7D6D8LOxroPTMIj3ee 6us409t+uqf1dFfbPd1N97S3XGhvvdzWfLml6VJL84WWpnNNzeda2892dp/pHTwzPHrPitjyZNfB /o59PeoyszlWYCXdulS4ws5A+zOgsDelhEmLWOIenPinljUxrwUVRKQHgB3IB+4wtk9r6P1secHP Tp97080AMHCBGAElggWJgK80ZAvY5+Yhru/fVrF1snXd5eSSs6E1E0XrJuOrL8S3XmreM7G0sreQ /vzMn5c1i/0pqh0oGbswtPZs7fDJolWTpSsn4msmKzdebt5wsttWjI1BSpsGCIYd3kVKrRRPVz8c RH9vi3tYr09GDkRTw2ypPl3mrbHZvaTPAZcTHnvCTzdlS9kHsep/POGkp4J5vJQ4fiawFACvssNC qQfQv7W0wFLqlgQ19Wvb19y9MceBEiAV6fKHCwLDAdgeADp0Zgwtl6sNQABqG9uoC1CmuIIBMUKa MJjGdpkwi3XaQdE/DQHgiqTEFZTeVZI4XrwKYU3gzu3fKfm4I6KLIHXZHXiOnQ/WZMwHy3gMnVCQ OW8lq6SkGyc+ymwacdrj//9Abyk/eFZnj5bKAtqbK6KB7RmujiR+kSuUcWkFwDJr+bXVbZc72q60 oPnP1abGKw20B6B1qql9qrUn3QOwgCuRcNGhSIET/wISuCZUYq+CSMqARSaYNt0PjWnu9NTRIoBQ nZ9heM/aHKVrKXBsQiFTAdjd6Hz9wtDPdkdfH/e+Me5+Yze1AXW/scvz6z2+18aAADSzPQC5QvxN wh4AOmGPFQ+R/PYMS9pZS8ihSMW/vUbETlxlujYxFka51KOJlZDdiZgzUszQElusZD2zVayETEUN fKhajJdqn4BzJVPksdWAVE8CdW5lz6QsI/GXsQElhSAFKQ7I81l6wGdPYO6/zO7n3v4Fzk+FV7BG pRllDeAeciHjMytLsQuqTENzUtrqLVPWt3dWN7ViRLcZftwtbDonZrkYjCaUANnF09t7Lm3pxiZg v64a7XcsyTBm91ZktPOWkyJAGblNsom/tB2WaWwFHB+kOJ6ByACXiTEo7QFAuF8dTDOBFIxmzPUZ hxxzygUoGQT+4CgLOhJhV4FTN2MmR1cg2H6me+fl1o3nSzdeiq09V7j6TMm60xX7JoeW7Wiaz0cH nJkzZ2TNmgm3sMyVz9xwtGdssnfV+YrVFxJrJxPrpko3TlSOT3etPYzon8udF/aaklFnBckdIy49 TOYXDStgJUA2auef0c1824P/Lg8YcD/ZFOkQoGWNKvQLQv0PSoAI1gfoD6c6GbImyePAIoBLlIWM VWFdbUBea5t7fUf7Q2Ntx3tCzx4fevZA64t7a14aAwIQfnmz/+WN7pc2AgFwv7TJ+9KOwht7ki/s rXt2X/3T+xqe2tP4rd0N39rV8M1d9U+ONz6xs+Fbuxtx7Gl6cm/TU/tbnt7f+vSB1m/vb/n2vuZn 9rU8c6j9O4c6nj3Q+dzBjucOdTwP43D784DUD7fDeOZgy3cOtHx3f9sze5qf2t0Em8Ux3vDkzrpv 7qj55vbqb45VPzFW882dNY+PVZNR+83x+q/vrP36WB2Mr+6o/tqO6m9sx/H4WM3jO2ue3FX75M6K p8fKnxtL3Bgr+uGO4I93+H68Df2C/2s89Nqu8Kt7Sl4+UP3duzoeP7nq3N5V9RWxgd6eklgpoCk/ QYkAERm4GCEDIXgxcAMvmi4WeVlTGdSVhBCGUUrgCxT60KKd0AaA/pQDBAtDoZJACCkEbIeESpUA 4g8jyo/hxD9Af7iFu4QeBMhqIUI58BhI0hQxfKcmNBF2RN2+MAL9EBIA3HUQ82F9hGn4A0XBYFEg UAh7zxYpX/vZz//zq1/jyTSEWsToMQASpqh4YHQZVgDUJkTg2MBjpTQAkLlCZQAU3bdkWSxZRc3Q 8oQK+PPnMXMNcioHIjN06NuespWHBZO9wGhxmm0FMExWt9nmAWirlaoMUoVeqtTDggyG0iBXw12g CEYYIpkWyIBcqSegX8a2QMnoD3A2X1Je0wgEwAAEgBiE6xH9O2E3RuIaCQSgqr6jvWfE4Q3T0Fx6 Sz7OQqLViYUK41qLfeXadW++9c7Lr/6ouqFBbbTY3b48meL+Bx/8/XtAALYAPXB7QyKp+uz58x9/ +unpsxd4RAIEBMDpCSziyx986JHfv39z+Zo1RoebbBYHnLilK1cDARgb3wl//HB76+OPp6avKLRm XygKu2huafvV669/61tPOZxuq835yaeffPyHPzzx5JNPffvbT37rqfdufvDxp5+gZRCXd+jIXZ98 9vmuvXtxO7t2/fadt86cO7dIKMN4Y0IZ/ZGYN4SdAG5CAOz+YKS0vKmv1xIqMJXa6zY1dp8a6J8c apvoaLzcXD9ZXzdZVzdZXz/RgDZ/p1obj7Q0H+7oPNLXcai3+9hAz9HB3mMjvceX9Bwf7T+xtO/4 aM/x4d4TI73HRnuO4m3/sSVw23d8SR9Z7oO7R0b6jgz3Hh7qPjTYuX+gc09f577+7v0DPfsGu/YP tu3rbdvb17avp2N/b8fB3o79fZ0H+jsO9nUCKD/U13aot/Vgb/uh/vZDA12HB7sPDvQdGeo/Njxw YnTw7iUDdy8ZPLV0+OSyweMjQ3D3BBzSSM+Joe7jAx3HBjru7m892dV+obt9qhMbGyaamy+2tF9s 77zQ1X9hcPDMSPu+rmB3hGOd0b67u3NfjworAAXWlLwnlvamtN+Obmk6b9qvBjAxMfUHZGzBcF/a QsBofogKyEN6AxhdEAORUyEAcdLeytQEGKgN6B+n/9NaILwLBMAd93vjfoNbj/6eHE7f1vKtF9u3 XGzYNlm3fapu+0Tj+IXeDYd6iyqxoDx31sz5WbPmzOTMnoU/SFXtxTtOjW6/0L1lonXblVYgD9su dy8/1OSrRA9WuVnpLPJgkleh24bvAt4R6WOOZ3blpuILMK+ARBZ4HcgZ0j3B1MIImVLcyxAActcG r2XpBBNvTOLGHKnzmRIIxVHqg2Sj1GOFc4ve/157GXIAQP/mUrc0pKlb27r67vVME7CF2MUy5j92 bPeHBWIEpKNpo0a7Qm3sGRytaWwFApAnoC40MgprBBJVHkFIvAxcRTqA05OgAmYmHq0/c8XyXImc K5YiICYEAMMBkABgLFcqnzUjolXBTvbTrl+mlzclcGem6smuBWQGmrqhEc2JmlWVKGhlIJ8lAKiG F2E3J3X55Iloo6ecTtinjORTMQK3tSMzghYF7fSlkFdAcn9p7DqZ/qeMQiFkkW6eSLZYJs6SYgVg xTW0AUX0P93UNN3QMFWPFQC0A2pqn2zpnewZQgLAuAAtFkqItw9p5AU+Q8xhMAlYIEmjVRGb8Iir qWhPQr6Aaf/N0KlnYFxaMSD8RCSUinmMBOj1i0Ov7WaagH9Dk4CBCWAPAPyuYxPwI1vRW1DJzxWJ sAkBtadMIgTpe2a6upXkE4TTwuj4mQJRJgEQ0woSGw7AdFfjUZHm14xuYJEyvQLjYa1gzKBosUWS Kh3QlyiJi6sMA7bSVQWmuTw3k1uyalraE5wKlGA1sdRrFU8vE9EFny/5qvAkjAqIBktndgLwREwv cmb7MpMmJmaTCsSp7GrSZJwKHyBFfEZIRpYF2BYsEyrUSAAaWzQGktdB2n8RQJjQTNBoNlsM6lKH 5MoOIABd1XZurU9d5TdWBE1JxN8WoudhgD4lAOywsNleZsa+kybgoq79TuefygBj+llFp8MzSgFV RAhUlYoJI7CYOoHiRDjx5Uz4bYmQswyueHZ0uHbHVZuPdeyf6tt1uXnHRN3283Vj5zt2nR4cWFmT NR8vzvNmzlwwK2vhHJyAURr5a/Z07zg/uPlSy7bJprF7W3df7956vmPJeB0nnzMzi1Ng15RHXZUR ZxXmHliZHlzG9tRSE3FgmSJMDT0ZO3+m/4G+lwCjerqDAJTTagmJFWP4Q8r4nzYNh5jm4HLA/WES O0D2WB40lYdgGCtDujq/ot4+796xjgd2dhbO4mxM6qdWlj4xXv/ivrobO+M/2B59ZYv/BnIAz41t oe/tiH9jU+kjGysf2FRzfVPt9U11926qvbaxDseG+uubGq9vbnhga9OD21se3NH64I6Wh3Ch5YEd zQ9ub35oR+sjuzthfHm867FdnY+Nd/7Hns6v7O36z33d/wm3e7oe29MJ48vjnY+OtT8y1v7wjraH t7c+vL3toW1ND25rfGBrw/1b6u/bUn8/LGxtJLdN929rvr618b6tzde3NF3bXH8vcyS1VzbUXsXl 2nvXV9y3rvyhNSWPr49+f0f01e3AAYKv7Qy/tqvwx3virx6qvXG8C/a+pT2qXsiJF0cGB/rjiXJ/ qDBI9TaRIprv5CMKfn+oOICzrsVAALyBIuoH46Pm8oQA+BGMRXEy3h9hIHgwGiCNmgDoiQSoiHbc EvBdjAQgXIL7YgoCRSHAkMg0cDVcE3F/IZ3yR/SPBKMQ8KfHFwbIV+AJugHi+oEARAlDKCQ293BL yUmhL1CMHCAA3AOONhwsigciJX7cSzwYSZDDQFN7fG2Y5gBUUxtQ6rpJfm2xGUChBgIQ6RtZWpKs Esq0cG3J5WMgIFwJc4kElLo/q/QWpdYEMF6uATxvgGUZ3OrMsKDUmFQ6s0oLK1g4XL401ZBEX8no U0XMIzlwAYNXaoy5PHGeiIYgSplATZF8kVBMCYDRVqClBAA5AJAPUgewOuE4KhraWnuG7D6AxVEv WwRIEQB/qMTlDsXLK37w45/89p13h5cs50tVVpfH4fEL5JoUAZABuHD5RErtw499+d2bN9dv3qbQ mZ3ekMsXdHoDcwXSBx780u/f/2DZKiQAVFMEEF9tMC9fsxabgPfsJsB9HAnA1BWl2gyfgcZo3r4D KMEfHn74EbiMDA2PfvHFF2+88eYLL774vRdeeO755//r5//1v3//W3f/ILz2yF1HP/n0swOHDnPm LPIEgs+/9OKbb73VMzBosrv8RTGsCkVjpA5QRPscnPBJlle0Dgw6wsEFCv5sXb6rxd+wp6X34lDX ZF/TpZb6S40wGi42tpxri6yO5hcKlXG9NmbRx+yGhM1U6jCVuUzlLnOF25p0W5IuU9KJd8twWMoL 4EEcFR4LWcFW7raWFVhwuEwJhynmMJY4jMUOAxnGmNOUcMGz1qSLDroda4XbVuFxVHmtVW5rtdtS UWAsd5nKYGWnpdyJa1bASzy2Sretym2vLHDAbbUHhqPaa69xuxq8zgafrcljaXM13NXSPd0HBACl yZc7ei/1Dl8a7TzSExstzfeJZmvncwtEXbv7O/f0qhIGEgRGBCpkFjyj25U17E/71XjtKUNMQO2l 7AR/ccoiM9PxE+1EzWwmLgXTLgKOMyfC8cHSIIP4qWMmpQHMI35nKYBpjyfh95cGLAHzrMUzOVxO bX9oZHtyw+G61fsr1u2vG95QE4yhW+hs4IdkzCS3MzicPOGims7i3nXJgS3lS3ZVLNlZ3bo8rvNK OXM5Gqu2oMjrKPJYo25rodtahJkGxNToNgm+I+ZxJnAZMD1x8Ez7gd4hjvo/BokPizM5CWzWAQkE SPUWY+2F2KrGC2wJNyYzJDxWJAOkIFDms5R7pGFN/XogABtynWKsAJgtarONyv2x8ZcMjdGpMTj1 pgK8VBnscM3qHRytamjhzF1IpSN0ChOzBVPqfxH178f4rTypPF8K8FqdiZhR5AMITCrPxYE9vrli Ge39JRxAzsULEQWOqYnYVN+kEhuLxf/iNypmkCUzyUq1KJkwnc4Tk9DE9AKdHRcQqQ+K5olPWkYP KI8NXyTHzGRU3VGLIHPPKmYaPkM1zuYykgYAKlIn2A44T45CMlu6mGOeueL6WpID0Nw83dR8pbFh uh57AFAF1AgEoOdyz/C5UWFAwsmbDwQgRyjOY/JlCYIXAPQXIwEQSXNpK7BIRh3eCPrEKkEuZUoo AVJlNKem57YzsSYAXKFQLOEjAdjb4vrl+UHGBWjcA9D/zTHXGyQI7L93+akEiBIABT9HBC+SMD4T PDEDx9MVFZJKk5nd9u9kMMp0OlgaQKeKJzRBTJ2fNhe6LfYr//ZMtAxuhuvksfPumbtjCwtUJgSf Pjudz36CdIHpQU+XAvAs0U5xpgdAQq0/ZRlHniJa6W/mbYSHLYBgIYK8UEBEawLSocenqWTU/p8h dfjzL0A7IJlYoWlo76pubFUb2J9jo92AHcAoIdCbsAm41CmdHuu5uLWzyrqo1qcBAlAZNJG4XzPS gAhpBoik0X8SyECIJn+ZK8O0W4DEBeDkPWr6b/P7x35fJAC3UYIwEwVAGgDIvDuJ162i/bJMtoC5 LGAtw3AujIKMh12JQp9cgnqzaLl9yabq9fvrV++tXLO3et3e5u4lZQYLBvrO5XAWcTjzMYWFUQM5 gobmJbHVh5rXHm7YfLxlw12tdQORmXmcOfM4bqcuEXEkwyjsqYnaq8PW2oi9JmKrYjO5aJNuDclD yJD7W5OpmX4/k3hwh+knEIBypgeA1BBQF4TngVKIZJAhBkyHANNRjSe8LGgsDRjKg8aaiKk+oK63 z7+6o+v+3YO+RRy/mJPUz9ta53hwffL5fY0v7674/rbI97cEXtzsf3FHyVfXFQ+6cspVWXF9drE+ J6JeGFbPj6gXRLXZMIr0i0sMuTFjXsLCK7MKEmZe3JSfMOeXwl0Lr9wmKLULkk5RpQNHhUNQXSCu cUuqXdIql7Qah7jKKax0iKvs4kqbCEaFTVRuFcF2Eqa8uDm/2MCFXcBtiTG44MzSAAAgAElEQVS3 BJe5hUZuISwY84qM/CJDLjxVrIdn80pMOGLwKlNuuTGnTDHrQK3hu9tKXh0v/tHO6I92Ff1ob/kP jzR/e3/L+RVl3VGdgTdHIxeUxGN9g0Ox0iSguCCR3BACQOXiOH1MJUB+vC32+slMPFqxBw1We1au cGa2aFGORG9GS8jUDL0vEKUVAHhtBKf8i4MA8cPM7H44EgsGYwHkFUgJYLUgmUT2AZEIF3kInoRB pvxhFBbQzXpDbm+I0gAvDJT9oMUl1h/CjOLdQxgIEBVSeSiKRJBXUHoQJhKjYCRO3yNyADzC4oGR lYnyGqXGQiQ56AGqYxz24RfW6A6EuweHi8qSIpmW5n/n8eVAA3IEEi6a9OCFSGO0iuTaPPKDIpCo 0kpIJjmHenKoOQTQ035fLKemOsDo/ASGiglkErlOS7xF6U8IeysTSFX5EpQANXX2G2xuIgOwk4oD qQOQq49Sb65saGntHbD7Qm6SAsZ2AkS98IlG8VzDj/r5ics3b93atA2V+kq9QaRQwxCoNA89/KX3 Pnh/4+bNs7nwq7Owq7vvw1sf//RnP3P5QrYCn9MbJC5AAQ6X99CXHnn/gw+HlyzNFknURqtCZ9Sa TEKZYsmKFakKwK49e/7wxz9eujQxfwG8Rbjiy7/+jcdvfvjR+O498OyXHn70z3/5y8aNWwwmm8Pt kWs0dQ0NQAke/c+vwLOH7rrr088+P37i5GK4zooVd58+88lnn1+99z6+QuON4leTppL5iLoJvqZw hEWlyc6B4YJwVKjXiizaRUaxICiPjMY6jvf2Tgy2XGhvuNjSeL6l/Z7OouUlHMXMHKNIYJQLDAq+ Qc43KgUmNd+khluhUSUwqHh6BV+nEGjlPJ0sH4ZWBgs8vTxfK8/TwJDkqSX4CHmQp5flqaVclTRH KYHBVcMQcVWiXJV4kUqYoxYtVkkWK0WLlcIcpXixQrxYLUQ3IYUgW56/UJ6bLefBU/ASnkEuwCNR Csw4hGYV3IosaqFFBbd8q0poV+dYxHNdufX7mvqvDHZOdbZNtA9NDi65sKR6Y52hzJxtzOdZZGKn SuhW9uwa7NrVp46TCgBa0GQkUqGnpydVASAz1v5M1QoB9x573OeMeR1kgtzO2n3aaRmBtBEzg3KJ mBv7ZW9XBJFZc7+jNGBPm4H67uwJLkU5kCvh85YFwuXhaLFfp8EfG4U62xNUOrwSl08hkeLsE3wp XXO4tRJjs8LaqLSGc8WL2d+h+TkcgSxLa85TGVDMKhHnA+cNlASdAP2jBUAALNECUrtw06rF7bIl jyPORhako8F8jnRncyrQgFU0xdPgniqa7BnNAKz3fwZDYIyD3NZEgb3UDRwAyJWV3NrL/I5yv7kM XYCAAKw8sY7rwAqACnMk7JQAMO6fqP53aMmgrECpM/cNLalpbuPMX0TRZGqGXiBSCVgXSAHFW1J1 JlBjVRZKLlyLJOiGSUcuVgMUJByAuAMJie9nOlhAQeue6al3iTJfrPhXtCdIebTTpFvUVLDo/HYa wKNJTKy7C5MDwMhgMnsAUrCP6Tqghj8Z7pYZQFMoZySb1FaSGDKk5CKMQSqJSc4RS7lKaRbagM5c fh/agLZMtzRfaW6+2tR0BV2AaB9w+2Rr90TP0LlRUUCKQWBiMVcgpglrdP4ep2wEklwh1d/DKZIw 0/m0VEJizpjTKGCcaiiEJXQrlWKrZJrGxLAsFYokUpYA/OoCEoBfUQkQoH8Y4y7aA0BzAB7ego4r 8vzFQpGYnDcFL2MKnHwWaRF85shjBTlsmQilMnAOkSiyE+TAWIRCpRC+S0yiGYXR2MxAmZtAnFb7 kJ5y9I9iKQdTeeAxNkSpJl0Z6xOaKi7RJK/0ByegGjAJwwNziVYtj+YDsNIg9jspzRei4ovWT/Iz c74yk6rFqlQR407yI6F/EbRJBtE/6QHADQrSDQYypjEdeZpMQghAVWOrQk8DgB06dvpfj1EARrNe iS5AY93nt7RXWhdXe1ToAoQNAIj+y3GK2oIClbCtLGQpB1ZAkHoF5lVRQ0wz9cUnHvmkGzjI4ntS FqgOE+ccJvzLUR12Ej9NB7EBtVPVUDXKbyx4m1IBha3JgAkwdGnAmoALOYyAPRFxJwC2ua2zOBxu Hsfhlto9OKwOKZ83ezZABQ6nSqrpNTjbVbZqidY+Jzub9gPMARqgcgYV/iK9xYV+bkoZPxkLlIQc yYijiozaqLM24gA2UhPG8GNiV8r0A1STOgAKk8LEy4j49twx5c8OcyUbHowyKtYvlYQGoGiK6qaY uLQgTQwgxkc0AY2c22TQlAybkQAE1TXWeVd29ty3d9gn5IRMAreG6xZnNRcIDnR4Ht9Z99K+uhd3 xr+3vfDZHYn/2JKsNS5yCOabpfCDL9AphGSI1dJ8jUyolvK1MqFWLoIFg1ysV4qMSolRKTIpRWaV 2KwWmzRSi1Zm1UitWplFK8VEXq0MhkUjhWetKolJJTIrRCY5DKFJJtJLhBoxXwublfK0Mtg4Xy3J B9ChkQrUUqFGxFeL+Rq5UC2DuwI1OpPy8XGZUAO3EgG8UCXKM0hy9PM5442ub++s+v6ush/sir+y v+bGXZ0PbqpdU2kJa+aZpFybUa3WqovjZb1Do8WlFb4QYP0YIQBokUlEOGT6GEU4hQDoA4FCqqtx +8MKrWF0+YpnX3jxjd+89b0XbjS2tgECLPBiAzHa/weioTCD7yPRkhAmyTIVALwNExEOqQBQdoG3 ZI9ksj/qDzKmNQW+iNsXhc26PEEvIQCwfbj1ptT/2A8QYboRwkSJhAQADzJIiw+RYppVhWUHNBrC hmPcb7SE6osGR1YwBMDo0BusTBMw6eNXakwub7CjbyCaKJOq9CKpCq/zfDR95qIbGNbGRQBejXag B3h5kSoEMsYpgclagasKek6ohDINh/gBUfmpIo9tVKJXH/q7SOM8gYjItYZcEdqNUSs0uAWSIVFq qxramruGDFY3kQKTiw4NA0YmYAMgXtHQDATA4vE74bxE0P+Hxve6g9GCUNTi9BbGk3//xz9uvHJD ZtQ5fb5AcXH/yNKlK9dw5s956NFHP/38T7Qrt7Wt53dvvfPJp/8DeF2k0mFjOAkBoATgwUceeffm h7v27q2sq2nr6hldsXJgZFip144sX5rqAdh3YP9HH9+6eu81pVbV3tP7rW8/jYm/zz2nsVqJM+tH //P5Z5ysxWZ7QYEvSBOn3//o47ff/T1nYdaho0c++9Ofzpy5B9C/xmipa2r+xa9e/8Grr8bLKxze gD+CZSn61aTtDU5vCL6+XQMj7nBUrNGrrDa51SS0aHLMImVcl9xc03dhpO1cd/v5rt6zg/EVyTma HJlVp7IYNGjkb1FZrfASjd2hxrwthwoN/m0irZYzd2a+SqYw6xVmo9pq1tgsSrNZbjTJjQaFyaii Tv8WEzyrtJiVZqPMqFeYDPAsnFu5UYd3zfCsWW4yyYwGiV4r0erEWp1IqxbDsl4j1io5i+fmyiRk TSMMldWMwQIYKWCFoSZZBEqbWe2wqx1WrcspdxrzPdKWfe0jV0Z7JrqXX1vec7THVufItQn5JqkS Ly16qU0ncql6dlICYLLECoimJe1yQ+G7nTGkT5uBOoj3pS1DF4QRYNgB7KHSFzrZj+p/nM8mbkJp /xymFJDZa4uAGEX2TKIWBdBOQP8ZUNtRFnSVhQpKg/6yUKyisLwoYuTz53I4CwjiF3OyVJzsHOAD M7JqZcZV5vAmfWSzPrjJEFxtiXToXOZ5ixfBT84irnmR0DQ7Xzcjh8eZtThrhlImKvA7Cwo99iKP vdBjJUaoVL90h3EnUBdHIp3Lm+rQvb2xwceifzh7bns8TQkcpUH7be6i6Xhgon3CjggzEI840f+U wXDjQsKDn0vC4yjz2ct85kQBEIAGtgIABEBpsgD6p9BfZ05J/0k1AL3G0R5UoTV1D41WN7fNWLA4 U6BPJ9SBAwglaqKGx0fyM2bcWfSDKCpHKM8RyQH6AxTOlcoXi2Q5pPsoj0WHueyEbj4xsaGwksvw jQwhR3rOg0F1TKmTZIqRWESGA2RC/zREEypY1VAaSvKpogMnd2m3QGo6n9lvHiuhISqRDDzHZq2k umDJ1DttO2aAI+1GXSyS5CgkMyWLgQCsvL627TISgMbppqarTQ20B2C6uXWyue1ya/clrAAAAZiR u4ArFufgfH9Kss84uaWmbFIOS3cA7hQuJ2+QyFrQIxUFJxS2CsSMRSkQAIEoXQGgTcC/3Ol5Y2fB mzsLGAKws+B1kgSMBGAzEgBFHhdoA1+c3i9zMuG3JgMHs6J8CnxV/IwZ+nxi8cRKvJA4IdDHJgcF cABSOVHQQk3aO4haM2XwDUoA8tm+YXYiX8lGJTAnjYlSZvhbuseXyVLAbZK2CjEV/GCtCVmfhCZL yNOOSWRr7EuY0koe+x1Oveu89KSbMvOrmypisF0BSoD4ApFciDUcFESJxIqUTzfxIIJnUQosQgkQ EgCZzkKT4w0WbP/V4LDoDUaTTsHYgG7urLTl1Pq1FQEjEgDsATCXBWBYsP03bCkNmpAAUKdOWPAz 3bpVbEQumcKn6nl7FbX3AbBLoq9wsh9hNGBrF51Wx2fDZFACQAa1yoGBfvmoh7GW+mG/ttKgFR0Z go7akmB1cUiTx6XtvnzgkzOyF5KJf+vsBf065zZ7eJc1Mm4KbbdF1riiZXLNYg7KNs0iqTYrh0te NZPDUXEXVUW9yUhBBRAS0tdbG3bWhV21EVqRYKRK2IgMdAhXsDHJx4jardWsU9C/IwAU3MOrbEma gpyOErPSpgimCEC6Heh5I6aoNuYcAvlBAmAAAlDvWDA91n1195BfOjNgU3psapdRZpNzC0ScLq9o clnRdw+2fGd39TO76x7ZXlfvzHepBXaD1gDDaDDgfyN8wvAp6/UGHQydng49PmXSY9ouPmUymoxG k9lsgWGky3APHzHBEmwC1jabDHqd3mjAYdDrYVmn1cGABa1GS+4yj8CCliSPaTHsi6xNdq6Fx3F1 WNLryX+jRmYVL97XXfjMgfbn9tTdONz63NH+va2ecmOeTTzfqpeZDBo4fpXOWJRI9gwuLS6tJCod AMcxH+ArAP0o8Y8yEg/aU+uPBnFKPiJTGrfuGP/sz39+/Y03vvzYV3/9xu8+//NfK2vrNXorIGZ3 IAzoPBAqpoL7EKkABMJFVHxPpvwR9zNAnGUFlAlQoT9ifcCc/lABYE530OkOOD1BtyfooQSAwFFq LeMJYNYYAf1E6840KEep9AhrC5ESZC+wQAZ2JFO+AcAYHg8XDQwTAqC1aA12nYFpACA/slaF2gAH 0DUwDARArjGodWb0pObL8/jEOQPgukSlNTsVWouA1lqlSmrXyV70yASZlLnYcnCyBy95ysziKVxb +SghZdS6sKDWWw1Wp0yt46HzMVoOKzVGk9XF5YuBALR0DxvtHi1pCtQjIKDonxQsdKaqupb2nkGc rQ9GCkgGG/0IPcABwoWzuZIvffk/AYj/7Z///McXX/ydDFh4690P4G/+3vsf+Bs88s8vAMTDvz9+ 8ummzVs5i/MB98MWkEL4gjBmckWPfe1rf/rrX//2xT/p+McX//z4j3/Yf/DA0pWr//KPf+w7dJgE ge157/33YTv/JHv5/K9//dbTz1gLPPlSVXmy6m9///vTzz4Hq8H5xdaTYOGiPNmJU/fc+uMnI8uW T0xN/+kvf73nwoU8nsTp9eeIxQ8/8hgc57G7T8l1Fvj2kM8bVWjY/BHGvnUgAJ2DI95IkUxnVJms SqNFYTLLLQaeQTZLsdBQbes6NDh0fsnwqaVVy+sWaPLRat1oUelNiKXMDrXJoQFoZXVqLHadzSnT mYpiiW1j49X19TKNii+To+8VhgTj10KkVMrhDxbXdABQWyiS5smUsILabIUNitSaGXANnbOQVEpn cbj5Eo2es5iHipXZ2US3MgNvOByJRtnY1qrQauC7gq8FzGfCYGC0gMwY5BGbxmbX2BwKu1noVrXv 7lo+tXLl5VUly+Ic7ezFOr7YolUCeTCbVTYLcAChS9U9NtA13qtJGC0oAcKZeyJb95PoLhJEBSg2 cacFEItrA0gDEp7UlDbx/cx0uCdWQhk9wZnA+rYpdpQS4QZdsQDrexOwlwawLJDwOwH9l4cKkmFf eaQ4WRjyOhQzZoayuD1S6wp9YI01usaXGPYUqzmcSqF2o61ouzK4WxbcrwztVgZ2qsJbTEVDeq9z VrY7h7/MH19iCa2wREbMwThfBad78ZyZ3gigfzeVAAH6Z1hKzJvuAKbvK0F0/+TAbJnHn0DmQ4xT fZmxACgWYtsDqN+RPYEbsVDnH7bdghqhWtmwZNiaNe62EvSP8ioiAbImfEQL5JKGCQE4uSHPJZEY NEqTmSYKEcQPw0X9fyjz15rsGoNdrjH1DC+pbGyhPQA8Rv2vFUg1hAaQQHIpo7GBAXxAJNXgsoQy AYVQpsqVyAH654hliwAKi6WLSQ8AV6jMFTJAn0scPLkpDkD91FlXdUZBIUxzAPapO2FWWiIihAPQ 8O7swkQNdzo7nU6ipBwYRVK+mJi9SNCVKLOTgcfKk1jsSDAr0xXKWLbTXQjFaiFmIyjZjlisKnAl VAKUy7FmLb+2unWirXm6uXEKCUDjtcZmTAFrbrnc1DrR0nWxa/CeYYFfwuHORwLAF6WCwKgtNFXv ZDIBbMwQKlM0IM0KREz3AplsJmZEbPMGC9Dx7QAAlQkFtAfgV+cH0AVo3PfGuPe/xzAE4Dfj7tfH nK+PYxPwaygBQhcgBS9XJJby4SdHoswVqVJKHkKZGOJE3KhJljPxHaLCfarD4bKHmlJwZSJmMkuV idQzyy9yOn3OdJDDd0ZCIyNILmaKjTAm/TIi6IfPlEphFXnprwqj/GF2QW1MxVL6s0olQAzLwhoL 2vAxojXagIGPo+dSZs/6He8ij7xTUhFiPoL8O7goapCA7cBg/H+EJJ84n6qMSHEJ/3AESABQAtTU pjQw/X+shyAWAQCNkQoA2oCe29RRaeNWeVWA/su9BmpNUxE0oRafdKYmo9aKqJWm/6J3DcGvBBZb K8IWaoPD9P6SkK90VgDbFMvgfjrC9pStPiUSVPYDG0ejTJIEXEaENAm/Ke43w5UPLsNFNrOYw3HM ye4yutb6S9YEYutLq6u0JiNn1qDetctWeFAfvksTuEvtP6gP7rKEN7gKEwJlLofT4g1sKa/ZEE6s ckcaFQbrzHlABqJmbUOxrypir4na66L2GtIDUENKFjVhB70lDcoMn2ENi9JypjuSj1mJlA2OvNRv rgjYk35rud9M5/5pyADdSDKlF/KbkAaQJmkSlUAMhSLmyoihIaSqtwMB6JreNVAgmVlgUTrgM7To zUaVWSO2iLNduZxVSfOD2xu/cbDroT3ddV6pRSU2GYxagxm7vQ1mtd6kNQJqtGr0FlhWackA+KEz qvWwAq6j1Zt1erPeQJAGvMqEzBDW1wOWAHpohGfxrsZg0upwwJpavRFeBUMNiFNjgK0ptAalxqDR GmGo1Hr6oJLsCF6o1htg4L5g4wazzgDM0wJswghERZI33pd44q7hZ08seWS8u0w3S58zw6YUAY0B 6qEzmXWAlPTmolh5d/9oYTzpxQoAMdshyhEqBCJ2izFfKI6Ynsyvu30RvdX51rvvvfbzXyDjm7EA rjzvvP/B2++9DwsuD4B1v96KonSTvcDh8SP+DhcDiLe5fI6CgN7iwmlfdyAQKsQ0rlAR4HgddbQ3 250FfqwheAH3BwxWB0Bwudqg0Jkcbh990OwsMFpdGj1idFuBF9Cj1enVmG06iwPgmcsboqUA7GdA L6AiX7CY+hEh7ieKILrsIbogYDsDw8vjZZVMDwD+/dqJFggtQZVKIxxM98BIUbw8jy+HIwQaAH/4 XIEY0DhfpNDqcTUhW+7mZUxyCWUa+C3mS1VAAHjEF4GDKkPJbbMyuCxQplyieSQbRSBRwBcF3ryW EBE4iRa7W6bUzcnm1jR2tPaMAgFAKKC36Rk0wCiWFFpjVX1LR8+gC9gSycolE+RRKpSHYXf54J2M Ll85MLKkbxjGaGdvX0NLh9kJG4TTGKxpaOkeGB4cXlJeUQ2f5UK+1OENeNhIAVJtCdvdvmRt3eiq Vb1Dw9X1daVlpYnyssLiEoPZGitL7j90JFldY7TaXR5foqyiuaW9paMrWV8v0mGPkcPtL/CH4RMq Ka8Qqo1O2Dh8pQghc/sjFoenvbu/MBaHLazbvKWiptbq8vjDhcHCEk8ounVsd3tPPxBMH6GPvhDj AgTHBhSluLyya2jUFy2Wa00AkoiHOqUBRpFRPU+ex5HPrFhdt+zo6rolLbkakcJognXQ7wnPoV1L JlmBUKnNduAPnNncJ5586sWXvs/jCa/ed/3i5Uk4ePjTnbGAu2bjlqv3P6Azm9UGM/xVu/z+/YcO d/X2ixQaWEGm1tsKPNvGxo6euPvUmbPHTpxct3EzIP7B0SVHjp2AcfjI0d17950+f+6eC+eb21q/ 8vjjj37lq2jgrdaReSOrCmiJ2UrdJPAISUsKfL81ZrvaaldYLRKHdmjP0hV3rzYkLRxZlsSqUlpN WMSAa4oFSIJVYQcCoOwa6wMCoE2YLDEn4E4KWxkNT7GX6dOlBCDuT4F7lgOkCYCNIQAeayxdBKAq IFvMl4H+fakKAEXPALgpAYAXArZ2ppOAEf3DAPQP0N+VDLuT4VAyWlgYUOfnFc7J226JHrYl9pti OyzF610lxYtERs6cTq1rkzGyUxnaLwsdAA4gC+2Wh7drIpvsxU1KKzCEBqlxlTG0QRPcqAuvMoWT Ej38CMkUQneh1xF1W4AAFDO2RZYS9DVKMRlW28Nac7LpyHj82MpMCECaM2S6ABGmRLw+7ZRFxFiH H+as+sm+iEoq5rYj9HcT3b+HSIA8ljhAf5+tzGMpdUrgB2l925qTG7gOsUSvQQmQEaMA2Fl/Z6oI QP7ecVmhNfcPL61taefMWQBACgU2RHRIMA3K/QmYpp2gSrY1Mz31ToUZJB2MTISTCgCgN2IEpCBt ALicI5Ln8KUpApCXwQTYKW3m8sXgVyFRlQjkfGFaB5kC+uQqp+bjSJULiDUkQZB3EADSeypl3HUI AciTKvJorjAbmkss5BUE/0kZjzZUMaETDo2Iymd7kdHIGfNxmbKAAK/LQG8kXLlstjQPCMCKe9e0 TrQ3owdocyOqgP4/sq4DPIqy6w6hQyB9e++9903vJLSQQgldELFLU5DQQRQsIL2r6AdWRCxUG9IF 6S0gTRQEFLB/lv/e+85s4vfzzJNnmOxOdmdnZ86599xzqPy/qqZ2BZMA9Ru6cDgQANYBYEnACZMf MoqR4wSwSJ7wiMCIZXFTEBW9SAV/DJuCqPhX+O92CqqhJE1BYEgAjk3JOdUQaGzwNwIBeNJ9bqIH CMDpiYFjDdFjz1S/Pq6aXIBSUDekUGXKNYwAkMUqD9ObCAav5OHjt0SCQ1STcw4awioTLzWDwH1m s7q7oMVSN9XF+ZYRpkmkkrQpTZDv8wg7kYDWTMTfpEFq5obUVN3PkgHlSwMuQRNxaWyYW6ZipwQe cDLLTpc10RJmRvT/oT8TYqVL/h8boTjkf4mFKC1YjEeGd/+U0EBFRkL8wzibSC5X63rW9amoqtGa 8f6LTiBoIIjj+3B30JtMFoOq0CVfPqH/gjG9gQB0C+u7hM3lZARUzst7qMAfB5Rv7cKkQUgMKM0q ZGGSfXINwoUf7RX6AGXNbDTLWVZuM8sglMXHnHy0FlW+CQGjD085JQEDhgYkXRiwFAat6EkWcIs5 ztc2eZjNPzFY+IQ392FXdIgnaueSCqXqR1yxSabITG1ojjo0VxuZpQ1NNoYmevOG2YPmVm0d7ZIf Cuc9Ecib6M2dGCi43x4KtOusbduq1GfvluMFAtAt29UdmAAbZiDdP3KAmBMbHWymOWzHdDB45bF/ ef4I47w8ASgju6SioAWW0qAdCUCYJwA0EsBLpxL2ShV8iDI/E4xHINtRlg2H1NAjou7hareqoX7V 5MEuMQcEwOE0W2xmIxX0bUa1QyM2prXIVnPT7il7ZdaDXeM2k0ZhBMhucejoU9YY8RINSFRjsmtM VrXRpjagSz1sxy24YtExemAAtGBjHvZYSTQBUcQzBCGE3gK/Bbag0Vt1Rnywzggr+F8t7A1+a7Sh Gb/eAvCCcQy1DggG7geeDkARdwjQH9ECwAYH+4uwQ5PFrJGLnxxWvfGFsTOGVdg6cSZJqsOgsZjg H/5Fhi4AseTkl/QdcE92QWmAnDR5cCz4RgYBm4Xz/eH8IE4AI4y0e4O5RaV///PPypVrsIbrC3Fc q0XLVl64fJXjkh3ugDcUHTPuiRcXLpq/YOGwe++zurwub/DhUWOemDCpd9/6FxcuXrp85aOPjXZ6 g0Aw7G5/96rq5+fNh80zZjxVUdHNYvcA0Ic3Vd27z+xn5i5ctHTq9Jke0okAu7j/oUcfeWzM2Mcn LFqyrKqmDt5Ft6rq2XPmLly85Jm5z8VzC3yhKEv5JaCPg6/kI/QvNyEAkDS+DBvzB93DXICsFLXp 1FP2DpE6q0Zr9fij/QYPyysua9cxTaLQGNDh1wE0AMC2EZ1/XFKFFhN+KfMrMWDGKm6s1iZR6Nk6 l8WG2ETM50FF8TFMQKlJGLFRRUQhVmrUwAjpsgKwUqYB2qFo3TGlay8gAMNoBgArDUbWrSC5ks7m AFJY2b1X3/rBpJTKDoRwLjsxrO0nWZXN4VPAqzdYVUYrYGWl3gynl9XlA/QPDECts6CVqVoPhxXI FLAfNuWNxquROIZBoAlr1OryyNUGudYoU2tVWoMKwavV5vJZ7G7ACkBdYG9OXwheGJydaji/zXaA 8ri3CHIJYHJWhxdQO8sp45d4AZAWk8MDrADOCZnGYHP7Eg9w+cNSjVUuJEAAACAASURBVBF4J76L GE9IaPCcf2v5JZX9ht4bysmH7yHWSo02xM0WB6B5lcWqsJoydIqWkhRXQThclic1aNVmq5ZZtpl5 +mSkZGW9zdNeLL935ANf7N47bfoMOL93791z7PgxWIH3Aj9nPD33xo93/KEQQPa2ndMHDhl87fr1 rdu3q/UGhUYP7BAIzKkzZy5cvHTw0OHTZxpv3f5p6NARH3y0+Ztvvzvw5aHLl7/588+/Tpw6+fXl S8tWrYQdnrlw4eHRo2EFPlM47EBaNPittmOVl3WTYbvZqTHDR+wEbqBxWKNd8/QRa6peooQvtM2C G20Ovd1lsDtR1OQ0Sr2a/g1D6icP0hdbrMUeR5HXTlFWpE0PuJnXTWEzKX8hqXSaJoPDgsadQsFw PCCU8Mhnrva2Ar8Np1qFcLGEEAiwdVFTrBhDxrDuRQ7Ai2QwHKCY0YCIqzQSKIvnluV5HVYD12qU JfqsvXCuJX+mLf9RU7hLpkrHtVBzrYolumGGwBh9tEEXn6yJTdbEG3TZjxvi95vClTKDqUVLb1KH wQbfaGNsrD4y2hIfYY/5krPaJXHukMuFEiAgAGhmmhiAtucFMe4AGZGfBn9DwhsR3nVeQAgH4J1D XdgQ+JeCSDikzegT2mqwfF/SU1H+AP63JOAsAdyP5X/gY46mIWC/vdhnLfGIo5qeo+oeeX50uksq N+l0ZAOK1LRJ+UNNP7OLpoHx3FBojIOH3VfZqxYIAKoHhcsIL54RBijxqpTwg2e1XrKsyZKR379I mSoGlC9Lwdo/tjWbVyjIG7S5aoLPaeIxFjPwaV5ABYwlIukFw5cMy0p1IhnfeYCfEqVerNBJ5DoK S29qmIr4Od0mMMdytZjBTiZq5TEOJR1jXxO1ZPKYJwKQxjdXmeemOgOJDWI1UWLiU7CVbHLqlCpT ZfJUlaKNFDsA95MEqBolQDVAAHquqEL0v5JJgGrIBnR4Fg4Bd2AzAPyAFmHQDN76k/xqBM+ipllY qrjz/20Cpsz2p0mt3owG4BiDWCyXEgGYXOU+vWjIsak52AGYGGic4G4c7zr7pPsscICGwNGJkaNP V7MZAFUWJgFjAwRnxtgwhjZLgiMZ2PChjwCPA2FcJAYylRDR0NRRYV2UZpIYvLFh50ShZp+OGO9Z asYQmLAqvcnTU42MUaRgTrJwboiV+mbwGqeQYVcSpZZiqpvD9ISAigUqy/g5CsYlJMwMg36bJWcu nBlipuNSpLHcTCa+EgiAqNmcSZYQNYBz281i41j5PwsPCyqg2H2atwZigjSWXIaDNCp2NtI4O44l ADmRKrU9a3pX9qjWGu1sfBCVA4IECAiAWa8qcMoSEqDKoK4sZCoNm8ui6EqJJpURC4JyJAMsHEBY IbE+TxKYjiVG4h8SyjNMTBY6rua+n6i3YX446A3qZLb6xBl4psHr4MO2Uiqiw1IUtBUF7SURt1ma qea4AQbHBG/ORHf2OE/OQIvX1S5ZxnEFMu0IR3i8NTLNHJ1pjMzSR6abopMs0VG2SL3RZWrdDh5T JlYCYZjozpnmzpsRKrnfGdFxnF8p7Rb3dcvxdI07u8UQ96Pun4/staFsKZboUaAKiN4+kzw1yX7Y QShHzRJvnFpC1KUsZKXyv10gQqwbYEkQhqbeCO+b5KTsBXt5HHao7x5Wd3O0XjW5ftWUwfZMzoVa XZTt6I1GndFoMBhMgJV1MqMiTZ3RsjjiCDoNBp3OZOEF4lSdccBNWYtQ3q42WRVGixpBOYozAV3g OYCIHO/pWjOibTR8B2iOZMBOF3CMm2VwH3+lt+v0dq3BTrgfAYCWWATgQMCaAPo1mBwFyM2kJvRP BMDGn2kWhhMIJCB+xfPQaLGbDMa6isL+lXkWSWebWmYzGi0A+g345xJPBwIQyyuqqx8Szy+h0d54 wuUzYfTpYyEAkTxfJMcXibsCEZc/cvXajf37DwLcT5epLA436vXDOXaXH4DfspWrLly6/PWFi99c vXr5yjcjRz4Al6ZNH33E/PgBGt289cM3V78dfu/9AD7Lu3Q78OXB69/fOP/1hRs3f9i1a09lt+5i pXbwsHsPfHX44uUrZ86eu3X7zrvvv4/thUDkk093fnftxomTZ69dvwE8oGuPHvsPHrz2/ffnz5// +ZdfP/74kwylijcPJcQfRHtQNC+i4IL8YBSYDFCC/CD5lsLKwHvuyy/potIhAeA7eETwABMC3fIG Iv0G3ZNbWJqcKmJ5XrDRQGV3QLZwL8sQZnz/7W+B3XXsulPLnc3gcXR7YDpasoGDK5GYzcnRxB5r uYoTxnDYOMAZApk6VSxPlyjbJKdVVtXWDrjH7PDqmtkVsSaA1moHNN+1Z22/AdgB8IcFfEyxDoEo G9yOY9QzeYMKUcG4UKRuDIX+oTh+kKEoP80dxoA3FvOG+QvBKKqyQsAuUAvkC0U8gbAXrYHghAi7 fCH4ux78VZSmN3BvzIoUNWEsLYJyCYKs08TmSwQCEIqjz5SfwH2Itodo0pefR8EljyemRN0CwmxK gLyiCksrBwwdEczJU8O12OYhOyf4Gji1FocK2LnFpjCZJAZtulIu1erUJlL+AOK3uRnux1EKC31z zE44z5avWHni5CkrjSts3bZt/5cHcLZJb8Lh5umzvvv+pi8QlAI05bh58+dd+ebKrR9+6FHVs1Nm ZmqWBPjniVMnVqxcwYzq9+47cPDwUWC99z/wEBbzpkz7/fffUf+j11rcLlh5dOy485cvI8EwWPB6 we4fJrvWSFmw/JccLxlaYAJWh9pqkxj0EqNebbNqLMgWSJvkZFGUertd4zLhDEDDYCQAJVZrMTrP oEaFpeHmBzyFIXd+okrNDH8ERb4wz8oGW/kOANEDPs2qUDC9QePLgPPfrQMHzgaQ402T8WjARboa lM2gByhO/QJEdpWE3CVAAEKu0nCoPJ5dEDMq5bmdpdO9pXOtBU87Cx/ReovbZcARl+MkAKflWoTb pFVLzCMNodG27FGW+H2aQJ3InN8mw8ZxOnwAF2rZcYjGPcoaG2uLP+rOr1Ra2nOcyWb05gat2T4r 3wTAPoC9wM8cUZkLkItgPbUChPciNDSaYD01TFxFTcMMrDPgIm9QhyAQIv7DP144bsiISPzjQdd/ WAEyVhQkJ9CgvShgK/bZSr3iiKbHY7VAAFKdEiIAWGrSmIDEuvVm7ADoLC7mB6rHQgXWKlQ6MxAA tAFtm9xcTkOIvMk/B9GbTC1WaBEGyTWC5yYT6KtSULOBUDhNwlv+w/aUTBnaCknRfCxdGM1MFyva JGckp0mYVSWrp6ZKePjIMsjYw9KZU1CTGQJeByUA+pW4wG5Ts2Sp+CckPD8REtRFfKFaSYOeCWdM OWFBWZpElo4ITy1cJHEqNF0iZP02ExpRoVdFvVd0tESpErYmFIlytRAZq0LnU5WitSQFJUBrH6lb 1rt6ZU3VyuqqVb16rOgJ6L8OCMDKXr2X12AHYNG9IiIAnSUSePEZYkF3hCJ1eSLDmGZw2cuGo6FC MRWmBKiYbVwG7+/MQ940ymHIFGZhWcMkQ4wjHBKJUipCY5bJ1Z7TS4YCAThFEqBGtADynAUagEPA aO+dkAApMztLZPIMkgBlynXYelawvoeKa92Rj9FIySC5vJo+IPaS+NFqBpT5GRImG1PosvC/arFc TYldxNNklPOF7wtD2SiBToGz4DI1QP8mh1bciQ72IBZ2BSch3AQ7pmV1zhC3T82AV5KSIeEng9nJ A9AfaYCMZqwZ6Fekss6JWJGWJUPlj6iJAMBBho2kPOc6pGQADaC51BSaXsBXLlLogXySO9C/TI2a REEoGKMvBfXKhHWWY0BnppxN0aizqGVE7E4uVuDpJMUOQN/KKiAAVrqD8PdiHfaWbaj/NhABeLL/ osf7dHGmVgS0FTj+aymP8qFUAOgR3+O6pUvMWs4WwOhC+Z+ZWtKwLO9p07REHV3jNPiL478kpGGV dXQFdQlswUmqoYT/D/6tsoitmB8CthUGYd1Z4LNntk7yJKeODuRO8OWN9WTX6x2e1h3FNAmg4bhY h7QaqX6EzjXKHh5rizxs8g9SWitSZR6uhZ7mg+FCXZImedAWmO4reCpQPDVeFmrRypqVWhHx9sjz d6Pyf1f0KrXzcv+ojfGTyqirIsocS8mqiHz9yxPTvWHcApieXjMwFktp2MIGJxJ1/XIs/1tZr6AM WRPzEeKj1mhmmnkBOWEnJLiCw27sHtZ0c7ZbM2XA6qlD7Vmc26o2mw16k1lrNGmQA5h0KLjXGfUq jSJLrRCZjVoTfKYMJFBtTgMQkPoAWuzbAwcglA83bgBjZgb97Vhot8BvsZSDyJJq/PgUoA2o8wE4 DgTAKlfpJQqtFgAAPoBxACvgAY3BytC/UmtUaowqnRHlQHoLsALsHhiwP4ChExhBTUYRzCuCFkQ1 8Ho0aoU0CzvKJoseu1JwcjrRthL7D1hjkmsM0dyi2vohsbxiL2r32fQtYT8CcigjJ/0IoERvOO7B EnC2TGtavGTFzVs/AqCfPGWG3enrnC61OjwAoydMbLj67bdvv/OORmXo1qP7hYsX9+9H+LR23fo/ /vr7jbfewQvalGnw3HXr34D1V9a+9s8///TsVZUhEi1duuLSlW8fQ9EE9+muPZeuXh04BG0hX177 Cjymz4CByemSLVu3Ak+Y9dScmto+7mBo8bJlt+/eZXOnz7/wAjzMDbjUH2Yq/2Ci6i8wgXC0IBTJ JyZAHYBY/sDhD+SXViopB4ANALAgP6B5Kr3FE4jWDx6WU1jSKVXEh1QSDcAGMmv/YhmFN9hg2lq6 fqoT4lu+yqDUcWyOLYPlw0v1TZNwElUTAaDQxIQiM4V5csMflivbdkov715dUz+EEQCm/NGz5AIr VrvlenNlz9q+QACCEYT7EcxK8EcSEiCE8t5mIcGknqd4Z4zUZSg/7g3xQ9zBcJyFLAj6H2AUcT/R AH8QOQAQAED/mA8QisFPTyhKRf045bShAInV7xORZKjXxz+ajQ5TzMOHzEmbY31mXkT6szxKGMjH n1E+iw4+TjIzzeXjKkjLFSCuUlBaUT9kOBAAFXyFbB5W1OfznOGriEV0m8psURnhmwMfrVOQU1N+ uwW1m5Tg6NLqrQqlZtMH7x/66hC7X3766Sf76AxW6lDFNP2pZ7797nu/PwiYiWvTbsPGDR9+9MGd u3dHjRnNteQ6Z2bk5ucfO3Fs+Ypl7Oljn3ji2+9vzF+4KAVvVFxDw+Q7P/+ChsrpGaliWXI6anx/ /v2/dn8oTSxnsh+8f1C1QEt9KOxGJWgAvBELaoS0OBjggisL0BgShDiMeAlw6mx2pcMk9qjrJw7u N3mgodRqLfE6i8nhJy/opKq2B/N3+ZFWSqQKOfEmICBdNAMN8NubNgbZRsLBYWZs/z+eP07e64Y6 BqSEoeJ3gOFgN2rlg05SvDiwHB50lYbcuATDZbFoPKhNT+umsMwIVsz2lt4rtxa2Sgb6BXeXnDRJ QbrS3TJZxXHwAcQ6i7vIjMWZ6ki7dDPHRdp0rFFZ+uicsY5pQAMCrdpXS40P2qOPevPrHeFk+NS0 Cn9eBGcAcsgCiL2GogDK/QtR0uNCWM+PK7jQFS+YMCxqemt0NNwlETdZmjILI3Y0XIW8zMnBpFOC iSrv/MOIRCGKf+yFXjb4i3SLPRdeQ3HIXuK3lXklEU1PIACUBCwz6TRwvcbGLtb7DRavweJhoJ++ 7G5KAXfB5WnI8JHdetUmteuUwZxb8HKjzUS8hVeoxE9AYACGMuWIidOlmgweBwsmMASM0sj0M02k bJsiZqduy3YpzNWeDSNxXFuz3W9zBVKypHQdxEtZmjBqKWhXUIpDzjZCCAAhP6nKIFcbJEq4UCpp 38kdJGr2V1olp1OxhB9a4KX5TNpBqm4Ai1xLuPhlMbUMrymSajC/DB6JKg72XGQa7IKLGFSuzlCw lFktVVjUmcw1sslZUgN0KE1GQWBS3ga09/I+vVbiDEDPFVVVK6pqVqAFEOUA1PZDAjBMxHcAJKmZ EuZYyhyKskiRwowpBYSqTBep00TqFKQrWgz/4j3fmmKtSNSEutBMmpPm58YoLZhmT5VyCc0A1HhP Lx56bFruyUlBQPznJ/kaG9w0B+xtnBw4NjF8/JnqJhtQmSxTocpQYM0pS6kRqeCYK+BXwXjurKfm Tpw4lR329CwC7uxzRCgvTzhXMKSOGlZ22sCKQiNRkqpVzj4pQsmsESTi3zhTnaUT7qc9wLOA7+nh o5eqjDK1Uao2EIxWa8zOVIVaZ3WK1Hr2YliVHfmSTMlMVNPoxEPRFDVSsNuQJScLDhn/UyRLy5Kn ZyL6L6/s9vrbG3DgiuOG3ftA1x61ndIl8BYA/YsVRonCSHdbbWJ2nOnEeAJAt+d0liEgUzHegqyA 3rtIgccQWRB8NHhUVWKl0A+RKqVaffc+fVECBNCQfDjYTQdQoMFoM5ktFoO6EAjARCQA5c7UriFd F9T9W7rwBIBK1DFW57Z0iSM2LY1ZSyLW0rCZx+sIix0sPZc87/9f6G/EVQEbedkPMwXCX1XGncxC lAQ2Vqb7Z/ssi+LgAWppkADYSyKeuMOUynH5Mu2YaPEDrkhXicae1Bq4lC2pTW6WNNChs5aKLL42 HfKz5EVZininDLg4WzmuUqwcavYMMDrjHTpbOC6vfep9Otf0cPHswh5dREpzRkpl1NcjL9gth58A 7soCAZgeib2FiJu9KULzFvYuypmVZxiNj5hDaAkOKliBt5REzAkCQEMCFvbuyij0l6H/UnQ+xZ4J U0/R38IjhgqiqK0kaqmIm7tHtd1cHV6eMmTV5KE27ACoTSa91mhMEyOHFCtUegNwAL1Wo1HCt1As gnUj6gWczJWBEJedjWmh8AZLh3zzR2t1sEYQu2trMR7OgVMBgsJHY8QCP6p6DDaD3qpS6T2BSF5x GZxa7NavM1ilSiwvKtRGQP+didZ2TBer9aj+b9cZrs/t1AZzq1QpsFz8W3aAMR6se9o8NMrohRWj 3YPhdHgfMRstQF3wJenxldgBBQEW0tmcjABEsguq+w6K5BZhCTgYYyAQC76hqB9LtzE2d0vIEJEe 8ASnNxQOZy9esvz4iTPXr9882/j1xIapLdrDvcX05lvvfH3h4vB773XY3RlZslfWvnr16jd2j2vd G2/e/vm3Lt16pkqltb37nj5z9qMtW8gQ8q2///4bJ805zmJzjRs/saRLV4PFfueX31avXYvKCKON 41r88utvL736GhZkt287ePhwXmGJymBRGsyvvPbatevXK7t1hV/BNXnpylXR3DzMH2A5BjS+zMuZ 0Bs0LxLOw5QAljKGj8kfcM/9eSVdNXo7pW06CAcKMwB6mzcU7z9kOHYAUsSsXNUUCyhlE0S6dGmi 8C9cNvnuK3YXM9iUkULHsdQS7L/DpYf1BZoSNHnPvuaKTLo8qRKaXbgHlsHdvv9Qi8uvI07J0wDs A7jgogOAoLxHdZ9BQxGIkzUSwH0vwno+P5nH94DjoyjoDzCf0DDPE1grgOcGcAQx0IFvIyTsXfFU CLJGQRT4AFAFL81l08lBFCKKdkOsyeDniWOcsRFWrWcfBivkUxADK/9T2hxtD/Bb8oQoClqniDgh yZgcammyme0Z/np+SQUQNfitBhCzOWHK5uC/qGamybPqmkH/JkW1xWmCTx1be3aZSpeTl7973973 PtjEbk6fff7FF1/shhU53a6mzJx9/tJlbyDQqk1yXZ8+H23ZPGHik/v2f/nqa/+B33bKyCwpKztx 6uSSpUvY0x9/4onvvkfLVPbfydNm3Lx7Fy8xSo0EbqtyDayfavz6qTnPwQq+WuoVGmjRmYkAGAT0 b+R14TorjQVbqPBvcWOEtZW6GVaX0eFWOs0Sn7Z/AxIAfSl2AFyAtgX3fWZM6S4Ms2K/nSV2CfY1 VLz3M+lOYuxVSPUiGlAcphQwytJCC9GQEATWZJrpEGZh2VPwWUUIu3HkoBgXR7HfSe43juKApyQQ KYmEQl5F+w6lMsPE7Ip6iTHOtQxyXLfkrFHW0JPO7AZH7hPOvIFah5NLknOchNoCVq5FlUg3yhJr sOVMsuWMd+QOUNrhnuTguIIM+fBAbm9XuCM8UiEJ5YZdOZiBYM8LIA8pxuhfGnLAF8PQP+98mrAG EsYDmlx9BFdT/mgUhf6n+8EUU3CciQyE7GzamB0N7MDg7AHW/vEI4BsnMoBEiAiAB2cAHq196Lkx nR0Smcmg43vNeGXXW9z8kDreeGji3+YCTivVGgcOv6+yqqZF644ZfLYXj4BFCMLIxUWhBgTDUE4q WuOr+UTD5mJoQqUAs1Kz5FyrTvEcOP8PfL5zlz8Q4dp2ohwrdPd7bNS4c+cvrH1tHSDvlEwpX4MX C1OtaNJCTgYydZqUxp5I7YOCH6URFonSAJgM9vPBlm0//Hj7hx/v3P3ppw+3bOWS07jWncUKNbxU Kl2zIAJAfvIUsTQ5Iwvuf75IXKrSdQbMnTCAZ0obhPLssqtmV940ojRYtGZQVcb7SzLEhiMBMjSR RMpBIxDoeaqUt5KlcHbugZdRAtRrZa8qYale2auOVEB1RACGLLxHHMUgsM5AAERS3lBSzHiFkic/ CIipLi7Cak66mFlBa5jCPoMlr5G7PO/ZSoREQP+8/U4GVYUkUoVUlJAADT06NefU5GAjoH+yAUUv ICAAk3zHG6In59YmJEBAALIU6kwF8UAF7ha2L1i87MYPt788eOTI0VPfXLnq98VgI4JssSJLpBDz 7v6Y0Sb0rHViuZ7dzyQq+ODwdGKfJh1VDY0IKxOqfYTjcBzQ8oLONyq9A/KWKgxyjYkSMA0yFV4/ Hxs7DvDBnbt3b/90+/bd219+9VW/gYNgOzudUjAmDG6RshSRNE0sA+4HBAP7RYT42aRvaoaECIA0 LUvKSv6Pjhl3/cYtkQYLNMeOn2g8f1FnsADER+IBf11pYI0IXoPEVGpZOMKO74KfQmYz6JShodRn wbkE71SlzVIRiSLEz9yHGE2Fo5EuVUgYAehVg9Vcm5MQFVMB2QDBGE1oA0odgAGLxvWtcKZVBrED gLO/MRSrCHIXXuVSGbdXxAGzokMoOWPaiSfYypq5/jPL/+ZZYGj6iaAfYDQmAVfG0V0nQQ+EBzP9 T0JiZC+POXkXoJCzLOYNmrXJHFdisN0bL8pJERmp1NJPax3tyh7vyR7nio80+7qkSuDzk9G1F8Bp YZuU+3XuBkdsljtnpif3CXu0NkPh57hsrk1vuXF8fmWoXbquQ8fSgKdHfqgy7qZJAEwDYIlg8CJ5 SsMGAMIs0Pd/nX/4JGAgABFbESwhC9AANg1cHhGOHhzJiDAqQGyhjKarKxKeqsIfov1YSpACGbtF kACsmTRwxcRB1gzOYVIaTbq0rIze9f0WLV3aMS1VKpfrDHjGrl+/fvnKFVYbubtamWDYxeYMm01g uppqjjgL7uThPtXp6T5uo9K+HYgvLBo9DgYg1teirGDXvv2bt++AFRwsNtlSUyUj7n9w3ZtvKZSa Timi/gMGrVz90pChw9qlZrVOThs7bsKz8xZwLdts2/HpgkVLJWo9/lEgAID77S69zW1iK3Y3rOvw tCRmYnFpTA4V9h9w8Fdlsmpt+F/4Yobj+b16DwDsxKzePajy4MUgAWa2EyICEIYThU+D9fgjTpcP IFNNbZ/pM2YdO376199+HzJ0OJfU9u0NG65c/eap2U/16N6jvKLLqjVrLly8FInGX3399R/u/lJV 01utNfbp2x8IwJZt29KVqvIulX/99c+176+ve319NJ7Lca0UJks8v+jnP/68/9FHMuRKhwdOK67x wkVmG7N5+7Z9Bw9mFxSZ7G6zw/PQo49duHT55q0fVq95WWU0wwMCsRjVmgklUuHfH8FJBpT9UBOA DQGzcIBgNL//PSNzSyoB6+MQsDBPy4rCGr0VwG3/QcNy8kuSU1mvUokjv82mtrKYXTK/oL+FSKpj rUV+C19K0HHMIAIIgNDz5dX/fOlO+i8CIGgWFYmiRdtOaSWVPVkOgI6YKGJZHCfHEw5OR6XeXNa9 um7AUFTphGJsmAMbNwFew8Mj8liON4IxCuQRJEQn8LicdDgE1kM08c0frGayMLgZ+xgfYMV+7BYx lI/NBET/sZzmKiNqIMSx4RJqPlmSyxxbmYEr9gQiOZF4Pul/8ph1KYP+PAdgLlGJgQEiAAHBBhRO 0NzC8r4D74H9qA0Wk93FOyOZHcZmrQDiS66Em0rCU0VH5q/U9LHBxb1HVa/Dx0/MX7iAQfY9e/d/ /PGnKNpRIXyZPnvOuYuXXF70LV24eNGxE8cLi4pGjxn3009U10/NqujW9Wxj47p162PR7D596y9d /mbX7r3wK4AIjD/c+uknqjFogFEo6Kb48ee7Nn20hcYAHKQLRPSvN1i1ZivjA0Rd+OEe7BJY7Bo+ ddLBZEt4GgCfge+8060iAlBPBMBYZreVoN88Cu4TTvY0vcowKwpRmpW6Bcd6XvUuGP6QC1B+iKVZ MWEPwtm8gDMvKBiACor5Ar+DJoYdhSwVCzMHPGVhXv6OhXB6PaUhwL6esmCgJBQrDNlMejGXZG3Z LjtF7OdawcGtF2mnO7Ln2nLnWXJeMObMseTN8BQONXlNSS3TqTHdJV050Zk/25z3rD7nWV3204ac 6c78h23hANdKzXGujmnGVh1SOK5jqySz0xTID7vyMBIYXg+8coDg6HlKcbzoUpo4Avn8BHBiqiHh jJRYx1SvwkCzsenQvx7GHzfcjoeLjVUU+V3F8HdhQeclGxwBoGTEATARrCRgLXXLY9qqUb2BAKQ4 pUAA4CMmfwn8WPXU2BUaVh5GboEBKk3W/sNGVPSqTWqTjEPAMmHwSLD8Jz8cdaZSnS7ljVZ4xE/5 XxnsJ6+cUTLjTqyndqm8eOmbGzd/nDnzaQYTU9KBc3FwSv/zKze7awAAIABJREFUzz8b3t2YkiFO zhAD0uXawUfRIalteko64TOZMjld2rJjZnt4fFIy1z4D0TnCKYNIaRQpDXDdg/2cO38JvhGRaPaU KdNu/PDD6XMXsL6VlplJ48ht07NYKbdt5/TULPy7cEn75vrNfgMHw3pKJmpv2qVkci3acS3h2yZl U6FiBV+ASReuvATUlIKmCFsfxAEU6VJ+XBgJkkydKlWlKGWtFKmcqxXagC7rzToAaATEQgBW1/Re XVu3oqZ+ef3QRcPEEWmLjI4pMn4IGK/SIvKKkakECTsZpLIRCAmfeZzQx6cLFvjEFhJG9cqsJodT gSqgCb2cEYBJPV2nFxIBmBRoJA/QxgnYAcAZgEl+IAAnsANAEqCMzgBckADINYhi5fBVaHXPvSPO X7j09tsblCqNTKHatm3HpUtX4INu2zENkHTnlKwW6OPRISVNLpbosiSajunSThmyzpmA9Domdcwk iqUBApYlU3fOlHKtOnBtOsMpkYD+HdNEXCvg2q1adkjFIyDHInq7NGk6ZR63TQZ+oYWny0gzOXHK 1D/++98nGyaWlhWPfGDk8RMnTp4507O6hj5ceTKcOS0Bi7Zp0ymtc6YYCADA/Y5pWZT7B/9ad8oQ pWUC7odfiVp1TGWXaEBLP96+4/KEYH3AwCGDh9yTli7JokyANOC0+O7apmTJ2Px3Rro8JU3KtegE R6BdsqhjihgYZjq5iHZKFXEtOnMtU+BjEqt1Yo0+Q6nOUAklf55DKhkdAmgiUWu71/Xp0rNaC99T u5tKvy5mIAjIjzoAqgKnHAjAgtF9KpzplUG0AS0LmzGSNmRKcICEOr8ixha7UAi3lAEBiDmZ9j0h /mlC/2R8WRFFD9BKstgnIuH4n4fRQrJ72j/xDbjsWUrCQAM82S6LPLlDZ47TtOno7JwBX1GAUcPN nqmevNn2nOesOU9bs2c5cycH8ms1JmCTIo4ryFQ+7s6e7ch93hSbb4zMN0Wes+XMdueN1NqjHOfk uEjHDD3XEo6yQyaqiHp75Aa7ZiMH6Bp38JHALAFAIADM/RMIDLxs3soznCjn23FeOWIvidqLI7aS mL0E8xPsbFqaFluXhB9oyNaFuX9GrJWJ/AThUMDe0EEIjmrUWBlWd3W2X9XQf8n4eiAATrPSaMT7 +5znnrv76y9M9KvV4xl75MiRnV984XS51Zh3ZAeAIVUbVAaLgal6LA52d8ZxSj2OAeBkrcYoUejk KoNWZ4bTHkg+4Gy1lof+8FMKV0WpWqM16nRIAI6fPPnxp5/ACpw2OqO1fceM4ffed/3WTbPFBhtn zpr908+/vrr2NXa2b3p/8+49+PJWvbR20rSZMo2BxgzQBUQBr4Tc4eG/ckT5TuAAQAa0FqfSaBep TSKVUamzYEitwQJMACCQVK0HAlBdNzAcL3D6Qi5/mNEAX/OaL68NiaLFZyDm8obMdldKqsRiQ6Ma IMxccubefQd+/hUh0LrX3/jvX3/9/c8/v/726+Vvrtz84da58xdcgeDL//nP7Z9/q6rtrVQZGAHY vGWrxmKVKdXDho848OUhuLlcv3lz9rPPdZao8kvK7/7233vuHylSqp3eAOz2xJmzn+z8ghGA/YcO 5RQVG+1ueCVKvalP3347v9j9+x//hT865/kX4FsZjGQLaQY0uxwlDoCTAEAAaDiYEgP8OCWbN+ie +wtLWQfAzaYpElxOo7f4AtEBg4fnF5Z16CTKYDEyNEImSlTwZUKHkJEBsTZLomO+22KhIQC/ohwA GsVLx/E7VcKvgELXWe9elynR/dseu/lYmKpdSkZp16rqfoPNDq/WZE34lSJyRTcbBxGAmt4DsAMQ SFj3EJpHTQ5W/RFwuwORRIWePYZ6JXHG9ph0h89TEEB/kFKdGVVAChHJ9rKpACCFYV72w/bZ9BOZ AD/Ci6atUWQFKNqJsPQu/ifrxfgpTTrBQ3iIH+V/i1g/zpoDOSgKokey/g5zrYJzFIeABw1DAqDn p7nxIxQ8UhOHyAwQmaw8WU2dPaypW2eyJ2dI4Hw6eer0xEkN7Pv2xd59H23HL6dYgxeIp597Acio 3enMkoje27Rpz9697GFwV6uu6Q0r3Xr0OHXq1E8/AyP4Gc7pixcvEppJk2sQ60+dOYt1ACQavUJn ZLKiNzdu3L1vP15xcITIwZzFUPljtmppGJQ1GQkFOtnQD585b6UhZr4OAd9zBxIAl4U6AEPqpww2 lNlYBwDhOAu3Kmwua8FYK1dBIDGea2+G/tHXssDPD7My1JtPFfR/G+QzuMw0M01++QmTTSq0u0rR 7JKV/xn6x6Uk4C8OxooidosegKSpZXtnq45mroWH4wZK9XNc+fPNuYsNOYs0saWanHna2BxT9gRX doVEo+A4d8sOk7xFs4w5L+jiC9SxharoQl32C4bsWfacUfZwrH0q3KjULVqFxArgFe1bJlk9Vn9B 2M30OSR5olxeMuIsxBwANxofBVjTg8l7BAVUqPk7bb7+P3kCArMKsUni5tvRTwnHDJAA2AoQ/TtK fDZmCVoctBf7LaVuaVRTNRoIwCgiADoNbwPq0if0XWaXEQiAxWmye1nBSW2yDQACUF3Hte2Ilws5 +rQwVIqQRZVoRKqYoiNTwltSNpm+J2Y3hZlaQFqlZeUnTp369fff3yK9ZnIqytCByu7Zu++HH398 Z8OGzumitskYuJZfWDJg0NDyim6tO2S2T0VhdxBIfFGJ2xfo139QdV1f5A8ypURjzFLqMhUYZQhb zjZe2PAu316zerw//fbby6+txwYuwX24BfbuVz9w0JAMFB1xgFn7Dxp8/dYPo8aMyy8sbocZhZzV 7u5XP6hv/4Fw84OPl4lSWMMBy88KNT/5wGuKlMz6k6yQyJaeBCf0K1RXpqjkSfJOQAAeevWxuuV9 0AVoda+a1WgBVLOiZ92qXrUrq5AALKsfuniYOCpLSuuYKsX6NCnpBQ8cnExFhbow40s2lOTwlgg3 SBP0VOzlAYNKFwEl0KbzEWZqwSxfmUmmqFKZSkJDwJN6uU8uGnxkSjYQgHMNvsaJ7nMN3vOT/Y0T fY2TQ6wD8OYTjAB0QgKAXknqDLynqIi5rQOcbTAb2TEfPWbc1W+v1fbuz/6rMVh6962vq+ur05uT Wqe065gRiefojXaHyztoyLCu3avgpXYSy7KAS8A31OPrU9+/Z68agDhJbVKypIqWAB2T2pV2qawf ODg7t4AqHapUqSKWV+AJhH3BcM9etalihUxtkFOFfuz4Cb//97/FxaXsr3fvXnXl2+9eXLQY/9MG oH+rsvLK7j2rlfDglh1SMsVkLt+ypLxiwKAhZRWVdEJmpOJ2zmSxAdyv692nd5++d+7c8fiCsLGg sCgezwECoIV7pAVgm3f4vSNG3v+gUm1ITheJ5apWbeAFJ8NJO3DwPXCi2pxetdEChBaea3N5+vUf 2G/AIJPdxXHtpMgBtJkqDRAY1vpIxBrAlwvu4xK1DglAj2q1wc4XmEx8XYbZgFoM2kKXAgjAwjF9 K50ZQABIAsQPAJRRfZp5/gg0QKjQC4lXqF/nq/gsNstBP/nRXrIKFYLAhEq/0ARAetA15iGNkCuR KoD9h5CFTHUcJRFP1GESt2sL6F/Ztp2Ea5FBw1RDzN5pvoK51pyFxtgiXWyhMT7Pkj3Hkz8+mBdo 0xE4ZW+1dZav6AVzfLE+slQbWa6PLTXEF9vzF/iL7lNZQ1ySl2sZT83ydUiD77BLKe4aD1Rk+7rE XRU5OJrMeIvQoGAUyMHygJH28Pp+fEApqX1oAQKAss2SEKkmw6xz0jTvy1xN2bOadT94DtAlTgag 9DBYwTSGkKa7u9Py8f0Wjau3pHM2o9xoRLg/Z+7TjefP/vXXX0OHDmWn6OEjxwDderx+QPMihSae V9CzujYczxWT7x986B5/RKmxlld0Ly6vxESjFh3i8dyq6jqPPwxnb05eYVVtndXlAUSoNdrlKiOX lNq9e8+ePXtJ4dooQ3neV4cPbtm2mcM5Q7POaM8Sa3Ly8u/8dDsaBz7FzZo1E07vjRs3ajT4Cg9+ eeSdDXj9VJlNarMJELA/HDM53ADKu/aoCoRjrVMk/nAU/qg3GEsFImuywa2hQ7q0S9fuuQXFVJ/W MFci1BoptOFYbq/e9QCXXVjaj3mCcZzkRLzHV4eZpWQighfwxvCRD7751gafPwK3JIc7APsvLu0C +Nsfy960adORI0dD4Ti8vLySYl80YvfBcUh66dW1QGNq63rLtca+9QPOnG3cvGWLRKPLLyjJyMLC kMUT2rz9kz/+/qdhyhS3P/zrH3+PndDQKUvm9uL3+tr1G+99+BGsbNu2A9hCPL/Y6vABAaio7FFY UALbMzOku/fsA8SVU1Ti8gbDJCAHuB+JFQI8hCWA1pFkBsocgWgCFljB4GH3F5Z1ZTagCehP6NGh 1pkB/Q4edl9+cXn7ZBG6/TTzDyA7O8T3vAUfG+WVCR6gdPlF/a2CjT/puISHAG9GwUz0pFo+M4w6 sLzPhuC5AZQig4kjxUogAMUVPav6DjI7fBqjzUCWT2RLRLMmQPj0ltJu1bWUA9AMjrNxXsp0wHmI XH8C6DdT6gej2aEIyn4CNLnL3KASHQBWqmdLQLCJZRnDJMJh3QB+b4xUICXADgMq9RNshHouQsmf mfkw0VFi57F/F/5Z/4Ev9ucwn9oIfYRs0Ju1BeANAgHoOxAIQJ5KZ0GoZHMl4hGooYPSLh1DzPwH 3KTXZF8G5tLVLjWrT7/6E6dOPz5hPPv+f/rFF1uoA5ClRtXygqVLTzWe1eh1Pat6nj139vCRw/Nf nD9v3rwfb99948234QFdu3c/09i4ZBnOACxeuuTOTwD3k9IyxYwATJkx8+bdO7AiJQKgosHit97d uPfLg4R+GNa38+7CNL1AXIWIAbZ9XDoymeYbzVbygLI4eccYu0tttSlcZrFAAPSlNnuxh2x5hHgv 9LUUhD1spJU3tWzqALDBXxx4ZTKhZg9uZhUqqIaoIdBUICcn0CZfoALyviTzewfPAfzOkgBwEm9p OAIXdYcR7r3xNOkgi3+Q2eNKapnbplODLfKiPX+JLnuFBpdl6uxF6vjz+vg0V15vuQlwRH4n0Uxv 8bP67BfV0aXq+DJVHH4u0Mbn6mPTnbn9NXY4rPlS1UM5JZVaaxp8dpmp7qjXm0+vijfqCQEBABRu K/A6C5jhKfU3CgI8ARDsQYXpXn9zMtAc3yc4jyM/RC6r1BspoOeiy1DQnu8lx1UUXNmL+CEECgTA JGB7id9S4pLGdD1H1T3w3GMdXRKpibcBZScDejzj+YBtZZxCIy0Q1px0poHD7+vSq4Zrn0x1fbVI oRHSTNVZCoo0kvB2jawOweaT2MLbQUp5c08aUZVzSW27VFQcOHjg6LHjW7ZuBzLAJiznPvv8+a8v 7tq9+6233k5ORVQ6dfqsvQcOHTl++tDhEwsWLctCoXnSgsXLDh4+9vbG94+cOH3+0jfLVq2GR2Yo 1JlKlFIAMIX/fn3xypuo2ObSxYj439+85c4vv7Lv2kMPP/r2xk27Dxw6fuLM+tffpILuoF2798KX a+eeva+9/haWe0fe/87G9w8cOnb05NkNm94vLK3g2qaIEf2T7lylzcSZBzX1BFQJU1FycGexsqT0 kDAkpwao2lklQwLgafPg2kfrlveuXVVTs6a6lghALUqAetVhEjARANYBSO2QJpemilGJjqO0Uoqh RTQvSxez0VVlGm5EI9QsyiNjc19svlkYembsC806cSqD1Cl8sAAOMFCFSCyTUBDY5GrPySVDjkwF AuBH6D8JOIDn3ETvuYm+c5ODJyfHTj1b89b4WsQEGSlSmRxnVeWadGpAY6Vw1erGxnN9+9XDeouk drn5RVNmPGVz+jplSZ59/oU33t6wc/e+w0eOr1//ZiAIt2rujXfe/fCjrf9Z/9bxU41fHT81bdbs pE7I96pr6rZs33HoyLEDXx157/0Pu/esgo3wlDUvr91/8PDRk2f2Hfxq4mScMVAYTOvffufDrdu3 7Ph0196DxArUwAFg5fEnG4AA9OiBz23RGpW/x06demntq0hF9Ma1/3l9194vv9jz5VsbNgFYgY2h SGzFmpd37j3w1bGTR06emrdwETtV+g8csnXbJxcvfXPk6IkdH39669Ytu9MD2z/fuev1N/A8GdB/ 8I7tn767cdPZxvM/3v5p43voIsK16lBR0X3l6pd37z/01dFTH27dsfGDD3v3Hwi/GTJs+Edbtx85 furU2fMfbd3Wp34A1y5FotLChZoIgA5VakIrAE5moH8CAehFxVSqKNHVWJAQmIkAKFdMGLRoTL8u 9rSKgL4yyhJqiQBErCVRlPvTnKuVlf95t34a6qVSPZ/zxQdmsbhcfrqXhWdhrhY/8kvy+q5xJz0M l64xd2XEVRl1VUbsFWErsxsiAyJAw648r03Rqb2CS8pX6OrcIV9KFnzMuSmSx53Zc135C0zxZfro Ul1kqT66yBR73pY7LViY0zYFQGhfpekZd8GLxuxl2uhKTWSFJrJKm73SmLvMWTjblds9WRTlkkaH cu/3RLM745RG3KzvlhuqyPZUZruZ+U8XoUfBBnlJy0TTC03G/46yMF/+Z46lRcABYAtaGJEECDmA rYwf+bWXRVH6Xx62M1fQLk15AixLwV4Wt5dGyUsUeyDmrmFdN2enFRMGLBjbz5zGWXRSRgDmL5i/ Z9/u7du3XyZnDkLnR3bv2ev2eOUK5cynnvpk585d+w9s++Sz0WMfb5ueVdql62vr33r1P6+//9H2 F5csX7pyzYIlS995d9OXh458sGUbfNFef+fd/V999c6mTbmFpVkYbGpfvGT5Z5/v/GLX7lWr1/h8 qG/Zv3/vR1s+ZOUPrckuUwJUSP7xzu1eNTjYs3jxwitXLm3fvqOmFr/jjY0XpkydwbVsseKll8ZO wOHXZ56ft2Hjprc2bPj4853VvfuMefwJuKh+tmfPxvc3jxk3nmubGo3lrnnlNYDXmzZve2ntuto+ 9RkyldZghbuJVKGLZOdX9+mfIAC+IAnFUewd9wdpcBRHgQUCEIgB1Bx23wN//f330uUruQ6ZgFrh NTw5Zcpvf/63bZZ23bo3vvnmu0ceeQw2tkvrnCGVOtz+FskZL7/26u07P1VX12l0JiAArAMAj9my dcdzz89jh9ri9F65cnXevAXp6bI7d3/d9OFm2tyuvKIrEIOn5jyPj9+2/cChr3IKS4B5AfXasvXj rVu2s6d3Ka8EAjBg4BCbC9AoacXJBhTRfzQvgOKfvHCUpwEokMHSNhKAovKuGr2NOgC8VISwolOj twJIHjR8ZF5xeccUiZAlz9uIkZk1X7IH6C/GYbOmcBuRkLTD7IAk8Jmmk60BJYnwRntCF1iVWLKI nzH0j3NjYj7JhSRAmcUVVdX9hlqcfq3JgeJvo1ByQONhGwACJAD1RADgowqR0B8JALPfoXK+gO9p zDebWf0Qto6HYInEmylz8hLQnx8MCDd1Bhhw98aymwyFcOfC4G9ImAFA19Vcv5BFwON4jHrOaQ7r m2hGM/SPI8LCK+HHBogShMPZYYGZ4BLHDgN1AIbjDIDeYrJiCAXmMlLFVI8cwGG02vWCRA//a+N1 QXrS/+iYBafB0i5NUl3X+/DxE5Om8dNy776/6dCJE3gPUyFPfeu99w6fOJ7UvtWEieN//e3nw0cO HTp08Pjx41e/vXb5ylWsaVX1Onm2kUUHBCLRWz/8OHnKNI6c/uFnw9RpN+/e5miiAC4GrAOwedvH 2z/dCSs4emKhASOWD0K4n+XLMEqgJ2cxFCOSGRmLL0BJInWfdTaXxmZXOk1NHYBSm63IIyhVgihM FzKwGMZN2GImplcR9Ocza0sU9qCcnWxA+T3kBRyCTob3CWWF82ZJwIk0AHwwJeDaC72A+0n8A6jX 6yzxOUsDgdJoINuf2oKLdMp8wBaeHiob78mNJrWvTM6a48pZaMxeoctZro6uUEeXqWKL1LF5+uxZ jvz+MosV7lIdMme5Cp/XZy/UxJaqY0tVMfaY+br4M/a8h/S+MNeyWmt+PFL4aDA/X6ppi/IqvTcX 53QpAY1mlAv9dnxV/qYkY2bqz97v/8v3pRnf/9H9C45J/HoIeymJxOX8oCuPDUKg0yg/GF3YzCQU J5IDQACspW5JjDoAL4xKdkkZAUgMhOjRVATdGxBe4AmALV1GAPoPHl4GWKpDcqakqWqQqPGLUNWD 5p7Nmooamj2lGCwa4mSG7mkiRapEniqSclybiq5d9+zbu3jp0r1798+cNRuRepYEbjBbt23ftv3j De++l9SmY8v2KTdv3d6+4+MBQ4a+9c7Gazd/6EMoau2r/7lz92dAkFOnzXz/w61wOXYFolyHlEyl BhdSwV345urrb79NBABr/Pc+8OAf//zDpeKYwYEvD504daZ3//5Dhw5rbDy/ctVqhVw1Z86zd+7e XfXSy92qatqlSTdv//j4qTNDh4184slJV767tuOzXfjdlCilaDGkz0T1i0oA2WiuIJaq+aq/mDdw ZAur5qbKgADIk2QpnLf9A688DASgbnVt75dqa1dV1a6oql1ZXbOiWsgBqB+y8B5RGAhA+zQZEQCR QiTRsBxiwcBewTuBSpidPBIAMq1HxJ8pkmfxAwwqZvNAZtAsOYumUXlrI3xV6HYqEICGKtfJRYOP Ts05MzlwfrIfCADLA8YxgEn+Ew2RU89Wvz2hDh6pTAcCoMBGELkAieVwzWk3cNBQAMGnTp0eNpyf RGL/ikrLb/3wAyDmbt16zJr11PHjJ196Gafu9h089Muvv65Y+VK/foP2fgn87lTXnjhgsHvPvnPn z48aPXbe/BcvXbo8czaeG7B+++5P69988+HHRn+684vvb/2Id+wM0Y5PPrl248b2Tz+fikKy1mIa CIZfjXtyEhCAvPwC9hpq+9af/frifIL1i5au+OHOz8tXrJ4ybeaZ8xfe3PAubHx09Nir128BfOld P/Dd9z/49b9/0vPabHp/83fXbsyb9+KDDz1y/MQpIAC+ALKXxnPn3934HjKNJ8bD6ffZZztrans/ /xzag/ijuUiH1rx87cbN115/s9/AwXDh/f3PPx9/ciKCsC8Pnjh1euy4x2fOeurSlSuApTgm1NQY yLRUnegpZQl5wGKVpkddX6EDwLs288pMi8Nospr1mnyHfPn4gQuJAFQGdF0wwYonACj3///6H0zD tVZQLZxccVDZj2b2lKFLDj9sxhdgNHUDKFErEa1FXvv2boD7MV3L3jXGosEcrF2AFkConAFs7SyL un16ZSrHVSjND3izR0eLCtKlIgxUMUx358235S41xlYYY8gBDLFFhtjzlpzp/sL8dmkA9+pkhjnu ggWm7GW62EptbIU6vEYTX6PPWWnLXxgoHZShKeFaTY0UTg8WPmALBNp00iYllYc8lTn+ijhPAMqb cQBWs+eJAR0Q0urA4ihNSIBYZHLEJmh+7GUh9jCSA0V5RRAODUcc/9Y+JdT/KCJiS1nE0jWs7e5M XjFh4MKx/UypnNUgMxgQyC5atGjPnj3RaPTGzZvs6rdv/4GPP/lEpVEPHDjw6nfffr5z59znnv9i z96vL1w0W+01dX3PfX3xbOO5WU/PzSsqBfb482+/r3zp5aUrV16/eetU4/n5ixfPW7Dw4pVvXluH pjcjH3oEvoyznpr17HPPNp47N3fuXNi4Z8/uzVtRA6zWm5jhD6yfPXdu6vTpsPLKKy9t2fLRwYMH JxDcv3b9Rm5BYaZGc/LMmTUvvwJbVr+yFk7vvV8eeP7F+SPuu//i5W+2fvzx1Bkz9+4/uP/Qkfyi 4jUvv3r95o/A5Fe/8uq+g4enTJ/FtUlW6y1wc5GrTNGcopq+A4kAhBDlA+IPMwKAiJ8kQGQHBKAu GAuG4h5/WGdx7Nm7H4ue77wDu1358trrP/64lVRMjzw25uq33584cfqZZ+ZOn/HU5s3bX1mL45Hr 3nzr51/+6FVVq9ObBgwc1Hj+6207drCryq+//f7c/PkNU6bCDeXq1euPP/4kbN/w7iYgDCtWrp42 Y+b+g4e+u3ETgLtYqdu6Y8eXh48AAbC6vFan95PPdv78yy+LlixpmDR5167d17+/Yba74NVGyD8m CNAxXoAEIJIXDOeGo/khHAOg/5I3KPxq6IgHSrp0YzMA9P0VunkoAbL5QvH+Q4fnFpV2SJMIs2R8 tzarWbB9wjmN5wO85QB68YllarFMI1UYuQzmAUdWxMAemrT+5L/G37YlFCnM26JpqG6UGALOKKns hQTAFcAZAJr+5FOBSCegNlqFDgDNcNDsNsLuEJr5+CK8wyu2dULxUDgewhX6L00L8EPTQnG9WXqC UKGP0mgFMSeWwMUGdv2wPU7OPMLDhAGLHOJYxLTouaxpwLcXmII/IkwaMKwf5R0/2QwHn9+GZf6m AYBQOJulOocFAuCPxAtKKgEMRXMKdEaryeYEfE/mnvzQpMmGrljUmQXE32SfSvqfhK0vxvXBDbis vGLv/gPLVvA+ntNmzbz9y8+Ju+bRkyff34LEdMN77x49gfkAdofd6XaNGff4n3/9zXFJVb1qTp45 u3gpdgCyxNiWggXWpSpsIIx/soF6ApxcpVPpTDJqCxw7fhK+w1gAMPLmwSgrNDEfMWYJaqMRBTtz BTUAAUBKQOp/3i2e3gUaAjgVDoPEq6mfOIgfAi7y2FlRP59q0mReSboUROfod5n3LycfFLHwNe9g c4hvp0yrBCxOQF6mDqKZVz4lwJkXSMTuYgegkBJwEf377EVeagjAujdYErM6TBKO66O1TXLlzHTk jjeHYi1ad+sketaVu1AfW64BWI/of6kytlgTf0Efn+nI7yu1mDgu2jZ1urtorj57gRp/u5yWxarY Qk38WWvuo1pvDteqj9o4OVgwMVAw3B3WcC1Emam+HMotxIymAAAgAElEQVRAYPKeoiBOA5fAiwna EwSArE7tfBhCiDcGRdFUgNoaPAFwsaUQd+XiRwj4o0FHD1dwKIKOLWNTib4KLJgOxshAEZ8DYMMc AFXVmJqH541KdkskJo3GbGHSLwPv/uliNqA6E68L0qFHgXXAkOHlPXsldSAXIFlTaTmTvPDJhQDn MskMR5PQLLIIMH6GVcqU64o0sZxGKtuVd6nYvWfvjFkz9+47sGr1S3BaAlw7dfrs2MfHfvLpZ+9t +qBD5/QMsey99z5AIT79u/b994+NGQcrr772n9NnznDM04Hjbv14h023Zyq1mUp1BlkAwf2JmcGl 0QRnvLDw93/+sXpCsNOnn5kz9J5h7LmLliw/dvwUW79+8+awEQheVQbz+ImT73/wEbb92XkLfryD EzWd08XMYzSLfGYyqfWBR0MiWIuS/lvEtJc0asykQWlSkgARAXjwlYd6L+8DBKBudU0dlv+rq5dX 1aysIgJQ13/ZgMEL78mKyJLSOqTJmE8lM5VPGNjzRvVCLV9JFIvhRRWfbitpCs1lxpepmCRAjs98 DQhffBpNKovECkYAJvZ0nVo89OjU7DOTg19P8sNyHpOAGQEInCAJ0NvjUX+oSE+RUA4ACtaxB4Ih CbiHhklfX7x8+co3R44eHXHfQ+zoDRo8FEBMl4oK9t9XABzs/xJWdu3dt2v3Prbx+fkLTp+/COAe P4Xvb77H6ugcN3jI0K49emaKZQcPHd61e0/i8vjH33+PGodnwieffbZn/36xUoOfvkwjUenFNAPw +JMNcL9fuHBxbd9+Ix94CM6xz3ftqejWHX717bWbs59+hu1n1Jhx3924lSZRlHapnDJ9ZmL/v/35 V3FpeW5e/r79h956eyPbCMQGKGJeQRHCpsZz775LBGD8eMBwvfv0Y4/5759/DRuJb3z7J5/uFF6w WmsEvvrMcy/A+oWLlxYKc18jH3zwuXnzuVadshRqmRZfuUSlS3hVYatNiZ87vLvutX3Ke1RrKQk4 QQDYvJbBZLUYtAVOxfInBi4Y1bfCnt41oO8SNJeFTOUExBGzsqp8OBECYOMjwMLMDZPlAPBFcUq5 IkQbIVd7qvoz9J+wAOIRvxCvSz6hLib+QaP9CEsgBvSP1y19agdz6w73uiJPeHIe9+UVtEuD72cf tWW2t2C+NWepIb5cH19hyIaVRYb485bcyZ68eOsUeEyVVP+UJ/9Fc+5SXXyFNr5CE31Jk71Gl7Pc krfQVzo8S1/OtZrpz5vjLZjmy69VGOEpIZ2qW16oS7YHUX7c2SWbBhtIl1+egOksvSvmIPSPsh/e t4eh/zA80i50DHjlT2nYVk7u/rz8KcKCz5jrP98nSYwRAwcohR3GgFRgB6C7I3nVk4MWjqsHAmA3 ylgHYOGixUePHsvIzHjjzTfhogdb9h7Y/8FmFJ8sXrIU8CVcIekcafXb738MGTqspqb3oa+OLV3G o4Uvvzxy4ADvH3jw8OGPtvHF6fVvvnP0GF7N+g0YOGLk/WwjMNUPPsDC/xe7vti8bRte3/QmQAXM cBwQ89vvboxEQh9u/uCZOU+fPHly7txnS8vKv71+A/GD0XriJDB2JADLV6+5cfOWWoevf8vW7QDN 2f4ru/d8Zd36e0aM2PTRltON59nGeF5hdn6hRKNXk4uoTG0EAlDdZ1AgxjoAEbR1IfToD/HuLz4a AsZqMuJGdJY3O9zduvf84KPNp8+fv/zttcaLV3Z89rnF7bW7fRaH95k5zx88dOTM2fON5y6eON24 AvPC2i5cuvz4ybM9etZYbJ6auj7bPv705Vf/o7PYY/mFn3z2+dGTZ46dPAPPWrR4aSQSN5sdpWUV m7duP3r81IGvDn+xd++UGTNadsqEnS9f/fK6N98GNGhz+e3uwPD7Ru7avffEaXj66S+/Ojxj5lNi jTEcz4vkFKJcPIaW/zgJgHFgBRQKRj0B3JjHhoAHDx9ZVF6p0mJAG9N0sXQFhGEGq1dIAu6QksWu 3pQZwt9qRULGCO/mL7gn824cKMpVU74NEAADlwivQamPRJcpJGXyQehsaI/KckyfKtytEwQgrTkB QGtwszCTTqOBGqONZgDu8QbJyTXIG/kzY1dfRBD0hxD6h+izDIVyg+Em5E3wPZdZdoYiuUGhG8AK /6w2zxK42DBAolofjOcw8pAgDInuwb8UREQAhK5CnHRH/xIahXgykNtcAsQ4AKMB8KGGyREoChyA Noaz0VG0CAjAoHuj2flaIgBU43cZbejYxeRATBGER8zswrRnElARenYJHkFmtdEsV+vtDtcHH360 ZRv2p5LatIKfV69fO9V4dtGypUCyv/3+xqhx6FP7/Q8/AsuHlQyxtFWHZFj5+59/5r+4sGfPXo3n vl66dDn7vr24YOGduz89NnYs++/0GbP+/OsvWJEpNEqtQaxAVvDTz7+OfPhhWNEj1rcyMRLjJGx6 gR8CNjdrNMOLNzrwlKVeFd/KgN/a7UqHUexW93tyUL9JA/UlVgsQgCIGQEPOpjjeENPkuAoEuJ9Q s1BasJ3leRXwbQGeA9DG5qIXNiLswMI22f7AbvOCrtxgs64CcABmfo9G+LYCD/1dn7PAEyyKKOUi S9uOI6z+abbY0/acCaZApEXLkg7ps105842xxerYEmFZqI0/Z8qZ4iroJTPBIbO1aD3emf+0Ke9F bfYSVWyZMr5KFV+myV6ozX7Wlvewxh0HjGK0PRUpmeErGOPLiaRmJbdq4Yl6PcKoLlpwAv4uCTiK Q3zfo4Bf+OJ9vhD9W+gTNE7CiHA+xhq48F0HnIV+IS+MRSU07YG6JWwamJ+oZmTJRmQJP5Ri+hSI AMiiSiQA84EAiKRmLRIAwvosBcxk99L4r0fwAMUVjdE+aNh9QAC4dokcAHZJQhd5in/SZSk0GQoV WeLww8FMCCQScnmZfQ0Dr6TCBwJQuW//gWefe3bNK2s/2LLVZLWNGDESwB+cn59+9vnG995PJ7E+ /Kut6ztm7OMLFy25+9PPIyjt5bX/rDtxEu9zHUk0cuToyfVvodoHTWkEAnD5yrfr16NIgwhAC53D 8dvff0ey+ZJwz6rqJ56YMHXm7M3bP5k3fyF+v+SqazdvjnkCq1+pOKXABaPx+YuW7oHr/fFT3+ML a9EhTcQmTVnLNR3TZ3nMLRZmN1muUwbZB2Xy0WNqdDRSypJknTlXmwfXPtx7ed+6VTXk/V9N5f9e OAawsqZueW390v6DFw0XRRRceodUmSyNTwJWN7f1FBYVk/vTLUHdLOyMLx2xOQ0WSpAqkaczT1J8 JBMLKSnuQCUS8zkAOAS86J5jU7LPNgQuNPgvTPadm+j+epL3fAMQgODJSfGTc+oYAVCmp8hlcrEc 32OW4FbJZrhreveDa9HxEydv37n7Cg0U1vXue/nK1bffefe+kQ88MmbMzl27D3x5SKnS7Nt/cNP7 W9jHMbFhCtzCx9LBX/f6m3/8+ecHH31YVFrMfusPheHEgBMAP03yT7x09ZuX1iIo2blr17btiH46 Z8hESr1YbcgiMvBEw6Qf7/505uy5i1ev3rp9Z/+Bg9179GR7++7aTbg8avXGcCT+xPiGu7/+Ec0t ZL968NFRa1557Z33NsE1tk/f/tU1tXv2HlgiXGNranv/9NNP3UhWBATgnXf5DsB3310LR+MJAvDg Y2MtFvsXe/Z9sHkrQbhORovt3MUrS5avgv9t27Hjhx9/fHoOz0A4Kv8D0BdrdTgQrMbcOnLUVWeR 0iwDZwC03akDoDU5jXY3G/8VrJztBti7SVPoUmIHYDTOAHT16ypC5rKwiXcCZVg/xBMAGs/lI8Aw xxc1P0zCbmNO9gllfELpjtIglM04u4SbNPRNXQJ+BaVBuBO+fE4pWlFXvs8mbcFlZ0kfcUUmubIb vAX5rTur0PzH/pS38AVLzhJjzjJD9gr4acpZaMp9xpo73pfna9NJzHGlItUkT85zttxF+uxluuyV uuzV8FOfvcSSN89XMihTU8q1muHLec6T/4yv8D6Dx861NqQkd4n7yuLu8pizLIY6HBLt0EJinubm P4wAlEYQ/ZfHbexhCdCP+qWQYKIa4VX+fK4CRv9SSyHq5rsK2FpBsgHQv4yWEjzypm5hXTdHh5VP Dlwyvr85jXOY5CaTngjAkhMnT6u1mvr+A+AsfXHBok92fs5SqNa//iZs4bCWh72Cq1e/mzZtRq9e tbv3HJiNZQ7M2diz+8Dr699m589XR4++8c6GTjhMn7RqzdoTJ8+w7TqD+fXX3/js8y+AYDAC8PEn n364dQcjAGqDWWu0cEntRjz48FfHjvft1/fgVwe79qg8fuLE4qVLp02feYT2o7O5T5w6tXoNFmjg Qv31hUts51/s2nPh4uWFS5dNnTlryYrVH3+xZ8LkKQOHDfvtzz8Bo1d078GuqHKDmbkIilSGWG5J bb+hoewCdxDRP1sI/ef4QnwSFFuwdIsYEsmAxeo0210jHnhw1tNzHhk11uL02lxeRIbRHFjv2q3q yYmTp0yb0bt+gMXldQfCFd2rBg29NxLPhx1Gcwpge7eqGl84BpwBAOejo8dNnDS1d5/+gGEcHp8/ EAEU5/AFRzzw0KOjxxaVlwMJd/vCTk+otLJ7edeeLm/E64sAIbG5fbG8wkdGj3ly0pTuvWqVRhuZ yBeEswvYEDCBfrYU4H9jzAgI3W6o1lwwcPjIwvJKtY7vAPAcHqXXmMHsDUX7DxmeV1TaPjmDL9+I WcggD9GpKKAlSK9hoZMJP9BMPkQFCIBaqtBzzRvx1EdoLvdvsgBiffnEwnveSZXtOqcXV1T16jfU 7PQn7GuoYAw0AJ3vtSZ7Wffq2v5Dnf6oXxio9fOfX7Y/jLXzcIRPQkYULuh5eKQeSRTpE3O6gvin eUNA8N5hGJ2374zx6iDBYimHZfTyuD+WK4R24W4TVCHAegv8QHAukwk1kYoY/2IwCoD0SLw3aCSH cYAIIwbZ6B2EOQCDh0Wy84G0oQSIFj7i1+bCDoBFGAi2MNNMZtvMvHttmKptxuxupslZ9fLqg0eQ xyenpsHP6rq6jR98cOLM6Y0ffjDiwQeT2rWTaw1rXl2XV1zaGW7UOqPOhCHBM2c9BSc93BSfemZO /cDBHVKzUjMl+UUlC5Yse+ix0a2S09q0T62tq3/qGbjHtJSrdUAAuBZtgqHYP//8A0+XKNQGVHoI Xp9CyB/TJiEZQIhPsh/hXRAZcLGBFb5F4LQCAZB4tP0mDOrbMMBYarMUuR1kPG+n2nZzBUtTab8w IekJJKYFmuH+IIv3chWha35z00+m/GFaeQcFjbkQH+PiBFicBysAjn2OQr+rJGgrcNkK3NQE8Dry 3aHCiCQz1dkx9QF7eIolNtMSG6v3+Vu0irbuMM4UgLvLi7rsherYInV8Iep/cmdb8x6xhKOds8Rk Rddbap7lLn7OkLNAnb1ck7NKm7NEE39Rn/O0I2+ExhniuHvMrtnBwmf8ReO9uUUiZRuOcwadXkZ+ KAWZtPh+lkmM5qSFgf9/EP4lASqOkLVRgM0M8KkIwkCwMPbAUoTZ7ETAip2QoEAtElEJmKVgLxAa IyV+e6lXGlP3HF370LzRyS6J1KzRWpnHHHOqdf1PHrCBkoCVRgsOAfesadGmY7MgMDVfbEZbQ00C 8f/raiPjY2IRv4rkzNYACEAaSoDadanseuCrwy8uWlTevfvZixcru3eHG8z5S5fZ3QUIQKv2nTjU fiz6/voP27bv2LNnz99//zPiPqzQr1u3/uQpJADJnbF0vWfvlxs/wHYZDgAoNekE3y9d/nbduteJ ACAwNTqcv/35l9KARa+339nw4+27e/fv+/ri5e+ufc/Ktwqj7drNW+MnTWF3uPsfevRU49f7Dx1e 8dLLOz7bCaANNrbPEIvkGrR+p+iDdOYlSj8Txv/sWsoUUCx3DJY0iTxFSR0AX6eRrzwIBADTf1fj gkPAq6pxHWcA6uqX9R+8cJgoIudzACQywVtJSfaU8ubu/ili+K2SyXvS+XgvdeKVJDLLKONFns4k QxS2IChC8aWKpAqZGAlAQw/XqQVDjk7OPjPRf77Bd36i53wDvzQ2BJAAzOUJgDy1s1ymEFMSWRbF k8EliGv2z2pz/Gfdejho/0fXW0DHcWbbwmWZZUGr1czMLKlb3VKDWDLbkmVbsswxJI7DYA46mTAZ 4pjiOHGY7gQnzOSQ7cQBhyYZCszcoXv/OzMv/4GvSvK8d7W+1au6VF1VXVVdtfc5++xzyupVy5av +O3v/gAI/plnn3/s8aefeOqZ62+6WUIJ0PvPPvcyL79p00Uff/bF+eswKe/2h27ZvvPEl1/+81// eua5Z33BQLox++NPf7r08q3w30o6m4c/+PC+B+5nAvDs889L4yqqNUa9zau3eWrRkkg6d92Gn/7y 98VLlvXPH3jmuReAAOBmRqPJz9//6x9//evfv/7m2yNHP/noky/++Jf/bu2a3DN1+uH3P/z8xFcP P/LYE0/9Cq60gYGhxYuXvPHm21ddfa0gAP3zgILO6Z8noQToxP0PIec8/8ILf/+HP7S0dvAy//MP IABn53L51986/NCjoh7AF4x89tWv99yOjMUXCN559z3/+vnnv/7trzdTKgB9oixUTG93wis31OOT iCRTbwZ6ML1/3uSZvXZPUFSUKWEaX9jnDwW9zpaoedeFQ7ecPb87WDW13j05ExiuAUgHyAgowgUA 6FtPxGByY2gqyf2HvTIbqWo2Izw0e+QKWlqAFETIGSKk9omyFmgKiYKIAyA+7soFAXOLSDk2B4i1 JIMI5U2Oc2O5LeEmIACF0ZPg9z/d7LkoWbo+XNrmL+zwFXZ6C9t9hetDxa2J1vm2EPyAgdmHx0xY 4U9uTbRc789vd+dvcxduc+Vv9RZuDpUuixVmVBlykrQhnr0u2XZVsvV0f11qTIVj0gSUADUnsAIY FfmhnqYYI/sOFvdjeD4kkh7YrhgLFToU089ctD0dJKqgMIEg24D2IO7Hj0xtHjY+GtkxTeQWqCcA DCAAPUAAGmzTI+P2bBjaccFAoAaLgP1+JADbd9z6yacnQhHsAfrAgw8dPvzeo48/cf8jj9Dbh9// 4IiEwTskAF9//eurr7pm5uy+199+9xfXXi9JYyUUMX7w0EP/QVfXpPePHH3g4Uc0Wos0esLtBw8d PfYJzO7umfL9Dz898eTTGzdteu3VN16g8sLnn3/5yWeehwm4pdPw6yx2aYLmu9//4fwLLniXWhK9 +ebbcNt87fU3d+1F0B9KpT/+5JM9e5G7HrjrENxU+TqH38Xvfvf9U8++cMvO3Xtvv+u2/Qdnz8W7 6GlnnPXKG2/+8Kc/P/MsbtHs8DKEMDh8uVLnnAXL0vnWBPZ3asaB8X50j8Q52BGsmQdSgoamRF1j CrvB5mLJjDsQNdg8Lm84VpcRlpKk3Ug25AKRFIxoKs0QLtnYFJGnYZl4qjFR38g2MEAzArGUL5yI Jhpg5agtJxICb7m9aThRh86W6EQEK2mMpDIpil830OZgJ32xlDscDycaYBmCiLCJomIDWt/Yks62 ZnKoBUo3lTK5NuQAza1JFKcU4Bna0j3FRkXA3CpBtFIOxdAFKNM0uOSUptaOiVW14jmip+w6ppod apEKgAmnxiQbcJtGKgZpwmg3WT0SN0kRz12j7ST0T2kFndwNgPWpsjGcjafHV6rbeqbPmrcwEE1R BiDM6nBPgM3CsTVx51T4//JoPdr/K3W3TADwQJD4h5M7DdmSIAkj9PT1wz3CcJzkxE/TZMMvYDq8 sidPhhU7VKGbVuqsyd+zQcboHM6n9TePTAsIUVC2WdH9sxOowgF4ZoPsCMRkgEe2qYSjuQX2pLVr ChC1THMRmzIGooD+qVySgH4IjxLzASQDYfQI8jJ6pp4dVAEMBAAlQA4vQvmzzj3nnfffYyMgncnC zyflDz2hDShZnlBda0X0T9J84gCSNEqtF//CaoRwnHXPgP4tLjQFq6FoHLYb9Pi5scDLr7z6zmH8 haMDAPl5if7haCHsZz5gH7YBDbvkToSivhnhoOhAiWwhErBEvLq4fXDDosHNC72d4VB7gqE8elDK 4X+5sHWE54/CCjB4L4AvEwCOWKOSp5SMCsV8gxz2lt0/We6CoL9O4QAxaj0GcBk/RQmHcGsCCEC4 JR4tJIAAmPW1gXGTlvvrt4SLl0SKZ/nSsbJxcHOdprFujDRv9TVd42m+1p2/xle8LFQ4159pK9fa 5T4AcalsgcF7WaR0faBlm7dlh7sAT6xrwsUNoey0WnNEkgZdgatyXVc3dKyvLxVU+orRUjwTTwyb /GQA8QP+jlBJQKQD8P2/ifuV0l7BCuAjoZJocsw2/4FCMjJMgbgAmhMFmajcQG24HqA1HQemgdBf 7hPMSZiO+ggQgGbHrHP711x/dlXMYPI5nKEQnd+43HeGJzD8j3bFqAUKWdz+oVNW9cyYXQa3Bp1D Y3DITcSF1QwGFGTcP9wnmKxmagw2mQCgmlmtNZFSxSJJ46dOn/nekWNcbfnVd9+dv2H9b7//YfMl qEZ99fU3uJiyravn8LsfRkJJ/kX88MMPZ5yJspx77r2PCcAEsmg8/O77v3wMQ1xarps0IgT89rvf 33c/ZgDYy2XTpi1//59/wMTcgcEXXnpl6xVX8joP3nmI0aHdG/7Djz9eshVRZqm9690Pj7zwsoCn AwsX/pk8tUZVVE+o0QuNJtqJWgC6qclXVG0avoWKSLwBvZwRrANGNyIBGGNWS/GJp915JkuA5t7e 37e/d9bemcwB+vf0AQEYuHVw2Y6V+ixmAKpNxiq9UaW31AjDH4vONJwKYPiOmyahP7cmkL1WlZgO 2rACQ2ACwCcOdp6JHDMKIAAGIgBbZsY/2bb02EX5TzbWUe1vHKA/ZwA+31z38WaUAD20DuGvsbrC ZDDrqBEBEIBavUlvsi1aumLhYhRWVdRoCIL0fPPtr++8+9AFF64/9tHxltY26eS/195854UXX+Pp 9Rs2f/rpl+vWbxy5wNDihUAhbt6+zWS1/u53f9i3/4BCAAAVHbrnbrytvfrqs6jxRatWNMGwutUk RjrzvAt/+vPf4uTtvXjx0uOffsYyM/j71z9/tlFsdeTfBes2vP7GWza7i9/+45//AgIwNLTowyPH dt22h2dOmzHrP//81/kD6Gv0+Ykv7r4PGQggJyA3PZOn8jJAWk4/65yGdCNAtCee5AxAudsX+Pq7 3911z/0jt3jwzjvhorr0CrzeUBRXUYMMTX6iM8HDDm5ak8HqmDl3PhGAgBKREbEbygAE3I7WqPW2 dUM3n9PfHVZNTXvIBjQgA9yAKPPNMZwNChUQy3WENRAGvIEAkO0PNdNFN08O/0cUzx+W+49MAihy IM4hdDfBwCYDlGqI9mSirckQ3EU7DPbzE/mLooXN9W3FCSodgPvRE1YEGy5LtV4dLl4fKN4QKl4T Kl4WKy62BiJSmYFuv/AzTkhlS22hS6L5a0OFm4KFm/z5G8MtV6faV3ni6bKxKUk6PZC6uq59a137 Kn8drNNePn5Kvh4IAKUyAP0LWN+VFQSgPROg8txgtyhUQO1TJ0n8EfoTDehSOgPIBIB7JtD35TqK 6HBFgSwrEqXAcJDZCwgLLfwzMg4gAHs3Ltx+/nwgAGGfJRDAIr0dO2498cVXCbT5HjV/YPD1N97+ zW+/P0SGBLcfEIH2Gixslv7617+t37BpZu+cV998hwgAgoQ333r3l3x1UQbggYceqajQAgHYd+DO D49gJeF7731wh2zo+fBDD7/+GqrRXnzp1afIadDqC5g9PrPbZ6FA5OHD7wOgf+ARJLTXXnfDh0eO At8udU6WyqsBmH786ae3klD54N33KAQAbrm3kfWC8mfzYSSbpxctWvr11795hAgwVhKGYmZ3sKml q39oWabYFm9oJIgv7GHIMIaaAAjo35yoa0rWN5O2PCuqBRpyyYYmWJKdHoVQXAZp3MtVdG0iI0eB JGXLRwB+AkCKpl3CLYZXTrWm2HKKLOyVNrW5f0tKNIgaURT0w39xtekCOl5SETATgAbW/xAHaMC3 remmlrocYODCwlNWIwFwBuQMQIRc9bFkFCBcsiE7sHhZvr2rXKUVsFyPEX2atmuUAgCjizqOCy8g pV6IJ/RmJxIAlUG4ccMNpcZkUcz+UeWPxb7Y21ImACMHJ+uRAHRMndG7AAhAknUgiP5JJYyhQR8W BXZNmTG0dAX19xUxdTTfBNwvN/Mi9N9E8h7qkExyfCV4r4hwFNEOK+/h5NU1F1O5/Ehcrtj5w3oa Mvlhd3/U6OczIrdADCybV7IBrPCh09aczg0bfXJNBmcb/k04VC8nDYY7AGRRoSTIRhNaGLV1T4Uv DvMBwRPQx2CMVyYAnkDEJ2uB/ME40wP3cBkAFwAEnViDHzRTte79Dz/y0muvt3Z0TlLrLE6P3eNn 0x67y2fF4adXH36Ka3N9YSe29Q6Jdl3egNuP7SExLMQK/mAY240hYUMpP4B7eASdtmbtn/7zz425 5rKJVbBpeJDYXH4HtQeHQX3Cwx65uQw1Ewl5qAKYWhzg8HHvOsCISHgiABwtYY82bhvcuGRwy2JP RzDckRT4XgGyhGvR+Yewe0wEuVm5XheTlwyP8PYBIBtqScFAPlDgLlpp0TJsRMhcKH9aUsOSeqUy uKUu1JIMtiQxCdCSiBVTDaW0120DDDjXFV0fb1kXKy6wh73SOKNU5h89ts8aODec2xQubAo2rwvm Vrji2bIxYUlKT6gCNJ+v0sETKCZJvWrrhmDuF9HWq6Mtl4bzF0SyfUYXUDG44ZXKq69o7r6yqXtN IhuQxtVWltflCaljH2LqxcsSfC7G7eBWZeTgWWLRDudMGkYwAfYOIjOfFuZUdYrgZ9j7v+Wktmji SBKpCJMKiLZC7Za5IKG9LtKeMOTsvRfMO/2Gs5wBD0gAACAASURBVKoTJpPf6QiGKAspWsx4w4IJ UGQiwYTf6gkAAeicMVsaN6lGi57rVH5k1xmGTeXxrkS+AjBNlabOEa7/QmSIXkCIF23kGjlxxozZ R499sm3nrRJaTR/45MSJP/6nqIF54823HqOc9VXXXf/TH//CM7PZph9++Omss8+F6Xvvu58JAP/B tX01PhoxmGqw4E1MQgLwmydIUwt/Zpfr+z/+6W7iA/CMfOu9D9K5HP/r7Xc/AHgKEw5X6Icff9yw aTNMrz3rnB/+9OcHHxHi7yuvueY//4yeWjqTNZcv2Vy+Kp1RjSF5obZX0qcatNXnTk/o5CBCuSYk ACqrZaxFLUUnrLnjDHYB6t8/B9uB7Z7Vu7t3zp6+fqUIePsp+rRFqsVGYNUGan3FjcBoMI/CdIoo NRYOSyOyvozvBRNQ661cBKwWTZRt7PZWSzXBakzgCAJw8ezk8VuWHN3SDATg802pE5sSnwMH2Jj8 clPyxJa645uyx5EAUAagpgoIgB5WojXVas2VtTrYjcef/tXRj4+HCXPD3+Dg0G9/94frb7h+YHAI 8MQ55wp1YjgWb21Dbc9bb7/7q2de5JkbNl70+YlvgAbA9OVX/CLdmOX5X3/zzRNUtvj++x+w6Iv+ Jv78888bNiFbePHll4kAjIZTwOos9iRdc9Y5f/rrf6UzYj2PP/nEiy+9lEyh1fe3v/6dopyEv1l9 /UDsbtq24+Pjn/Cc6TNm/vP//GtgcGE+X4Kr44mnn+P55513ARCAvjl4BD797MQd1JPxPCAA338/ bfosXgaYw5nnYXHC8y++9MZbb0sTq2C6pa3jv/77H3fejS60Wy65tGvKFF746eee/fDYMZjwhaOz 5syZUK2h0g5q86znOm+LWmc0Wp0z+gcmz5rjwCJgbMtD1nzcuB0eCj6/294Ws+4GAnB2P/YBqHdN zgrc350OdKX93dQYeGRDAFb7KLF8RvPCJp8GTjdGp2ZjvPy0XJxb/5KFTkS2E+VCYfYDDZO1KDYB YILRjSUB8e5M3DludKZGe3o8ty7afG6iWKjU1VKAP12tXR6o35goXZZovSzRsi7cNNfogpttsmxC SW1qq7XlymvD0ii4x87W2S4IZy+O5C+PlTbFiiv9dbkJKjdcS9KoIZt/a0P7pmRprj2Iok2joSdX 19kYAcTfzS17s1TjS5XQ5EqEjZB5Zju2Sgh2i/yAsPnvJCk/tUJTKqepNwIcikxsxOEKT2kSTqkj UgFwKGCLKH/qRDWUf3rGNT08cc/6BWwDGvFZAwHE3Dt33vqb3/6+vj6tNyDKf/DBh/7Pzz9zTunC det/+OmnU1avgekLzlsPBAAuyLkDC15/572tv7hGGl0O8997/8NHHnucr6L3jh6598GHJ9YYpDET dt9+++EPPoSZX3zx5e2UcZo5c+bRo8feJPvvF1965XGysrG5/WwOzvaABw7e+d//+Mc569CQEFDQ T3/6009/xruuzmwDYHb8s8+ZABy67/7PT3zNGwVW/NW33/bNRQvmzu6pS5avtHn8O3bvO2/dRv6N v/TyK08+hb9c1kRYPaF8W8+8RStypQ5Ez4rLC3rkF1INTdwolnGj0AU1ICivA4xenxOlAg3NRABI ZC6CyAjwlG6wbAqvmMFgz6hsIcWOkQz0yTAGV85NpU7uPMsJAW44Sy2Kc8MLICFhJkB+MyRNh/UQ 8mQI2tyglPxiWqCUzrY2NLbWZYsw0rnSolNOK3VOHZkBoGKACPcBSNY3Dixa1lxqr6jWyiEkBxXx DofVUFtrcHCwXz/cBtipQxWuU+kVIKn0FrzXG1B4ikEFYfPPd3+HxsBFwHbNsGuHg636YNRozUAA OqfOnDO0JBivI6fICMFBQIEEDvxRwI4tnZOHlq4kJiRnAIBjIeLHelxq7oBnKJMtNmJZdJ45AGJr hNF5xfVfqQYm6pZPNRdw5PLABLB/Mg1ZkFNglM86HyoPYJceLh7IUzoGV55WJP4M7rPNSlxfJGuy RUUsxNkDlgnh5rJylQIxRdEXLFugDEAJaGLXlJmLlq+O1WWAuglJDIwQ9kxF/ITtnaOUKolzcbAX sZTIAADVc1LLbjkVEJyk1mSb88ABSPw6Bn6Tdm/QjvmBAKBzOM5Or2gtjMv7BOgn2xY260QsTqUI Ud46o3N89YW92OMpZHPi7eaBBx++lkrQnLQ2XCGxCKfb7wYCgDXBVLhM0X03mZl6uI5Z4H7MdfA0 FgEHw85QxBL2aeK2gQ2LB7YscncGQ23xWHt9lNX8ZHMpin0Z6Askikg3LHpg4b+Ehb/idt9KZvbc /6tQH5VNcjDqz4sV65WFIyVsu8vlxeECteAtUXew1hQQgHArjkghkSzUR+LB0ZLUanKfXldaGc3m KjQmaZSG7KgBLLRprPPdsfn2SGuFJgqLTageMvrO9NatjzatDzetcSXm6px5qaxNmjhkDpzmb5hn cBfHTIpgJ5pRYWoJvMqXuKRt2pxAvFqS3B5HQ0sjVui2owUnfaN66gpMSicy5cQKXdxbqgNuEa/C CxWPUga7oaGOPx0hHREejdJwjD9SEkkVkV1RnJHosGNyQPj/CN4VFT2S6yMdKAHqPX/e2pvOrk4a DD6XnfoAcL8/uniwHZhQrwUTLnYB8gQXLl/VCRBn7MQanZW9/DXUbATBChebogpISP9RsiJc6smZ 3oCNRxh60s0HPcskqXxwcOFvf/fDHgojNebb/r9//vOVN98RoPydd554ErH7spWr/vinv+zes+/s c8698aZb/va3/76QMOJ99973ww8/bNu+7bTT1tx16O6//f3vFl9kzMQa8kIWBakfH//0m19/u3vv vv0HDhx+7/3Pv/yKV375lVd9/e13j/7ysRWnnrph80Xf//E/ZeQ39vsffrj//gdzTcXeOXM/PPbR sY+PX3b51ksvu/y1N9/6C2UAYH+eeOa5xctOkaQyaseLHKDWeFLsH9C/ziTSsizI0ZptWM5rN401 q6RExZqDZ8zbM3fuvjmK/qdPEIC+/tv6BncNLNlxir7RItVMJAJg5H6OsCG9iToMGOWDj04P2OyF GhUP04Baub87H382/VRzfsAgCECNzsIGQWpkLMOdgD/dtvQYSoCoERgRgC+pI9gXQAA2Zz+9pv+R DZgBMKsrTQaTHr6+xsztciXMZ55/5ONPn3/5ta1XXHXppVuff+nlD48cTdRh9uaVV197/8hRANk3 3HjT07969pZbMO1z5OhHL70iymQvuviyr77+buOmLTD93W9+99rrb+zYeevDjzzy5VdfXX7lFTDz 0ssv++bbbx/95S+379j+ymuvffXNN6MnjRujqn351Veff+EFCfM8Rr3ZDvQP0DMTgL/9/X+amgu8 /htvvhlWe/nluKqNG7fA9H333X/rzt333vPAK6+9Va42nnPe+Se++PL++x8AbvDCiy8CwVi4cAks vHs/UNOv7rnvwYN3Hnrp5VeB0kybjrUEJ774ag8Joy9cv/7Hn/44a/Yc3hB8cMtlGNS/6trrvv7u N88899zd99zz5NNP/+Wvf92+A2sYjh3/5O3Dhy/fesX2Hbce/fjj/3gcYdx569c/9wraAVXV6tV6 ExxSpHl6E/y+VFqDzmKf3j9/8sw+uydEtWQRuGO7/WEHP0c83oDb0R617F0/tO2cuZOjNVPTnh6C +5OxtBc9eYgACFDezRp9xMcR1rJzaa8Y2QgV+0blEaFYeJiF/qR6Zz9QufWVCJaf1AOYBymOIl3p aNSECdWhUP3Z6ZYhb8JDTb5UxAFc0qjJRveyYHqpt66nxpSSpGnVxlNdifXx/OZk63nBxuX2yHSV qUGSmqQxM3XOuRZ/e6UuKpX5cIyK4O1ac26ysDZVyKvNcD/Phvzd2WRnNtqBvY25xpeM+RsDyAGw QjeI0wj0w9SrK4Qlwllu+gsEAImBXC4cpsEtfpEAwJiSE63QqOABLVBHZgDoLfqEdlEzYCQAadf0 UPme9YM7Lxzyq4AA2AIB36hR46659rrPTnyRyTYZzPaxE6uWLF3+6ecn7rn/Ab3VXleffumV145/ /sVTTz/z5RffPPYY3gkHFy5+6bU3N2y5pGwiqoXfPvzBPQ+IGoDX3np738G7xqsM41S1O/fse5kK 6w8duuerr755+OFH77rr0Oefn/jVrxD3P/fSyw//EgMrGFV0em0YWMSY/caLLv7Lf/1338BgJQn5 jh7/5DUiDGa7O1doffu996+78UYiAA+8R+kFuKU0ZpsPf/AB3LHvffjR51567d4HH7X7gk/86vmP Pvvy0L0PPvXMc2+//f6F6zZW6cw+7BmccPoiza3dA4tXFdp6Uo0MydALnqtA6+XAsYzFm8ScTA4t QdMK8hb9XkkChBFbpUmr0m8K5tSR9T7xgXwym081ipZTTABIqyITBlxtk/CpTwsGkkSFUk40nyX7 SkxB1DeTvp18KanpL64H9qdRKMy50pc5QIMo/21FIyDqDpYttC9Yuirf2m3zBDGvHmACQAWiwajd BQQgO7h4eb6lo0IuAhbVucpguG/kymDsSCMbATlY0YPBJiPcAF0SW0TTA2BY9qMUE2jk3sDCnQMp gQt9ptFLzq7WWSZUAQGYNWfB0mAsRQQg6vIC8iPFkg+Bgs0dgq89f+HyzimzYnIZQH1jUz0xJNZy ATdi331U/BM6FycgKzoG1DcymcPFUtlmQPxA3ZI0sMUvDUwINIkGXiy3osg9rpCrxZXS4XrcaE7w CtmDSLmqRKMxmSMOtxfIiDnD/2XfUr6eMk0i9g8EgGgAbHTmnMEFS1ZwLB8JQJhGkD1AEYJj9N0f 8wZHNAcIRoSMKhh1BCNOod0MohevN6DSGsdUabAXjN1p9QbslCLggf5ZHgLr+DZArrGy+lNp0Dui A7EXNRvDlqNebPQbdrmDdpfPH0lI0iib0+cSvQhEGgH7hJPahwU/nAFw4UTMizSAheCw5gj+jFnv BKAwGHYEw6awuzZmHdi4aHDLIg8SgFi0PcWydRauYEuvthFRbVKwsNA/RE18RyYKxARWuyKyHy5s JbefWFFogeIs+ldERMX6RCmDnXcLsAxqh3AAASglyHo/ES7FY4VUKpdSVU70lqtm+BMtZreVtD0a egJxLAqeRnBbBVg6udZybiDzi3DxhmDplmBpW6hlW6z9imjhVGe0ZaLKR90rg1JZSJIapNFzrd7F 7ki+bEJxXNXqbKlObaitmJhIJ+rbstjIrA1rErhDGeJ+7n1GvbowqM81D/DV5Ba/w9mAYiZcpAkm AKyAkieENWqJ8yfEH/BfSkfhOuZdopGwUktNBCDcmTTnHLPP719749nlMZ3B57QHg9xYlDU/HtHB mhXGUbhrw7C6Q4uXn9o5bZY0ZgIDR6UmVY0lqqxKtyqCQ9Qt6C0cY6Y7jFtr8OB9hkzJAKAbrM7y Ss3MWX0vvfz6hes3MPh+98jR9Vsuoelx+w7ccd31N4waiz4Y99xz37GPjgNqvPqa6//jsSeHFi+D mffee/+PP/747LPPHDv28a+//Y5FGqTOd1NjWhR4XHXVtc88+/x773/40fFPXn3t9alTEbeVq2qd bu/evfuOfnz87Q8+OHjPffvvuGv37r38KH300Ud//e1vTltzJkyfdtrph9/94NPPvoCV3Lpr90sv vTSxovaCDRu++Pqb8y/EUBm2WsewugWtfqij1rAmCnOyDnoVyVm12aKymcaYq6X4xDUH187bM2fu /jn9e4EAzIbRe9vsvt2z59w2GwjAgtsGl+xcyTUAnAHgo1qjN9cq5p4G6hKPBxnNQNHMx8SJCKvc 31fpvCaC/co0v5UnqJZAZzLW1jIB+Gw7EID85xsbMPC/IQHQH183Jk4QATh+zZxHNmLMz1JTYdQb tFoLKrvQgdTEhRarT1v7+FPPPPHUs0//6oVfPffC0OIlfGAbG5see/Kp199+9623333m2efWnI5W BLcfOLiX/EAlaqx75133DAyiumbjps3vvHMY6MHhd9+77rrra3XG8ZU1Dq/35u3b3nn38AdHPnzz rbcWLsH2SXDYb7plG1wqcM3A0TCYHSarS08VIENLlr3x1uEUNe2Cv/bunkce/eVmucADeMjbbx9+ 7/CR1197ey9pnQ0W27YdWJd5+N339+3b/8Ybb8D1CfPjqdSBOw99eOTjD48cu+rqa4FNZhoxd/TQ w49cSIKlocWLn3z6V+2dPbzmN996e+3ZItdx4y23HP3o2Pvvv3/fA/cfOXb04UcxobRu/UZY5oOj Hx05dvzh//hlSwe2Kvvl00/LBECn1pio3Zu5Fn5cRjMTgJnzBpAAuIPCQdwrXEQw5Qt3eY+rLWre u27B9nPm9URUUxrckwGCN4p4P8t+WPSCrjUkawECwK1/USqTDk2WY9jdWZb3RLuRD0SpTzBJ4WXz HNHsNkMymMYokoFMeMSGlDbDIUEAstFC1K8HaK4zzw2lMtT52UIcoFa+/RpoDsD6+QbvllDTddGW G4PFmwKlm8It18daLw41rXDFkmXjWRcEd2833oSlfltwqT+Vkcqmm71TnUGLVOaomNRWH+9sjLdn woruvzMbaQdQTqJ8AOUw2okAdHB7BKwSxiJgLP/NxLqxaXGkOxs+2d8Tjga3SOP+aBGhg6JcwciC 6e5sFLhHF7GIzhycAv+MjGtGpGLP+gW71i/yVkpRnz0Et1yXr2fKtPPXrfeFo3aqxzXYnes3b16x +jSEBHpzvqVt/x0HX3z5lZ233gYAQGd1NJfazlu/acrMXpPNXakybNxyyeo1Z0yE+6/Ds+niS5et PFWHyU/nkuUrL1i3SZpYPb7aAL+vJ596+tLLt84fGDrjTEycbrnk8gvWb4IfC0oM3H7AnUAg4a7S M23mvQ88nC20ADGoNdnOW7dx9twBWDXA02h9Zt3mLXPmz5fGV64+/cyNWy6u1Bid3lClxgSg6+Dd 9z/9wsuH7ntw3oJFZRXwFK288eYdTz3z4iO/fGLtGedIZdW+cMwfSfnCSXiaACYeWrK6e9rsVKY5 04SSCiwW5Xpfgf7zAnDL4FsBdYSwm9n2nZEb4m/E+gLKswmNnAoocIAfoH8i25SiLlKizyxhPKH5 QfN6hJGitRTlHAjBZrn2oE443JBRaRrh/oj1w3SBkwwpVJQUxRAZgJZMUzvbAQFwTaWbO3pmAGCG hVnF5w4KnIYll4Gwwx1O1gsXoElVulr0cbZQKwCS7RisFFRi/z1FYTuiDhitPu0GE6J6g9kl0VNZ DtTJLQME+pdlP2QPJ09zDR9ZSsPC4ypUQAD6BpcEYimEuYE4B5tJ/oGOQGxrM2XmnHlDy9JNLcAB 8GARBGc7IDg6NPhc4sFNyY3AxPlrFNqhZDqXbipi7zR8JSkRcACA2tlCgtI33FYNTx7WDSsHWjTo rRcFvpTryYhShHo0G83TBUHEg2c2Fmh+QVwuWZqJ4jOicTTkiyMvNxSjTwnxUj5Rl2tu6Vq6+oyW zqlWl1/ciCm676NIP1qCDkv/0Q+UQ6o0n2gA9wamlltOD7uvYAGu1eG1ODwO4AMIvsPs7YCxfzdi dHLmgdt9EJs+UkR2JPT3cuA/SG16/Sf1HEDVlhd9PIEDwPqB7rNm1MkaJNIUoR+ol4u8hU8RrZlq QNFkOoZNK6gHsDfE3winXUBjwhFTBAnA4KbFQxcvQQLQHotSnDvSIg+B6dMRMrERra94DgX7R9QJ yCWzLSKHMDyzxKg3RSb3ddHSSf1xkSfQCBfqQvlkqAADC15DKAFKBoqxYDFKSYBUKBYYAw+P0eMd 0tjU2KqFwfSgL5UerzZKklYapR1VBnwgXlZ+dih3bbT1Zk9hl6uwx13c68rv9hR2hErXJlsWWX0h fPCMjkljG6WyZRbv1mThF6mWs7119dLojFprGjPOF3Rn2nJ17UwA6lDtg0qe+jD2JaCWwK31fIgo 6s8FzWlqkZaOyN6gnCRhq1AF2eOETBWIYtVFFINU2R6UOBInUvhgclahgYqPG2Kd9eGupKXJPvv8 OWtvOrsqaTAFXI5QyIXXZ8IXTHjkCmD6pWPFP10SUYvLTy5AvdLYiQI+Ggn4sislDkKBwnbMTi71 lhq9lbQrNmwwYnCJniYmp46c2g1Wl9Xpay60ArOFdZaV1/bNW2ByeCvU2mqtMVGfCceSVWpt2Xi0 vFi0eOmKlatdHl+V1lSpBiwx9s677j527Fg+n7/qqmvWnI5VAbBRcuj3oBAcXc6sldU6h9PbO2fu vIEF48qxVABD5gbT2ApVVY120dJll2zd2knSbbRaN1omVqniybotF13cmM1Xokq5bOq0mZs2X8SS j9ZWVK1ce93177z3weKlqHRHfKYjoCbk+LL0n9qBKf1c2Q8UMDoQgNHGKik29nQgALv70QVob98c kQEgAoASICQAS3es0GXMo2onVRoMKqOpBj2FyM7fSN27KKivoRoMLRYAADGwKBmAWqUSwKCU+Q6T AUUpRCkFIgx6i05vMpML0EUzY59uW3x0c/NnG+q+3Jj8amPyiw2JLzYkgQBwDcBHV/c9vAGPhrG6 XK8z0NcH9G/j9mRV1OYW/uC4zekfkKTREpU2Ga12nt/XP3/hIkEJxpVXllfVANyZMKlGpdaNGV8l lY0bPbF8fCUanaXqGmDJxlwzTE+oADppq6jV4VnoaB9auNBicyAB0xtVGiM3m6vRGAGvUAbACQ9C VS1aJnR2Ta5Wayepaiuwr/NoXyAEl1C1WjNmAm6iri4zb+5AKpmG6UnVmrHlqiqtYXZvf2/fXGBE sUTKaLZVYjHDOGnUxDn989uoqXCNGgC6fvTEioZ0o9vjmwBYzGKDy9Vsd6k0+iqVrlRq9wYjVbS3 8NfR1Vlfj7qjV157XbFNjCYbzjl/3QrSePDfF19/fSU5tdfojNTozaSmCS08x6kGYPbAgim9/XaO OskO4mze4PX5Q14iAOuHtp0LBKCaMwCAPmUze1b5s5adBO4UC+9GKX8I21dlsInVZHLIgf+yx2Un G2JmIt1oFQrQNiQaA3MzXQT6EbT+xFh4lCLfoWHNTE4RGgW7sLdAIuW0wMXhHz3OB8ekxrg81DDg TdSPV5ngnlw21iiVwSUyXee8JF66OdK20wv33vxud3G3u7DLV7wl0nJVQ0ef2WtB9F/mlkbFJWmx ybc11Xp1pnuxORjGaoHR1ZLUEHC3pxMdjXDPC3Zk2JEz2El5gE4Z/cOcdi75hTk5JACkBQpQrzT4 +rHOxqgoA5AF/ZObhnv9osapCfugyU3QKDECCzRHsfgBrYei3bkYGgEBC8oGgABMj1bs2TC0Z9MS v0qK+h2BQMAfjAAEL6/VU/Vd0OUDIB6QJlRWagwY6fMGNeRjxn8AyrGA0BtUGawAPDykMqjWmDUm O0mCQ2OqtQD2bK6A3eWv0VrKKrAs0GgdrnIZX6OrhPsRdh/SlcPtw+2HrQDrcHgCBC1CJqoS5BJz wCoqvdVodyOGCcedwUi53mJ0eWAfYIsT1QYnAxJvCO6xyiaqtWZYJ8AMCubUABOYpDIAcvCGATbA A4Vs5YKJ+UPL+wcXo1N8o3CISTcKFTcGaklDToBNqSlt4n6yIspOfWZhDstG6sjenf7Lyg6Ggk2K qUz9cJaAI/QKtBtWDXG9KIJDWYmEOQH0tRfYFTtcNeYQK6YJkTbiBCYBMqQmaqQMA0FTLPZllUq2 lG5C9T9MwJLx+lz/4JLZcxewfpu1FRgmFlFXbATGNqD5lo7ySg2byNWa6JWyuDpRu0u4Ha01XBoO 6wP0N7mAAOjRDgiTAAazU8KnAj7q+I4/LAw92R3I/v+cQ43AaoAA9A4s9keTFOcmODjCEIacQIOh WF3vvIVDlNcIRpKhaCocqyfP1LpQvD6czITidcFYKhRPhRP1kWQDvEZTaWA6MOAtDHhLr408Ikl4 m4aDFYg3BBNpeA0l0jg/Xg8D1hZOwKcy4QQsluE10EQmnEyHeUnaSiQJa6MFEulYsjFWh6uFBfiD uEAKNw1riyYz0YQYEfwvfiQSz/B6gvQR+DpRmJnIFFq7V51x3tTe+VZ3yOmTTfGJALBIBvsAhOPY Goz7AwS42RaXBLBhaES5d3PonTq5RKktV4R/igDNub8jVnf5RkR64EZPyH5kE2lXIMLheVrtcF8J 9vQUNMCnNPQNiwJfD+p/2PETy1A8w1W/xEdhyRh/O7rXxIdXSzuJE+GoIxg2Yw2AdcHGJUMXL/V0 BCMdSVa6cxGwYmsj+mGd3NmXJ0aMDJrftzWcJAdiJ032+G9JhYpxURlcrCesn4piJqE+WKgL5lOI +4t1+ApvWxLhNmy+GyzFA8VosBCP5ROp5jqz1TAOW9CPXhpuXBdr3RRtOztcmGUKOCgcBQioq9py eaL9Zm/xNmdhvz1/wJk/4Mjd4Wja783fGm8931fXPLYyKpWlpVGn2QPXJQo7ooXt4dJ1dR19Jjc8 yewmXaaYyXTnk+1ZbL7bWRfrpMbG7Q0R7EzM4X8M86NAqDRc0hAvpbFvQFG29aRUAFYIFNnqhw1A 04zy+cjAFw+NMBGKyQdcKQagY04foV4E8c50ojsd7U5Zmmyzz0UCUJMymYJAAIKukHABIsV/jBTG Uapd4WxA1OYOLlq2sgcIAGIxuCvZVEazQgDYr6BWj2KSWkokCsRJqhUEqQaqAGZXULhPAfq3e002 PyD1Ko2Zspl4F5PG6VRaMwtXylXaCpUWoA/AIFWtkR4xZYD2YBp4hUptfODBR48c/Vh5/MAdD/Xf FrfR6sZWUGYXpkT1FsTxYyqksnIVYSkdAmgEzTXYGgzNNMZWqFnBb7DYjVZHOVWvVqj02G3RYCsb r6Itl2uwFn+cxxN88513n372ebPdPalCpdEZBQGQKwFkAmDlRuw6s02xWKgxmKssxlH6Cik6+rQ7 zph327y+Pb1zAPTv7evbh30A5uwBAjALaH+EsAAAIABJREFUOwHftmDxLcu1aSAA5VVGY7XBRBb+ wmQJm3nJHcE09JBQm/hEWLjWgsM9CPR1VrXOzKXYIxA/PhS0smsTPD/gxOn1VjNaXkkX9yU+3bH0 w01Nn26o+2pD8itA/+vjJzakPt+ARcAfbW48dlXvwxtRAmSortDqDWoD5kDwjCMBoGmDTaU2UN+G cdVqg94ER9VpsjkNVNXKfRtUaj0WMxjMlWpteWWtFhmIBU5DRbUW5gB0BuI3Conf6AnVtbAYnDVc id2lNVnG16iAJ1RrDHC+YJAmysaKWIPZbbS5YEk9pVxqdKay8dWAoWENZFKkn1ilhvXDRI3WADh+ zDikAeMnVANbQDWs3gIXCV4t44AeWsqrNHC9AbmFi3ASOU2Rw4JmPPCEGh2sZMz4iqrqWiSBetOE KlifCRvxGGwVlRqq3Rx3y7Yd91GrYPibPG3K3//rv6++BltVwIVaiZffKLzQdKj/vmjr1u9+/4cl 1JgCczKM/oleYqWHzmK0u2bMm98zq5cIQIS9p1FKCndjAP8+f9DrbIuZ96xfsO28eVNi6umNTAAC rPyRHW/wFaFwZrgp2BQZ96OMh/xwesjXv5sk8lQLG+N63y7MJ4S5k+4U7PDF6QUZATeKDACj5JEJ gfY0kI1oVyYRNuFFVipXb2xou7yu7fL6trX++pbxar80xiqNDo8at8IVuz7ZvivQut9TvMPVfIer AHfg2z3F2wLFW+o610bSXknySaMKYyvP8aVuTLTsirZuj7VfFC/mK3XwQ/UYdG3pZDs+SULtjZH2 NMD6YEc2wPr+EQQgBJxEEQXxaG9EAiAsQRuj3BmA0T+MHtT6KwQgLOqhReUDS//Fkt3N0a4mGHF6 heMWmNHomh6vBAKwd/OSQI0U8dsCwUCAo2loqRciAuBzIgcIMi6nAr+ghxS8Hn/kZH2vEvKjQQQA Q4cYyAsD7scnuw+r+HACgL7b7xQ5/5C8/gDpF4IcfIRXXzgmFAQiUhnlIkYGM+5I3A0LhAXkYC8T ZCk+BhJhm8Nvp3pCQBRurEgJcgTTF4z5EQthDBFHKOHyRdO50rJVa6bNngMIjeLFiLYbRBOApvr6 bD3F3RVXUJTi1A9nA+oaCJc3ihLTVKMi4s+nhsPzFNoXuvT8yDES93Olb0oErLnwtzk5oh4gRevB 3WhspvIAEdfmEgJ5sWZMMjQ2JZGZFGPpZrFMowhVwzoBjk6ZMWfhstXwZR3UE42CszGPDwcpL2Jw AFMNKAFqLrWXYyGQRWN1qMllTkMafq3Zyb3AsAzA5NSY3TjH7NCZ3HqzB55WerNDayb1qdEmcesZ 1v1zyphNOSjq71AafinPALb14LpjGGMnqakTMGYASHFOfQDY/V3uYwWvNneA8wAr15y9bNXa/oEl s/oWzuxbMK1v/vTZg1NnzZ3RN29G79wZs+fC63Qc86bNnje9d/60WfOmzZw7dVb/tNn9sNiUmTAx byrMmdE/bSZMwJ1ufs/MuT0z+3um9/dM658yo3/KzL6ps2D0w8dhwKdg4Kpm4zr5LQxYIQ2YidO8 sDJg/oy+gRmz58+cM0grgZ0ZoIX7p8+CXaVpWO1M3CVlKzCzb/4i+IJnnrehfcoss9vHxbgeKm0R kXhf2BscbgKgAHR3cPjnxMONDCrErqByAoGD+sJ3300/Tpc/SGRA6RYRlpuLycwB27WGKeqPzwC8 WXBrCWIC5BfEIv4wWf6z42fE6RPNI5lXKMF+Fzn9M+Bj/0c3LemVi5jJBQj3Dfc2GHUEQs5wxBJ2 60QNwGJXZ9DfGg+h1w13+R3W9sRa/93RXwn2R+Ra1Xhbo2hw25aR0X+aVUCRkugMIAPfOsa+bJLD jcDYYzRcSkWLSaAKqP9pQS1QsBgPlmKBfCycjyeKqXAqPEaS6iaqz44VtvjzV3oLl/kKm0OFU5yJ 5OgJAPGWWCNXxzp2eEr7HIU77IU7Hfk7HU2HnM13evP7om0b3HXtoycVACeFGnfEWvYGC7f78ru8 +RsT7YvdcUCO4ZC3qTtf15NNwOOuuxEIANYBYxFwAzcBEIW5LezcT9+oWBcvpSMn6/upgZfIgYRH 1DwodcD/VweABkVGFZGbi6Fcqi3DTkSYgWmvj3c2xLvqrFlH3/n9mAFIYAbAGQk5g+z4hC3AHEAC A4L+wV0brgS4ZixO39DSFV3TehEvU3aRcKRoSoWvqAOxkKUMKcu1CPo1BgBhZjSq1wHyZhMCG/Uq dxkQz3mNNo/R5oUJGBi2t7h0RhcuyZ2D9Rj7hNuZ3mDVG20Gs4MFHkAA7E7fr555/qOPj0+sMlSp Eaxz/1exEqIZVOYEQNyC9bjkeQB3NpZWMxMAmK4HBElNl/RWh5jgV1ihid/iemD/AdvBZwH2JerT Do9/TLmKoT8DfY3RMqIGwC7aN2IegA2X8YurjdgHgDIAE1fvX9N/27xeQv+9e2bP3j0Lw/972AVo zuCtg0u3r9A3miXtpCqLqUqPNQDUCIz1P3ZZvWNVWgLTicCZHMdRND8M97l0uEZnoZXYOIbEBWCY JUYJqc2kwYj1xb3Jz3YuPbK5+ZP1qS9JAvQVtwHeJDoBEwFACZBBVa4zGIBN1Rh4WxalEpqrILQG ftwgF9KTT4Ueo1MOPJsG0bYMCBI7w2rpFFO02wjHuVqtR7covSBRWNgN7A4LfJEGmADlW2gChtVl sXvMNje/8pI89DBMWDmNBdNwiIBJagxqjUmjNdWo9QD6cb7OTPuDrdBwN2BbsIeYT3dxMl2L7Aj5 Sa3GqK41IPSvNdRojUhL4MsSQdXjpzBBD1sHDgnTsHtSWcXCRUs+/ezzn3/++f/8/PM///Wva2+8 SSJfF4PFaXF6zQ4PvAJjqdYaAbJkC8WKWjUQG+BUNUazClmfCQ2azJjNAAY1e+7AlBmzbU4/P19c Ifidwt0enxRujxcIQGvUunfDwh3nDwABmJp2sQRo2MIyGwR4imCXimI7UAIkbD2706J1l2J+P5m6 5zJuxoZZ5PmDnjkkbWfRi+wsJOTvXVlA2AHFX0jeLq4NC20BTANwCri0krTUHbmqvuOGSOmmSPH6 eNsV9e2nuKNBSaqXxp7hTu5Mdd0eaL3TU7jbXTjkyuPwFm4PFG9NdZ7qCMeBSk3SXhxt2pVsOxBu OeAv3BooXJFs7dDZ1RT+b8sm2jCgFGpvCHU0sNzfz18EID6G+eFfGaYBATbrRLueLGqBOujgKF2B qYlBhGuF5coHsg0lyRCVPlP1s0wABAfIYWlBZw5pQGcuOK05OJ36ANy2bnD3psV+FdqA+gJ+JSrn RsuNALsCugS+CioWTxzIU+AE1xx6yZJRjsqhURs+l9EMikoEfUHhBRIQjT5lwBZkGoAJf1yAlpRj i1zdh0+BoChl9AUZ2yBCdYnYIj4jUJzsC6FWmfYZoT+zDk+AtcqIT4ICMPAgKBLDmWGsXwdYvHrt ufBAybd2YnlntpjJFOUmUSWuqWWbePhdCItIgeCLwzMx5C+03OzZmMw2J1EzgvF+WA/PZ8ee+qYi WwPBNE6gbX8LvGaKLbxOzCqgckTxhCyRVKQgb5GlKzSfKnrZ9oZe8W0S/tVUqhfz4RXNf+pyremm 1uZS15yhxctOPT2dK9hcfizdoZgawi2BuPDkIgFI5xYsOaW5pX1SjQ7d3hQfMLjB6vB5qjWSzYbB yQYb+JAiIyC8TZm4NRg+N9EFSBGDykYQggxQMYBTIx7Gw+Y/nCVQ6y38mBxfqWnvmUkEoA5ZHVcd sTf8ScHgMLBJeIp7w8nOybPmzFsytHj1wmWnDi5ZObT01EXLT118yuqFS1fAmV60fBVMLFy2CmbS /NOWnHLaouWrFy1fyXPgX0NLVw8tWQ1rGBxaMX9oxcCSlQuWrlqwZNWCxasX4ApXDC05hVcCXGpw 8QqaidOLxFv412pYDA4iv4UJeIVlhnA9K2AmLw9nY+GSVYv4s8thh1fiwDmreW1iAncP9w0+NX/h cuBwoXgDIBUXaqJEMyy3Ir5nexwZ+jMN4Dnu4UoApNcuKgLmkgBvUETclaNKv8wI5wH4FyvbbkY4 CchOoJj4Q8jOlvwC/fMP3s15Yf7JyUkAt2hBEOELzom3gKiLLKhE9acs/lYIACqCKBGhBBuY83Da ASCjIxQ2h7yaqBUIwOBFQADCwfZkuE04+kdlS3vh3SnaAw+DVAxLYxEwouFY28jGWPXDrX8J4Eap QJaqYOsZHDMHULIEoSKyDkEASqlwMcn6n1AxESrFAyXMAMCIFhLhhkhl+bhw2cRz4oXLA8XrXYUb XMWrPcXLI6VFtmBSkqZPMlydbN/pL+1zlw46iodgOJvvdjXd4cvvibVd6Ih3SGPWGnx76jpv9xfu 8jTf5c7v95VuTnYtdMd1ZaOTqUi2J8/oP9aFGYBoO+v+G8LtMvpvVRoA40SMu6GhiqkBRpQ5QKuS CWngrsDKYRHHpOUkzhCWD4XcJYBIQqvMvqghcawjHeusj3WlLFlH77n9Z1ARsDnkdoaDjiBeG8jz 4ZdOr1zg7gECQJYjVpd/4bIVndNmAwGgzlNWNAxAxGnht4D41YT1AWWqYWgB2AFutlBUGDA34niu E6A7DyJChuxw9zBY3AzZEddqbTUaVpVYYT215HijJzNNAR+NdvgU5gTKVEaLp0Kto+bnbpjJBgh6 uREBelzCvunNsnkO7SQO5AAsqURwaULfNML9DqQQWDwwVpImsv4SHTPROQ017gxMpTHlYyap1LRC Bq86DvkPN+HiAgBs5IQ9trA8ixY22WusljJDpRQvP/X2tf275vft6e3dg/of4ACUAUAhUP9uLAJe uoMIgHpihdHABAAdHTCdogj6FaNPPMJMvf5vqQ+/qimQLFpDUnKg1jhsAYeZGSAAnAHoTR7fvvjo lvynG+u/2IAEgMsABAHYnP3oqt6HqAjYqCrXG4yUf7CrjQrhET3R5JSIvVZv1RnY9wkjUDIZQ/NQ esjZBIkiSkZg3Vip0oqET60BA/D47Yxa0egeW5gh1Iano8WutSLXgqvCbHcDEwACwC5A8Ip9taxO /hTH0QGpA3AHDgDoH9A8bAVGjcbINEDLmRxYUj7jNRoLPFNRVosxeLMOKBbWR5bBnlWqNEAF1RoD 5zFqtAbkA/TFgbEYLHg84YNKeioSFSa2VWodt4gWnNOKdAWuPbiMpXHl1QYTH70avRHRv9z1GXbS YHHM6p8/ZUavg2oA8CFCwSN8QAD498LjxNkGBGDdwlvPG5gWr52WcWMRcIOfyn9pZNGeH+0pAf1n GMcTpqeQ/2TS8ygEgOXswjwHoDA1w+pCRVCwQ/4v8YFgZ5oLZAH4orXOMAEgDkAfIUd8oCJNsUzA DhfZkM1/XX3bjnDz7kBhV6CwPd5yU66ndfSkBklabQ/vrO8EuH/IW7zblb/H1XSPu/luX/5AqHRr XceQxpqXpLNtkb0N3XeFW+/xwR04vyfUsjXZki1H/pqLAsSPd2TRALk9Dbsdakv7gX7AaMsES43+ loy/A4kKhvzb0j7kAI24q108ALJj7F98607ZPohKn6NTsPwXcwLICrBUOk49gEOTTyYAXTnuMxDt wBKL0OTGwLQ0EICK2y4c2LVhIfYB8Fh9/oCbUu4KAeBnveLKTRF07MnjoFy9c1gFQPE7RtVCjhFl bOYPDMf7UNbrC8kB/ojgEvQW4RyWdIZ4ARYLsJ6HgIcwpfGMKDLhmcQiOIaILAI4gJ0kxID+aSdD +OoT/oGyuCDMu4oGgxQedSMuitvcsGR0zsDCtedccOoZ565ac/aq085eeepZK1avXbH6TBinrFq7 bOWaZavWLFt9+imnrV1x2hnLVp2+dOUaGqcvWXEaAMslyxFDLllxKoylMGfVaQtXnDoESHI5/PfU xQQyh05ZtWjFGkSbK9csOXXN0lWn48Tq05euOnPZqrOWrDpj6alrYYWwWlgJfAqmF608ddGq0xij 8lhyypqFAFZX4pxFy0/DTcDCtF3cEC2zkF4JxwIoBQC5ZmgZzIS9Xbts1drJs+e4glEsvyQrHT6k iP79Mbn9DtmA1mMjsHxrx8RqjWLizARAy88RzHa6agH9s1qHTELZDBQbAmAiHedgDcC/yXv+F/GP dWR2WBkkAdJ0TJ7VO7g0iJ2Ah+E+Ik4kLjESjodkPoAKAbMtYLEHTQ6/2eG3OH0mh8/iClhcPrPT a3Z5zTjHA/8yOwNmp99oh7d+o8Ord7jhLQyDy2t0ei0uv9UZtDpCRrvXCh+3+6x2vxXX6cV12uEV h8nl0zv8tEIPrhCm7V7YIqzT6sb5sF3eNMw02DwWZ8DqDFhsHrPVbbF77Q4vnAwMGjm8WAvvhh3w WB1ek82Ne0vDaMeW7BY77CpMu80UXoJPCSFNQPk1RjmJRh6pgPUTbuC4wpMn5oW3oZj8VqQC8AdJ JSAu/q1yGJ6C6y7ZJ5T68gqXN9wKGT44R7Z/x181PACiop5YlvfQ7z9EabgIMoRgjLp6yT91op4u gf4B2OFbJ8u+kQDEsfOXTAA8dHVSLzBx9jFdRWkB3Bl49mAGwKuL2QbWLx7YvMhNBCBEAnf2tIm1 yYL1NqpkLQ1HqRVDz+GWtwRz/00mNMLth6B/AX2BIiNqAJQ2wBE2AKUBb4OlRLiVkgCtaAbKBCBS SMSyCaNRWyNJK8KZS4OA/ptvdDRf72i+2pO/KJKfUqEtjpqwLti4Ldq2x1s66IKHUOkuV/NBd/P+ YPHmSPEUvbtDkq4L5/f6ine6mw8583e6CrDkzfU90wwu46RJ6cZUY3dTvDsd72lI9DRE2+vY8TPa kY4wAWihYty2+hFfUByEaBGFQLIuSC5vKLE9aIPSAS0ksgfKESACgH0GhJuqaJ7AlqOyzirehjUA 3AjM0uScfW7f2hvPqkpqTAG7IxSQJUAx0e2bCD9MO3xk/OWP2NwBuLV1zwACUK6muk+tXC/07xWl OisF2i0EoQAboZoZAA0a5miM0qhy6d/+yqpqdbC8TaUlySJ+EEAhAne+/WEmU29HeTeWuLngTme0 OAHz1dYay6tqyQfTwYF/rC7AGIldtjpwTKxhKDlOyVRUokh9lDRepTULfAZMhviDk4PHUln58hWr BxctBRqAwXXgD1oT4D8NcBsNIEiTCmiA1sx2OkofFb5NI6kw0ITJoiPoyYCYYKIFg+VWc5muQoqO P/XAGUQA+gT634MFAL27Z/Xumdl3W+8AEIDtp+gzpjL1pCqDQaUzEnGSb9F6m+wRgZkHlmApcL8W eJfe8W9M4H8fbOKEAXujVqsQgCObmz7ZUHdifeqL9XEeJzbEP99U99HGxqNbZz60nmxA1RV6o5Gq n4WnnHb4IYIiMb4e1EzAOE8CNAnz0ijB4l5XcMzLq+gclY3Xy2Ad3q1dezaZ6pShGIYIADWPM3Gi gy+MWlge+zED3HcB6IcVMvSnIeyxGWqjWS3AaBLVqEnSA0RuYhXcBsZwIQEzEC1ax+KcqlrqaFah rdYYyHPJotUjAYD9mTl7DhuVVqq11bX6atYy4fe1MtmgFLydJ/R6i6pWP2ocXvOwObL0wSVrjFix TfIwa63ZqrVwpbhyqVjlPg9C6KWqNRutzplzBqZM73O4w3I8KEaiTQz9EgFwtcds+zYs2nX+wPSE BgjAlKy/O+MnIRAh8pzS5jbSLYN7BeJ3K4F8+S0uk8PBQfHubJSJAWmKQpOx1BVhNHfL4vUjAcgF RKUBDrkNWQ6BOGyrlPA7y8eVxpdf09iyA+6igeb9/vyeYGFnXfvprkgWuIHecX2yuC/actBbuNvT fJ+7cK8nfyhY2h9ruzqYmzq2asro8psi+YORlvv8pft8xbsCpV3h1o3RZq80yqWqKCaBn2D4vw3T DqznocA/jdZsoJV0PugFlINXf0ejnzgA1kOjbSgekFgnuwDR9+JDxN5HPSeF+WOojMrGekQNQGzY EwkbDvCqsIgCjv/0tHt6rGrPhgW7Ngx5q6SQ1+HzBz2is+rwcPrCDq/I+cs4PqQM94iF3awUUCKD I43aZT7gHoEWlGJFEcgPjFgVlQ56fOHh7frFAhjy84rdcNMOCD0C7iTsatjhCTs9IsMAoMLppQVo b0k3DigxisIkWcggQyC0loaPAz70hJLJxkJjc2su395UaM8VO3KFrmyhPdOMsXPssJtvyRRbG5rb 0vm2NMzPtzXyaG7NwgIksufXehjNrfWwZLOYz+779blSQ7ZYlyukmvJCk9NYSGVLdbnWev4U+XWm KLSfpuVT2WJjU0e6qY0U/C3o5ENLprNt6VwbOvpjGgETDuhSI6qNc8m0EAgl082J+ny8vilW1xiI 1gPVMdl9TnfY543Kim4CdeivGHd78Wnr9FMNQH0jZgBK7eVVGrn8d7hLr2z27+BgGQeAtHTr1htH +s7Z8Cl2coD/fxu2kaBf7uyDY2xFbfvkWX2Dy4OxtMvP1aUseScVGmWd8DqjYDA6xmDAGIfTx5SU LWUQUhBIRd8bwrIoJyBfyzB+Z0CxoQjrUpycYMKuQ0gwWGGPIjO0SYpSFiLCPw8ndbCCdTqAzqLo JYLTPsTHRGH5Mo245ASZE3AwBjJj3L/WTYp5r8yVBYcJEML2huQIOv0a5ebHyk8OTp43OKyEc7MC h8sAiADgoQjhkMtzUecn0mGiJTBn8SgtwOQ4EB7J6WUJPu0YHo0wXyvKVxtxLjCWz0fAwykaGsLN U04wEdekLyXoSpQyhjA/Tq+wz4T4Ofbvl5MAPlG94JZ1h8RDROM6nB+KOcNRJABRKxMAb0c42Bpn 3BluOUmYLsezh+3quTI1osiBSuiEo/QBiMpioZEtwGQljBzzpsJfhsthHoIA4ARB/0SoBOg/gQSg lAgWEpgEaEo6vPZJkjTF7N0Sabna2Xyjs/kmW9MNjuYrw8Vlel+dJM2qMV8Wy2+Pte0LtBzwlW73 5ncHi9tipQtciallFXPH1d4UKhzwFA46mw46mva789tDrZen2uvGVtsMuua2XLqnKdaTQQ7QjTag zAHY9zNCLp9KbW6Ev6Ac9Y8q/KdVdDlAwlMUTv80J83flFlBRGmLJkxXBehHJlDi7gHyAecttjfE OhoinSlLzjH7vDln3HBWZUJr8tld4aA7FOHkL126FJMgOykn5yiJ4S9YtrIL+wAQARCw0q5GkQ+6 /dQwAdBT5F4E2jEVgBIgPYBmA1vErFh56hNPPv3iiy8+/8KLL7zw4r33PdTegd4pqlpjNcBrFNOj iFxDShJ00aH7GqB/gP6AgQxmFPdjEsDsNIikp4PMdmRvBDQ046C4RRqn6p4y7f6HHl2AaB5rKwHP TazWXHbFLw7cdQjg3Z69++594CFg9bBRA2JHYBfICj786JPHn8ZmmTUoxQbob2EMqtYABzABB6jR msk/DeUiLEDnHuxYoUVBbp1RaFp0pmECoDaYVVbTaH2lFJ2wGjMAA3175vTt6RVj96z+vb1UBtA3 f9fAsm3LgACM0VaoTEbcDWGphAdHJx8fGSaSDahw+UTbN+rSYBtxV8czVcvunwbFnlUM0WTeYDNq EIhf0pcCAvDhlibsA7A+eUImAF+gEVDq2Pr00StnPLRhBAEwCgJA1MupMzlltwmmH1gdUct1IFQ1 rjEPZ0vguJXXaOGe9tjjT1In5nFw0GrIhfDYR5/cTu5AKrTEMai0emACTADUOtTlYxydeqJpKTAm Q3mzzAFY0OWQC7KRAKjxOjTiSrTmsnGVuXxp/4GDV1x5JZFAE6H/8gvXb7jnvge6uqfesm3na2+8 STtg0JFLkoZ8Tg/cec9XX38LExMqVSqNgTIGFq38JKaHsZ0JAGY5dGa1BnMOQAMoGSXAPRXPmNHj n2ihluRDlEBAHZ3STYKzari8xmK0umf0DXZP67MjAYhyFyHM3wawTsyLFg3u9phl3/qFQACmxWun N3qmNoW6M4T+SZffg6FrHN00IexxRnAAhv6kj6c5KJoPc8VwJy5JNcEs9Cf/UHTTZ4hP6B8Hio7k hEOjYjokxPe4tkw0aqz1SdK6WGZ7orQvWLjD13QwWNoTKV2dLLZKUueYCRtDDbfVd+yNtNwRKNwV bL0z3LI/1r6zvmOtJdgqjVpcY9qXaD3kL9znK9wbKO0PlnakupY7InBu4k5zZ2OcQvhYddDeGMSu XllBAAD3t8PIsdYf5gj030E2oELqQzRAORpdSAlwPkX6mSBRWTNwgCwZpMq+qEifcsI4iB1FBb/K RZgATItiDcCt64aCainosfsCISr5i3BknTM5wpqPQbYnzDHWESNMcAjPuGLF4eFiP+4pSwV7DNIQ XAbIoJwCi8KBUNAAAg/BqMwlxDIElghvCBFyyK3IHHhCJifMW5iuANjAYD8JkrG8lTMJZFxOuxF3 iVJJBIrkhz4sMybQiE8WqysArzYXDrMjYHUFgRvQ25CVgshGp9/kDJicHD4OUMg4YHH6YVhdfviI yQ4L4DA6gkZc0memtyaXD4fTa3T7jG6vyeXHAYvhf4OwTqPDZ3bhoMV8VrFyP+8Drh9jx7iHGFx2 hmCY4YPw1hUwu3FD8C+r029z+XBhtFqBPQ/Z3CG7J2zHrEiIjwAWeXqj5KLJyRk87N5AwuNPMOhy uEOpdNOCxSuaiu2TiABw/GJEXZmcOcQnHfaglFtw4mNIJzgAPi6RAGhE7fD/Fvv/f0T9RSMbbCBg GVepQQKwAAmAk2Af6UDisuIlxnJhPK/IAeByTDLid8P3CcRZVs5Uj6bjcr1sjI0FEZfDdyYCQAUG DExjrDn2KDBU3hZ9nBJVfiX+EXEEMGTuIQaCqmVG9soehjh0DawrRrs0bMopvCyxqgH9OhHRknsP E2Kv6N0L9CYu/2xI7o8x8uFaWz6FChH3+CKeEc48IzQzXLAVPWk+m0ChT7/4XgqDH0HWmUdRuzi6 dOj3H2LxDx4lyhwhmxR6shhmZgKfygVFAAAgAElEQVSCenmxX5tAb6zmdwYjsqAo5hZR3ig5vis/ SEWUFmNFEO4q14OSFkjhS0gAwjHOAGgj1vnrFgEB8LSHgq0J2QKIlOvU6otdbqLDwF2YVLIgXskG xJWGAASUI6LZbV1khNRHaR5MKL8+UmiIFsR0SOYAVB5QF2lLhVviYSIAwdZYEF6LqUAxHi2kQsmQ asI4pzR2bTC3NVi61pW/iWjAVf7iumAuIkkxaVSv1rren74p1roz3rYjXrw2nD/LHplcrilJY85w J26JFG/3Fg+4m/e58zuCpasS7YPWsE6SQlQAkILHQndDrCsd60zHsOdXCs03W7n2V+ByMYTAaTjq L9t34qHjDIBIAojjkJan6agWG2IjegPHmFPBx9sI+mO6gByWuAgYl6mPowqoDgjArPP6T7/hLKwB 8DudQACCYb4qXCG+NuIYnCDDXxddITZPaMFSbgSGfQBkqxmHSm9XabH0U6XDbl+1KLOxqokDkIYH 5ptrtACdDTXkD3PTTdu+//6nV1999fEnnnz22eeOHDl+9NjHq8gLpbpWzwoisry0CkxP4Q29yWaw YAEAGryYXZTxdHHqUyvEJ2KXMPmASiQj7JUklc3q7f/im+/uffARXL9GD7AvHEscOf7JG+8chjnv HH7vpVffgDWrdCa9BWXlemof9t3vv3/5dXRrUaO1Jde2Yhwa6481ZkCoLAHXctCX0Z4gAA5u/qVo WrTChIeDxBYgACIDcPsZc3cNzAECsLevD8P/AP1nEvrv7b8NCcDyHacYMsay2gkqk0E1TAD4Fm2W fVdZUmVClQiwFIMdTodaryB7uxzTgYcEpgXQSJQaM9fK93yN3JlBBxSollyAKAPwIWYAUp+zB+jG JBGAOBCAjzZkjv1i1oPr+2FJU80kPTUoqBU209TqweDkAjPmGyyqoewQkyjzCI9UeFA5MOdw6eU/ //zzAw8+zAdcRQTgu9/87u577pPIcgdGtRqLboG/wUnEEl6E1AYW9rAPyZnnXHDbntuzueZKjRH1 P6KZrkNkkLCXlokKypEDwMU5ZnxVoj7z5tvvwKXI4fzKGr3d6Xvmuec/O/FFodC6b9+BV17FFsVV 8DDWmGrhpFMz6bvvvf8P3/+ASaVJVbwPLCfD001nXM9aJoqjYXsEkhipqKSBd1iB+Jwlo9wIdsdT jowo78ZkmigyAdqJBGDOUM+MuTZXRHHpVQLAXl8w7HW0x8z71g8hAYjVIuhsCnenEZ1jpW8uPCUr F+ZiqF5GqARVWRRExcFYJNBNxp2CHlBxMMp40kG21e+hSHknG4kSu+jmVEBWaaxLBceNIYUDKAr7 nqZYKeoBujZLZ722rrQn0XoAOECguC/Usr2uY7nJWydJc7W2i8O5G+KlbeHCzkjL9ljp2ljhPG9y 6kR1syRt9Nftj5fuDhTu9hcPBlt2JzsvjRdzZZX2MaObIt7uXAKLd6nXL8t+kAYAAaAa338fmSCV CAM/QWck6gkgOgbQgCMQZT5Awf6IUtks6p5FzwSZG8Bdn1oiUOYk2pVFFyD8ytgHwDktOmnvxqGd 64YCNVLQbfMFgiLRKtvunRybDzk9ALgjHPhXUgHcA3QYxzNgQCWJDBv8sqeID5/m+MjmoL4oCwwz auJHvFAZeKOKjkN4AMphTVQr+ERQlRsQMX4YrksMiIpQXDOtB+cQAaCvgwTAQ+Y/7CqOe+XjGoM4 dkkKJD2BhBAdBKlKmOrNGBC6EQcmPWRAYvdH7cA0/FFl2OnVSd4n8Gr3RzimbPfF6L9huy9s86JK 2REMw1d2kGIZIBBM2wNRRzDqDOJiDjogjkAIXp2KREIciqggRYSpELX6E6SbSLj8CF+dVC9HwTIM 7bv5Uz54q2CqOCFnjhfH+Ex5/GHPMG6Eh6wgAE5PpC6dH1q8qqnQXkFFwCNxPwVNRBKAHoj2Wmou SR1g7FQ7JwcgzIIAcGjHOjLML8+0k7GocyT6p8fGcEnfuAp1W8+MvsGlgVgDfkmKELNPPAuYPHTC xGFCuXlcbiSUdPkobMzIEoVfwA3iLln5pPjN8wScPDQeERxgGEDDW7hEOFjuCopNO7xh2aherpUR WJwuL6GBozQCQnnF0JDdzRUGjLCbMwCYPMVfEQfFZStMuT7D4ycYza0P2CWdMTdTOrb4BAbvDbFm js0ZPFQPAHPQC4jC54z+h4t4qB0YaYHC8C/EXiMyenKAXy4J8FORrpcVY/AzC3u8pAjyDbMpl1JN 4h8B5f0xt3wd042GDrjCv0nnzegfaSj8DnGBmIf4GxMAL7EmYO2y9z9VGxP6pwxAFDMAEZ8uZpu/ HgjAYjcQAKy7ZfU/t7nlNlVo3ykKWBnfyyWq6PiJBkFCGyNSBC31oWId9xFTZDARud1VSIbFRADQ +5/D5OEi9tUKUQYAJ1oS6EfUmgq1AgGIB0oJGMFiPFxIJPN1dpdloiTlKvTnRwtXRFqvdReucxV+ EWhdHyuGJcmDHEBqHVc5V21bpHUs1Nh6VYZ82RiYWSwbvy7edG2o+VZ/YZcvf0ukdEWqdcgecUuj DZWTMqV0uqcp3pMBAhDtqseOvx0Ax1O0J8IciXB/JtKSkWU8wvMnLH/ff6sGVtIdyqADRUeYcyDK cRPB/nS0Pc2HK9bK9RWwOTRZwkPd3hDpStnz7tnnYw1AVVJn9DmcoaDTHxx2AUKeLzi8S+4JYPUE Bpeu6JrVK00oZ6Me0o47agwOzgCodXa1ToQwMUyuMYv+UIB+alF1rSYCcM01N7x7+MNFCzEkP6mi Zu7cgVdefePFlwlp1ehk8beEQiOUjqDaG3B/eZWGZ48vrwGYBXO0BtuYCSpFRoQcA3tymVUaGCaa ME5Aex/LI798/PC77yEBUOFKZvfO+evf/n71tWjGMjC4oKOrR601U9mxRVnbx598+vyLr1K9prFK rVfml1fWAgdQIaQzsqko/Y3RUH8ujvsKGKfnIlfbiJs4FgHXWM2jgQDEJiIBuHV+3+6+Oft6+/bM 6tsN6L9XjN19g7sHl+9coW80lmkmqcwmFfrMcFMX2XOJ0T/QHsCLqCfBLmw1ems19WjTyF5AZM1k Z9cHJgY1I5oBj8wSA8o0aLEIePPs2PHt2An4+PrUCbIAQjNQdAJNfL4xdXRD+siVQADmMgHQ6Q14 6mHlwlXCweZCarlEQWQAuFeaQfS1ZeUPDcy3fPnVNz/++ONnn31OJNDAGYDf/+GHQ9Q0V63Rjx03 afgUVKlVtfpJVWpWdinzH3v86Tffei8WS0rSKDjaZROqlX/BGeTjVoMWUgbBBLTovfPAAw999NHH M2bMwgTC6IqZM3s//fSLZ57Fpr/haKxWa5lYpcb8Q41WWdtNN2+DfcNLsUKlUuuU+eMmqTRkyQoX Q4V8uSK1qNHW6pgGWLhrG9vmUuG4XYsnyEwVJqKFHFaqUBVNrc6iNAKDy9tgdQEBmDxjnsMdk2Xf mOyl+z8SgKjf2RG37N8ABGD+9JhmetozNRtCZX82OBkVO2gBJDhALjK5Kdp9ssydhDHhDnbLQdwP +DUmT4uZ3Rn2whcEQNCJJlT+YHUBC4Go49hwJQDqjlBj05lDw82upvD0QrLRZgxJ0kp3+MZ0+654 223B4q2B0raGrrP89VEsBS7rmqieozLOUxkHVea5KtOsKn1xzMR6aVRRGndVpn1XpHQgVDoQbduV 7Lo8XpyutgAFTNmM3Rj+ByZDnb8A36f97Wn2AB32/m9DVuDnhABaf6ap6hcN+2MdiNfpCGSVBgIk ecqG5fZneBjZCwgbAjSy+Wl0yog8QHc2NrkJBzYUwwMVmNzow07AESAAC3euW+RXAQGwev0+N/WB 8gxrFjiKHxWCWyrw43A7eXgEPaQEFijcL0fiKNjvZitJvwAhvhCaS2LI2c/P8agQO3DYMRgeDlPK ZQOekynESNsPj6yAkB3rIyN1E6KqWKlIpIincBoke3EPh4OxHHE41MjYj+Lfsgie9dJUtegVsvgR eIZyCE56HnEYmrtVuhidE5JxYjA6zgVsbhmdO1AiwQFigPsRYAjO/5+19wCXqjy7hgdU6qlzpvfe e585vVcO5XBQAQEBG4oFW6QIKvaWxIhREFTUGE2Mphi7osQWYwEkIEWxo6LGJObLm/f9/O/yPHvm 8Ob9/u+6/v9c+zrXPvvs2bNnZs/MWve91rqDMUco4gzFnIqvMhiBWzlpN0UHy2fooDqsctqAiFyo cBGYijkAwX2qkwKIQm4gC9lKN0aoM9iTiZmKvnCS4bSH6t1sBrC7QqlcE3UAOqfW6DQ0wJfrF0pR ifvJVPmyE/SnkAnyvGG2HiYCoUbIaHOrZB/WKvN/FNE//+lkAlAR/WmXJSVcJlbXd/YPUwxo2kYQ U7wkAn9HRVAMMzZ6wE6UCycQ/YvCuXiliRWM6QDQk0jI1R+tvCb4qXcrhIk6AJg3H4rKHNK4ElTP hXkE0MSG8crwR33IaFG1TIIzoUci7oWJVFK3E/HRgpcarfj9MUxAF3b1CL9tPLIdAeCbK+5e5RyI YwiqPfadA+8ur3TNUvpV1CPfS2I4QEichhf/FJyBLPziOKI1EVR4TpQjepweDv+JuDxSlid4fAUB UGQ88p0j30gJV/m9JGQ/ytsJQL/sJ+AVzPxb9GHwtSMCAIzZG+BOoggCAyYdDFrCPm2MJEBrF7m7 Q6HuNJpNu/KSALCghYZzUYolJ+LLuPosDbFKxbowJIddv1GaGRyhKj4p2iX2bROplwoBQNzfnGYC QAsQgGywLU18AF3CyEbaU0EgAO2E/nEmQDzcmoy3pOP5uEZTV61SFSdrz/Tmroh3XR3ruTzVe4Ih EMDpkiqgASmVKq1SFWiBlTixgoxKdaLBeV2266ZEx03Z7pXRxkGt1YYTxMblm9LZnmK8JxftzREB SEd70jj8C6M/M2VlFA76zYfbcmUC0JHjBxuuJDxtZb+v8ruCD+Rk6j8LhHKVrRIW/Yt+AnmOuXkS 78KORKQ3bWlxj1w059yfnF+b0psCLlcYg0RwDkA4iSw3lHBV9oWoSWVyeectObVnxizVpKkcNYPJ 6wZ7ra7SAGBF4b6OkRbgfhMGp2iM9RSfoiZd9Y03/PCtN3ctWXwqgqNxCOBuvfW2d3bv9YUSDJgW Ljp13WVXBaI4vAnAEKapiO1Ll59znj8Yxe1Up4d7v/W2jb965Lejc+bBn1W1WqoQG4Cf1AINoMAW 2H77HRv37d+fTGWPmwAvuOqK9Vf/5dtvM1l4VVWltvZcYxOAzolViPBmj8794Y9+0tc/+Pqf3nz8 iWcIbiKSGx6Zs+GOO5ectoyRHjoZ6GfdZVduueu+js4+Fc2g5QIMdmkxecbKMn3lExU/xNEEbB6v naqKTjzj7rOBAFAHYBagf1pmSQ4wOv/OkxbffqquYBynq6q1oIaKndZ8QFrHY2rMtgaLrd5oUZvE oF9R3ddL6b+OUlkNTgXrV/qA1XrZIqYUICOZgNfMjO297eQdlzYCATi4Ksn6n/dXYh9g3+rkrtX5 HVdPf+hiHI9laajWG4waE9ypvc7gEEfTIxWheQVWNYNdBN/ciCD0byYLuMVhsrsnVOFA0//6399f cskl+w8ePHHuSSz6h41fff2Xnz3wIF0kaLrdsvXeN3bsXLf+Gn7mxx1bdeVV1zmcgXPOvWDL5q1n nbVi/4GD+/Yd/NGPN4SSmLgfTqTvvu+B19/auXrdFfDn5NoGifuN0hGOfO+KK9YfPPj+epraCz8/ uHjVkS//ctllOIou39R62ZXXEIKna2D67E133rV+/fpbbrnl8y+OqJCi1sDvvoHpDz/8yHXX3cBH 0BotPPrgB6vXbf3ZgyfMX8R7ch+gQWviDgC6e+kl05mcVOYnvRx3BtA/Y1VrxhCA2gadEQnA/L7h 4x2emPxSi5I4FpWrFANq74pbtqyaDwRgelw7PY8EYAhTPkNMAHBGbx7JQB/WyEP9svCPapkcx+Ej 9uVWABlhy50B7hIgAUAOEFY6ABSJg+gf8D3ZA4I8/wvQP/0WGTvEOoLdRX9PKTDcmpjdVohOmgAf pyeZPFcmWn+c7bkl1391pnO4yhClyb7w2ZujD94cLSkatR5XjYfP4YuihVsL/RtS3T/J9f0gkO+d jAOGPTVTerPRwaYEPRaUNnXmfOg85hq/DPwRToC8ryPn6yoEO3EUQJSwfoTRf19TDJsAhZASATTY GJM5p5FBfBrDHJ+Kj7QQx8HARAAGqQ+AM9RK8X70AwhKgM9D3js9BwSg+s5V829fuchTpwoIAhCq RN6MTFg8I6TLRAAcNKyTgztFEyAwBo6z7p++5Rl/h71BRhFRL3ZxCV+y7IRSRytlCFwJVVB+eZF9 BrdiVPCNIQCk9lGsCyRa9pHuyC90ELiPJ0QEgAUFpHWRQ2YQAQYEGuYtHllyYgezJyjEI1QITmD7 IhCx+yICsTC4ohk1Tql3sKOMHEG/LFpFOc5Ocoa4UyIiQvyMYKWwhe5LItKoEKsjW4igkCQg+hKM CV1UAhb1ayr5c8mbNNUJQRX8pDkPiHBt3O6Li5oyhWrI7Ry3iNsd7lA613TSYiQAU+r02BW02BUj EyqCDDJegggAWYaEH0AG3zmILWCUhUr5uOdRX3IEjwjHqJwiJjsDwm9EQ22sE6q13YMzRucvDsXT lBcrXEeyMMzXUFxWDfnFY8qoFJ7LWh1XSNHBx+WVja8TyfQjjFDlQWIKVaAl7JHz0jiO0C1wvIi4 ImF61COL1px7Qxd07Cgcz+NsPYT4A8EYLCQBCvv8LHBKIOsNsmtedAC4xSGuTjqC0xsTJC9QSQBi Ln74PAM4EBcg3h/xEjv3yrecKxRxKd2AkNjHXakLEm5g0dhVor6UIoFCmcT1V0Gi5PtHWMvhPB1+ 5fkU+3vGALuy3J/4A9UDFMqkSLAqO1b0zsGnPYRTwByRkDXi18Ycc1cunLt2gbc34u9IhlmMDvhe Jt7AIgN8FEAv0D/WpGXgT4XcP1NZ0j5qoaT/o46mLIo6iPB0hxwHBivtmUBLMtgWD7UBB0jEW9O5 5qzTZqqiOZSFKv2oKzFo9kVUk5KqiaMG9+pw6Zpo8w3RRliuDZWuiTWvT7ae6ooUVMeGACla3adG 8l1qK0ADAJU2vabQnMt152Pd6URvHpU/PRj8H+3KABci0A/gOy9dvLL235pVQH9lyqfU7svCP6eC ii4HPznUV2nFZkKwNaVohyKCYwjvL01i5gQhQT/g2QYCEB/ImptdIxcdf/aPMAbUHHChBCjAbT34 mAYOkFQ+kWn+N0r47J7QSUtPww7AhMn1WmulzbQOa8D2OtJXoMhBi7gf0T8gGExdxLBFQP8NhJtv uOHGt9/eedpppyO8noQQasNtP92xc/e4asOEyTWHP//i27/+Y/+B9//23T/uvHsrg6pzz7sAMOK3 3/71448//f777++972ewcXDa9I8Pf/HRp5++9fZO2HjzDzFgsbpOV6vW1zbo6zDsBTsPsPG8Fefv 3LX7mmuv46Nt/8Mr7x/6kNcPffDBthdeBIRmtnqeeOJpOM6RI19/+eVXX3/9l0d//Rjv8+RTz/3H v77/w0uvHfnqm88OfzGlWsts5C9/+RZ227//wHf/+MdddKpwpxQYaqaIGwuZmMW6yL0xWeuslnG6 GlW05syt555AEqDRLbPZAVxJANAEDASgiJOA60wmIAAa1oQYMB1SCYjghQkANWRwOAPNCLNRjo2t QTgBrPVyNjAV+2nRl20AANkNJruBYkDXzIzvvW3pznUte1dl9q9KHViVOnhJ8tCqpOgACAIwwgTA QB6ABoOwHYuBAHqp/sdzM9eLMWTkfK2YkQxfOnCQOzZvef+DQ7Dy8ksvPfooTsmt1+FpfPHNX+65 /375Mn0ElOzKq6787LPPuZkDP18e+frw5199+9fv7tpy77PPbvvnP//1zdd/++KLb5acemZPb/87 7+w5+N77jz/+5H/861+PPPpbYmhCroPpoph0ZzluYm17e9e+ffvvuVeMIv7hD3/8wQcfVtFl8/MH H4brgbfff/8D//Gv/9q378Abb765d9++99//gLffs/Xe//XPf7766quffPLJ4c8PLzwZ4b7ZYvvk 08Owfe/eff/xn//71797jBiIRhT+KdADJ0abbYIW0re74v3FbhJfM7Q0EAGo0+j1ZsfM0XmD0+c4 3FGGPoioCN65cNSjQgAW3H7RXCAAw1n3tFJ4IB8cKkWGShEW5wABABQ7VAwPFsKDpZhI+iexCovd e4vRrlxIwf0cik9KGFER76aqOfMHttLiQmGjWOnHDBws9tO/Qj3l2cPEB0qhwabwtOborLbs7OZ8 zqJ34ehf1aDessif6GswhwHuj594ijNyRazp+mjpxkj+2mB2rTNyiTd6pivcN0WTVB2TVI0/xZ86 J9k0ZLC54bMXiIFRO9iYggVneOUC3bkA1vWJlnST8qcz7xcPp4h8AEkCrpPgR/7uKVH5n9oCfSL/ lLochOOR/PCYM6Q3YsoBTQMIV0wHiwJbAAIAzyE5p0kFVIIn3DeccQ6Fp9y5ZtGtP1jgU6sCHpvP F/AoAX1s/JNeW49Ah6yDCAvRr3DoRrnKXskcFMDAlXgaCkR6YB7p48fSJ6oelLzyoFA3cO4n3UuE lUhjEv/kxCcGAMI2Kav+wn4AzFOKdtxCV6yYGGNlsBHE8r9CANxlHXWsEvqXgUcwXgbHtI9LWXgs qdzNTboMrGYCfA9hLZ9j68jwmfAEkiTaiSl3ISiT1KizIOeo03CiIkgksztIX6SgWZqISs0BH+F+ 7mOQk0Gcp1S4OHzhMsoX6At2Q3mFAsMEDCbAFggknJ4wEoBFpxSb25EAKOIfFvaguN8qdD5mSvuR U4E5G41ir+08FsbgdP+fUoD+BzewFJjSlwoQgK7BGbPnnRyMpZ0U/khtDgyKoRdAkbMLjY1XvNgy 8LWM45XquAjGEfqfgMgar4SbnmDlDfnPCKffSLW9uICowC/0Qm6fZAui88KmlqhCALhHRh2xCAB0 Lv/jOhXjcUuAuR3N1whFpYQOP1tFbiYVwkmFH8OrKhCTEqCIl3P0Q9TxEd009BggtSA+4FZMMHzO ITETAK8nCayPcusryk63l+k153WGpOurrFFTrq1K864gYAGgvHGFLSgkoXLdyayAHincu1eGgVa8 H8hV7FUs/Kj8YfbiCIad4ZAl4tPE7EAA5l26wNsTCnbERNQ9G3kp8J6GgmVlKmi2MsMn2q7IgUQk DgZ6tiulbtpHLkclAvE4sOi/l8qQeYAIQLA9GcRIUOQAOBygLU7tiGS8NZNvzcVifqtJW3/s+FqV Sq8ab1Ud06k2XV7qvTnddXui4844LO3w+/Zo5y2Z3qvy3XPsfjcNogcYWIdR6DXBkKfYXsj3FJNd OZz51YMDv+JC/a8gcnY8Z6KtqFlScHykI01zwVKoksLfQiXFBEA+lqzI+Sm3AtJhaZaQsxFokUMG kFe00j6CcvCkhUysEyhKLtqXNjU6gACcdfO51Qm9KeB0hcP81qNmXYJVm5wx5fHH+eMSTcBAAIZn qiZX1ekBU4rB4Q0GO8+lqpfKCg1wAI2locEMiB+V0yjqKHcArr3uhl27/nzWWWczhBoYGHpx+ytP PfM8rD/73LZ39x3g7Xdu3nLg/UNnnbMC1vcfOLT7z3t5+2WXr+dRSr/+3eN7DxzkjZs333X48y9t do/q2KlMAGqAA5Be/7gp9flC0yuvvv7or3/DO//1b9/dsfFOXt9/4OAvfolzms5dccE//te/br99 I2//9LPPH/v9U7By4SUr97578NI163g7MIcnnnwaVg4efG/79pd449133/3hRx8vO3O5Ckc42eDB ytFgVPA2inRLTLhHAmAepwcCUI2DwDadOHvzyOiWkZE7Z45gH2DWHHQCjOAcgDvmLbn9dF3RMq5h ar3FXI9uUavI+zcq6n/hA6aRzNKVIUSenD1aln2qKeuTP+11TACEUl8MDNYbbMYGlgAl925YsmNd y55V6QO4yFEAq+L7ViV3rsrtuHrGgxeVCQB2IWjSsyAABiYANH9GD2eLp0epo6iAYr07D1uop7Sf jz797I5Nm2Dlsccee/vtt5EW1iEtPHzkq633I9O77ad3bHthezKVhvUFCxa9d+iDy9avh3UgY8+/ 8AeV/Hn55Ve3bdvO61dfc+1XR76BnWH99NOXAauElap6LQZSkQpfZ6QAKzqB11597Yknn7I6cQzq 7x97csfOd/ggd911795978FK/8DQn9546ze/+Z3YfvdWuDxUOOp4+ocffrRmzaWCWG7fzuf/3HPP HTlyhDfClfbp51+uWbdOxeO9DByJi00ArfzCVfMMBx13S8zCK8wEAM/WzBIgIAAzZs8dwBSgKIqn qXPLcXxuf8jnDwS91p6E9e7VCzdePG9GUjej4MXyfwFlP4P5IIX9B7AVUAgO0eQvRcoPULWP1D4E 96OKLojgfogUNWH5X+YAIZoDgCE/iP6LAbYC95LKnzLycb2HZmwB64AF2wKNgaGm8FBzeFpLdHpz YqQ9P6s12wFflQ01VvpEtavGe1Xj+hpMaxMtP0l23BFr2RxtvjvRtinRsiHVenOx5+JkU6fa6FaN d9H+AP3DmvqWsGdaU7qvKU6mhQBQke5ckGd+kfKHPAD5AEt9UPlDfKYrH6btcMLhTmwRMBOg/YHe KBFJlAWE6agUmQqPog+NDSH2VSOrob7KgGAFIZqFHJE3j2CgUBEeu2845xqO1t65eiEQAE8tEAA7 vF4eoeyXZfXKBE/2/gUjNkrblKZbyu/3iWK8UOagWEhElVCid1hW9DnVQ1Tlufzqlh5FqlHKTBSR 9B8hAEAux4o9hSaZtBKcYOP0hhRjJDmDuZjLtXbJWJS4Eek2xK8Vvyixu2ScjFPKmHEHqsF7Q1Ty H1umZNzPCyqxJdSRXkcEnzdJbE0AACAASURBVPivMACeCIvVCaMm3EKToyCfiKLJEZITxmyV3MMf Uzoe+KCCQhfEoTIMrpASwGPxSgzG8myhh48JxMgp6goB4D6D9PsqlIm+cEXgitMbTmUb5y1cWkIC oNMYywYA+siyMgFQkuVosVP8nUNncWjN5cwDndXxf0sAyB9m1wqxkFX5UplUo+0aYAKAMUailE4a cYKGMdaHeYMCNJCOnAXlwszhKT+tNKVC9m64kk0IWIhVpBVV0UuxY51fSEocQtUN6dK426C0mZRr VLCRmKTOsqHmi3qlSsfDE3Op5M8EwKNsxNcgxgZigvXkVhmjTUoI7RO9kCI2p5yRzzyEvAdkMGDG DOifonkVuRS5gYPlSX7ULojy+62czBVEeE3nT3mdrO3BNlMUFU2CPZetKrjuY3JJ2L0cEBRzjanl H714qCmmCNHo3YUvnNsvUkFZ5iSoF445E5UJwU9CUWcobI36NVHriZcsmAsEoDcc7IxHRFGf4Cmv i/p0NiQSbIRqJSQRanmIlRwgoPhfYy2ZGPxuS0fbUmOzgEgNjztky3i6XUB/tBC0ku6IOwDtSeEH gPW2JAnx09GOdLwtlWnPZlvS4UTAajU2TJrUoBrX2mBaneu8KdN1W6ztznDrllDLlkjbpmjnjxKd VxV75vnjVtW4KmALmjpfwJ0qJvNdhUxvMUWTv7Dw35OKdqcx/KczE++E32mZ/5MNtqWA3vAzEG4j xU4HDQbuTKFPoIt8Ah0iDqiCz+D8hIryv0g9wvnHrchqxPPWlgQOEMMGAj+BlDjUKbRAcO+xrnys qxDDPL80pQAdv/xH59WljEa/wx4Iyus8Llt8oveKBAA/tuJWV2D+klMxBWhSda2e02asrCTk8B9y /VqIA1g0WitwAA1pHupIAsTyawJn1x/64ONnn33+kV8/+pvf/u6NN3bs2LXn+HknIeb7/IsLL7wY cdP4qd39Q7v37mcI+Ozz2z/6+JNMOq+q+Dlw6KOfbhI4/rzzVvzrX/9VampXqY7hlJ5aIB46HJjF Y1Z///iTz297sVqtVR1z3Pfff19sbOUb7tm7n52ml6+/8qOPP8ZNpEp68cWXt72A+P6WWzf84aVX 5s6dpxo3yWCwPPnk0/v27W/p6IGd16+/gg+yZOkpQAwefOgXsK4mw4OwfuqMWoPFgFmQdiYAaAK2 EAGIT+ZJwKObyQOwmdI/N80Y3Txz9M6ZOAfg9nlLbjtNX7CM00ytNRlx6LJRVogN5oYxEUAWrrhT DV5GcNKwMNnjtRFzkB1gGvMiRjVTwV6wAr3VoEaty7qZqT23Ln57TdPeVRks/69MHFwZw1EAK+P7 VjMBmP7LS0ZVlAKEBMDIgUh2dUWTQfoBhAZVDiVwCN82fUupVMe1tnX+/bvvZo+ipXjDhtt27X5n xsgswcG++Hzrz+6DlYd+8cgtt9wWicaj0fipp56+Y9fuTVvuUlEH4HKS6NSRN/fpZ7Y9v+0PiSTy hAsuvPjzz4/c/7MH+FDNLV2q8ZNr6vX1bEUwUvCOOAfVvffev3v3nhkzZjoc7kOHPr5j4xa+1T33 PrDjnXdh5fwLLgJWcPkVV/L2dZet//LIV7Cydt3l77677wcXX+x0u/LFwiOPPLJ7926n3wPo/0Zy mMBPMpnfvWfv/T8nM4MIITWJaQNkjSDhlqBw4r/S/qvRWrTwnsJ+hbVeb9ZbnNNH5w0Mz7G74AMZ vnCT+KXg5fJ/2Ov1hbwOIAD3AAG4aO6MpHZm0TPcGBwoBNADkAsO5FkIFBwkIVA/xlMKcX9fPtpf iHYjgi/X/inJPtxdCnHJnNQyYU4BwsG6+UAfzdLqKQaFLxZnAgBz4CFZgI9hT+QDfWKH4GBjaLAJ IHJwqCky1BgZbk5Mb0vN6sz1F+O5gNOrrTONHw+vR7/Wcmmy6ZZEy+3hxjuDxbvDTVuijXckmn+c 67y6pX+OJwTvZ6NK5WuoK/qcvbn4tObMQFOCxfo9iOADpALCUV8I99nWzFPAcpQCRJGm3egNCBAl oFCgQqi3gvb0iikH4b48TUpuZCEQex6oJ0CECicooysAaBW7LIJst8CIJEoC7Sthk2SwhHMAhqM1 W1Yv/slFC51VqoDbDnzNF1C697IIKNN4AHfa/SF0rBJcFrZgX9CpWG+lIIfbAh5R6UP4IWTMvEXU 0ZkAAPYQZVNvQLb0/aRYpkqoS6m9+gUuqhjjRT5J6jWVxUKkRPKS8RelMn7BIlxkrXQLtRK7nCVW 8UYrgwfLMIYhvp/TFGNepZQudPyoxiHRf8TjH6N25np0RUU/VjnOiJlJGYUGIjx8F0iLu7LuzG20 QExUjZGlhFxSXOSWQmt3oFz1V9LSlTh/J9KbOO9QUYcl04XodVDGhky7IX218BXwCTu84WSucd6i pcXmdkwBkrmfpPU3c9anGLRCkcr0L5QAaXEiCumFOPvYZDdYnKqK0r6dYxl4BJjWxJ2CcnEIbQRl fzB9rxgtE2o03YMzR+cvDSVyyFf4yWW+RU83AnFhmIA/k95gyhdKc9omt2DKFAdbBDE0fSPJk6+E jBr0SKogD8VSInbZwrNDynvkGOyPgUPFeeQWSYbwBPyhuA8PziGGCcTlvE6aFl8wThJ2MYUX1hF2 UzAOd7XEAC8u/4vml3ApsOVXeF7hxaNI0zKGDjJFkZjYJ2dzsLAswHIjzg6KC22SEP1TEhGZgD2s q5EiH5zsGOSgLuHvYWM0ng/mbYVdovEXE6RC0NY4mbDjggOITE8KXxI9JtGhk0w0zkxUeR/y25Ju GJXPPPfRmADgvVMYaFw4s9Gbgadqifi0UduJlyyad+nJ3h4kAGGsZJP6Hx2oCMppyJfM9xRzALDq H2pVBtaKsBqGtmMmiKFUBsvbIuuzMv+eOgCRFrEx2ioaBaQRSuFKmxgHBnAfoHaoTZABDMlhctKZ jXVmUl25bFch3ZwJJ4J6dbVNNX6ayX1RvHRDpvO2TM8dqe47kt0bMr1XZbqWBlLp6gbNhGP9QU+m OV3oLOV7SsmeHED/JBKAAsX+YO4noPlIRxolNx1iGpes1sMzk6aHk2bGQsZc4ABJagWkIxXPT+S/ jQeWzZNsiFKP2Cot2ylpkZLEsiJS/2M3QDoBaBZBPtqNFAUIwOyLTlj+oxV1CaPJ7yQCEJUFiaiY CMFXPl4GWESxuQILFp/aOzyimlBdp7NqOH7HgB8pRAAAU+LIJ9Q3Y2yOVa0xN2iFHwDRP2mgAQZd d/1N7x/66Jlnn/v9E48/8eTTv3rkt7Mx/1GVTBU+/+LL5WefoyLl/VSt5fU33nzgQVSBL1p66nvv H3rv/ffhVj+4ZJXVhq6AnX9+9/0PPti+ffujjz76x9de/+c//jNbbAFMCfQDOABCcB1PxjVTFXnj 63966/gTTvzByh98+7e/qjDoHavd7+x+94Gf/4LO6oYPP0Rd0KSpaO395cO/fu2PGBN01dXXArgH gPjkk0899thjBw8efOutt84974IPP/zokksuQaoyflJ3d+/Onbt+//jj8KdodxDzYeiGn9p6EQrU YMQOAKYAxaeccdfyORtPmLNldDZ2AGYQAQD0P2v2nTOPx0FgQABwENg49ZQao75Ob0TYip/MWDCu 11O0g+IxECPJ7BpZ8lcmgknBp533Z8FneTgAztklkmC0Gww2E3cApsf23Lpox5rGPSux/I/pn6uQ AOxHCVB616r8jqtn/OIHTACqDQaDxmCi4zjqjVY5EtimkXeNeiRjmRWw+ghnwFHc6l133Q0vq+BR pyx9a+eO624UYvqPDx++aysKqx57/MmPPv7stT++8avf/O7Bhx5+9Y9/2nD7HbD9q6++XkP6/mry dv/ud088+9z2dCYH67F46he//NXHH3/yzju7r7zyathy7ISqWjUQM2rLGEhQi6PEHPCvhQsXf/Lp Z+eee25bW/vf//5dT980QQDue+Dtd/YS4r/izbd2LF5yCm9fufLSr7/5BknjFes/++zwoUOHXvzD 9m0vvLBnz96XX35leOasr7/++pxzzsVriRRur7/+xmO/f8Jgtk6t06JVXWfS6EWDqIHDkQxmts6r KeRUI1JTaR8tLkgAdBa91T1MKUAOd4QEFXEvFq2iVJ0NB/zwjeLoTdi2rl6w6aITZyS0M4AANAUY ng7mQ0Ol8CBJ8zG0J88pPYh3u3C+LwDiAA7xbYywKEhJwukuBCUBCHQXgSqISj8LinppEJgS9YND gkvhXtYCFfFfvRUjgQdKlETUGB5sigw0RQabo0Ot8WltiRntmeG2XG8x2Rj2uo4dHx9/7BJ36Op0 84Zcx8Z06+Z0x8Zs+62FzsszzYsDiUxVneXYcVmvvTsXG2pKDzamgD9QfCeNHC5Q4R9+w/ljHyAo c07xgeBAALQEhNAZjCQHE0LZHoCdiiJNDODuASX5wEFw/BnGp6LeqV96HvoR9xP0x3YKuR3oT0mE aAJaY6SXxgX0ECuYlnMCAbhr7ZJbL17kriEJEHUAMGeZHIzS8scLSh6YALgomESZ6euSWqAxCTxC Z89xKTg7iPYXkg0CACEOAvLIEBQ3op04p4czgEH45GeLcERMK5LiH49MOff6yzGA4jjctSBDoEQm YZmkEhmbRCJQCvaspEKkUoxQIf9mZBJ1SrOiwxcR9miOe/FHKwv5EsmwBD/mliIcCTVjroBCA6TY gQLry1iO4A2dbVTMPw0g65CMqKygdpW1LdEK04Io1JLjlGiDjI0RD5PlQH4eu8ScgTQpUrXupT6A 0xtK5UqSAOg4WEJj4Bw5modjkpV6mqGupZkqWosDoD+if+oDIAEw0hhy+ZnLGlBZDeJJwsajB4HJ rwqbmCxjMB1X09A7bfack04NxbMiPYbDm4IJX5CbNdQKCCUIc6PWyulFibzDG7K5g3ZPCDNQvWFY p+lxsB6yYzYqL0GMffWEAFXYXUGbM4ArtD/8trkDOJzL5bO5/PBfu5t2xsWPN4GDu3DyHB/cjgOo 4TfcPGDz4DHt+CcdHNbddAS8F7/d7bPBbu6Awx3Ae3QGHA6v3emjfwX4CA4v31FABNO6g1bYnyby 2uH8y6KuqNQFsSBKuBQ41lNIj7g/gGRAdkXITOmWyiXuVFBAkJD7u0RUf1kLpAiEOAxU8R7QEeTo LkXET5Va2QegPFZ/wkPxoB5/ssJQDzukvMHkv2sL0MnwGUrzELui3cJMU9EBQD9AxBryAgGYu3LJ vEsXu3tCISIACP1beVptlkNpypqfsTOtpPgHCUBFhbucDSrMvjL4slIaJCP/xQxdzsSMyWkAPAtM IP7WFOYCtQH0T6EfALsBGfbjUkh/Jt6dT3YVMh2FbFPG57JpVarsxNrjLb7zw/kr0u2Xp9rODmSn GVw+1bHaScfFU+FCZwG+stJd+WQPzdbtwXx9seDYLw4hTYqJZiLvKCsIj5zaW9b906yAcGcSCUO5 H5KrfLCVGqdoG/oEQnIIGj9pylgxGgJAGzvE+AU8Byz/5yNdOWAmMSAABfvIBcefdTMQALM14HUE Q/Si8xuc3GOiLhVWerg2V3DhktP6pgEBqOE5ADwITKTvo/bdTpZTMWdXjgIQtX9eAA/ddPOPDxw8 tOL8C1RjfiYkU0UgAOeeu4IJgKpa9/qf3vj5zx/kf59y6mmbN28BArDthe0UGK86/PmRl1565aab bly/fv01V197800/Nlpdk2s1ZD7GlJ5ajYFygZB1nDD3pN1/fnftpetefvWV35ImW01O0z/v2f/Q LzB98sYbbxIEYAqmx2y994EdO3fBysZNd7733qH77rv/yiuvvPzyy6+44oozzjjjmmuvPfz550wA gHJ0dfXs3LnzcSIA6qMIgF6GgRro6TLaRApQfMqye86ec8fxo1twEBh3AEY3jYySImgOeQAwBaho Hq+eVGfmGFATy/3rYCG/rzIgRroO0O7VUNHdVV4aHsFLi0P6gMv78CgAg9FmolL62pmxd287eefa pr2r0vspCOjAmvh7mAKU3L86+87q4o5rRAfApK4yGg1aSijCHFgDLGbhOqOT0Zmd2BOoOA0ginqj w2hx6E1o496xY8c//9c/P4Kfjz+G5W//+I6L5fDzyedfbL77Hlh54623X33tj9dff9Mlqy89+5wV Zy4/Z9Yo3vtXX3+1lqrytZQc9fgTT//hpT/m8iWa4qyKxRJXXH7FU089c+TIkaeffpZ5Qh29OlR6 p4qayVlTz5Gjn1x3/fXnn38+YHf4s4oYxd33PbBrLwYTXXnV1Tt37V508mI+MbhEvyEC8JNbb/v6 628efvjha6695sqrrlp76WUnn7xk2vAM+O/ZZyMBmELX0mt/fP2pp59xuDwTq9QoD9OaNKREYoe0 suAFIz14WjHIwsT8Gf6s1ZiYAAwgAaDMPW/ETwUsD/WZgQBEfLbeuPXeVQvuRA+ABgjAtEb/YAlL /oMFtAKL2r8I6oEVzv9B1UoPymCCNBi4HIAjBD+0sH2WIz4l3D8677+H8vWZGxCkrkT/kYFihEhI uL8Jl4EW4ACRac3R4eb4cGtquD03szXXn4kmteqEatxMnfksd2hVMHlZJLcylDrdExrQmgIqlXvC +I5kaKgxPdic6m+MD5QSGLlMU4dJe4MEACf7knSH0D9X4sOM8pWHw50BRv/0L1qp/K/yJEhY358P SgLAd6cQgBC3C/hfwiHQyCOByQBd8A9lHcOx6rvWLv7JRQu8ZAL2+f0o92fUjqhA5n3LgFcM1A+Q nMYb9GDSd5hTxTmhn8ciybFcHEuI9kJHkJNISHPBcFYZDzpm4hhGnLO4QAk396AECChEWJli5FLs f+gqjvjJMezyBD2clyidwUL3r0iyJYJ3C3GLiCFxc9vKryANIYX3kt+XUWVZdlFZnaxISi3Dj7JN NCYSTWQBvrLk7zrKWkDQyOWtTOqMCVOyd8zoJGkmZko2hqtUakNcsjFCz3CUbyh6EVh+TUjKEWdD ApfRsTQcLJtURYgOwOhcce7CpaWWjqpaHC+ok3HSnAFaVgTh57YdB6GYbYz+tXLuocgJNdtVasp2 kMV+cTMcXQkcwOBkAWg9akYr5UAWNiHB59FxU+t6BmfOOWkJEQAOjgVwgLGsaMr2RX3hJLY8ghgY AhTNbA8anSGrF5hTwhVKeYIpeLr9oaSHQkXcZOBASTqV8x0V7RvyMyV9oTQODSB2gSvhJN0q4fIB r4iXG0neuIi4oYYL/gt3UJpKcISUG59ofK45VarsWg5Jokm/4fzxvoKseE7I3gI8ujTcHK5UXzAF rxlAZ6c3ArTE5ArqbDjkmONg3WwJ8JIFWZpm+N3Fb7wKlD9mBrCH8zTp7Soua5/I+hU2ILnOUiIX jV52+DhVV0wloyhf9lsLrwKeyVjNT0UTY4xeiM48LpmusA14xloIPCJGSYgFvWL4V5TTwVySJMBD sIX8QADmrTp53jogAOFwFwJuxrsSvBKWpUI41by5/p2NcjBlOyXZt1JwTWs+0pILY9k7r6TdC2tv SyoKiLY5XRn5H5HuWN4tJsv/TB4wc5PRPzkBWG0P6D/YkUACIBeM6OlCBB/tziV68rnuYmNXKZuN uQ1oWQ2Om1Co1uSnqv2qCQAKnBZDtpAsdBTTnbl4VzbRnYnhkqaqf4ZVRnhfnRj8T+GnKYLgZbOy wPF4emn8L5Xt5fQuzCxSmM/Y8WdZNg9wu0NOPUNqBM9bkOgNFv5RKJWNY+inEEThvXeSyqgdeU6s OxfrxRhQc9E+QhKg2rjZ7He7wrL8H1T0e/RC05A+ir2KWez+xUvPHJw+W3XsZIwo4XFdRrveLNKE 6zVyBjBFmiDW0ZjUapO6AQ0AdRp9HceA3njTgYPvr1y1GtF2jaaOqvWTqzHV8dPPv7joklUIssZP AeL99s6dDzyAKo7l553L2KtO3fC7xx77yYZbVRQdo0j2+ae6TnfMRA5/nAA0oB5nkFnqDeYaut93 3tm9cePG7/7x3fyTFsGfWgN2Bt5998DDFD9/1VVXf/jhR3RbjHCBjX/evQ9WHvz5L9/ZtQcgfuUd AfQHpLhu3WX850nzFxz64MNHf4MGVnjgFDRJwUeU1SNHzNLMYJNdbbOORxPwxDO3njN6x/GzN8+e deesWZthGZm1aSaRATkI7Lal+pxxPJqADfV6Efsjchqo6k+LWYPzcY00i0rM3hKzY8SU4rLUk7M+ OQBHBBMRUmfIbjDajTQHYO3M5LsbFr+zrnnvyvR+IQGiFCARA5p9++ppsgNAg8AQv1oqugqoL2KP AREPl9bkYoMafXvZaXCvY0qt2u5yvn/o0Ot/ev36G25cs3btZeuv3LV7zzPPPV+jx9friyNf3bYR vQFvvvX2VmnSrfz56quvrlh/tUIA/rD9lW3bXgpiSNSEyt1+dPOP/vM//6tyCzyHOqODp0nANQxb Xnhh++NPPPHctud/8ctf4QGpE7L13vv37EdHyqVr18EVu27d5XzzZcvO/Oabv8DKrRs2fPu3vy47 c9mYg2vtcG3Ao1G2vPnm2zTiYBxcn3hZUoasGGkshiTQE4hDM7D8r9Va2amsASbAK5ira9aaXdNm z+8bHnW4Q/S9ybkUUY618PsCYa+9N2HduhoIwIkz4g3T867BonegGEDcXyCZCglUWL5CiBZRci+D V4y1weFWFH4f7sHAHBGGg2V1Cs1EfX+eAH0hwAcRRCKvDP9i5B2k0E+clsV9hr4cIeNieKgYGSSt POpqmiKDTcgHpjVGh5tiw83Jma3pkfbc9FKq0WH2qlQhlSqrGl88ZlJKdYwfoL9KVXSYh4qJaU2J wcY4TtttDA80UvyOOJMwnUCgYvRYsJuETCjKL4ktKHNCW0KQegVh9AcXhfSfZUIcf8TRQL3ELgZo hALD/f++EBMI00wAZURARDQN6DTg6ZqWdU4LTd6yZtFPLlroqkYPgNcXYJEMTxcV0fvizwh9ocvp uVRld+JcsIgyDYC2BHnCj8erTOYKeUI0F4jV+Vy5E1kmop6o5HnglHf+KheR/1EOQqwM+kNpEAIM YS3w8tgisia6FbWPPyIHFEi/ASEWSigpZ5bwQEkmAy6WKgUj5VBHTm9XgkeDZZxdgbwrYDfJMcpw /N9Gm/zPC1fi/+f/Rp1KyI+IWIxLn2S5G1B5bpVbFCLHVgSRpcHNEF9UQaR0Q4qNCSZYwkQSoNK8 hUubKAVImcqFDV4TWqd42gynAGkNrNbBpq7e7tLZnCz+EblAVhcSALWo+iu8QQgxFQJw1ELjJC1s WZtYre6dNmsUCUCaLgUCyug9SgihMMF6VGj5Iols4/TZcxeccubSZeefuuz808+6EJczVyxbfsHp y88/4+wLYIGV0+TKqcsvxD/PXHHasvPOOAv3P+2sFfCvZWdfCH8uO+fC02lPWDkDtiy/CBe64Rmw 5zK81Wlnws0vgIVue8EpZ62AI8DG02kLLLDnsrMuOHMZngPsv+wcOI0VysnQkfH3medexFvwT7iX s8TdwXHgz2ViBU/s1DNXzF10emv3ILyWVicN3yVhHLMLjvgUJJXjhkTiZ2SM7CeMFVbh2ZfvPU4A KMfxKuEA3BbAt32E5yIrLFMyh6hoP3lZHfRvrk6esnyUGcDjE8GmZbm/r0xwFaOwp+I7RjwKWsEi AT0iIAD2cEASgEXePvIAdKZ5xi3XpDmnUommkTmVecX4S8CdYHEzwFy4YR4DPaVTlmFutDUVaRGJ n5XBoMoOWAJH0JxmbT3i5k4ev8X1flrvTAc6E8FOVgEh9I92o2EXVfu9mVBPJtKdiffm093ZfG+h uaex2JSJRQJuh8nrNIUC7lwxXegopDvyyc58nEbqJnpzNOQrFetMxzozis2A7y7aiSaEUBsGkobL af2U3UkeAOXZwGDQdvIDdIiTV0ae8TrSm9YsPPwYh4dSwo9yQEpYSvMYAT4mP/PwKnDhH08G9UjI AZDw9KaNBdvsC08466bz1HGTyedyBELl4H8e8YHJa2SBkg4Whzu8aMmygeGRcTQJmNIeSTtOIcRa vV2rsTZoqPCPfgASOmtMGthC9t9atZa12tffcNP7hz5cR0mL4pOH8k/gz8effvbzr/7CsOm6G29+ 79BHV6zHEu9/fv/9xRdzuV31pzf+9NIrL8PKK6+89vnhLycc2wDr8+YvvPwKwILj+/qn3bph49C0 mSrVxDqtmUyxFh1JvR/59W8+/Pjjf/7zX0gkdEad0UoEYP8vCfOdd96K77777ocUJQQ/7x889OYb O2Flzep1R458czeF/Gj02quvvOYXD6JpeO+eva+++locU+dVd919z5dHvlpx/oV45AZTTb2uXluG 7AoBQLhpsiEBMNSiBOju5ceTBGhk88jIllEgAJgFtHlkdPOsOZtH526ct3gDEADDeHVVvUgBIp09 DQHg7wZSgrIlwCwL/GUCwCj8KLsXF795eC3VemyKB0BvsMkUoMSeDYvfXlvaQx0AjgF9jwYC7F9D BOCa4Yd+gEp9c32VVmegcbYOtc6hDGLjByuq/jQemL6WHHosUDkNVjfOqVGp1l915RdfHjn3vBUK Vv7Jrbe9u+/AWctRBvbNX/564403w8rPf/7QkSNfn7UcXeN6vfnGH97y41t/igTg66/XkwegphYL 9s8+88KrL/+pBX0gqo2b7nrv4IfFQhOsd7V3f/+/vy/kW4ql5muv/+HSUwGvj6eeDCWWEgFYduby Dz/+6Nu//t3u9KqkqeCerfftfRc7AB3dPTt27Xr2ueenUFbsE08+BRB/Qt3U0ePnfHr48M9+/sDU GoyX3XDr7U8//bwKDSTb4TKrq0MuCmf42eEvfvijH9O1YaD2lIEIgHEMARAdM3ppgEhraP6Xnlw0 tA/wZK3JOX1k3iB6AIJeGR/Ow2IxcMLrJwJg27p64cYLT5wZb5hRcE0rBVn035f3w4L6e8z/oXo2 ugLCfVTtpuxOIgMIKiSUqwAAIABJREFUfKNdBItphBYFgFLToBfzc/wc/TlQDPXlArCwwRfX8xwE FC73BwABc0KOgpJLYbx3YZYNc4QO/DlUigAHmA4coCk2vTk+oyU90pKb1ZjtjgZKbmvOZio6rZ1h /7R8crgpO9SYpGhORNi9dM6MvKk1QfeexxEEfVTvZ4ivGIJZkMO0hPoVVOPH/J9QdzHUVa79R6UT OtqD833JBlAi+0RRMAFOU8XfRRp+nCc2hR5rzALCRko+gE8veRIGS/7hrGtGpPqu1YsUD4DXJyVA lPI5tvYXFb13TtgkSCDr08L+K2MG8dsZiYQ0BLOmQOQH+sqJLGW/YkXiJzYKQnIesJCjMDeIKCVL 9i4qwaOsU3ArkaBjqpZRnlxWIdOPMIZ2B2MVmCQqmENF1DvJjGPkOhNTC9iB5g0JZK+keYqaJglP 6EtKRAb9+3jD/7vlqKJ+JYiiam/M5RWxkAorYEzl9EUqbyj/jIgei78cI8k9ARm+VI6z94XiPhl4 aiMCMHfhksaWjqlqo5zyi95fnmUuMqZRP+nUCa+XFSevC+k/fiPDB6zG7NTbPCryEok6EH8TlKM/ DTIIwqB0ihU5kJW/JCbWqPunzTrhpCXheJaK3OI58qKkPqF0iOAV6hmYsfjUs+fMX9IzOLO1s7+5 rbexpbvY1Flo7MDfze2lls5Sc1ehGdY7c6WuUktvsaWr1NpdauviFdiOf7bin8XmnmIzrTR14oJb 4Oa00tJVaOoutvQUWzoLLbgF7ijf1FGg/xaaO4pwBDwI3hGslOg04K7pfNobxX3B/m18cDg3vFVj Z6GpvdjSDnvSQkdu66Glm9ebO3o7+6aNnLDglGXnzj/5tESqaHcFlCnZnrLvnnOpRPlfzP/COQaK +16W/8XbNVoZvlspJapYosT+Qy5lCjddf3z1V7bJHCKjVwmp5cHJ5GcQUbVlT7q49GWMKb1F5YhB GqEgM3pjLhGJFfJIxqKUB4AJkARIzgHoCQKYRgIgFSyKG5jTaWgWVS7cISPwO1APg9IdEQNKlXLK +w+2MdBPK5E+HPYvMXE5IF/uJlLwo2z/bWVVfVKp9NNALiQAoa4U/4mFfxLtROCce9KRXmAC6XgP cIBssieb6s5nugr5rlK+M5/vKmTb8+mOXLw9HQMYDXC/Kx8h0I8jDoBpoPuWBn51sFQJob+YYiZC UWVCv8jzkZn9SmKS0gdoL2+McYxSR45GB6SlfSITVfoDtHOM/stuYGUfarnkWFAUI4JBNgAaTNad NhVdIxccv/zmFXUxg9HjJAIwxvhezmb2UfqtL2xz+RcuPq1/eNa4CVVc6dchznPpjG7xIcOQRS8S bwi4iPRPDAOVKUC3/fSO/QcOLT/7PFiH4xjMLr3VYbJ76nWYy/7ehx+89sc3H3jw4UMff/Lob37L uPChXz3yt7///eWXX3vjjbe++fqbq6/Gum9//9DXX/31/fc+/O1vH/vyiy/fIbn2/IWLdr97YNNd KB1Ri7B8GxOAs887//CXR3bRbjqqhavQBLz30V/jvRw3oeaee7Z+9NEnzzzz/Jtvvn348BevvPQ6 3zsc/x//+Oe2F158YfuLX3/19Y3X30SE4fxPP/1sx45dv3/8yb98+7ffPYb6n6pqtRA7aY04ndco QtXKTQAjdQAwBWjS6VtRAgRYf3TzKBX+RzgGdDb6gEfmbpy7mDoAqtpJdUaj2kBGW5nuX67i61ku MmbiO0NbUR/SU9wNppGK1i5/wmvGTgETBIA7ACOpP9968o51TUAADq5MMwGA5cCqxL41NAfgmulM AEz1NXq9EShWPbZ9aMAwkwqDTWu2VQqQ9BaXlr6ZeL0Bw/JV217YvuvP7/YODKF1W4vXxsDgdMDc G356OxOAmyUfe/3114EDbN163/btr3xx5Ksrr7lehSlAn199DUa7NtB1tfrSyw4f/uqFF5AcnnHG WYc/O3LwwKEnnnwaLpL9+96Hjb29/e/uffexx35PXI7GEWCT3cbdp48+O3zoA2wBTalV88jqrfc+ sG//+3wCP95w27d//8c7u9/d9c6eTz49fPC99/2BMGy/7/4H4Mp8/U9/em7btm+//dsvH/4V77/7 z3vh/J99btuHH33yyKO/AcoxbsLkOq2+Xq2vJ484yf1NZT6ms+i0IkEV3fMai1Zr0lKiLnJpmvyg pAA53eFyrVSMswz5MXHC2Z9y3rd28aaL585K6sgEjMiVOwD9bFQthABwD+QjAFhpii2iW2V2L+D4 HhmM05kNcG5mL0l6ugv+niLO1u1C7yweDQlAFn5j0b1SGtRfDsahhRgIGgAQ7ofEOiBpdNZGeONQ Y3i4OTqzJTGjOT7clBhuAqyfmtGSgQVA//Rm+J0cakwMluIDZK5VJvX2F+I4b4tPnlhK338XJgFA b8IOABCAAVbwl6L9wqSLQB+gfyc96p4ie4XD1AQQQqBebC8ECO6HuNeBfACngEXkVOAQ7aO0CCL9 NB5Y6Qn05T3DGedweOqWNYtuvXCBGyVAdkxtZbMsI+lgOQVIKdLzjC3EDJSB7gpE5bwwBANKChBK fCtEvPi9LKLV4yTMJlUMyfTdMtSb7IhRpfSuVHlEh5/lCRU5K56gQiqEMEEElMvxwCKiVJyS0NxT 8GVMuDEJ+LLf1zN2qYjLRJU8zsmqyKHmapR3rJBBgaP/r7i/UmZTjoX8H2iAjBgSQUliTz5zL6Oj MpqvPBoqf7zKyDCe5xCRqTlU7xcPsxzQ4q5ouQMMw1oqrGXyJy5Y3NjWVVWjp/KElXOTubjDGf9c dJMlexenAPG8MMwGpaEBNAnYYC0bfA0s/ikTgKOIQblxTJwDbjuxpqF3aCbAeiAAmDMghuCyKTDO V4nDF+7sH16w5IyegZmxTGMiU0jnGtPZJlxyTZlccxqWQnMqL7Yks42JbFMy15zMNeFGWPC/zbAC f6ZyjbS0pPK4ZPItadytlMqVUtki7dBUuSfeBaxnS+k83kWKjpbON6ZwgfUW2A7ngMfBpVn8pn1y BTg+HK0RDogrcLQCrDTT0pQpNGeKLRnaEw8C60W8i3imlC21nbT4tIVLlgWjaYc7KK02EWGW5Xdg UFxDZKmJklk2rMQQuSsIAI/bQKlfoBwDKhtqIRH4JVRANHqDkkDd4q3FTmWpNhMsWYyHlFSbBwkz vo+wG4ZDnOQVH6W5fVGZzitldviGJ280DwsMCCeQfFxRumRRIoIm4JjtxEsWzl270EMSIBTAlMM9 cQytDKHPiUFg7dl4Rz7eIZ3BreW6eESm19O4XJr7yyV/tsy2kvmVAy7Lmnjhpi2r6mkCABIAwvpy waSdUHcq3JWi2n8mjOr/NO7TlQzD9u5UpDsV60VJT7wni7J+VPMDOcGYzmh7ivM6w2IFMzdjndlI Ox451JZAxN9Jqh5E/ADHk6J43y7HmTE/aSEOwKMP6KmgucgZhSaRaCcnPLsdwrwbYWMAPYdivFdH tpz7yUYLslyLzB/uMHRI43VHThCwLpxOABTIVHSMXHACEQCj0et0+IIu1rPhR5VibRehXvwxpxCA YyZU1WsAOTl0gO0MLj0RAD0iSKse4+fR86ox8Kwlsw4gDqBhWCgJdOLk2qbmtmnDIxq9tVatx0oE Ti1x6i1OvdV9HEGxh3/1m527/vyT2+4gNKZR63B6wIrzL37yqWce+/3jJ5+8BME9jRQollp+9atf v/XWjk0bt/j9OCBs5sjoq39884abfqTCOHkTfXQiAAVEPr5Ks+murWdSriiL8lU0gmDNpesmTqmt qcPi91VXXffii38495wV04dnr1mNPYoGMi6ft+Li57e9+IuHf9nSggXmBpoN3NLS9vjjT257cfu5 552PFGJybR3BOzQ9Y5IjQW2TrRzcxlGYVusx+lpVbPIZW88+nlOACP3PunPmyMaZs8kEPHonTgJG CVDeNK5uChMA0lxRaBtOhVQSgXjcWMU8R6HzpAQeJAA2HB+Dyh9cKFreqhXyrQoCgDGgVoMGCcCl s5J7bl0MBGDv6sxB5ABY/j9Ay741OAdg5zXTH7yIOgDqWr3BjCmWaLa2qrk1ITPlJPrH2AkddQC0 ZnqhLc56vdkXjP104+ZLL1+vOhYgtx5gbhVN273g4pULyW57y4afLlgIr/Vxk6pxWNjtd2zaf+DA H156bWT2iYSxj7nr7vtOPGmhinwXNaTav/6Gm+//2UMMwTOZwkMP/uqNN9/esmXrMZOxTTRr5siu Xe+wq0RDI8k4bIcHD1957XXcw6lt0Km1eHUtXnLqDTf+kJgk/nnW8vOeeWYb3IXRbF+56lKX21dF A8IWLlqy/Q8v/+53v581grKoqjq1ajyaEO7YvOX5F7dfvl5kB9Wo0QHMj1TNcn/sAFg4EhQnXuts 3JDRwgqQAa1FIwaBwdMLBMAIX+3Ds+f2D892eMS3iQhaQXQY9vkDEZ+rP+28d+2ijWgCxhjQwUIA 1f+lkHSsynp8IdxPtXOWzfQXRFgn4njM8MFsHCIAlJBD20kl7+eYnW7W9xcI/VOLYCwBCA6UyuPA EPRLSjDINIAK/1hKJ0sAoH9YpjVFsAnQGB1qjA3gIK14fzHWjzn6MdT6N8b6sbJOHmU5phcr9Llw nzKPTNoSetmOTCtEDILwoPq4I4GtAxyAAEej6n6Uk4uAA/Rgcj9PEY7QImwATAD6qe/RL0Q++EwO osInXLEAp0KZE0qSCpQZWowOlWgQWME3PeeaJgmAX3NMkDoAXqV2zlnnPkzYdCkR+xzA7cNRQj6c ExrlTA5FKcRxf55AVE7+iVJGS1yYX4UBN8lidwfZDGTWkBwj4CeZkE/4dKk+HVW+4hVrsgxLRLri kdoEUccshxGRcklYZuOcmsjOVzqxiFdg5bJ3lmuXHAwjN1J2J9kGxBQwUawUsuRKFdB/1+38fyQA 4l5opFfFEhu7UR42wEkqwukreYicZoAEKVY55Eu5C0EShDc6LuF0FMcr+cLJbHHeoqVAAKbU6OED XwamiVlgZPx1sLCfRZXYVrW4UB1EI8B4vDqsIAGQtR8L14e0WKtz/tsk0HqylBENkK4ynASs6R0a GT1paZA8AAoBoHRVRAn2QDicLhy/YOn00XkA6DPF1myhOVdsyRZaAV7nC005WCm2AWLOFmEF/5Ur NMN/YQvsnME94VbNmVJzvoS3xSXfnCu05YrtuWJHOgcbcZ9ssTFbbMIjlFrycBBcmsUBlaXUmmts z/JdlGCBe6E/Sy14AqW2XKkDVwrN+WIr3F0R9selJV+Ce8RDFZpwY6GER8vj9lZlKTS25ZvEAgcv NLcvXLps2qzjra5AGTqPifdJeHi+RghRskjgYgGPRP8udgN7WcxT3o7WH1IEwoqTPf5s//cEWecn L0oc2OT2KnP+8HJ0cuiViBMNcRNNqes7KatL2uFFTC9PWpDtNrzEORPAFY7Kwcb4McTRwt6KwQ7s BBApQDHHidgBUAgAmlmV8n+UCIAoPxNyjXXmkp25uKxYK8KYkJC2pzkIP9SWDbZkAi0pjrVh1XsQ vbwZEXTTQVC7NUWOXpqHhXeXpWDNNJ5Jt0IAMoTyk9EeJAC4BaA/gn7cJ9SVgP9Ge3AL/I5hXn6G tD1pIetnU29HklNEqbqfQs1PG+J7HDLQFo/CbvQvhP4UPxom5U9IKvspqRO7E1H2RQAol1PSGMHz nzxHWemZiDm+ohWQFTPCiHvgeXZUGqlF/o942ilMSbQUOpmJoQM40pkJdiZNRTt3AGqjBpPX5fAH Wa+JXiXhlKJPc5kKCovNGQACMDg8cgx1AODDBFGdCdC/i7oBVj0n3uDAQqsy/QoIgAbDTExqjUFD cUDjjq1SqcbXNRhJ0egw2rxiiqHVrbU4qqn4yj/V9Xquj9ZrjaqKn4YGIyMn1usrP2aL46mnn9t/ 4FBHZw8ARwSj2Dwl8YnFXkM4T1R/aZwKx8CraEQU/Fmv1qvG/hB2d+gN9optkzQ6k05v1hsslXtW ofnYAPCOHc+s26aoGTtrNzmKDQmAxTpBX6eKTjrj7uXUAZiNVf87Z2EQEBCATbOwA0AegMUbTtEX zOPVU4EAkAnYKiVAFBFjqJwGIAv/JPsUPmDYU2fWaW06HSXKC8UL5wXZFFeYkhWhM5gNWkS0a2cm 9t66ZMfalj2rM/tXpQ8QAaAUoPi7FAO685oZPAjMTB2AeiIAcvKXlSiKXY764h4RKk71JAFigxp8 S/EUMATcWuHKxRlnWvEaVZMKn18sePbYPq78oKKsTidfOz0arxsMDMfhZ2q9tm7sBQM/Nqf3wYd+ uX//wWXLljMB0BotHLsJ+B7QuTiaWocH1MHlahL3pTVhAre8VOBnPGX71Kj1OH+HhGTKD6F8A1yu EylLSuw/YUq1WgvXBraGNAY4uLCJ47Vt5SRQlk7JxdGgo1kKaKknV70RDcFas2NoZG7ftDlOb4Sz sH0AyLxhzq/zBwJBr6svab/3UiQA0xO6mUXfAApRgrIyDYg/SqoVEWc5kAcaECHkSrbdvJ+je7rJ 79uZCZD3N9RNqLor78dhurkQ2YWRD1C5HdB/uCcnvAF9oiKOBICL/YT+wySMoYWC8wcbI0NU+B+Q 3QDkAE0oEBoqRpiWiCj9olhhs3IPrqBzF+80L/wJA9Kei7ei0yBMH+FhZPLBEjRn/zHedbS/ERcu +bNSqJf8Dz35qCIB4jxQ0R7JB/qlA7jC/hvhpY9jQ2l9qBgdoKnAPCqBRFC+4SwQgCmbVy/ccNFC X50q6LJSCpAA0G7ScfEAYIkNhIYHlbo+jHkVoF+I7IVjlXMUvT5OC0R5sMjIF0OQ4kgARKYzlxdF qVEQAKQfrL2hsEE/33CMd9ErhUNeOg0frXAWEM9B8tAXB0tiRM0eQXxCSGj8Qnrk83OiY1Qof+Rc XrfIIBIBPgAspTMzLtU47EAgtB0cg8L//14omUdqoWUYo8TxwpccFQsFr5OhtAzuyeYbx4xRnxgP zDODvf4KzQWrmLgtgKPKEuXt3kgq1zh30dJSe9eUWr1QjQotJUmASPGvNkonAH2WIu6X08EEATAR AcAPdz2rRXE4PHwE68pDf8dqQ8tfA1YhWjXagAD0DI3MOemUYAwIQITsvwk3xwLSi2fxBJs6B05a emZTR18qDzAdQDMg7JYCIOwicgBA//liO5XSYb01J2gA8IG2DNCAIuF7oAGIuduQDAB2RwTfihSi 1J7Jt9AOsLGZ0T9j/QyQBMT0sE8b8Q2E7/nGNiAA+C+8u6Y88YFcI+zWgns2Ih+APwH05xthQSKR JwIgSAX8bsQthVIbgf62fGM74n7YUmxjDoDCoeb2QlNbKt84bdYJC5csg9dbToBTknk4bZd081h3 jyq5WkSaFeRdnuHHk4C5BuDmbC9Z1yHZT9jJxl9K4RQJXEGa2BpAzzvZgNB/A1uUw0ryjfTUJXK7 RI6Tkyg4TXaLUdOAYsioS8DxLyj5gPNnS5BIBRb1Bi/HoQbEdEAnpwBFgzQJ+OS5axd5eyOIs7Fe LoZ88axfNPh2cUk7x3XoWEc2LorWGHKPkh609qaDsLSkqMyfCbbAukD8IaqjC/svjvRKhQhqR3BJ EDSnKVpwF5ioQx2ALkL5rHrHBQv8uJEoQQh26M7QnymxYGcgHe2Gs2VBfyraieJ+OLiC/lHiT0PE MHQfIzvTdDKJaFsyxpbf9hRzAMD98PBDLcoNMeNfjENWHng7o3yxKIg/ilk9GWWIslAB4SkJdoQb acxwuC0VVRB/h2ihlK3DFHPE3gCmRuQBSIe6E9wBOOum8+riRqPfbQ9izhWnmI1xR2EBI+4LJuHT yu4KLVx8+sD0kfETq1Dxb0Szkd7somKzHSeT04hTHX/CUL1Zp7dqAYPCb62locFEGy1qxD1SFUOW UOpdUmGDk4gNDq3BIQbf6ky1aqzIyhFjJq2enZG0qE119YYaNU7/nTCpxusP/+yBX950s9Bbazjm UvZGtTyFis9QT9NY4VBYhaXpxQbiMEZsZfA+CP1NaBU1Wdxmq9docxtsbiqrw8njoiasj6cHKwDv WN1BJIfHADMF0gvzK2XgGK2YAqStVkUnsgdgdDOlAOEkYMD9sEIm4DtHUQK0gWJAGybVGtFRoIZn w2RVsxUYg9pkeoyBpf8cyiRHvxvwwx/L//BKceHfwH1g8gozGSh/7GOXGCiNUccm4PjeDYt3rG3a szq9H+d/8cIdgPRO7ADMfOji2UgA6qoNevQfc9AnH61eTydDfl/60nHyFaIVLWwbNXwc1La2i1G4 lJXETyyXxg2wg9mJZ2VyGuEKYfGrCR+OXmfVACiHC6kBXnoA1rq6ei3Qy3oNiq8ALuO0Ly22mxrw 5TA0aEw1dVqXL3D5+quuuvoalWoykE8SUJnVvKcGHeq1DTqs/etNAN8bRBanWXqp8fvVYLKbzA6j 2WGyOHkjvLIGs53PHJ3QUtjD4L5Oq+fTqwFC0qCvg4uExlPQXZh4Whxcw8LkJ4NTaTwZLXorZunq cQIAvWskARieTfrPpJtNaPhJHvERAQh7Hf0px9ZLF95x0YnDCa3SAZDoHxeRXo+h9YT+C1gFx8x+ 5ACYg9mLQZl+WDpzwU5K/+ykP3npwTm7ftxS8FNsDtCGYC+aAaj2X6BAzAIpfIr8Wy6NPDSXkkCx /E/SINkKGCIr8BAr7ItRSvMMkQgngBgdJ44RB1DU/MKaTJRDmo9xknGBCQCN65JZPdyF4HHI/ZJ1 cEoPdQBC5A+mvKBStJvJQ6E8BUwU+OHZqyj5w/qAhP59YrcI2X/RlMwEQC5AtPwz8u4ZOAdg0YYL FwTqxgXdVq/Pzx4Aj+z5O2WNj+uAZScALlgW9PB3saI4YCAB38veqMfLGgEC8ZSx7g3IkB/69HYp 8wQCUmUgQT9iaxYzeyLEJcIicl1MTwrz/ZLSDLOAvIHyAGOSEJcVREq2uMMnS/IEQpQgRDFciJX0 5WkA0UrXL/sSWXwv5xswXI4eVYZnIuH6d2j+3278N4uE7zLaMaqEJToxh1Tm+YjTVlL8eV1pO5Sn nlVKM2RyqDKlgURZAekHkB0Dt+yEAAFIZjAGtKm9e3Ktjr6huIDl5I9oHWv1TWKFv9f0FrsBQb8N v+PMlAtkthnsFAMqfMQS8cswuKMJgDK3hWVGWK/SWyfWaHunzR6df0ogmnGhHDwlE/2FbMvsCnYP jiw8ZTlW9BGUCyxeLLUUEJrz0gLgG2vtvA6wu9CaLwDcB5DdDgujc/hvBoB+ifgAcoMW3ogEAKB5 UztjfQDiGWAahZY0bgc03473WEDRDkB2RPx4R3wadHxkBa1IMBqZD7QXmmEjrGPPgc8H/4vngPsQ 0O9AAoAl/85CI5xha6nUUWxsKza1lVraCk2t+aa2ZK7U1T994dJlsXTJ7gnJgrrE9CEaJuAvD96T KroIeQOEs0Sq9/CNBNTfCeyf3v8KO1csQQj9OaQoFGcLAZXqpUobyz8Rr5BqRGTWL12L8hOEPlNE hK1TDqAWgjwSn4muH3ua/RQPHBSjwtn9U7YmS/c63iQcc4Ui1ohfH3fOZRNwTzjYEQ+PQf8AptPx zrysalM9uwspAWwU5W0Z+kmFfJpv1SIV/+1Zf3PS30Jpnq0JwLthDvPheV64JU4EIIHGAzgalv9T zAFE3KfkAFzgj/UAts5GunLhzowE2ZkKkoCuAK76s+AnivX7eAgXJU0oRfeL906IHxkIEIBoS4I7 A5G2SplQjm5FY8j4xCSsR1KEdCjL98hu3UR3MYZPSwYHikkhED4olO7guSnGAAz47xDNiliHHB4s PQDcE0DhUGeeOwxIn9BknIHTCHYmDHk7SoBuWlETM+h9LlvQ7wqE2ApGSWrlGR2cOA4f0DYkAGcM zpiNBEC6PBtoEZ9QFdZPNZY2Sc+gtxgMdoPegWCUiu61akBpZhbhYBILlTd0JrotYlObWmsTBWyc impkcIa6GsD0WliMHI2ChXY10ANDbQMtan1VrdZi96goDkiNGfxYQ0XciWV40ZFgmXWDlpQwpLHm eUxqkddp50lVgDvJaOUwmFxGi9tk85rswAE8+PmLke1mBnw4dViNwu6aWg0ssKKl3EbW6BPatvD0 FiJLTviAVtssx+irVKFjOAYUEf8WJgCzRjfO4oYAEwAaBGZW1R1ba9TX6bDQXm8UIn5YqaeYSI7f 4bYtirJ43othzIKPqCz3t9LoWTGyl7sKjDv1RkkAZiXevX3JznVIAPatBtyfoiVxYHVy3+rMzpXU AaBJwKbaKqPeqJXmYzqao96AjQ6SANn5CtEo4RXUyOY+gJJYh8kTOtRHKXwJGy8WB5vLG8ini7V2 s91odhoMDgNcNnrkADhZGYv3mnqNniE78EMNIO8GQ50anSdaStHRaDCTSqnxV9douDnDw9pQnNag V2uRA1Dx3kAZssQJhSCWBheYCPqb7WaLE1aMFg/QEr2wNSMH0LLxXQ+4X4y9m1xTpxo/YcKUuuo6 bU29rqbBWKsxcfiPQhKEl0MnOicioZXbAlz+h2cV5wYg24SncWjkxL5pIw5vWMrz6LsmEPYHI9ID 4LhnzaKfXjR3WhIJwDBgbpr5RbX/EENzxMH5ICX6Y9o9wtxcAPNqqKzemwt15YgA5IMduUAHrgdo 8eNk3xzi/k76k3sC3TJ1h6rsZDAoSOhfkOhfKn+GmiLcFpjehJGgbP8dolOCZZBq+b15Gj5ALl62 HOCAXsr1B4qCp6EQAJoyJu2/kR5iDn2Kn4GczdR2wHscquAhsPQ3oiVgsDHWV4oONGNmP1t+exqj PA6M6vfkFvh3QJ+xfmX5X1kG2QBQKnOAgXxges6FBGDlwlsvWOCvUQUpBtRbHuUb8vilB4BmpOLX sZewNYmCWPSvGAW5ya8IB7xctg+ElTmqbi7nc3IOfoAnXGL+rhIvzvO8CBX4MBSEuhBSp+Dj3BEe MhDAe/ezTRkxwwjYAAAgAElEQVTtB56AMP4SNsCQcYFihRKJMEawDNw9FcO58C78cUUS46ow7/43 Nb8MzAkllLGkMuC/fCskG2PhfkW1/v8E/f+vTMOMdX0R4YeUcn+Pb4wPQXo4K8cFiJaIW2qtxX99 Yv7SUbFFfCinJ5xIF+effEozEIA6PdfIlDRn/AaxuuUAYAreoFEApPsn9G+yNsBisTeYrVqrHfvX GukPUw5xNOhXIttoLnqDvjxhfnKtpm94dPb8pb5o2s2vAWmwvAHRBLB6wr3Dc05aciap+RuLUsYj gD4hbPm7ucDinGJTvoDrsJAUByE7FenbSAvUkkGw3pETrABvTvCdwH1RHB8bBbBnEXZuE6KjXKNY KZIQCKv4baw4ouM300GoA4DonygK8YQ835FcEO43tlHhH3/DFvgNj6tIrQBgDoVm3Ain2tozOG/x 6ZnGNqvbR0G83EqLskWGI//5bSwmgknDVmXK5xjjv19m+vox8Et47SXyhjeexeGt0ZprdBaz06vk jcJ2g9VVhVUlq83pd/mC8P60u/zw5QS/mUgoRnV8/wcrTe7saIE3GHIAdt+L4FF/WFqBeaZyuILG RHmeGkmAou5w1BYN6KK2E1cuRBNwdzjclVBkLYiAu3EKWBJwbRfZfynCkjoA+coBwKzjB8QfbE4F m5PBJlhohZcWWOKh1mQAVmS0P6604W9YJF4nCkG5/pz4yVE/oa5UsDtJQZ/ZcBdygCh8nyDuzwm9 DcqBxK3KC7IRBPQK9BcJP22paKvwIouSfzuQkGRYSoOIHiQo0xP5DJ8wjewl/tCeUh41cgCe1CsF +tgnwW4JniqcZKwnj+ePJgQ81Xh3ARaR6I8PNstURxyKvMKI+AX7UjwGuD3URqYFvCN8QvRZ26zz 5y6/6YKqiNbg4UnA9H3AyXHi04p7zVy3iNncSAAGps9WTapq0IuxITozfaqgqMYhEafIHGOoyo1L Hk2i1qKOolqtVzfoJ9c0TKptUI2bojq2eipVOxCn6jmBwFqjNqhU41lAUVOnqcMaqoE1NsdOEuKK SVPq6zXmOjVJbjQcu2mcUF2vmlStmlB1XHX9sVPqORES+IBWgi2uvNYRDuNUeNpCxECmJvB5wm/K TyODrMWjN3sMVneDnL0FsAxuXtOgh6W2Xjdpcq3UAmkbNAZ26OKnswkQLebNC7xrtjXYrccZalSJ iUAARm8/fmTTrNlbZs3ePGuEOQDwgY0zRu8YmXvH3MU0CIxNwPUkAWoQkk5LhRDIWunl1UohUIW4 vzzyhULecAKAmszEQlOk4z4AEgA9SYDWzIzt2bDo7bXFPwP6X5M4uDp5gCVAK+PvrkywBOhBIgAW 2QGgSXDCh0C/xxAAnANAwdX8X/wmY9EXfh/Z+IUGQFytMY6frK6q00+obqhu0ItAa4vDYHHBg4JX bVK1Bq4WuADIUK6vrdNMqcZk/Rq1/rgpariWplQ1aAjW12oMlPSP36A19XrVcTWqY6uOm1ijUk2U qpx6vqLqNQj6WbvFAn2SnJlk7Uw4GRrQMTJpwsRq+K8BcL/RZrA4dRYXMh8zRecBtSNBEU7R0Zrg ToFRhGIpvLdjJwEBqFYb6rR8yWFALfMlXtFQl15NQlxFC8RPKQ7Xo+naOA3AbJ82ekL/jNk2V5Bc ifxWRSDo9Yf9vlDE6+pPObeuOfm2C08cSmiAAAwBKKfEzwp7LmPTIEflKLgWsDVKazjCHyG+vy3j acv4kANkg51ZJAOYC5QF6B/syPsYiAtdkAze6ZcDcTkzZ4CbANIHTEsZjg+R8mdQymn6yFHQD+g/ y6N80YTQSevdOTor7DOESOQjQv1xqfAedOfDvRWPFB8jVfoVJRIs05oiw01RYB0DTWHA/QPN0f7G GPzGuV1Sd4STEHJBWNBeXIyJbgDfdbHMAXilVyiR6GnEgcoxHhnGbuABNijn/MNZ93Bk6ubVC2+5 cIG3fpzfZfN6/UrJj2GAxxvmRCDO8VS+hXmwrpMSPhhOSOQtMAaVGkNUqpcDiORYMeeY+O8oC3rp 7mRSeUAgeBEtyBN/Gcf7KnyJeI/IQ8r2AzEJmJJJZQfAU1HS5po655YqQnlK9YkoEEJUvlF3mlBg PQ+bIhFRGRzzWFLqYEihEYZTR/8NmP6fPL5j/6VE3sFvyj+t6B5UPGkUA4qOXpE4FJDyKmqqCE8m P1K/MAE7vGHlOEedQ1klpXiCUSQSZ+s23FcyWzpp8amtnb08CVj0UVlRyZU1dgAbMAUIPx5NWK9n 3b9oNZvtGotNb3cKmeNR9f7yQPiKvAj4bYAPZZIZKRlzE2o0PdNGkADE0g5/RHo1ojziF0ie1Rvu nw4E4IwMQu0mxPSNuHANnpdiUztJaxiLt+RKovSepyI9OQRaqfZPAp6mtkwjInuu2QtMLwlAlnT5 WT4O4nVS9qMiqCkvWQejf+oPSPrRKKr7fBNE+Y0A6MkDUN5BoP+jdP+4sYn4ADGBPP0JC2xv6x6c u/i0YnuX1R1Q3sBEWKNjBoGRHMgr5gRHRZFeVtN9yM7D/A6huWZBoQIE8s0rPtEZPGZqXSiSWLzk lJMWnBxNpKeoDXBwm9sPX5YdXd2Llyydf9ICu8MN3z02ty+TK3Z291mdXoc7QA79iHTPlG3sIqqW bPseZfJfhUdZeefT27U86IBdAZxOgMP/QhEgAJqI5cRLFnAKUKAzESapD8pROhHrsygl2pWLSSU6 YtnOAiX5sDoF5fKolmlKBYoxVy7oyYU92bAnF3Lnw75SzN8Y8zVGAs0JgNGB1jijfyVwk39HOil9 qDsbkfE+SspnuDsT6sZ/4ZheivoJtiXdpYi3KSYENjS4VwnyJwURynWQA7SlBOVAppHEe29NRsSw YQn32xPUB8BuAOmCiBW0sl4oDTcB6A80JooSpqSnFA42Rf3FaLApHmpOysRPfE7g+P6WOKqkunOV BCDSKYwBsARak97mOAN93MKjx7iZIH0CIgOUg5XahG2ATdX0/LMJ2AUE4OybL6wN6/Ruu93rp9eU I88iPEFC9qATXhyvEbe7QwtOPr1/eNb4KkBKVvR0EgFASEcaRIH+pY8IP0lYuQifTVaHRm9VjTtu y91bH/v9EwCKBgenFUtNs0Zmj845PpnOkpjbiEoVnfkYdIVq586bv+ys5b39A/CvKVPrauv1gKJg PZMrLF5y6qKTl1gpSlII7rXcEzCGovHWjs7O7p7mlrae3v4TTpy3dOlp0Vhyak2DWmvkmisiPJ2x Qc/TylAEAp+BgNFJy2HT6CzV9YbTTj/T6nDXaQ3IcCxundVrsHhNNj/XUNQGxGR1WmMdjRsbd+yU UnPrxi33nEsu0nq1Hj2m8OSwItPIlRd+Qqx1VtOxQABSVWfctez4TXPmbJk9lgDMGt008/iNs+eR B0CXNxEBwEChSgLAzi6qJY/N/6kgAKwFQhCJA2HsFaJ/3MgEgA7oqKcvBYPJatCxCTiOBODS4p41 KSAA+yn/5+CqODUBUjtXZndcPUNIgNQ1eoMJeA52jw1OeUCbElihUILKdR3SIeQAsA4HmTN3/lnn oIs6ky0MDk2PRBNNzW2hWFxFOU6k3bLVIiFUtbR2wAva3Io+bNUxkzT0gk6qRoNvodg4e/Zomi6k qjqt9KBb4Eq12D3dPf39/UONTc3tHV2zRkbnn7QwHk+OP2ZKdR0piLQA1lGdL2U5JiqEWZmz6RHl 49N1wonz+/oG4b96eK6AA1idsGitPIbTpjYKSsbZPkAANDrj3ffc/9TTz8EpTayqRaKoQdKICiX5 RNFCs5wN4qtZ1v6Joemsaq2VG0pwQ2CPA7NGe4ZmwjuRR9BIZULYF4gE/GEgAH0p15ZVizacP3cw 1jCj4B+ivM5yYD8N5KLqtXDo9ub9TABo6G+gW+b9AwFoz3rbc4HmpLcYsRejjkLYXorZW9P+1oyv Pcflfw4GDVCtnQN/SPEv/b4KAaAlwG7goRLjftT84JAy6hsAjm8KGYp+XUfa15HxK9CfVkJdqDvy 4azinNAp0akKOzK3IHowAgitt8LewLX/xjCOHG6MsNAIluHmKHAAWIaaAP1H+kqR5oSjOeFsTbma k86WhPP/YewrwJs6o/4zYHhLPY27e9MkdVco2lKkSIvbcIb7BgMGg43BYOgEmLPBgDG2wXC3Qikt bSnFirts0P97zvvepOz7nu/589wn3KSRm+Tm3vM75ydJERpQP7tAAkGO1rFmWbJT650/ZEfTQt/o nQbQjy7LBwAsMDfA16I+S7A9bl17t7q9xY8AgKXv9la1ghwArc6g1nr78WZowKsNzAWI5ulSWTBn A+qd0nOmnGY0ZzNy52UTtRihAY4cV95CAQCSCCgLyMR8/6AasbIkL6g3zOhjY1DqWOgnUmvMFHUg BYiUIj6zchVnJEqJyszy0mBXcnHytP9NlSrM+gb47pg9ittGQ5lYcULN5annpsGqNeHddJjOxBXr nFLZ7EusN9h8Rj3/HwCg/p/+2/6n7pz1IAGHZ9A9Bc+DPi91zs7fBwB89v++3j9b/gcAoJiHSWrx o1DS5qzeTD5/hzu2Z9+B8cnpzf1CmIs0tU9AKXCoN96RDzNq1ODBvJTpAXBMCmcciTxMKueR6h8A AKUYvpkNyay7hXDUxlNCvXM2HDpBXta0VRhSgPoZrJFk9yLfCmA1jgWkRNdSoML3G+IEin8CnQBw ktwELLu5yjsmwVttu2Li3bEJjGcfk4wwgBT9rHPv8j2csvaTvWU3DArgxiR3HIIBLNm9ImBK6KdA wjeFQP4PeVRkHJ0zIM8nlnH6mQYAN8+Dm4HMH1b30wUoQ2QFL6PikgDPEMQSFZ+Y1rpH0cDY5Ewx 6oBps1wL4WU2/MFwhBxqqW6gzXWa/mD2DvK8SICU+zhuo2p6lvThHQjwGrds0679zt//OFtccuzk 6V+2biM1U6tQQcvA0PETJh04ePhs8bmTp85s3vyLwWIlJ5sFi5b89sfupLQMsmcAuuAOK/RFNXrO BljLAQC9mTMRM/mqf2YA7+v6U+DODILo7xBdgCRmbZhVWjC5sGBGb222BWx2Ut2mVJfX+J8sNlK/ koo2zWkF9Soyf6Bp7aESVaD+k3qaLHEOe5Inu0v75HbpEckec1wE36HkaYKUHh0BALo4iyHBpkuw kkUfbzWQy0SLIcmGBTq5tAIRKM1pyiBnDJT/Ii8IJwCRJsz5Ildt6U5Tkk0Ta/hwxZKJc6cZ40FA zPg/XIwXpfiTyl4fbyOFuz7RDq8YZyErELmFvv5s8gA2/ziLIFV+kk0fbyaPIgjBkACXdCZgQLhi ToHML3uKp3XX9ont0jLyWmd1zonOTgh3qjSxVhtoeZ0Z3dp1HdLblR0PkwqIFibnZJcBVApUQu0m Z6TEjpn5A3rYIIggypYejVDBbeGqf0hcTuOUA0lub3Iw1U4YgWTlInCCfEfCaEWnMV1GLB7jbwoT qOVyrZ5Gyitpph4Nl6B7LybiaQ12hdJQ2GdgVtuODUjNxbrOXB+BEjyoLxAcjICujbolsKDhA+0b dLQDBg5+/ORJYmJim7Y5x0+c3H/g4LHjJ8+XlB44eGjylKm8xuRpRY2atNTpDT9t3lx+qfJm7e3i cyU0McDPHwyCBgwe/NeefVWXr5aVV+3c+ef4CZOxTATnmeAwcTO/kKWffV5cUnry9Fnyizhx4kzp xcoHD5+OHMW5u6DiE1K6QmFoEBoqDsIYMj5fzEd5AKntmjUPUKhMdXV1eZ0LyKNItcoXqwQSHQEA ZCFHYVKZ+YeKWoUISMnYKoRUdXyCV8g9v/3uh+ILpTntO5B1cOfEgzJqsxRo3SAJEkqDJYogufRt cQDP1mTIF8O6ru5CAEBnSgGiQWCrOuWv6pC/slMBTgDCokQ8/6aBQgoAaNuYTgCkHAAQM94IRyDh eD5i6jpKJV7AHRKSFXkIc4Tj7g8UcwmNiwkXSIT8MKoBKFnW59S0mJIpEeWc/0/5ZGv5JOvFyXYK AOgEQBTUKlwgItsGsmO+nEURc/sGEmNwNMQRw3BMpAjmK4IEylCRktfY3+b0XL91hxyveBAC8FlZ WeWPP/6y5+8Du/fumzd/IQ8Dm/2CYKsWLPjw4KGjJ06e3b1n35Iln5CKv1mLAFBxhIbPnTtv956/ jx8/uWvXXytWQHYY+X7DYd8Dhe7goSPLyisPHjp29NiJ4ydOnTp99nJ1zTQM6moZEOxj/oTAEIDJ KoCMJKXzB3JJNkCq1h89durLrzb5+4UGUxE55S/hFJ7adLJMX0QRrVBQPnr0uOJzF+gOTABAAB9A I2hggIdGYKScQ3RS+EIxSBt6/zRJg48UIMAABLUSWCIgeLJNp64ZOZ0UGmgeaWjvFg7jRrXWqNcZ TGoFAQDrphQtG9OtnS2kQ5Q2B6phPRrRGL0RYFxeFS1nfY74wPiPMqZ6jMj80Sa7dHEOdXKUJb9d Wn7b9E7Zye0z4qIscoOYF+tQpkBpDgAA7DU9+tacOpZU25lIr4c0XPKitPiOocpgI9P+UhIOjAjA tj/dpU2wShfNHr9o9kSXJpRgjBSXkRylUtzkiGVIjSRXUYHgxsmAR5/q1pKXTo+i4cQYVkBNgaL1 1OszK9aSFWOBbYizgOA4zkIWGjhAXhezhy058RZwNIo2jRjYa0jfgiF9ug/p062wSw55WqeiBXn+ JKeuS07qmEGF7dOiU2EqAuMFeI8eAzKmfESg1twKhQRtoi3UJJS7NLb26Np5VG1xArD03V5Kf55B Lddq9RqfjydnzYnVtpLKgr1zeL2ZXlWyfhzHOUGQwAAAtetBuw52dtYyzg9XeGDpr2UJj8xg1Gjx FiHekkOFyl3Id6INeHxODU0V8LmAsDAv9nANM/6nrWEl1wWvH+aF7Be7j4Ogh1hYNjpA8yIloxZz DwS5qV3FgrSAEIVzCZ83KC3c/2d3//8AAG8sOur4+d+MVDYq4WKGmSWG1sqgmtarc2BWpxyywrof FNuwqfTsqfCmAjNrIAvqtqno2a7iPiuuJwsAwOaK6lYEGoDmfmEhqKSixM5QEbT8kU2KB1IgJSr4 qLCiIjqgIwqBZQojU4lCKFPx0OZMRPVJ/zGK5hbU28EpAWffAhY1TI2lm/iHZrXN61LQz2h1ka9Z p3dgZC/ZVjtoSvQWicbYNrdbYf+hTqTlRCEAYEV5DEf9ZwAAJL94NQnY/LEcsQcpQG7GzyFlPSn3 U5HNn8RoP8jC52hCCS5SndMVFO96ZcFRFB6g3hdgQz0UAa8VlxjJKQE8dMHn9LX/qRSYa/m74uoB AJAfUEkArEeDhCAJAEBqNgEA8cmZEqWeWn+i84+NU81SQGmh6halAb91piWnVj/1bEA5oK+k1p86 I7T/OQ9QoUxJTh4nz5CC5lR8QnJO2/bHjp/4/c+/NAZT65x2ZeUVW3/dbnFYOnbKvVx9ZfvvO8md V65ac/z02eycdv4hAnhyVBJThTHzIdVyZrRUIaClyR31ZAwGJjP6T4yxdwgAQ0mMCFAYTDKTLswi 7T6lsGBmIQIAh5HazqCLJZrVuK3UcT/NyQTBqVHWlChLsseUjOT1JKj+SW0tcWj6jx6y/+yRPcf2 7T7y9x8H/9q257e5S+bzVG8r3VpNtFEfb9ElWHTxZgMBA/EWfYLFCNV/hDHFbkqxmambZ6bTBK4+ dkOyzZhCFoch1WEA558ImtprgDLdeqG6fMfeXbooK04nSIUdaUp2gq4gxWEEupHNSKBFIgEANn0C WbET7IFlfQRZQKaMBCRS5ZOKH8lIAAAMiVa4J/b1wZuIOgJRJlJKRKhNOmX+jH0nDx0+ffTIueNH z5/Ye+LAt9t+aN21rdpjiEyPXrd5w4GS4wPHv6OOtxAAYM5wGzMijemRZMWa5jEkRbiz4vedOrzr 0J6sbm3Jx+XIiLFmRFmRFMQAABUTc8ZBJqqsYJELbqoeNuMEQOCW5Y3uMmLR6FZmfjidAGgQAFC/ ApbkAqcQjd4Orsw6q0yhL+wzqHXbTg2b+QeRIg9piOD4jtx95NmzYWUotQPChS8CiRIpksieSZDq Vxu+Jisul7uisvLsuWJS9y9ctPhs8dnqK1dmzppNWTS/7/rzzt378xZ82KV7wa4//rp+/WZcfCK5 PTMr++jxEydOnRkwcGjvwr4XLpbfvnOvXcc8Hu8tyj5qEcBfsHDxocOHt23/7eGjR3/+uXvuBwuW f/Z5Smom763G/kGhzfwDSbEOmcQh4VD6B4taBYaDvWaYKAA8SSVkUwOCBUKxes+e/QmJ6Y2aBQjE SoFETY6TzQOEQKcB/oyEVHvkGQgCb+of6BcU6hcY8nazlmQLj548tf7rDQwAoDUburNBw5tU/6QE DxLJg+SShgI/nq0pAoCuDACs7UQuc6H9T5YOnVd26k5dgNgEAL32wRFSSoMFwGmHlfu0joe+fv0D O/SVqaVMOF7FhcWE0fRfPjhDBCKoQOdQKQEA4jAGAMAGdFosBIFNdmD1DxZAl6bYSifbz0ASMOcC FOwfFi5AACANYRFg8PzM9FOAImzOdiJUSNMnYQkWEgwALkBbtm0vKSsnVT5Z//LLr27duvP995u/ ++6Hg4cOP3r8bMnHS+ku8fnnq+/ff/jzL1v79R+86Zvvaq5eXbt2Hf3Tu+9OuHHj5pYtW8aPH//z z1sIcnt/DoQDIPaAl+jbbyB5ts8+W1lZVV1ReXn69JnzFyzsnN+VAoBmfoENmzQnlwGoIcZMLqTy k+83KCwYNdNA6QkJnzBxSq/efVughIA8M7knuQOBfyHhKPzli8he0cw/mNegadOWgQHB/GYtwb30 1+079h88LBDLeW+3IHcIpEZJSO8JFigposNyX4qEHykr+uEWSqyinyEoAcLEipzcrpltAQCArQp3 ToHuktZEYDMEgTnkayf3Xjama441uD2KgLNRm0ujf7MwuKo1ZnJh9W/OYqpZcLwhZW4Kqf7hqAzU /ySX3q4OmT5+xLG9O8+dOHDu+P4zx/bu/3P7yqUL45y6aKs8zW0ktXgazBCM2bT1DuFcuERzqgBk /7eO1oOVPlb86BCKfwW+kCHTrUtxapSNeNUlR25WnPHj8RIiCPYwJEfqYXHp0wjScNOiXwczARxN pLl0qTiFINuZ4jaAUIEOBDCADKYBMebMGAwji+YyyFBmQOr+donW9onWtgnWhAhlz7zMa9UllyuK r1Sdv1JRXF5y/MjBXYvmTDEKeU5VwA9frbpTXTpz/PBYizgLiT2oOUb9dD1VAOP/oBCZagCoYpgC ABgXeLQ5bmWOpeVqBACaAJgA6HQGDZ6dsfPiZQIz6i/V+DJbfWrAX4+Iy87UvtweM9r3gRhAC8QY MzpU0soSqfNa5vOh1nEhpCxPgFbwZprgy838CQAwy3Vg8o6VjAk9AGm6LQMbaILJUYZgb7Sq6oWN vlFSc+Uy2SR0kfG23kkNybH/YXoAbWVO5gvOmBrqJsQpFZlRKe2XcxMAr2AXS6//AoD/Wwag1Pn0 vuiPYlP65MU+AEDfAsqpGQBQczfCgELHiS0pJIC/2jTsw2GbquI8T2lfGNrBRquGIzspuU2FJGDy hl3R3fv0j01Jb+YfRomF0FOD+Sp1dqbHUiknUYMFfTjIoZWtU2NQoVTD87rFhdA8GjwfBAu8+S9I 0sU0HzoWZy4ZjL8rJgAgmwIASySpBrRaB36FVq3BoQUkYBZr9G06de3Zb3CEJ5YJaqkhD62taTMe 7HoSvNU8I+iTqjqW3pjCNdpTPXEp7hhS/ad5YlK8d6Y2Pp5Y2t1P8A4QkNYfzzAG6AHivQ1++hB6 S31+P0MdMQyW0E4/tyT4uv7xya74JDeW+564xJiEFJwVJHunAeSSPHlSauuefQYlpGbJVEYa5AYL 3Wupgz6AVzP1+lQYcD/AyRHU+jqzVAu/Lo6oR0dpRuTSmdiPExfy6+LxmuR17vrqdZ0Ax+XkX26X rtdv3crv1n3U2PF37t7zms2Rk2X1tWs8CFpaceTo8Yys7AACD2k0GOXzeGPGvaAZu0dKLfAONZBX YFYZaYyIN4oYbUC5bHC4DyqNQBWKEzoqAg41S7pN7l0wq1CTCTagpJLGYtRjBjNNYLBY05GskuZN qvKYkzyW5ChTkps6/VMAwLcoxs2YeOfF/aPnjm/9Y9vOvbuOnT958/Gtz776nCfkaaP02lijNs5k jDeb4symeMAAUHlDhe2wZjrtWS57ttva2mXLdjpau0D1izG9sJIRQdbtGS4bAACLJdFeUnHx1z93 6FwmW3KkPc2F/BwAAHpS9Cdg6Z9oARgAcwArXQxxVmOc3RBrB4lCgg1uAcUCjgKg8U+ggtWQQPBD BBdHQDbMjlKECEuqk6douHLjmhd1/+49tG/zjl82/7bl931/3Hx8e8e+35QRamdq1CfrPvtl9/Ye Q4v0SXYLRHTC4MIEqmW3LS2Kpw9ZuHIJqW8qrlX3GFKojbU5MmNs4FsRTdlB1nRyNw+VVjPP0BQX 41+x+DByFbTR+lR7uFsKAOCjMQGW8HCcAKjoJLf+4ZuqVrhAaJlcDyLgdrmNmrcKgKqRCX+xFYFW 95hCEiZmLjpgnAL8GRBK8ho2TUxMevX6Ndk/GzeHWrn04sWVqz6nu67BZDx95vTuPXuA2dEi6HVd 3bvjp3h37Ju1t5Yth2SohYuXkKK/qE8/entWm7Y3bt1Z/9VGss4XKcJFKvJy3kddqqiYOWsWu9Ko ZdOWQbx6/1q2CgkCg//mvDf/kRKNPAkQysmDmgeHIdWb/slq98B/DZoFhrKedL1/DfyDgD0/bPjI 2tu3eaBzCMPJrIxyXSD6CoYABAbIAmUUADQZ+iVMADpj9G/u2o55a7D9T66u6th5ZW7ByoK+ywbw 3UJeQDNOA4B8cWqYw2cEEiypSc2tCA7/35Ldw32MIGbMKmQqYXJGCeBkAIgKAAAImQ2orXRZ3zNT Y0onOY8kGM4AACAASURBVC8RDDDFDstEazkBAFMcBACcmccoQOJgP75AAMozAUo4cB5NVyh7Fet+ CWX/w9sPl+MrSoOAYhrEaxBQXV0zf8GH9EPcuHHj2bPF/pwB6A8//Fh765bd6XC7o2tv1v7w/Wbv x03+dOHChYKCHmSdIMKjR497/7Rv/4GbtXcBAKCeOKSeTeeWrdv2Hzjkvdqipc+pk/4jOLD5m/sJ +Udu4QskTVsG681OsVznT65xu4T3H44pmMjYHOGkKzROeO6CBSWlZeMnTKJ3CwwTU6J/EGA2OWVk QbmPAgAKotD/R8x8n7xW3XwhX6Jsm9c9M6eTQm2iYk2d0YH0ZQtoAHR6k1ae4ZCtmdxr6ZguOfYQ UnS2ieJa/m5mkI/8HAPyf2gVa8wEaS/w7Gk3HetpQ7JLl+gy6IW8FR8veH7/RsnpI79t+f73bT+d O3Xoyf3rG79Y6dSGJDu1UIWTZ0ZD/exYc1YsqbwN2eT548zAvYmH1ntOrLktXJoo9iB/BVf+KAwQ cOvTIrVJDk0L8oMtPnyz8hz5lOIjtLT3nxypJS8BpCCXLsWFl5G4EqkmmCHFpUmO1MB9XDoEAKAK gFTjGLIZ5uw4Uyb1/o+GyywIRDORLSGb1DbR2iHR1i7JHmOTDCzqXFf3qrrqwrZtP+7c/tNfv2+5 W1t5p7ayV14bfQhv9dIPTxz4Y+TAXol2BSX0Q0+G4/9kRYMwIAN0yUyKwEl+ESpAJjFIGlBOoMvx qHJs/qunMgAAEwAAAOb6wbpq6gjkTQjVMJo+kwLqEQMYTBjUY6aWoCouS5Qcq7VoB6TV2SC2FlRb dk6EinUIktfZq9DCAwZHmBqkwfaflssG1rF40/rDgXrEYCjQUciLz6Yl4NOqYfdk8kJFPTCg5uJH mSuonrX8VV4tL+2IG6jPD9ryoDkmaE2RmYPltTe9FHzMFfVYRvgMtv8pAlZRLfL/Uf3TM93/birq 8xryio8Z8YHLTFBiyBpsM00IZkwe2BiqpfwP9lDglIMDAKjf8GIAHZUBWGVKQ4QrumefAbHJaS0D BRwlh7q6Uc6OLJj6PYBNhTJMqAoTqDCHRxEKqgAlAgByKlSShQEAPOhTWR70+4P5cnLEoaomZPvA rBNehpxdSN1PdcRUA0ApQAX99BYnuADpmCM4HnGA3yJV63I65ffqOzDCHRMZFYf+m14RMPD7gRoU C+UyJd7Qvr6T4QFsq8f6aDYUD+CShC1/WCJ93P1kOlvAQp+W+4keX+MfnpNSehjtJwbJQt66n1X8 FJMkurk5gJfT7235s1vYSqKHTgNi37gPaADSsnv1JQAgW44RaVpMqoPPB2QuzPQKYQBCcE7zwZF/ kJz3BgRnZsAqbiAIUwKNgVwlB8T5CxfdugunNJlKwxdJeS2Dtmz/Lbtd+/6Dh9y5c7//gEH0fJPT tv3IMUCl/XzV6hMnT2dkZZJqhmPtc/iVvK7GSK081d4Ggx5GDRovy5/rQ6CAgR0pvM0GrgMBHsMw tjNZxCZ1qFXSbUqv7jN7q7NMGKQFJpVA8kkD5o811W0HvoqHLDANYI71zOnfiIaVpPoni9CmGjFh 9OXa6mWrl5M3onHokrJTCBi4eLU8pWOKxC7XegwCq5Qnb9xQ3lhgkehizSYU11pJqZ1gkziVTS3B snidLdtlb+22ZkQqo7VSl9KUZBe6VTzNW3y7yJZityY5rAm2CxUXf/97l8Ki5kmbNtK1Unr05iSw +IQlziqPUDdRt2qgaC5xKCj7SOXWBRoEao9JHqFtpAhUuLTqKEMzLV8SofI3hvEt4hCTuJUh3Bjn MCdEmhOcKo9JYJMZk+zMgygtsoEucP7yRc/r/s3MyeL58fxUgQKj6Lut3997+aBDjzyNy2giuCLW pou12jOjrNlR5kw3nQPYMqJI4c4L5V1/WPuq7nXl1cs9BhdqYq0IAKLN5CMFrOWyUAGxT1KMSCAZ P2FS9ydgQhlaoOpT7HyXNG9M9+GLxvqbwigAwL3RSg/BXncziHvDBg/wTVWGon6Dc9rnAQUIG7rQ 20Y+YZiQjiCRGw1qJGqkg1eFMAEg3+a33357+PBhKIOwMLpYVrZ67RoepueSy99//33/vn1QfU6f 8fjRMx5SJmja1+bNv5SVV5CVFavWXLp8Ja9LF7LeqJmfQq2bPG1m3wGDeQ1ahJOjHgSKqcKE0oZN /awOW+Xlqg/mzSP3bBUY2vDtFlBfbvr2ytVrN27U/sIFDHft1uPgoWPjxk8uv3T5Zm3tzt//gFsb NiNPVVVdHZeQSjWjHy9ZdqW6pubKdXI3b803ddqsi2UVNVevY00JyQaNWviR2/999Sq3MyRVhVLy Dyd4DSaLQA5DALnkbXErnq3x0C+GdV2Vn7+mU/5apP6vye2ytjO6AHXM/zyvYEWPvssHhnmEbwU2 5wAAlfwifZwvRxYQo/3QFhHwOcOR1emdBoAkg3qDMgAQ7LtRGuxLEIMec7hAJgqFr2ZqB1vp8r6n p8WUkOp/UgSp/sum2ssnO8qmOEqnYg7A/P8AAOgrUZoTnmvkoRwAQGo7lSuQzZYFouAYUsPCQWY9 dtyEI0eOFxYW0Y90w8aNp06fbukf2gJ3iQ4dOt66fWfm7FnvvPPO3bv3hw8fyeMC4IYMGXb9+o33 33uPrFdUVO3bd4AH0gtALwU9eq//cgMFAMxiiC96u7mfRKrYtu33AweOkD81bdK8WXPw8h81emzp xfLrN2pPnylOSU0nt5jMtqWffrZx4zdHT5wgr07+Clv2ViO+VL17z98ffriIbmrvoqJz58/X3r5V UVnVp99AeuPM2e/duHnr5q1btbW3Rowci7c1SE5LL7lQugbnFUGU7eO1XoUcPTDcC2aQgK2g4hkw ABvgQB4QTCEEMlW7/O7Z7XJJxaY1WLXQrMF6gqzrzTq9waCRpTukqyb3/Hh0fmsEAK09XIIV9KFR CYBlMUoCwMIf+9NIcAfPTQNk4hIA4NKTqjoJAECDxR/Menz72prln5DtVwbzcttnHj34142asndH DYkxCUntG2OWmAU8QxAv2hRO6uycRCua+pPDj9GjD4tQNI41CbNjLQQDZMeaEixStzY4JVLj0oQY g3kenSAlUp/g0JAnLy8+cqemjKzIg8ghmefQ8OMjNYmk0HfCKCDaKrfKWhn5jezq0HinityYYFc5 NWEOdUiMRWaUNIi1y5MiVC5NWKJD49YKncqgJKcmysBPcarB+z/OnObWGYJ5GdH6dkm2Dkn2dom2 GLu0X89OdXXPN3+7nryuTRXk0ISMGlJY9+rx/l1bpQSK2FV2VViiU5uBXX/yAWZiWU+TCmi5jxhA n0U+Zw8XC8D+ZMr2wBAA7gkUIGVbq9+aaYWfju+tBgAgRQ2AmVXeMH011VfW4qye0fS5CYDXTJyc mk1eb24uChr69BrM6lGjaTjWx/SkDwZBqOi1MLWxz3nc6C30EX54SfaWehU/FwfEOYyrqV04Liq0 vPRmEwHw0HqDyaxeL3IN5yLzRqXOpfyymltH6UmUNW3X0JMRx6TgqnZSK9sVeh9ZnwIAtZfH/2bO l5Klo74BD6j/oXeGQMtadb1hgspHXuLs1HW+yYA3jEyt5+o6X+OMtnppG5eaapgUEPLF6P4ablKh pLFu9POkUmO9Ra4yOiKjexb2j09K8w8KR5dkPFzQrg36U4PdGYwlZUxJRecAsK6kt9CFLwIbUBEm wAMfF08GoB0mZw7K+0dHCDENrGG2zSJpkAiSh+khu0mrMBABF/QFG1Du86KfFIgC9RaZStuuY37v PgOcnlhXdDzru3MunODRiUMAb6/dWz3TJYqa68clUwCAdp8pzKjHKxiIZcV9JOci6vKRi2CS4IxN cMZSS9AkN0f9xy1JxJdOJnd2EnDiBQDcS4DGl7wKnT/EJv0HALBNTUhyxXMbXw+ukOdPzsjuUTQg ISWLfHM6S4TO6GDNGFBzW9TcfgY4T0fD+ajLrM/qh0p8vCJgFanLOagNmmCOC8TDRMnyy1UUAAil isAwgckW4R9Kdg/5jp2/371///0P5tdvR61du664+Fx2m+wgvtAb3eXl7itgIsGFkXEMQpnOSM1A VVxPgm0el0f433AQI4zttEab0mwRWzWhdnH3aTAB0GabzBkR1LASav10UoW7gLBOFatQkhIM4LGi Ow1ZDOiLb0okh3Nw+Am3KkeOH3X55uVPVnzCa8AT6KF799n6VTce3xo3axxP2pgXzsvtk/fJ+qWL Vi7q3L/LWwZ/bbTZGGfXRZtkkfLJ86d8tnFln3ED+FFKY7LNlGjvNbxw5PRRPBFv5IzRG7dtGj1r DE/JM0YZtFH60ktlO3aBGnXp+uXLv17Zpmc7nqopyAwSbSGkjo83jX9/wtQF0+Pbp5LbJQ5lVpec ce9PsqW4Etulzlg4OzO/jTs9Zuys8am5Ge/OnjhmxrtkGTnzXUmEJiIlyhjryC5oP2z6aEe624ge oLbUyCaaoDmfzAMA0ClbbJAb3eYgVWjfd/rff/4QaE6BvElzp33xy6asrm31BKKQ0wjoFiItGSAA 4EkbLV619HVd3d79+y5fu5LTo6OWAIAMsKiwpHtoeDBggBQwXLL4goQBD0D6WAr6LLGAZKc+1S70 yHNHdRuxaJyfKSRcJZdq9aAAAw2A2Ts55dxgzfRXL1fq+/QfAgCgmT+pXWhdy2mKMIJEKKOhs3y0 0aQJuHCjEJgY169fnzt3LpRBGPV1sbxsxecr6R7bsmXQoUOH//gD6u9vv/mh5soNHqp7A5BIPWP6 ey9e/ktWevTuc+FS5ZETp5zRCb7dvWFLsGgUK4QSJbbbFQ2b+ke4nFWXL38wD34XzVuAP8+PP/1c UXF59uw5RUV9nj57ceToMXJj6zbtq6trHj9+OnXajJmzZt++fffPP/+EUjIwqK6uLiExg6yvWfvF kycvvvrq644dOv3xx+6rNTBkW7j4k+s3b69cuapX78IDBw9TfNLMHygflyour1oF1R60w8XKUImK wBIQklIAIJIFKSRviwJ49mYEAHRfnU+q/y5rc0ndTxY6Achb1QEBQAGzAUUKUACfOkgKOe4+AQCy QEat4ezdyIGdr8AWj8/4gVLwcXSAejBqAsGXhTDtKed1gynOwjDQ2k7pYCtZ3ufM9FgCAC5OchAA cJEAgCkECTjKpjqKJ3uKF3T8fkJnCgDChaIQkZzZ0gmZ9pdKwzktshhHyhLKU6KkI/JeEBP+uG37 To8niiK0DRs3nTx1Gr9U8G7KyWn38OHjcePfnTBhAin3Bw0aDF9NCCCH1u061ly7tuBDGB2sXvfF 02fPyDfI7RANmgYE+weHMQa/CN5405ZBAqGUAIBDB+F7b9oUJj+9C/uQ5//pp5/79R9YcuFCecUl cqPBaP7zr933HzxctXpt3379L5SWEWQIx16N7sLFi6tWrybr2Tk5L1++PHLkSGFh4e49e5+9+McW 4Szq0/fmrdvfff99Xl7ejh07yf7DwxBjcnn8xIktW7e2CggNCBEEQTidggbyAG+KjuW9+g085VMA AA62zFZLQv1zhVJlxy7d27TPU6iMeqNNa2SGbOg6baIAINUu+XxSjyWj8zNtIW09miyPDmW+WJ5C YQrWmUiM4RKsPMacaGsmJl6h3w543aQBrwZ4OEZhgw/fn/r4Vs0XK5fJWvEijLLQBrzVn33y8und dauWRqoDLLIm/bq03vLN2l+//2La2IGJDoIBDK3jLamR+rYJEYvem/jl5x9NGzPIKeIlObWJEZqZ Y4cumjXBYwiaO3HU92uXDS3KJ/uB2wQTlfKzDADMnT7my88XDynKN8laxDrU8Q4NKf09+vBJIwYs nD2pb/d2oTxerFUZa1WMHVo0ckCBMYC3dMG0QYW5BR2zZk8YnpsZ9/6kUSs/mlOUnzNz3JAu2bEg 8LXL0qP0u37+un/X7HS3tn2ijSxxVmlRt3Z1dU82rP5U2JAX79THRWjJBty5cvFm1QWyMmviyG/X LeuRm53s1GAUALiOtsYANS//B3GUDjOAzdShyOcRRNs4MIHRt3Mr25pbrJ1etGxikYYBAJ2GG8ur fSU4hE9pmE4XeQHI/FG/oRYwed14YHTPjDupK6CROouwq9DaM5JX0VBGMWIGDcZHKNQGrrhnWl76 KA3rfPs8P3wiY0M9LxAtkxaofQ11GzbFoeXvLbL/01n3SW+x8e+r4H1/pdUFamS13oejQFZLrW8t Cp1VYXD85zm9gbv/M+j3P3MAtm1UcMzRcuo/Clv+du9LU+6Gxlvr4+eg8oYZ15P8ciMFK/fBkleh VooIQlir9z+jBpPWSB1O4bFylTnCFdezcEBCUlqrID5SasH2hwIAOLRC759S9Jmal3KBvKfj+gZr vECBKCBcyDpGYCdMTxsSzv8BDaFDaUAM5gsgKYgea4KRApTZNg8AAIiAzex7wpw2IL0QAKDUte/U pbDfIEdUrBMJOVjEJ9GaG0k4iZFA46HFN7rysyqfEoFSvOV4RHSiKy7FFZ1UHwC4ohixx0UNQ2kK WHQ8LvD85FXYC9HssCgIGCavhbEAiV7DULpVXuFvfZ8fpvH1LSnkFoQl0PvncEuKKxbsibxOQWQz ktPa9O4/NDGjjUJrofJonTlCw47Idi+gZDsWRZy4Trn+6PZlQo9FI1vURqXKiIJ6SASklwQDkMPQ +i++oo0ogYR83+Aq6B/ED+TDqVogk+zY+RupC588eTZ//gJ6Avzii69KLpRmtc4mp148uHDewNyP GYp7g0ll5IK+OWdPpY9T6Ov30wEizhl93mRsMVoUJosEAICkx/SinrOLNJkGc7qDut1bgIvisqSB Pw+a1aApEDr/0Jgq72JMiACqfbxVYFcMHfvOxStli5cv5rXgSY1yOMFvWH/t/o13JkL/b/r8aQ9e PbrxuLbyZtXzupc79+9Sug0yp9aRGHmu6vz95w+u3LlKPo2d+/9wprm79O12saa8pvZqaVXpP3X/ PP/3+b91r+d+/EEzWXONU3OxvPTvvXvOl5W8qHvx6NWTq/evz174vsgqC9CGdi7seuv53fv/Prz7 8sHzun8WfApixHHTJ1x9eHPhiiUnSk69qHs5bsb4QWOGPvz32YXLZeXXK+d98uGJ0tPP6l5ld20b apBI7KriSyXV96/Ht0lRxZssaS57mquxJvCDpfNe1L3K7dVZalJYY+0Kiyqzfcbtx/c/Xr2MvMSm zd9W1l7pN2awPNZoyfJY0l2GZIcp1amKNlpTnA9fPN70wzcLlyyuvlFDAIA6zgymRhmcX1B6lBWU wS6wIaKBYl6LVYhOYyHB5mRwR0UNgLzT6G7DF42jNqBSmAAYfZIyOElYWWMDIydVWrNYruk7AAHA 2y1Dw+V8kQoHidIwIVjcMNcXESaNgDkxOr6jDU4IajGfPXs2ZMgQsuLvHyIWKyoqKr5Yvz42Ni45 KfW77767cePmgIFQ4f26bWd5xWWKE1qh7c/oMeNfva6j+/bodyddvnadVFclJaV5nfNbBYT5+YeK YOgpJwCAHvsaNQuIdEVXVFV9MH8efVSfvgPKyi9/9fUmenXgoCEPHz1JTU1PjE+9evXaRx8tprev XLGy9OLF2DhAF69fv05Ja20wWg8eJMjkT3qHjPTsu/fuS+XGXbv/OlN8LjoqhtzYpWvX33b+TlZa BAAA2LJ12+HjJ3iQNSsBNpRETs1kwA2TXEplwUpZY2kQz9p08Ncjuq3J77IOKUCrO3Re27HzakQC q/MQAHA5AK2aBQiFXgoQDUTzlvjBmONez1Lmf/F88xnMs6gpdH8GZTCIGZAdKg4Ll4SHi4Qh8IFP amc592nR6enxJVMiy6cwCtClyREViAGKp7gAAExkAEAgFPGx3CcffpDXiUgg93a1aXYBnHRCweCV VPA0w4E8fM/ufdu27RSK5ZR4s2njpvPnS1pntyN7hcVqP3DgYE1NDQCSydOvXb01eNAwst4qCCYA ma07XKm5+uGH8MM0Wm37Dx0mu8Tl6po5cz6Qy0E0RV6RumiDFzYCAJGEAIDfDuIEoEkzqMv3/H2g 5HyZF0g+f/585OhRIol47759Bw/5mEJkTyD7T4hEVlJaunoNzKwWL/30NhK96L/aW3fGTpg8YtTo W7fu9Cli04ys7HbBfKl/APCCDh8+QgCnyx3V1D8IxvJgBiVn3ws5I4fiPCeUCwAOQ29Q0P6KvWFt EO8QJhJIFO1z87NyOpDTB6nzdKR0MGDPGJPjCQDQqaSpdpgAEACQbgls49G0jjJmuLXpLg2a5Rux MAV3fAztQp9K5O5TjyDQ0WIkcDoNAos06sN582dPfnz76oZ1n6vCGjqNCkkr3rrPP6179fSHDWv9 ebw5U8fW1b1+8fje04e3ycreP39tneRKdRuK8jucO3W0ru7lvy8fkMuq0jNxdlWEOmTf7t+e3Ltx p+bSqxePXz998Orpna3ff6VEKlbFuZPXLp1fNGda3b8P617ce/387gezJhpkfmZ58KA+3atKT75+ evf5vet1rx9v/m4t2U09VumJI3se3K5+fLu67tWjpQtnfvzh+/88vnXnRtXL5/efP6xdu2JxXd2z v3f+rAziqUN561eSq08Hdm+bEqHukOTokGhPsMsoAPhq5ceKlrxEpy4BAcCNyvNXy4vJCtm2fx/e nPruCI9RmOmC3DSwCnWbsjzkuAtIKdttaR1Fif7gXprh1mWA5MAM8mKYqJhZRrIHKEBtzM1XT+39 6fjeSj+eTikmAEBFLTIN3jxQ1nrDngtX/mKhrzWwOphUkBpOmKumNuJU16fDQE/GCEJyATX5oMMB Fihk4lLe6VGdqRCVamb5z14CxxH0mM+cyrEbiLRkAzMq5RbkMliYW5GWJl7RsQatbd4wxKznjeNz 8lExZrzNW3iwlrze4U3J5cYLmGagZQW6t9D6n0X/f0t/4BHZ66duMQGAjt3IsAoN8MIRxBtwhQED juakseDJ0VL/fbFAMXR69E0nECB5oQJLM6DzEO4r9vJ/UANgiXDH9+wzOCE1CwVIUm8bhbPcoGnr Ym/fh0bWcHNXYAHRaB1yNOYFCSEtMiScsTyp9RsnEZPS83QoU27B1Jhm3HARNpIWAeEZObl5BX2A AsQcW21sOoNMJplK365Tfo+iATZXnJPU2fE+Qg4V6ZKi2RVHa2jGv8ciO9lNFyYJoBT8ZAQGKbRn j9G/CV75b2RUgssT78MDsQlOAjmi4tjMAYLAaHxYIs0YxrzhBBoe7NUGRDGDf1b6e6IT2C31AEBU fAoOBJhWOIq1/2EjXZya2Y3QIiUjp1e/IXGpWXKtRWeKIBiAAACtyaY12elIy7f3aLkxGbK+qKsX /W3I1UYl5wKkRq9Zb+tdyYmBeEhdKD5XQlYkcpVEoRbLVDxew8BQvn9woPcktGHDhtd1r2fMgjbY unVfnDtfktOubYhApDHCsUPNRmycV4DBwgCA0YqhwszF6I3iXmfygm+aZIxBZqwBAGFkQG0yAwXI DBSg7lN7F8zsrc0yG1Pt1jSXNc0DDvQYy4XhWdRZ32lJ8rr+u7D0d6KfJlr+J9gFVsWQMcMIAFiy fAn28nixaXHnqy6UXC5NyEm2JjkqaitPXjxF3/LPv/1CYMCw8cPJ+qKVSx6+fOxOiybrO3f/cenm 5U69Oqd3yvph60+kMjh+5mT7/I7kT9U3q+8/uR+VFiMxK0pKz91/eO/oyWO85ryC/j1Lq8sOnz6S 3CaF3O3AmSMXqi+6k91kfffhv2vuXktuk5qWk77v5EECRbb+uc2Z6OaF8kZPHve07uWP23/hAZuA l57b5lndv8vWAa+9S1FBxbUr3237SRqhMSQ5Cf6xpUQ2UAUsWL7wZd2rzE5Zb4taSs1yXiBv+vsz H/37bOoHM3gteRt+3FR2rbL3iH7SKB0p6+2ZHppmwFM33vDzNw+eP3TGuleuWVVz81pun66qWJMt 0wOEq8xIhgHSoiwpIDxg6WZJbOHYVjABQGWC05TqCHfJckd3eWfRWD9zmECjkOr0mARsRIU6pwyj x0qNlSbPy5T6vgOGtmmX27CxX2i4MkzAWInYqKDiVLCbDBZJsfRnYU98iaIV0jYIACgo6AmFcstg jyemvPzS3bt3L1y4ePfu/Rcvnr///vv0a935x+6SkjIKAAJxAjB02EgKAMjr0vtMmjLtSk3N02fP fvhxcxgf8HA4NwEgG9OwaYDbE3OpsuKD+WwyNn/BovMl5QU9Clkdn5n94MGjSZOmpKVmXa25MWvm e/T2BfM/PFt8vrCwDy37omKTe/cuPHv23MqVYCwTGiokyMdidbUK4M+eO/fuvQe/79w1YsQI+lj/ ALK98DbXrf+y9FIFAwBg/E/jrmQhZNvECgIAgpSytyWBPFuzwV8O776ma/7a3Px1uXnrOqEGIBdS wFbldlnVmZsAiHmtmvoLwmECwBeT0jAwRAg2MuFMzuv18An2Rsn6Mh85Q543/8QRzaWBzE4UQs0A APBFIgQAkzvaSpb3PTk9zgsAKqZFVEx2EgxQPiXi3FTPuQ87fTsJAIA0JEAAwV7giE8uyZYwDAB+ UEpqEhUQLgoAc0yUtxI8gEb71NF1395DW7fsIEWxXysolL/+euOTx8/KyqouXaqquXrjypUr0TEA xqZOnXn92u3Bg9/5DwBYtOgj+OjfgnHByNFjz5wtfvXq1b79B3hNmzduGRAm4Exp+eLm/kECkeTX bTsInAMA0AJ+sddq78yaDSOpFn5QgV67dn312jVvN2v8x1+7//wL5CiUnHblyrUvvwJOkRcA7N63 /7ffAPIFBMAdXO5omVqfmJR8tvjcpUuXJk+ZHB0TC7tEYFgw6EwI0th75kxxSkpqw+YBNDXZ29UD 4S/Yp6KMO4wbCPCpYM/nssUXK/jhEpFE2Sm/e+t2neQqvRaZPxoDCwJT6YxanV6nkqQxANA5wxJE qZwChAAAIABJREFUAEAWeOfrKfsfLTLNVBSLhHXOpJJzBMqMBqMbCgDSo/QpkTqLtMUHMyY+uHl5 3UpQY4tb8jKSow/t/+Ppw5sL50wnt5w7se/8SQaWdv+5gxTcE8cON4TxVi3/5MWzR4vnzyG3vzdt wuMHtxbPmdaSwPsfN9a9fHTi4N8d0xOzk6MvnD58teL8oEIQZF84dfjxrZpfvvmiqKDD2OEDamsu Hvp7h8emjrbr9u3acr2qZEgfcOWCOv7Vo3HD+kiDeYcP/fXk4c2tmzd16ZShkTZcNH/Wi6d3H96/ +fGiD8gXk5kUVVl2urTkZKwDjTSO7v3nxX1DY17rWGu7BHu7eGuiXd6zczbZ5i9XwOnGrvBXNOWl R1vqXj7YveMncst3X64mWGXcOwOjjKLsKEs2GgFleTA+GbMCst3mbA/l/ACZCtIJohiZCmOSzekw TiFYS9/GrWxjbrZ6CgMAegwCUzNuLRxvsRxkbXuuOmQOoXi25fjDnGBXA74sIPzFh8Oj5Aa6mBU6 ZiaOdTyr4LnoX2rwYKaMI+ZiyQkAvJQEhdoIOhPyQhojOezTviQDABqMK4ZxsRH9RcyUSIyPNSuZ pAG5+/AoWkXYvKoAxRvOmJQ4ZKHyXzZeMHAAwGBXGzmEYEQLUdqYR/J9/Xb+f/IHvJwf5Ru9/zeq efBF1du8LkOMXETNPf83/34VJfYAGOM8QNEpW0HNjt5EC9zDGb/I5/2PG6xhVBqrhqGCeoiF1JGe uIK+g2JT0luFgAM1Pc6HCdlQF23cfOEk1FIZKn4RTQUmB2EVXlUIpGqgAIWEs0hzyuqhjp+0k4Re BCLIkwemEGcQgXGG5HlFcq1foCgzJ48AAJ3FSXYs/HqsSsq4Qi6XXGNqn9etZ9Eghys+IiY+Ms6r skWPzjha98dzfqA+oa07Idkdn+yKS6I0fUznTXbHeCFBciQr3LmUAJr/BSOFOGd0nDM23glDgARI F45KwGzgeKj+IRcs0eVhTXpP7BsiYNiSmARv+z86hkECDgMADqGsJNhCziOI4ywlMPdSAg8SACSk ZrXr3W9ofGq2QmvVGyPpBAAxgIM5vHpF6F77J6+8Uke9dyDumykBOBcwJaJwDgBA9DcU9xu/rayq JitypZoAAIlcPXPm7JiYOI1OY3NY/QL8GjSBU+Da9WvuPwBN8Jo1a4uLz7fv0IkAPK/HvwYJdigt gpcAl0/M/6LOYj70z4UT02xCFAawoAAv+x+obHiE0hL8YLRILNowAgCm9C6YVaTJMoEFJ4Tyeigx HRjw6PVJAQA60ngXFzcNQAyQECGyqQaPHlp+rWLbn9uXrPh41ddr9p04UHnz8vylC3mNeakdMr7b /mOnnnk8lNt9snLp9Qc353z0AZwVvv/q8T9PB40eQv5kS4pMy29jS3JrIo0//PrTjTu1o8aPCVDz G4lbTHxvytOXT6fMmuKvDD9fdv5qbU1seoLEqOQJG/y49cfqG5cHDx+sjlI+rXsxejKl8PL6DOt7 59m98TMnRsQ59586ePbSubye+U2E/s3lQWOnjX/w8snytSt5DXmaCCBrXbt382jxSbIyb/GHtY/u Llj6UZhVCgwcGH24mmpD53264GXdvyPfHdVnaL+xU8d9tm7l5RtXbj68k52bE6IL37j524tXL/Uc WiR2qc1pTmRMOeVRuuxubavvXP1lFzDXV3+x5uqta90H9VR4jLZ0DxCEsiA1zJoOaV9Y34PdqiU1 kuYrw4IuQEZgW2F+GZomwQRgVP7whaOpBgABgFGuoRIrLoHO1yyBHVimMvQfOCynfV6jpgGoN1JB XSJE5o9IVj+yhOIBZqMuUfgH83ktw589f961K5zCG7cIiotPqqq6vH379iFDhn355VfV1dXe+dXu 3ftKL1YgAAjnAMAoBABMndmsVQhdWfrp8jt37326DPTB4H0mVQLlQyDlNWoV6Y4qr6iY+wGbAHz8 ybKLZZXtO+TitSbxCUnkB7Xk408Sk9Jqrt2YMZO5D02eNO3YsVOjxsBX/7quzuaJHvbOcAIJ3n8f 9rFAzI0iMITeecWKz8vKyvFd7HjnnRFY8Yvx17eOAgA4cIvk4aCBBoImUICE8gChJFAmBgqQpfHg 9e8wF6B1nTEKoCMNAoM5wOedu68oGPDZoHCPmBfYNEAkhDI6TORt8HtjvFhBz8l8seSVhYX/Jw6M hjMwvlA9dyAJ9pNEVAwWHi4Wow3o5Fzr+RX9Tk6LPU8AwFQCAIAFVD7JUT454uIUZ/HUqLPzOn03 kQKAwHDMFqBSB6Q5vaFCJpVugFBE3nUAnyxiyDNGcxsKAPbvO/Tzz9tatgoh5ToPJgDfEkA4YOCg VavW3Lp1h8f9mzp1xt07D0YMH4XfApTUHXO7Xr123Tu6aerH5LxTp8148vTZFxtAFw6ueSJygoSB tr9/cHC4YMuvOw4cPIr3ByT54MnzXkUDyEpz5G6RL3rDhg28Bo3/2v337j1/IwAA8tjevft3/QFe /iUXSj9fBRSgC+WXli6FkV1L/6BWAbA3vv02cIr69e9/7PjxystVBw4dmjIV6uOgUAF9BgIjU1PT eA1bhtQb1CBIo7xc8GMNYzEaqNDgky1XBfOhq4eeHkqBUCmRa/K69szpkKdUG3VUOgnFBx6f9WYE ANI0m3TVpB4fj+qcbQnOcasxWFefFWNMR4vMzFhjvYrf55BDL8FAE2x5SOUKNqCpLoNF2mzu9An3 rlecOrLv+01ffr1+1aGDe54/vbvlp41ZCc4Ep65XHsR0uHRSt0k+d/akp0/uzZs7SxvKW7Py02dP H340fw75XsnReu608UOKupL137duvnu1ckifnqQIljflfTh72sMbVZ8tgd/pxbNHH9y4bFcGSvGH vuX7r14+upnfIatvQeeHNyt/2LgWzoAhkBn39PaV3dt/Ip/4sSN7L5acaJ0er5O1jDAKPl0yr+71 0182f0teMTXaHm1V/vDNums1ZX175Ut4vIf3rp048JeUx8uOsbSNs+bEWeKs0s5tk+vqnh/Zs2Px vJkL35/6xecfnzn298PbV/p0bf82j/fjhrV3r1aMGz4w2iCCKh+LfqoBaO2hnqqoZkb7oywMJkMP IhankBEFACAT3JZ0OW5FjqnZmmmFyyaABoAAAA0BAAaTd8aO/e83Z+wQCWxh2l/vWF7D3PwoACDA T8OYvaT0N8qMJrkR1hVA+jdDeYrncTWHHzDjBV0HNQYGOcipX0PhAangDZRcpGLZtxY1a1ZyVYqW qxZ0TBao1tMgMBOLCkbOkhKtI8g2yHQmqYYAEh9Xpx4jn9GK3tQW0iajrV49jU6mRjs60DggR8xg VXFFs4YTrWnIn3QOjhSElarO8r9l/Zo5bjZlXgGcoOwMpnI0UD8fjgtE49J0lnrVEZsS1G/vaqjz j8Fajz2LMwcdXbxAhRmnclmxNk5TYaPgB3MAonv0G5iQlukXxA8XgZNyUAjMA0HHxaa4NM+R2b4R bEAqfpZZjn5BfJQEhEtUvDAxyO+EEmW4mFxXkEsBWZfIcS6P43KyLoFTFFkEeAey8MUyoVRNqlX/ EGFGm055BUUEACgAg3IOrAjLFDqzDHMAehQNivAkOKOh30+78lxWF3PvoXUzZdR4kPTvjk+yRLjC ZepAoVyhM5H3DAx+sArFKF9IBU6IjIl3RpHqHwEALkj7iXNExZI/IUJAmQHafeIDE7A3D/pjr0mo K5bZ/uDcIB6vMgwQBSFiCAYouR+oR747Y7OfaX/rLwSrxCSmkksAAP2HxKdlkb1HixMAKP3xUmuy q00OgpQUBouC/BpZL99MB2RK5sFvVDK5j4mBZvilIQrnUr69E4ApU2c+e/6P93Q4eMjw6zdqu3Tp Nn7SxJ27dnpvnzhxAiWerl277tz58+06dAwGAGCh/XtAnAYL7RbQG0ntDgtj9fmOMqg/pj9vjAE2 mJSwwP3V1HGM7cEEuJshCdiq59tkBVMKe8wqUmeZ9WkwAbCgAACkwEBMB0GwiVT/kKsVaaakFIwE BgsgqP5xSXSIbMqBIweXX688dfHM4eIjNx/XPnz1+J0JUF0pnQapHbRiPD/etLkzvv5x4/Hi47ce 3Z738QKeokXXfgVXbl+7fKN66apPrQkRfJPEHOvQOPU//rr5yvWafkMHKCI0Mocmr3f+s7rnK9av DNAKL1wqJc/gjHMZ3Oa3ZM2+2Li+5uaVsRPGFAzq/vjVk4VLFw4bPXTwiMGfrPzk/suHn65ZZo2y HTp7ZN/xA0q7RmFRNRA1m/Te1DtPH85dvIAXxtO5Aar99NvP1+/VNtcFbPlta3Xt1UGjhkkiNeRd Yzke2VwXNnvx+wSoVNRUXbpeefXe9VtP7xZfOv/eorkSm1Lp0Gz8+dsLV8q69e8htCtMSRGQJxBv 5Wmbbvzlm5Lqi70HAbtg1fpVV29fLRzWRxKhsaVFAQUo08VU1ymRLHsh1YUTAPD8gdlLihNDiJ3G JBjFQDwZAoDcUfkjFoz0AwCgQAqQifZpuAlAvREnmh8TANBv0LC2HfObtAyhqiO+RIU1Lhdzy9oS LHMKI5wk5MgTEAp8j6fPnhUWgYFPgyb+Ccmp1dVXPlrMCrht27eVlJTQ9Y2bvr995z4PGqjBAWgI 8/6ceXTHTk7L6NajN69pQMuA0IZN/YJCww8dPnr8BEyEQHmMUYjBYWJeo5aRLk95OQEAbALw0eJP yi9d7tGT0jPeyszMvnX77sKFH8UlpFwjAGDGTK58nHnydPGosRAa8O/rVzpbRL/+A86dL/10GWgV SPXf3J9Ue40cEW56f63W+Omny8+ePXvhQmlCYnKDZtBX3vTtD2dLLlAAEELgkBiKY1r9gwWQCF2A hP48a+PB64Z1XdUtf21nwABrQAQMMcCrOiEFqHP3zwr6ftqf7xaAC5BQGBguYqmxwK2iMbE0uaW+ 5w8rH/l85v/DleNS6ibh9QBF4SmaPYRz7SG+OIwvEvIBW0/MtZxf0efUjNiSqQQARKAHqJ22/8um AgA480HH78YDAJAQACAUh+C5hw+KZ2UoNP65iEnwnJAGCEStyMaTFb7Iny8ICBMHQdIzfLN7du/b umW7QChpir32jRu/OXz4KP1sT58u3oURWuRf//4D7927N27ceCipg6GkHjR42J07dz4EDUBjyv73 Dw5rgWkMX3759f3HTwCPEUgDAZlS8taak51FKN6247fDR0AD0CIQssNu3Xsw+t0JXgBQc/X66jVQ 3/+1e8/+AwcBJ6C16779B/9AAHDu/AU6Czpx5ux2DLNr7h/g1wqeqmk9Q6F3Rgz/a/dftbduNeOL 3sZd4uChw0eOHPN4ogn0pRQsdPSD83RIuJIswXwFnrnRRgniI8ilEmUVcCIPF6uEEhVB2hKFNq9b z3YdO6uQ+U21mBo9PcKTclCvVUrSbdI1AADyWluD27hU2W4I94XEXBwCcKFdJkwCBmErUICi0LA/ xtQm1kxWwJnHo0v1aNNcepusybyZk+5cLa+tLi8/d/Ll4zt1dS937vjZbRTERmhS3EZFK97sSWNO H9l36tjB08f2//vP0w8XzDFKm44f8869Ozdqb179+os1/Xp1a8rj2TVCpT9v19bNNReLB/Tq6lCG 2+Whk8cMq60q+WY9/L4ulZysKoHfsseqUfEbTXt3+PNHtQOKug3p2/Ofh7V//fbzhJFDhxYVvDt8 8JPbNeeP7yffzfGj+y8UH8tvnxXlUNv1YSuXfVRX9+zH776yq/zTY2wxdsXHi+Y8uHv1k4/mFXVr /+/LhxNHD3EbhK1jLTlx5pwEa6xNmtsmkbyjx7eqay+X3Ko6/6i2svLiiZVL5ima8bSBvB++Xnun pnzcsAFROgE6e7IUMAoGQBJAwFU0JA+QKj+D6StMmFNmTCcrYEVqziC4K0rblgAAc4tVk3stm9BL G8AzqKRanVatN9KiU8ksPt9g3sp1TACgxIYdZ+Nh5ry8KasHeMLkbqTSkGP1T+cACoOZVR31bAZZ Ba/xCQ8U8HCvBxFLIqP5RajipV1LDpzUCwAGByGvXThnUQpmoFDekMrQSEp/sklKkwXsRHWWNwKJ OX0tlun1qAeczsErC6bFBt0MrOztXnIOW6F9fWiuQzufSxh4w96HK8q9ExXULutYkhq285Gg4Qss wzsbaMKGmbvd+/lbmCmQjgGA+jRvuN1IN8PGbE8JANBS91Wa+eWjOcE0wIhjAdpUNdoIAIiIiiUA IDYljQAAgVQBRzAheklDlw0LdakSbpeQk68iDPz+1QKpGm+E0zEeLsijlDABgJ1AixoRdHdSc3ly FHMoMYYAvzYG9WCHQN45vaVViCC9dYfc7kUGayS5v84YoWK6QJjIkCeXqI1tOnbtWTjYGQXxvRw7 P94dhSV7LOu407qZEuhpx53AiXa5XVauWf/Dz1vf+2CByR5pskW6qKk/VPBJTk8ceyoqJ4CKP977 /F7bH+r46WUceVB/7MGhASwcQQgUyagnjoxDI1GWHYYxZJTVE51E6UnuWC5wIIb6libRLa9vARSd ADqBtOz2hQOGxqdnkm8U2f/Q+FeR0t9s05hsKpNNbXXITUahTi1QqWR6vVIPnB8t7Gos6FvFiXvU Os7KF/dCVOj6pDn8cGmDRoEnTp4+eao4OjH5bUHwgcNHyKJSawcNHXL/0cNfd2xPTE2ZPnPGzdra /QfBDePLr78uvVTWIS83SCBlUeH0++UwN6Z6mTQc+Mb7sDY/Uw6heymCPYvcoBdr1VK9jrwdpQHx PacWgrkkJgHzbfIeU4p6zSrSZpnNGU4UAYPvJ5akLupBSTnoGPsFiVRAAUpyGZLgKnKBHKZEu8im GDxq6KUbVZt+/ia/sOv7H8158OrR6k3Q+1E5DUF6Yd8R/U9dOFt9u2b30b3Hz5148PLh4hUfixxK qVU5+b2pxWXFj14+Lr1cNmHWJLFFpnBovtvyffW1y4WDikRWuSxCk9O13aNXj7/47ssQQ3hpZdmB YwdsMQ51hL6R0n/d12uv1ta8O2ncoDGDntc9v/3w9qWa8rMXz5ZUXXj47+P5ny50JbqPnj++99g+ gUmstmubyQLGz5p0++m9GR/M4gkbaT2mloqgEZNG3Xv+oN/IAYdOHN1/7FBcVrIqxgKwJ8VpTXb5 6cNnLnzv2asXm7f9snbDurUb1y9YuiivMF8WoTLFObQu46Zfviu5fLFzUVcChIxxDmO8XWSX5RV1 Ka48TwAPLS8+X7fyxr2bQ8a9wxPwLJhgAEqAdIoBnBgBxkIAIGgZMs4iIOc41QlhxskOmoxmAAAg 6zQSJgAtTaECjUKGEwDUReFBCjNNlNQ4Ao5r0CaRqPT9Bg/L6dS1SaswluQqVoZJFXypgpS5jAgu osQP9AMlAEAIMoAgVHw+fPR41GicqzRqFp2QeLm6+tNly+ibmjFz1pWaa3PmQr3eu8+A13V13iIb asEzxVVXgAu+aPGSc6UXexX1obeHC0QnT0HgFw8Ut1I+VUeFiXgNm0U43Zcqqj6Yx6YKkyZOraqq WcQ1jPPzuz569KRHj16eqPirV69Pmzad4YSPPr5YXtGjdyFZf/X6dZBUkZySevzEyV9+QdegRlAO /rJl+5DBw0ndP378RPqoAQMGPX785F3u6u59B3ft3oMAAMwxQ8QyLP3llB4TLJYHyMQNwv145iaD 1g3rsqp7Z5D/5uKSRwBA7qqOIAP4vHOPlT37LScAIBw0AAICAMS05R8klDC2FZchFeybAMio/w8n HuWUABACgBMAdjsKglGbG4xceUQCEn64SBAG/eyJHc0IAOIIACib6iifbKuY4rg02XFpquPiNOe5 KdFn5+V++24eBQBCkSRULA3FuAMghgkVVAZASSxk2wL4wlbgkS8hAABgDB9DlEMAE/704y87dvzu crkbYAd9w4ZNx46doB9jclrWv//UDegPopG3GrS8fv361q3b4EtoCHLhtWvX375zdwzOash+NW8h mPPQOcCHHy5+8eo1BQB8AKXwHlsEEBQg3f7bzqPHAAD4IbAsvlC6e+8+72724OHjCZPIl9iAlPsH EADQf3fvPfgE+/1ni89/tgJK1S83brpy5ar3DgSyRriiehb2WbvuK++NBLJGRMfS9WPHju/cuUsq U7UMCAvB30iYABa+UEXAd6hQEyxQkYofhmkgpgcrVZwawRyfnNEFYpVIqhGI5RKltnP3Xu065au1 Jq2J2s1Z2ATAYNbgBCDdJlk9EQBAtjW4tUuV6dZBUz/amOmB1jWlA7Hg3mhjDrKAcKHe9uCVmeUx pHsAA6S79HZpk4Vzpj64Ublp3crc7JS1Kz6uq/vn7z+2E9CTHGWKscgmjuxfWXLizrXKM8fJ0XT3 Py+fLPlonlUXlp7gWrRgzqWy80+f3L91s2btiiUScHAgAOCnqpKTfbrlOlQCqzRo4qghNyrOffcF 0CYrS08XH4Wvw21WqflNRg/t9/TBzWGDCgcWFbx8UPv03vUHN6pvXCq5f62q7tm933/epBU2On78 4KXS0z06t422qx16/qrli+v+ffT9hjWRmqDWcbYUt2Hk0L7XrpRt2fzdl6s+vX29Mt5pSPEYW8db SfXfJsEa55Dnt0utq3u68+dN82dPWbZozsL3p/br0cEpa57k1Br4vB83rLldfXHs0P4xRjGwpzw+ 1/9M1vvHzxaqf1NalAkiyQBrmdKjTKkED0D1DwAgO0rXFnIAIAjss4m9jSFvGVQS8nVp9UZv0V+f f0t74XJS1nMmfr7CEVUf3iKe9QqNZmg1mvDSwD2Q1rjeFjtw/Q0a1ANotL6HK1mEsAX5QmYuDqie 3T59KoOJDpp8iIKbAIDlJV3XMst8sgEyvQk2w2jB7bHINeiKo7X4+DBQwdu8b7ZeiWJmrXpEF16L nvrtfO8zeKkW2H1nxBsFQQJvMoIUdNZRr+KixRUDAOiYhHc2IbuB+bX4zE91vpQ0blbDReVwSz0x tJUBGLgd36MvY4H21GiSkhmHBghdkBcEZqY6EwEAPfsPikvN8A8OD5fIaR1Iful0LA91l5GSsaGu I7BQbbQh68RqsEaQQh0uLQ6jlVTULp5IroZFphLKlCK5SiLXiGVqoUwlJityjVBBILmWHFPEcrUY 7qYWSdVCqVquAaWIWKFtFhCSmt2uU7feOmuEHOpFLrsYs5rJ9ypWGVt37FZQOCjCE0e75k6k2dDC 3UWr/2hvsZ4Mhj+xSVKFbuKkKU+fvbj/8PH1G7VPnz0/XXzO7oo22ZxI9UnArn8CCnyB6B/hiXVC zgBGiYEXUBImhSXUT/KKIk8em+JiTX1mPOr1+HfFxDNFb5zXOZRqDLxupCmR0fVIR7HMaIiqh5mG GM1AoznPIgoAEtOyZARYm6z4fVgh3dpsU5utCguUxc1kfG20LTYnRWrWyHVApNNQzx8KADgPLy4r m+0i3p8WvRv5dfF4jdPSM3/btbvq6vVrt2/9tX9f247AaG/s7/feBx+UXqp49OzZ05f//L3/QExc HLl91dp1p4rPdezcmWBHn7ZGS3v/ZpgwoL+nxuiT+ePpxML2dZ9cmPx6jXKzXhVpDtZJQrQSqUWn MAGyp79YDc4QxCYtTAAm9e45vbc202RKd5BilPb7zamU+ePC6FwHkE/QkpIsVAlgxAmAKSHCmGA3 J9jFdtWQ0UMvXa/8/KtV9Ny5+pt1t5/fHT3tXV4or03X9ucrS4urSkZMGJWUnTJ/yfybj2uXr1/B t8q1HqPeY27fteO8JQuqa2uevHrWf/hAnrjxxp82VV2t7NGvZ5hRJDbL23XrcP+fB+u+Wd9U26qk onTP4b+Nbovcrmmk8F+/af3VWzVjJ44dMWnki7oXi5d9NOLdEcPHDR825p2xU8fFZSam5qQfLz21 98R+vlGoidD7qQImzJp459m9Ke9P44maEACgcuhSclIv377y7dbvS6vLf/j1pwCTWJ/gAAZUqpMU 6y10fAIAXtb92za3PS+E568PF9iVuhizNSnCEg/zik0/f3eu6kKHHrkickCLjzDE2P11YV/9uOHR 6yc3H9Reu3fj5qNb9x7fe/Ti4aVrlYtWfmxIAEsf4P+AGtgFCQypEXT8QgCAORGizcwQvgYADChA +I0QzGBMtYe7pBQANDcEIwCALGrKE4UOB/BHLZwijQZJWiUKXf/B77TplN/QLxDakxJlqEwRJlPy 5cogMakCZaTYDUG7YXTAxFIVMUAwxjxdKC37fBVQqBs1bub2xFRVX16xkrkApaRlnjxzdgdKacm/ qstXrtTUZGRlQsG9FaKdRo2DrnzPwsLyysqDhw47I6OgClz3xcNHjyjXgnlchoHAlNegaaTLU1lV PW8+Gsy/9XZsbMKJEydJHUafv7S0jBZwka6Yy5evkGpPpQTx3+Ejx86cPUfqTbL+b12dTEd+eryf t2y79/DJSHR1XLFy1aPHj8nK33v31dRc7dIF7D6XL19+7/6DjKzWBNiQq9dv3Fq45GMGAMhWieSg +BQpSOUHSEAkC5AiADA1AgDwefe8Ndj+X0tK/04YA5ybvwpEwN1WdO/7WT9+NJ0ACICr+WagO+Vw hvBRtSXwMXx8YIAvD60XDsBmAuzOkCYG8+VQUo5TVZkkLFwUjgBgcidr6cr+p2ckXJjmqpjuqpzq rJxsJ8ulKfbSac6zU6OL5+V+hwBAFhpEYBhBevTd0QVwDkbKeNPlA2lELpMcANigmPC92XMPHz5G 7fzJv6++3nji5Gkw6fGDlvzuP/cVny2lf1q0aPGz5y8+Wgwf7MDBg67fuLF7z98qjY5c/evvv2/f vdt/ACjIu3QtePzkydfffMujLkyMmSZpEUh2SfmO338/dhz2ARrjMGfegqcvX47DIcC233a+fFVn sduDQ/nbd+y8cfPW5MmQRDFr1iyy++kNFl4Tv9Nnzi9bDntsQa/e5MafNv9M1hd/vATwqjNO/Apx AAAgAElEQVRywsTJT58+nz0b6GR79uz99xXMrBo0btawccjpM2c2bYJNCggTI0dOESZUkeo/XETq fg0BACHo280PF5MPUyiWCgTScDDPJQBAGS6BuT05TRMwIFXp8gt6t8vtQn6MeouDS2aEozq5JAWl AYLApKsn9Vg8Mi/TEpRNAIAHNACZ0SwEIANXqACAhte2gbwqU31GEPlrukeX6tZkuAkAaPzxvBnP 7lxdu2yJ3I9nVASfPXn42pVLPTtnu02yGLP42uULVyrPTXv3nc45adMnjHz4oHbZ0oVGdVC82+ix qAo6d5g+dXz5hTMvHt/pkpPGAwrQD5cvnOxbkGeTh5kELadPGHWn5uLGNWD6fLn01JnDwLxym5Ti 5rxZk0c/e3RjcP+eY4YPfP7g5qb1KyePGzFz4pi5MyZMHfdOfk5qXKSRAICqivO9unUkAMBpEK5G APDDxjVubUC7RHtmtDmvTfKJo/sO7vurquzs9s2bLPLArDhLdpyFwIPsOAIAVN07ZdbVPVm9FDoF TjXfpQuNtUkQ/+itIt5PG9bcqr4wdhgBABKI+41CHAXTEksG8PvNGeSWGGsmM2Mz0kDl9GhLRow1 HQJaYCUTkIO2rVvW1tx81aReyyf00gfxDEgBwvIOSk+a60wZ4aDQ06NLBzs7m7kztYnWA1xYGDP1 15hsWPdbMG4IienI76V9bsojYFWH1qhlcQFMPcwV7iaNzqRlowCLmpkB4vaQchYNRmlJ4EsuohlB cHagfqBUlkBNgZDDjLwmmlWMrAfWNadFjo8mraXiUvQV5GpoSkhW6plBuZqZb3qjABg/x0uhoXU/ iAQ4V1AV627XZ+RbvWU9Cq+hK6pBk0a0ZsHRNzCg8O3AB4j9UL2XvoG+SQwz4EwG3T8Val/6gVcQ TEUF8Cd4v1ZvdYcjOyuOFEzMfYhpA3yQw+GJ6dl/YHxahl8QP0wik2r15HaZxiDXmggaUKo4PQaw RSwKJuqAdwfEE64E1ZjsBAxAqE1AmCAgNJwsQXxhSKgwMEQAaedhYMLQKiS8VZgA7wP55AEhgoBg YatgIecmIWkeEJLWun1eQZHeBgAARMrk7ZEXQMxBikiR0pDdqVu3Pv+PrbcAk6NKv4crIUQmI+3u 3dVd1dXu3eOuybhrJhPFLUCUxTXuCYRlgcVtgV0Wd49gCYEEdgkOSfBF83/fe6t6ht/38dynqK6p ulVd3ak+55VzFoaThTQwHy0syaJn2stLtfZTxRWpkqp0cYUvHCsrrfnjjxMvvPxiRVVVIpk+77zz v/nhx5de28Mw04LhZDRRGIykgAwI4VggEg/FU3BHwnHYmA7HCqOJEq8/7g+nqPVYLFkUjKeCsVQ8 WZykXmMZbPONpotD8Uw4hu4EFP3DEokEEQ6CCSPJDBwbiWf8obg/moTrp8VLkSS8i7JIZmKeQQz/ A+4H9I+jBJhGSXVDyxwgAJW1WQKA/8B8frvPaxJcCo8x36evXdB8+nVL+s6eo2YtFs5Ny+lcSKUQ 3Lt4iZd7JA1+/s8+f+KTHfN0gGmYKTMLy8or6+o0JhTCUxgNSjPWHFtdrtLKqkxx6cm5CrnOxAoC HwyGE0m7Bxv2xV6i8Twd8nKH1y/lAXzZFeAAxAQE3QRRWFrAf112r6DmbN1nDI6sWuCtDU91ynSC wyJwNp5HyMgLNi9vEVyagKXvwqGBlUPuaq9AegB8FVEe8X2EuORGiE4lFqJkUwHUnYqE/6M+iQAY g/ZTzjn18Gcf7rzlhsnWXKvflsPnfXfihxffwNY9wPrf/f7DxddewiiYydYZl1xz6Zc/fb3jlutz OW2oOJqsyoSLYzlWeXNf65fHv37gkQcQUtx584effDg4NiBzKacZc/rnD/5w4qfNu7YyOuatQ+88 9/oLbJizBZyMkbnrofs++vqTxWedMrx4BAhAY0cTk8fYAnaNR8/oJ2s8hspZ1a+9s/uFPS8qeR0h APnnX7z06E/Hl166nDFOdScEGFa/49EXHv/qu6+Aw1y2+so8ziC934ivNJrH6VZcdREQgNb+TmvI FSiLhaoSoepEoDIGHMARc//9/jve+uDA7P42S8jNFYXZdMAe81yy9or7Hntg12033nT3LZtv3Prq vteP/3j81bdeW3fD5mBF0lsepkJAAXQMiPirsOEY+RWqACXoqeEO+yUVINiOtUAVIgE4Y/U5QAC0 TpvZzWGWlhSMSrI/fjsNgbjFpKfJ4Zm78JT61o6T8mSA9dUWm9JulVnNU5SyGTqN3GxUmixKQPxi ORCuKw1mYpKKaG/rth2HDn8IK9OICOPB9w5t2ow//AVEKeWu+x7472dfLjoVW7pjsdSevW+cIP99 +sUX516AwXXaSdzR2b3/wEGAXDD+9/MvF1+CrcOA+0X0Twxc4V9KKBx99+D7l12OtfsKDR44b96C Dz/8kM755VdH9Q7EjpFY+v33Dz/zzHPfffcDIDYgHrNmtyDenDr9f7/94Q2g89ekfOWTTz33+x94 xl9+/72nF9sYiopL4TJgqt9+/wMQ57z5i7Nx5V9//bW8BqkLqbrBbi0V6Y4VFXv0FpnF+H8IAGkA gEEkgJAAtKMK0Pa+sW3ztClCAIwGBWrpmP5k96uzqKlggzar5vlnIzAkAPYJL7H0XyH2g4kHUmUe 3IJaQAZaArSiLXRg29jeVcUHVibeXxE7RMyAP1gWPLQidGBl5I3lqbeuarud+ACY1XK9njhIGqwU +uMb1BmVkqm8Sj8uNqrWj7+Ey2AmTff6Qv/58OOLVol+bX//++17972h15tn5GMxT1d3/9Fj3++8 /kb612uvW3OCfO6//f77U08/xQsCw5x80ox8i835yL8fgz/9Dr8rJ048/sRTsHOuHNiNHXtCiNp1 rkKrNVr/8c9HXiLyr8SQC78VN918Kxzy6x8nPv/66KlnEJ8Btfb+Bx48cODg7t27f/n1F/jrwkWn wHadxbHv7f2bt4nWdZdedsV33//4O57wxNr1qJE/s0Bxz7330i/Y559/OTQkygENDg2/9/7hjZu2 kK+ElXwl7PCc1plZncmjNbphqTO5NDoT3HzZ9KnKnGlmrc5qMuuMZp0ZM/4GqxOgv8HqtrLerqE5 szt7AT9lCQBF/04EcG7OZakImLad37v69LaagLou5mogTb2I+wkNqCUOACQPQF3AfEQL6E/on8gB cdUpTB2ErVO3rL7s12+/uGnH5rBTEXQp11xzGdywxx66xzadaatKw7/Cqy5bCbdSO4mZP9R1/Nhn 27eu97LKoe6mRcPdIVY7jWFKkyHA5TdtQ/L2r/tuP/LevrHBLo8+Rz+Z2bT68v8d+3jrWuwB+OTQ W++8jhnssAdFw574170nfjnW1VZ/7ukLf/vhqxs2Y5KHM0zyGhm3CkiCuTzt3/36i0c+PDCnr60o 7Iq4VddvWn3ixI/33XFTypnbUhJqKvIX8rqHH7j7p++Pnvj1h4uXL4m6dYD764oC9YDLM34gAFgC 9AcSAJizCkB82kdvUU3SE7Yy9/19F/CTc0+bXyhYAPTTjmrKnQD9VyUA7vsp+q9DRxbE+jAQ/RPo T0c1lgy5m+LWJmHarhUj2y4ccckYL2t1cxz5cfe5vCGx8CbrdcULFIBmxfdovb6Tk7wCCPImjkxE 0sMjWNxeuxSzpwUFxELLZ/d4xfZCIvnPun1uN5EBdXuzsXxMKAEIYXkq7knaBiTle/T5gr/6/pRM IFF/ySOMGgdhf7CTgHUKmvGqYItYz4w/HzQuLqoAucfVM8cl+cdFdaRGCH6i//H/0eSh/bWC1Ekc nKDdKQb+/08DADFF9lEnBOpnKjYrj2N3TK3YWZ9UoyFJn0+suWJpxgCbp+1u8bdyXN1I4gB2t7id 9iRImQQUcRL5DEk+TDiK3F63EEmkB0bnFVVW56p18AMqh6ergTy0tfC0N2tgRUNbtohdoGQdiGqh WnNW01lFXFmY7LOeDrUWw2MqYg6g0IpDEmsz0IcySk3rcDel1jSjQAsEoK13hGYA8OvlDY4TAK/f yCIB6B6eH4gXRtPjdryxdFk8k3XYLaFR9gxBzzM0xrvuvO9///sZ/jE7HO5AKIYR6xtvhodmbVML elS5fclkYUdnT3dvf2FRGXwkoWgyEE6miyoiiUKjg+vtH+4fGq2obuB9EfhOdPb09Q+NRJOFwViS pAVK/OEE7482t3V29PSlist8kThcQDgB568MxpNemK4IXqaFQBS+603NbR3dfSXlVfAwBbJBRUVj KdJPnMm6EaM2UdbEAN5FPFVMmoAXlwABQCaNvdF2wWfm3Qq3URezxnqKhq6Zv3DrGWOrFzcubFG5 jVbeLer/uAXRg4OwTKfYjCsW+ZFWHvy3avPwVg6HxcPBMLMejdU2WaZgpucW6Axau13rcOqdrMHh khlM0xTqAo3R4vLAPKw/CKgd8ByuAzMRKMqnnJX0GJG0o0PA8n2E/gKcXUDiCByGXI/LS6gI7AB8 xu9VcMam09pO2XzW4i1nli+uMSWd+U6dzm0zc6yN54ysy8jb1X5z7/kDfcsH2CreU+bnSkMEbtI8 QEQs/sGVCF9KiUGU9v4KJPwvFEcEoApFAWPAfuqS0w9/8eH2m3dOZRWepJeZybz41isfHf24ZbDt uq2rv/nl2xvvvClSHmkbaP3XM//69cTv15PmsDc+eOu+R/5R3VzrCLrmnDr362+PPvIUFunuvHnn ka8+Pmvp2VSo5+Z7b/7qp6Ojp40xOczeg2+8+9F7da3YxBYrjT//+ouvvb2nprmOMTE//vbTY888 Fi9PBorCi85ZvPP264sbS2pb6994/80X97yk85v5hG+KfebKqy76+qfjF1y8jLHne9I+T8p7kj1n LWbJT+zZv7exu9kSYakrsL8iHqyM5XLqv6y57OcTv7cNdjgi7kB5NFgRCVZFYYQqYs64+/YH7nrr 8P7GntmOOA+EwVsa4UsC0z1E62kKhRPM+h0b9//nIK6Zp3gKg8i1SBKAei8IZYj1RWPgKuIPUIEd F6QcCI2BveUxL7CRijAQgPazu0+/7uwZnELrtJrdHouLG9d3cwtZhWMby9FEs9npGVmwuK6lfVJe gcxgVFgtM806Rjc92VxaO9jCFExVmE2EA5jVRAiIhpkRbKE8zkk2B/vzL7+FIzESGRUteGfmq2RK XZ5MdFGFvwAqBWBH1k+erLbSrTCVzmjLGv0aXN662W10Xa7Sk0A4YFk9SkyqTAUK/fR8Jf2rTKGD J57OJM7T0tpRWdUgnWp6prD0vx99vGz5Snhls/N0c4FMNWNGASEqBflyzeRp+fRKS6rq6A7wT40q zyRLKjq7+ulGnQFPcd6Spd//8COszJApSReELWuVINNZ5PCkNVhkZtMUbQHDTVp042mEALR3ECfg TrQDayUuYO0927sGtw/M2zxPlzIweVMLDIYCrV6mMmQNgMXeX9RrNopuj3/WjCMNYQ7Ud9ZZaTCe PuHJj4RoBDYRjmMPANwo4gS8vCWIGYC/FB1YFT9IVIDeWxY4tDz4/orgwZWRt1Yk37qm/XbSBGxU 5en0etp/RtVgqUIF7TqgMlDoRUN8BmheiG6HpYw0yL7w4qsPPYSNTEQxcxJ+oAotoHcVcQqD/1iv P6dACYBe/NRytPT/k6blwbR6k31qriiGlimrZqYhB8vJV6EDHbGg1uphIAfIkb5j+QqNWm+CjQVK carpWgtdAeIxs0D50EMPP/vss/gvjOXodvgO58jE1vMcmTxHLp5RiMTFr5lGn73Ck3IM4pcWv8nM 7Xfcue+tt+tnzYIvnFZPTTMcGPg3uTUWTmPiCAGw58zMnVWRWbawtynFwxfOpgFmrTeYzQar3WB1 mOys3uKyskLP8LyWrn7iARwUpSEx9Is4z+3hOJe1MmjefuHAmjM7a/yqhoS7PilgBgCD+kKdFOlH DoB2YGISgBa34EijK3B12lOb4YEAwMu4K3/nhqt//+Hrm2/YmnAri0KOecM9n39y+IND++cNdlUl uN9+/u62v+2sKU32tjc+8c97T/zx087tGzz6Sf9++K5jRz8+Y/GoXXXyBWefCiD7suWYxLv/9pt/ PPrpprVX15amu1sbdr/05MeH3zl1DMXBPv3wwJFD6AQM9/Hc0xd89emhl599xMdqBzpmHf/08AcH 9iwY6WkoT40OtK+79uLRntllaf+e3c8fOfz2aG9bacyT8OpuRN3PH+697YZCt6y5JNhSFk5zqi1r r/rf918fP/rp3KHekoi7ttBfV4hIvTolpAO2jsaSE79+s3X15R7NZAD0VQmRCNUkuKAJZUC/+ujg OaeOZQQz3igiA1qX9jUWBupFBoXV/1VJoSpFcb+AFCIdRIMWQgNgC/YApD2NCVujb+qNq0aBAHiU J3Eus5vnsmE+KvuTja/TulwEDNhGKPbpSWIepDEXf8cpdhRocYsIVRFgYIQYK2oQawayJf40Em93 BWhqlwp3ov+P20v1fESNS7fYqIrQltapA6xnhf9TrZA1LqBZBScKlohVBtmovENqPqaOohKClzyR +IAti5upfqhUSMNiGb3gnGCaNKEyahzQizKgEyuCiFKQC5mAeGekgiIq0In2eSIBoGkBEXT5RBMk fPsBpycr+klYkKS0S/iMFA4j/MHBSZYLrA9oA2YeiOgq/eBIgRPJxnASu6A+AO4Jd29C7RNSJhc6 AQMBKKyomq7QKAzozItPVz0V58TeLfKMhXUjcVu3Eed18dcW13VmDfGJ1xqcDFX+IaWoZIk/ElT+ nz766TpVBcXwkhwJgFEOZID8TkzPVwMBaO8TCYADHjdCyCH4XV4i2ur1m9x8Q3tfz8j8UBIL7gEc Y+0N9tGSknqpAxgoAQ2fJ9IlBUb7ocP/fZuIWsYS6XiqCG5u3/DcD/77UWfvoNXuWbp0xeOPPfHm m+8cOPjeE088vWLFRcBHlRrThk3b7rj7/rvuu//t/e/vP3j44X8/3t7Zd/2uG/cffO/wf/5z6213 lFfWAIIPRBLJTPF9D/xjzxtv7d735qOPP3namWd5vCG4mEefeOqWO+647e57HvjnI70Dw14hfN/9 D+7e99a+t/Y/9dwLFy5f6Q/HQvF0LFUcTWFPcxSbiUuTWPNDtEGLpR4AJAAlFbWzhscWFZVXw4+E 3euzCrzaY1P4jcHWeNMF7SPrFw5uHOteOzi8Zm7dolm5LpVZcFp5DJzbvV6b12v3CfaAYPfxdj8c 67X6eZsPNvpsfq/Fx1m9nE3gLF6PmfeYONYoDRPP4kuPC9Z1HtYk8GbODS9hI6nRF2AeZ8jvDgcc fp8j4Hf4CIjHoh0yBN4ucA7BS87rdfgF3Cfgs/l4ZzAA686gD65K3Bjw2oKCNcTJvYa6M2aNbJo3 tGV0bNvCrr8MJHuK9XFbvl0LNEDvtmvcFoVg6FnSDwTAWcm5SwOI8ksiouxMeUSgbl8V2IcqTMgA ZCWAkAOgC2/IFHKcuezsD48d2X7r9dN4hVASmuLO3/L3nV/9cnz1zjWF9cXP7n7+85++fPzlJ9/6 4K0Pvvzwy5++Bj4A36V/Pfvvz45/8cxrz93/6D/2vrfvyJdHLrwIw8Zbb9h67Puj/3zqn7vuuPGO h+489uuxfz//GP15/vezj3587NNnXn9+2007YP3I0U+2/21nvksNIOTmu2/9+oejr7z52j+f+teR Y0c+/u6T6vaqntHeI8c/fnHfS9awg0/7GcvJl6278ujP3yy/YtVkZ4E77XOnhTyv9twV5//wx8+P PvOEUjCxKQGNikk7L9yHkznVVSgD+lvfgiFjyOErDwcxYB/1V0WC5VFXkrvtwbve+s+B2YNttgQH N81bDkeFvaUhb0lQKAp5C4P5rGbn33e998nhZG2RFdlFmOqEIgeowmqrQGU8UJ4QCO6n7mC4TqVX SX+wUIk0wFcZ0Ses7Wd1n3bdWVM9Mq0TVYBsblR/IxJvArVvdBAvSeJHgU9SIACD8xdWzW6ZJMvP M2kZ9XRFSF80p2LJzhU9548gDLIgAaBmgqgwgwpjJsxAqrT5JDr+4kuvPP0MlvkCjZ02Mz+nQAEI Gw2/lFrgADn5ygKFFvtTEc0bp+Uqp+bIYQVthk02ncGh0dsIoDRNnobl+DML1AhtMXqNZeVKeHZh GlOvUBkLFJqpOfmAKWFyeFwiEp0A+GQqHbYKMExrW9cnn35x5ZViqwBcVYFCLZOrgQOcDNdHDscc qUo3Dbs8J+fJNVI820Q6m5GWFSh0Or1NQQQf97/73q6bbkEUq9GTRohxg0b0ANZb5Hpzgcl4kjaf YZlFu07r3t7bSQnADa3tqAIEBKCte2dHz/ZOJABb5iMBkM8o0IslQMoJplFEVXOcAIzLPU90AyAh IqVUjUNl34jwP7bG0mocUhSE+2j1JgNRAVrZFt6/de6+vxTvXxl/b0X0/RXh9wD9L8cMABCAN1ck 37i67e8XoKSSQZWn1emI5byZ+FaaJXdh9KyRfMFEKpitCJLUhxAfz5rd+sUXR5uamgn+lufkKYA5 qfH3SF+ghA8xb8qMPPjg6P75Su3JOQUAtWFOSgi1ZAC1mI5OApOmwI+WzkxlLTTUhI78QBKKYoXD C1RauFqtEX4gcTt8TDA/M3ka4H5Yz5WpZ+bKH/jHw8+/8DL9SpycmwdXLieJ9Ol58lyZSq7WKzTw HTPMQOIxBa4HJqRGeHDqGfnKqTCL1qTVmZmTZhYVlT3zzPN333MPsgi1QUvYIHwl1EY3EACVyaMy etQm1miy5s2c3pD2PbHr8nuuXHhWc1KYzuhmTnEY1VaL2WixWeysweK0uYEAjDV39mGelg94SBsA mrGQ+BEQALfDUhUyb7+gf/UZHbUBNSEAXkoAahC5CqhXQ9p/qQ9A1rKqLulrQDIAcJavSXM1KBmE tS5JV8HN29cBRL7tpm0pXlmZ5CqTwr23//W3H7964PYbAam/9PQjJ345/iYC8beOHHrzx2++uGnH RiB2l110wffHP/3vobceffjuY59+cOTwO5bJDJD++2676dfvvjx8YM++l5889M5rv37/xaMP3slq sejujVef/eXbL5546O777/jrhwf3ffHJ++ecMd+hZgS7fNOay344duSrTw6+8fozX3363vfffHLu 4pFM0PHm3hc++eCtsb7W0rCj0Ke7ccu1J379+p5btmfcM2eXBJpLg6Vh2wWnz/v0o/f37Xmpqaa0 IumtK/TXFoo6/WnB0t9W8+u3n+9Yd6VHzVSikD++a5okidiZh+6++YsP95+zeG6hz4JCn2lfDdwu 6vJLbl0DGv3CbID+acGPvyZNKoLSNPzvJ5SAr015GpNAAKbfsHJ484XDrIzxOIEA8C4J/zlZwTWO ccWAsYMU6zqkgm8XYQUkyj7e4EsC+QKLSt8+p9SSK2r6oV6NkDUSxjocUpXucIshdgfns3JoOUqE yL0EmIphddoDJobkpRZhp2dCR6wEylkPSSmIFeqiDOhE59MJBkQEWHNUwj/oIJKStPje4Q4SC+E/ 6W8Sfcxs6Tz1AP7/VdsMOCXBH+xVcweJ2ZZ/onUxIQDirXbQMie3P5tLGW+wxjcbcBHdHpbU7pNf QCq7ROgEL1CKRWKpeD1kNlRbEqWBiKaqWO2DUpnYk012k3o8iBgjS26gK9v/4JZyJiwfSWSAAGTK K3OUWqUBA0b4FCUPq+yjDF5mbc5VNLCCJIFacMI+qAWHBEAhhYuUeqtCZ534w5D9nchqySl0lgIN cAB8gpMfG8PUAkVlw2xUAQpFrfA2BL9DCAABYAXi3iwEDC6uvq2XEgBAzNkOWiyvT0tmW1Rmh7jt RuIZXzT59dFvnnn2eYbJgbcaTRSGoimPEO7o7Pf7oyWllbt37/3+++///ehjDz780Mcff3L48Icl RZXwdHj++Zd/P3ECWMF99z34j4f+9Z9PPn17/7sH33v/iSeffumVl3/44acbdv21QG/JleuffOrp b7/77t//fuyBBx48duyb13bvqaqpTxeW/u/nX788evyVPXsA7vf0DezYuevEiRNPPPnMffc98PGn nx08/EFP/yAnhGNJNBeLprF2iJYAUT1TGJQDpIsxA1BR3TQ0tgiImp51Gb1sgVNvL+NrTp/Ve83w wKbRjvX97et729f19KweKhmrYnSTZC6tymlUO00ql1HhMslZk9INS4PCbVYAgGbNSpdZ7YIVI2ws sBlkDpPMboAB63kWLYwCm17FmhRwiAuGKd9plLFmucNY4NDDIUqXCYaasyndFg1rVbNWFWtVOkwq h0lpMylsRrlFr7TD0CntBpUT9jfAbEoWzm5SuI1wGSrOquLMSg9sMcs4k4zDZYFHB0i36sz6gS1z urf2d23uG9w0OrRmrPn8jkhLaqZbDTRA5THKvNru8/v7Vgw6Kj3ukgCgfxT5wcKeCA2B+8rEDIAo TElQKXEBQ3wsYI0Q/tWZ4noXDNz57/vOu+RCc5KFjY4MP3rOwnufevCcS5YoBF1xS9kdD9/90puv Pvj4w/0LBv56918vXnOZtzhkijkvX3fFky8//eK+lx968p9nXHimyWvRePSbdmw68tl/b7/v9idf eer5vS/eeMdNjIbRe00A4k+94PRtN29/+tXnntv94gt7Xtxy47ZgUdQWYvmUz53kt9+y8+V9r77y xqv/eOwfI6ePmqO21sG2h55+aOtNW10Jj684BDPMO2fRfY892DtvwBx1eoqCbCagCzsWnXPax8c+ v+We2xkDwxcH+TI6QnBP9GHn4qVnwEXWdDawacFfgdDfXx3BZXnEk/Etv/ovN9x1U8nsKrZQwNtV FsZRKnIAb1HAHHKeu+r8v//jznBl0pHkcTuQBEIAyIgR698k6QNOiPbAFaIdGOnHSPiq0DAYfQAS xAfgurNyBbUoA+rx2lgpNEI93olBNUaMyPPL6GD7588rbapnciczmimeBl/zyo5520hauPsAACAA SURBVBed9tdzqk+dxZzMyKxGlckKzyxaAp6vNWDfJ5Yd6uRECKhhdus7+w+ecgoKuucDzlZqZAot wGuiDqkncWgUt0EhS70ockxEzYicKKwQN0StiYAto00pPsqwykipQXssQGmA1eRKPc6pAmqhxeog vRlm0JvQLIxETcghpAb9vCVLP//864svQbXyPAW5HsCIZOAMRPcTCAACZXzmWrRYSINhFLXRQtGt jvgfq4nT2fotW948sL8Z+3NOkoLiTjIA9mFHhEJvkutNBUbDZE0ew5604PpTurf1dlzf0X59e/v1 Le3XNxMJoPae64EAdAxs7x/DDAA6AVMCIJ8gAyq9caOo46nPKgJZsilgad2c9fpVaf+EwmkqmWQV sFF4IgE4sHVs319KD6yIH14ZP7QyQpyAcRxYEd63Irn36tZbz8c2JIMyT6PTKnUGmoSZcHkU+ls0 2XowWgVksGQHfBYqLdKw++7/x11330uIGXxeeg0WdBnhCwMDszpa9D3A245EwjQ+AzYtUMcJG2lJ t5EVK11B1TvU0rHCJ5XtBJh4PaJHmIEwE4yuoWQ2fAcUCt39D/zzuedfpgkB4CG0ugy/nwD90YUN s/Bqndg/Db+75Iz4tcSTkrojokZlZCblrFu/effuN5ubkSypqXknfocdKhOrNnnUBo/CAEzAZTCa 5bk5TVH7P69d+ML6ec+vnbd5cV1b1AKE1W1Uuawmh91pNNttbr4bS4B6AFu4hRCxncFInJ0kdYkM qA0IwDYkAJ21QU19gq1PcDVJD+1MRZmaDF+LBIByAG9dNowtWtii021NRiQAwAdKA6Yrlp+1+7lH rlx1XnnYWp/xVkZdw+01996yfevqS6pTXLHf+PjDd+159ZnH/3XvKWP9N25dc+WqJSVRZ8pvufqS pbtfevLtvS8899iDPU2VfpvaOoN55P67jn58aPP6Kx996K5Xnnt0x8Zr68sTfpcu4FSvXHLafbfd uPelJ+GoB++5ZWygw29XFIbZTNCZFIxXXnz+c08/vHf3c7tffXrNFSsyPlNFUrh518Z7bt3eUVcE gL4i5lh21vynH7790qWnl4fNs1Dnx18eZRcOdf7n8DtPPf5QRTpYlRTqUJlHqE6i7XFJmJ1dmbrn lp2nze1L8MaKmKc6gWZeqJ2a4ooChitWnvfArTeMdDSVhZ2YAcj465AAEBs1kQAEYdSlAPGP1/zQ oiAcSAN8xBqMwwyAP+f6FUObLhhyyRnOZWF5frw6F/CfF5CVKGFJdG/8Nt5LOwFIoy3gRS81fHBJ Ut1Z4EhbCAiExXp9QKXo0uMWn9tSYScJbyM+9lOzF0wcEYm/8cg9zQAQAkDV7p0eMcjt5IgkkVTN 4hgnAH6WRrVpvJwUxLuIH7Aja2vAS7o9pEsBVfC9IQcpKadV+0QTM+RgibuW2A7rF2V/uHG1H1p2 P5EkOCQCQMP2di5gg3dKumMR1hMVnGwFDr1+G1U4dfvY7LsmRVBOkeHAlQfpbFlHpqwoixM/sqyI iy+rm+cQdULFeqds4gLVmThiCcyONwGTJc6cdVYmnh6k8cDjJQRgfqa8KldyAkYnTXx2mZEG6MRC StxixGS7UgpvacgDjYY8yEPGzozbQ1J/FpIgVuiohqhNQbbTR7ZCZ5PrrDKthRAAYt+oMUzNV1TW IwHgQjHkMQKSNjv2GZDPz+s3ubAJuHt4fjBZHCEuXTGCmxOiCmcpyu+kS0VfrUxpIAyvKr/97odH H3uCmVIQIWX64Vg6EEnAN4YXIkUllVu371yzfr3N5YQn5lVXXf3tt98vWoRlwS88/8ovv/za3Iy/ OrFU5rW9+748emzFKtTva2ic9cmnn79G3Df7+gf/OHHisiuuoPGbm27625dffX3ekgs8fODLr46+ 9c7+QCzpxN6+nNvuvOfuex+gu1159TXHv/3uL5dcZrJ5YuS9YEsAZjOI0BCMIuwMlszCyuFP5TUN g2Pz05UV083Kk1zywuHy7ksHhjbO79k01L6xp3l9R/PGzuYNnR1reyqW1Pp6IqHueKQnCSPcm4r0 psO9mWBvOtibDPWkQ92pYGcy1JkKdiQCHYlQTyrclQ52JAPtCX97wtca87ZGhbaYtyXiaQ65Zwdd TX62KcA2BpwNPme9z90Q9DSGYPCzInxTkJ8V9s2OCy1x2N/fGg20xYKtiVBbItyRCrcno12pCIze VBguBq8kFelLxwcK44NFyeGS1HBJeqQsM6ciPVqRGasonFeZnlsanZtpvKS1e+tA+9be9i097Rt6 etYPDK4f7btieNbZ7a4qAZDuyWxB94X9vSsHbRVuT0nAWxzxlcQo+udLI/4K0u9LJGgQ8ZeSPACq AMW82BkcRg5QDjgY+YA74zfHWLYwgAo2ldFATcJZGJCHbWyhP1AeY9M+XczBlvhVAbMl7NJHbK5C IVSdiNQlLQknHGiJs7lejcFv8yb9Gs6w7cZtH3z8Qe9wD1PAKDkdo2NsYZbL+P0lEWecgx20vDlU HLWFXYxpuhWeQqmAvzTMJvnpbI4haHEm3NPZAkPQJBT5uIxX5dfow2bA4oDXA6UhZ8LDOKfbEx5v aRBgOl8UYIzMuSsv+O/Xny6//KLpbjVXEpJGmJidhewwM6f2pP1Yl18VQ92eSrgtYX9lDO6DNeVR hq2ujB8bpisjvnIcSADKwsgiikNcYdAe9yhDZmda8BQHvZQhlIfwxqLVWlb8J0X6gOlL1GDFnmBK ANChOS5URbAH4JwebAKWCACJ9GdLMKUAkpvURGIqU9A5HYOnzUs2lDLTmdKFlQNrh+dcPzawc3je XxeXLq5hphICYLYRLUiEaHId+tdixBRbjHS5pIhi3vxF1PE3X64CwIcgW60vgKEhTrd6QMlmNZWR 0ZN+YoL+SQU56qBJMA5ddeUY0iZ+Jli1iLAM0b8G25zgpCTzAGc3iIeQmDSJQ8PzjdSgM9OaWzrW rd9UW9/IMCfnKzQFmKmAoS9Q6vPxcD02R6mRmai05MlLPFnoValFXTaHBsMwJoaZfMW1151+zjmT cmUyrUFtxIeqxujSmVz0IU7yuSZYFpiMkzX5jGvS/O2Lurf2tO/saNvZ2rqjpW1nS/uONvQC29HW TXsAts7TpgxUBQgJgNpIHXz/BO5pDgTLbCyS7E8WhZul5mALLfpXjzfmEhEhpFv4tFfoTGpsPLX8 iQBcVHJgRQIIwGGSBDi8IvL+CkIAlieAANx8HjZL6BRAAHSAkoFQqUSDebE8SSOaQlCHGvF6CHDH eBVtCYDfqmlwu5Sa1aS7N0+uVKj0KpVRSWSCkH2psUsNeQ4tdiKlSkhdCHtR67N0wqaWWn41VHrV gDF+LVHVJF8Y+l3689DTOyAaX8IWOGlegfr008++cOkKBhsJVEiuSGc5fK8oAYD94apEu0ytmR4o GvGQs5PSIxvupjGccdZ5q0iHg1JtmJCcsSkNTrWZVZndCr1La3IZzRZlXk5zxPr4NaMvXdX+2tVt r68ZfnBV13mzwyzDeLT5bovBajbbnGzXwFBTWydqT6OA4MRWLp+H4zkXJQB9q89oryEqQPVE9xM1 QEkJkNgGkKbZAAxmk0IgMmgnAJYGeWkeAP5Uk+SqYq7qiLU6xsKfGol2UEXEFrczxT4toOTKmCto YkJWRjAwCV6X8GjLwmxF3FMW9wQdssKgrSol+I2TEm5zYYB15CEBOPbpB2csngv3RDOZseYzEd4E KL8k6omyWDLlgUf0TLT8ECyKojBbHGFLwq6ikDNgn+kzwynUPgMTduRWJvjKJJf0yNO8rDrhri8C nM1XRhxxG1MaMACTaUDTA95nYi44Y+GxL/9z/z23FgZdtCUX7wNR9K+Ow7PZ6deflBGs5TGuMs5V JzxAAGpJHqA6yZcE7RlKDJLY+IttAGIiBYa/Fj2Agw2pAIw6GviXCAAOiQDUomCoZ1bSns0A2PKR AGAGgNaXiwU8Pqrp5JBSAQ5SJ+yUfB6cUvcgrRsRu3tF4C5qaLKkx9eVrefx+LIZABQOwkGUBj0C Fv94/TaKUImKPxH6JKLkor2X30W6BSQCIEmVILD2u7Khfc4vyoPixYulOGiz5fZlW5xdYofuePAe q3cAQ06Q9CFkQ4yaTwjwo4oONqdJCQSpaN5HG20l0X0a5vcTAkB1h0gpNVW0yyqiYqWNSGlcYgUO SSwgr5C0Tzh606SPYFyaCamXE5m2d9yuQSqsolF/h3gbxawLUdSkDA3rlCSrJb+ks0JPTdQURe8C 7E8Ix9P9c+YVVVTnyfWiEzB2kVmUBgt9sIiBG0IAaBxKtHInuF9NFDjIM9Y6TgAA62fdItGQRWNW aNBUTC6qScBPtV2msxVokB5Qixn4jTx5pqyiblZ73wgXipISIGRstNGEfHiC2SU0tvX1AAFIFEVT VKOzKFv3T225UqlyIAPponIgAP5wvKym/ptvv3/k34/B0z6aKIzGM8FYKoyNv5lQNOMLxeDOShXA zHlLzgcCcO6SpZQAfPLJ51arnWU9hUUlr+7e8/Lrr5dUVFpZrrK67sC7B/e98SbstmHDpt9++4OR /lu3bt0333x76aWXe7jAF19+/dzzKO5Gurl95dW12d0Wn3H2sePfrl69Tmt0RhPFkWRxjFiPYUtx UUU0UxYrKosVlyYIAYgXlUXSRaVVdf1zx5IVJaG6RNeF/UNrsUKma9NA68bulk2dzRs7mta1zt7Q 3rahq3N9b++GwYENo4Mb5w5vnje4YWxo8/zhLQvoGNmycHTrouFN8+dsXjC6ecHIpgWDG+YPbVwA A1YG1s+DMbQRjprXvw7WYcv8ofULRzYsGtmwYHTTotFNp8yFsfGU0Q2L56xfNLJu4ejahXPWLhxa O39o3TwYw+vnDcPKmrHhtfNhZXjdXBwbx4Y3jA3imDu0ce4AGYObxuAKBzbM7d8w1r9hbu+6ERwb hrs2DnVuHujY2teyqatlc1frpq629d0d6/r6148MrR7rvXRO89ld5gpn9/KB3ouGrBVud7GPKwwB B/CWUKwf9REZUFrQAoAVFT9LougTPKEzmMJ9GquGA9EwuALD1Wh2W5WiYexgZTJcnfYTHZtQZTIE cJbQhmBNIlQXD9fDnoh6A5WxIEySDui95htu2/X+x4f6RvvUrN4d9/LpAF8YhOEtCglFITbGO8Me R9ANSzbuZROCJ+XzFgaEYj9f6HUnOb7Q5wWcDZSmxO+DjUADSv3wLuC8gbKQvxQbl4WSoLc04CsN 6gPmeE3qub0vHjxy2F8as8Y4TzFCf1wWh/niMNH1D3GZAN6ZMlK6Q+4AcoAqlOvhy0IenC3qE3sn wv5ykgcoD2MvNVCIojD8KHmKA17SWg0EwFsaEspC5PAY2q4RAkBd2PykzTqA6D9OPMUSZCTRn6E6 akjYOs7rOX3NWbk+FXUCpgQAQxqcmAK2uXhaJ2r3+ixej8yhrx6aVTa3tufS/tEdY0O7hrqv7+7a 2T33pgWF88uZXEZuM6ksYjgWg76k/ZciJwRzKkOu6OF1MqD/AoVGpiYEQIVaBXJMPFpkOhMKClGD YSx/JKGOCeFtshHFLpVGeKaZ0RmX9P6SZlYkAAqSClDgRji1SYbw0UAESS3ZencZDkMB1qBPI9cz JV+hJfUhunwkJMZ8lSFfY4SXgOEQgGqMktmWmZqz4nNZh0X2qOiCOj9mmc7ATM9nJk1H11ujWW6w wkNVbXJqiC+jEh0AYCMQAJPMbEIC4D5pwbZF3Vt62ra3tW5vIQSgFQgA4QBtnTs7+nb0z906pknq mPzpMloCBARAY5ae6lJnLaZ9rXCrsUVMb5vg/2WR0L/IFmgyJKsXJPoBw8NfY6KKQFqdSa9RSyVA Y3tXlR5YkTyMHCB2aEX08PIwEID9y8N7lyf2XNly87lIADQFuSqNVq7RKTQmpdosU5OmMvz5sWG9 Fql9QiyOThF2EaBLRas0Zw0fB/VPyJUrC5Rq+KqoVDAVJo4QdksEAD5HjLuj5BG+ETmpLsvG9ZXi d0P6OaSI3AA3BLMEWiJFlc0DiE46pGRWzIoQHK/Cb6ypQCHWieUpkKCS5BJtvCP0QyP2zqmRfkgz 6CRjTqnPgVLWApVUJCbX4AziD6uZxOPgR92pNDkVBqCIDqPJrMrLaQ1bnrxyaM/VzXsvqdpzae3u q9ufvbJ/w7yKpJqx55/EmTV2m7m9u6thdrPN5RW7MCV/Rpb3u4EBsFYsAbqwf82ZHbVBRWPc2ZCm 4j80wE8IAFalE3lKfInhcFEYdEIrMOEJxD2ApAtqkxxxCRCaCoVG7JHlSAWReEgN1gV5KhPuqhRi 6CpE0u6qJFcR44qDzqKQozzsqojyhSGXZTrzxEP3nPjx64uXncsapyX99lTACduLQq7iMAvLTMAB y5TfkYbtQdjiLIm4YJTF3KUxNyzLImx5jK1OcZL3FjYtEBczb12ht7HQBxeJ+Q2i0F8Rd5wyp/2N V5/56PDbS85cCFeCBTyk54EqogLWBw5QHecr497KGE/W3bVJD02JVANJSArVCZ629hIVINxeS6R+ aJi/PhWoT5JlSsT9IgHITOQDPiIDam/yTd21anjL0hF7AXEC9vLZHl8qCuKSamxoXH+iIggqbqO9 l+TXyf9JNpQWpqOSByrbCC5i5etgRW17Bye1ASCyR2kHK3mqI/oHrEydf6SGXSnsjfVCMJVH8vyh VNMlmo6R9lyeXiep/xH7ZSUDL+QbXruHhs/hqLDTE85K+FMnL5EqiJH+YNYcwIklT6HsdlpKRGwN /H+uC8omAfw2CrvdXkT/XMBK7ZBR8DDgFALE7VRwjevdY8TdJcoYhsgpUMQlq4mS7Tf4/6wL2c5g Byf6MQPKp827tM2afpo0lu9gJa80ylWkz4s2XdCuaNbjEyuvyB22u4RIPNM/MlZYWplboKOxeNSP NlB1DWqzM57XpaEHFYl0kPJ+S/ZHQYdNwGK8X1KJ1tuxLQzXbUqtjeQBpEcSyQbIJfRPSIJpWp68 qm5WJxCAQMSC7422TQSdUs+yxck3tvR2D2EJkJQBELX/47QnGKU2Re3/RBrbc4sra49/+/2TT6Ha VySWjsUz4WgmEE5ZHEIgGHOwQrK4/KF/PvLtdz/8/POv3xz79uuvj591Dvq/PPf8y//96GMP53V7 hOKS8t179rz08iul5dVWF1fXMOvdg+/vewPlwLdt2/HTTz//8vOvx499/9lnX3z00ZETJ05cfvmV Nrfw+RdfPfU0tnZx3iDR1mRuvPnWr45/8+0PPx499s3Pv/1+2VXX6M2uWLIonMgQrwCxlVn0BCgS rQBiheVACYorarpGRkpn1y667MxFG87o2zDSubm3ZVN369bulq2dsze2tm5ub4blps6OTT1dm3r7 tgz2bxnpg7F5tG/LaN/WuT1bR3u2jPRuHu7bPDKwZU7fptHeTSM9G+d0bxjpWj/ctX6oe91w59qh zrWDuL5hqGf9SDeO4d4No30bALIDTB/rWz8Xx4a5gOYH1s0dXD82tH6sf91o77o5PWuHe9eM9K0Z gWXP6sGe1UOw7F4z0Lm6v2vtQPe6we51Q2Tm4e4NcIqBzvX97RsGOjfgxo61A7Cla8MAAP22DT0t GzsB/Tdv7Jy9oaN5Q1fLuu629b2d6wb61o70Xj1n/vrTWy/o7r1osGtFn62MZUv8XEkEhrdULAES vX4JAQD86i2LiC3C5cSetpx41pZH/egTHA1UoiqOvxz9wmghO2YGCND3V8ZDValAdTxcl8IVxLWx UE0qVJsK1SeCdXFkAjVJGMGqOJfxOSPsA48/sP8/B5IVKQtQ15QfCADgb0/azyYFHlaSPi7u88QE YAJAABxxrzPJu9JeNiNwRX4A997iAFwwV+zjS/yA8mHJlYkEwF8a9JUEfASg+8rDuqBt7rkLv/v9 xx9+/+lvd9/KyBm+KMQT3M+VBrmSIF0neYCwtyR7Z2JCWQTeL66jQ0KUK43wZQT9V4TIMkxWsM7H S2gAnI4vDfJlfqQEpENgvL6fLIkRGKn/IQQAeBQQpyC6MtOcQxx1QmtixpS1Y0nPGevOnhFQGXmX jffCk1fMeGLWWICHkZ31Wtyc2cMZvC6Z28A4p8xe0j5vy6KR7XP6d/aia9UN7Z03dM25caxwXjlT wMgdJqUFobmS1F0otXoAphhHV+kLlLo8DLHrAGqTYhusxoYh6pKhQrxJQdpkC3Rm0k5K1CQJnFWS xx95gtloFCP71BLFEEiBONEwwIZghQpAG5bLIx7VYtBdZcIIikKPcRBE/zpjvobG+HUk5C+if4w6 Yx0R/BUIgJ6ifxmmC6RIStbglnpsYdaU8hZxTjlAW6NdYbTJUHrfRnwSHKgEqsctZLs5HzMAeYyd mb91Ydfm7tZtrW2EALRf3wYcAGnAzvaOHe1AAMa2zhczAGgEBjzEpCYPbSkIRJsBJnT3Uotf2itG ClfUOjHCTbUj6M+DAtsziDkA3jG0F0CnSSxbN4kqQK3Bd7bM3XtR2bsrU4dWJA6tQAKAJUArwvuX RfYtS+6+ouVv52AyVps/Q6FQyOFz1ABGxy4yqa+MFGsZ7FoDwf1GksmRKvLhCglEtsB5aTYmX66V K7UKjVatBg5iUGEOR0c5gIKQOtKxYMQSIAK4RdkivA9GZIlSn5uCxvJJWlxlGHejI3lzE2YetLRL wazQ0JooHGqtSU3VVOF0mPaBU+twBb8S8BWVzq41amBPnBy+omZKUDXiuoU24ZGkBLkeQhtgBoWS FDKp9dSAGRkpXq2kl6oDtmw3m6ya3JzmoOGJK/reuHrW25eWv31x6e5VJa9eUvvK1V0PrOpocCEn sWlmdrQ11TfWme2s6ACFeiY+gm8E0gRsqQpZdiwdWHd2Z21QVR931id5gLl1hADUUqeqtI/gV1rL 7hsPbKcEAPSNGV9TkR/9wgq9NYV8XcbbVOQD0E+hfwNiazfAWUwsJLjGlA/JQyGlECiCWUUMBCri LIzymKc8jqMyylbFWMDuPmv+pcvOumXn2paG0pBbXxh0IuIPOIoR6yMHKAmxJRF32m8vCrqKAs7i EPAHG+xQGnbB4VUJvoqE7bFgKcHh1aYFeIPj1IV4mcFoKvSVCsZT53Sd+N9Xv/509Pa/bhMsJ1fE 4O34SS+EKHVahZ7HXhTzSXirSQMAXVbFPLUJb02csKaUQNx80SqBlAZ5yd3z16ZDDelwQyrQmA5m CQAVBcqOmlSQLGES96yErV6YAgRg0wVDQAB4l4XlPE7qzzUBYk6omMfOVGLoy0s15X7aAyDZ9GLl jJQBIG0AfBAIgFsSusmG7SW1e7HxVxQZ9/pdvqCNGpWytJ1XYCUVciJx45fafCl5IG0AWe/ebGaA +gmQM7Ji+FwQZfXFaxgv3KdQWML9ohjORKxPVVBJb4Mgau1jTIpektj0TOkKhqUIKwBoh2SG7E9Z jWhBQPMAdH2CvzJ9R5gDcaPyNbkh4qD3J3uXsn3SlGDYXBxODrvBnCyPAX6iyGmjK7CF/pP0eGnX nDQVT1/aJGcnUpEliPZh1JeJiC6yAjYoh2PpPiAA5VV5CqNKh4idOsrTvDdV+5FkHujjFDudaJgs G4DA2ITRyiCg11skb04kACpRFQ5+R0UykW0po7++8OMnmszrLFMlAuANREn+QvJzJhQKbqWNFZpa ensG5mEGIC0SAKybTxEX3qwPADHngpVgJOkUwoC2X3kVxZhD0VQcY/9JIAbzF5wSiabqZ7W8+fY7 3//w47XXrjaZbNdcc9133/1wznmo0/z8C698dORTp8vD8YGSkvI9e/a+/MqrZeXVcGG19fXvvndw LyEAN9/69z9OnLjrzvt27rxx48bNu3b99fY77mrt6OIDkS+/Okp6DxhfMMbMkF9+9XW/njjxt7/f 1t03sHnzth9/+unKq6/VmlyYl0ALgmLqbiaZgpWJbw2ljcpDCcwA9MwZDRYmdDHbrLPbR9aPda0f 7NjU37IRgDJA//aWTW0w2jd2dW8eGACIv2l0eOPY2JZT5mxdPLrt1NFtp83dceqc7afO3b54bMcp ZMupYzvOGN12OvxpztZTcWxePAdj/ItGtpwysGHe8IaFg+vmDa6bP7hu4cDaBTCG1i8aXodjZP3i 0fWnjK5dDGNk7aLh9bBcOLx63vDq+cOrF4ysWTi8bvHQ2gVzNiyCMboRpl04umnh3M2LR7csnrMF rueUsa04YGV0K17JyJZFQ5tg/nnDm+cDt2lf19O6vmv2+nZA/7PXd7eu62lf19+1ZrBv9Wj/lWOp 4dKp0fy+VUP9Fw1Zy1h3SYArkdR+JKkfBLi0BwCTAFFqByZIEJ/o5EQRVdNwNXEQC5QnKAfAWvkK VLcMVhEsS3yvgAAEKVWoTASrEf0HamMBWKlJoB4OEda0BO1zzxw7/5ILDYLZk+AB8QMHAALAZfyu hJdNeIEAAPp3J3zOKOdMeF0phP7uQh8MT5GfKw6Q+DpcMCyDOMoBi4cA0HvLgoHyQKAs7C/DdwTD FvNkZpftfe/NazZdB98xbybok944ovbyCE2J0I4I4AAUnaNZL1ojR+hLopWE3slwr+Bd8EAtKpEJ kGWEOnlhO0FZ0FseJMswnYp2/QoSByAaoPFARTJYkaSFQIEKDP/Tkiq8k3UxU6G98/zu8zafnxPU WHwep1/8+cnGM+CxBejfynMaty2HVXGN/p7LB0a2zO3Z3Ne+o73j+vb2XW1tu9rad3aM/nVubDTD 5DMFTr3calZYrQqzRWE2yw0Aiw15Gl2BVp+v1eVptHlqba5aAyNHqcpRqnPV2Bws1+oLdHqZwQQY ukBnKNAjkgbULoPDSdE8Rs0NRrJiRqitx3VYgSUgTvISTyQOvU6hMyjJznKchBxrNMGQwTCY8vX6 PK0uV6uFJV6PSjMTLkmlgXUY+RodTALXA7vBegFcElwPNjPgVDSKj9a26G5rxiSc4wAAIABJREFU gC0FdB320Rtk8FeTGfcxW2AFXuJ9sFqRFJmtBXANJgss88z6ybpcIACj2xZ0bEEC0LqthSYBaB6g bUdr+/a2vh19c7cs0KaMmAEgTsAqIu8wQfSTZndNtEsBA9uiy6+F8B8MXatohJsUrGfl4DBzIlnK i/1gaDVv1hksRj3Gv5c2Bw7umE9kQEUCcHBptgcgum9pYs9ls286EzMA+rypKlmBQqHUaPRanVGn h2EwGCwGg9loNJuMFrPRZjCYcBhNsMUIKzqz3mDRao16nUmnMWq1Bo1Gp1Sq1WqNSqVUKZUapUqt UqnVMLS4UQNbcV2r1amRIcCKQaXV47pOr9XqcRvsqdUptTqNFrdodXqdzqA3GOGkeqNBrzeY4NSo r2+EddiOS51JqzFoYG+9XqvR6eAQmEqtVcH5VBq4HnhTCrlSqdKoYcD8cBqVRkf2hDkNOI9Biy/g /yY8o94AJ4UVrQ6u1ABMBt4HTKiGt4ZzwlKnVmo18GfYTW/SwfWYrAajFS7MYYEva04DL3visq59 V9a/dVHhuxdn9v+l8I1VmVdXFL58Wf1La4Yu7k6kDCd3VKeaqzJOq8nFuhw8jzSAJ8YsvMDxXs5l rQmhD8CGs7vqgQAkWMSsSZ5EygU0qcXyHh+Vq6cEQBQCAgiL63xDBl766jKkBKhYqCsS6gjuB/Rf mwDozzWkPQ1pDplAkquNe2qTXHWKWA3gibzEQMBNh4j+k7Bkq+PuipinKGCn8km8pQChf9BeGnYC uC+NuEujnsKQsziI67ACBKAkjLH/0ijuUBH1VMQ4KrRPUhleCsdhCUygHrX5ecD91My4oRAte2ui rqay5L1/237dJcs0DFMW42rEuD6RQ8XGaLhaL2r5J324fQIBgJdACWqTpD2aIH5gDigACjch4yVp BET2cNPqkn6s/0n5sRMg8Sf0X4usIAQrdXA/k+7GhJUQgJEtpATI5TS5eZ7WnY/Hhomnb7Y0HCCj E7sCRLNOR1Z/UxSTQQ17yVaWtKtyfpuLR6ROa1ekshYHSzhAtsmYTEjVwIlGjc/F+p2sQHNKLlIg ZM+6cWXFf6jqPyeIkXIpM8Dy/olkwClWzJNSUuIqI3lsBSSHLDFLYCcoPKuVmS3mkeiHaBxGK1EJ IvdTiwCKzsUMhtuHTsNitU8Ae5ol6G/x8ASvk1YHbkIlD+mWpqwgS4ey0X3aG414nRbwcOKJbNjO KzIKB0bKMDoGw0YU84glM2YA7B6REiBDcP+JUVjcYkWQZMPsJ34CmMQjIvLkzrv4UDzVNzI3U141 U6ZXammSmdQ3EhkDtYjbibicnhIAm0ZMjJu1VPaApLu1JhtD1SqyyQIxdoURtXG1OKAEcBr4PZBj LA3ohYXWhlICUF03q7tvjuCPwY3GD49HzQEn6QFwC2Gzg5/V2ts7OC9MQHMyLep+kuKZknEdfXTd Kkoki8LxNDNdcejwh+8f+gCeAv5wPBLPGKzO7r6h777/X2V1/TnnX/j5l0fvJg1h8N+SJUu/+e6H 85ctowTgyJFPOV7w+ILllTV79u575ZXXKivrHB6uvqnp4Hvv7d23D3a76+57f5VKgGbmayZPRT1p q4sLxpJAAJ59DmWGhVCUyVF+/vXx+x96iO55yimnHT12/JprVustHCkBykRSRRGUBMXw/7gnQEYk NpFkYXFFTc/I3Ehh0UnagkmW3HhvUdcVGDtvX9/bvK599vq25g1IA7o29TVc1GyZ5XY1CnxTmG+K epoiPNboJ7wtCb41zrfh8OKAl0ketrelhLYU1xLnmmPelhg/O8rPjnGz4ShYj3hmx9hZEVdT2N0U dtYHnbUhOlw1QVd10F0bZmG9LszWhfiGMFcX8cB6TchRE3DADnVhd0PY0xhhG8McXEYzzAzTRrzN UWF23N+SFFpiQkscTuRthmXUOzvibvLbm7nqpY0da/ta1nbOXtfZsqa7fW1/95rh3qvmNJ7dps3Y Gf2UaZyid/lw/0Uj9nKPuxSgcxidv0QOECPNvhjV9lVQAkAyAJUoukZ7UqXgNAHuBNP7SC1QgESv sXylCmG9H1gBANkqZAi4gmA3glShKhmsxeHDPxEOUBkNV8a9RSG9z5rnULkTAl8YFIqDXMbnSQuG gNWd9PkKw46Im40jAWDjXndK8KSAA/BsmuML4S34vaV+Av3hgoO+8lCA0ABA3r6KsL8yHCgPhiuj wbJIsBxGOFgZ5Yv8jA3VOeWs1leKjblY/oTdDiF8y0TWE5sBymj2A7VB4V1QKSSRD0jxe5oNIHX8 QH7CftoQXAEEANMCfHmYk2x9eXIzRblPklTxkTlJ6X+C6v/QJS0B8lUnkAM0xC0lzq4Le87dukQe 05sFt8tPdGApAcAUrR/FZL1umcOgDpuLRyv7rhkc2jqnc3NP29aO9p1tYrgaFWzaR/82EhyIMAom x6HOs+vzbcZ8mynfqssza3MNmjyDfqZBO8OgydGqZqiV0zXKaUrZdJViugbHDK0yR6/KMWpyTbpc gy5Hr52h1+bqdTP12hydCg6ZqVPDyky9Ok+nydVpZuq0uTC0MDPuD3vm6rUzjZo8ky7PoM41qPJN 2nxYN8JLXa5RP9OkzTHrZpp1ubBiVM8wKKfrVdN1qmlaJZ5do5yuls/QyvEyyOlgCdecY4A94bxq uIyZ0vXgqWFOeFMwoUmba9LnGHQzjXq44By8Bl2OSZdj1AK+z7cacy16GPlWQ4HNWABLqyHPasqz GPFwm3aSbjp8VUZ3LGjf0kUJQMv2ZkD/LVub2wH9EwLQs7Vn7pb5SAAUOTIjJQBY5U9ND1QU3Ety OiIloFhfJ9a7E3FnY1YCiBS6WLOJFLFYhXAGjR5/PHRGi17qAXh3+/y9FxW/uzL53srkoRXRQyvC h5eH31seemdZZM/S2J5LZv3ttFlIAKZP1hbMUBfkaBV5emWBUSWz6FRmrdKqV9pwqHAY1DY9GTqV RauwaNQmrcqoVhqVcr2iQKfI08nztLJcrQwmyVXLZuoKcvGlfKYW1hV5WmUenVwcinwdDJVMpyrQ qvL1qnyDBn4q8/Vq3GJUy81ahVFTYNYp4EosOqVFr7BoUQGBrJMtOthHZlLLYE+zRg7DiAfK6Pxa Rb5KNlOZn6OWwcXkwql1ePZ8A+wD51Ll484aOBwPhEngLZMlnhoGzKCDocjXyvM0slwY6oKZsEWj zIeZYRKYCg4xqhUmjcKshxulshtUboPMpZja4Jz6+KWtb15d+9ZfMvsvSr6zIgHjjeWJ11akXlxV 9srVXXcsmbWkNdwYMXFGGecyO92sk+MA+jsEgGU+IAAC56gJmXctG9p0bk+dT9aQcDekEOJjtQ8B rzDqRdzvpVI22T5g0uTqBQxdnxFQAqjQC2yhmtQC1aF9GFePww24vx4Rv6eWNMs2YDSdq0pxNcRx rD7FV8YB/bMVSbYCOQBbjtkARP+VcSwQKgo6UoKlMGgviTjLY86ymAt2KIuxZXFPaQJoAEtAv4cM toSMsghL4vR8TQKIB7wFnhIAOhrTQlOGUhcvrVOCMavQD6MyxrN5TNAigwdqLb47APpCFbIIL14/ MJYEGcgfRHNfAv15ygGyowYNv9AwAXlUBv19qzNYl1qDuD9Un8I+YMD6MLAfAJhAJliHzcHh+kyI UAUfUKbGpLVRmLpr1eiWC0ecCobz2DzwqdHaHq9/PANA8Ct8piwqO6HPppgNQKRIYTSlCqLgzwQD AZK/pf2+Hp6WoGApPx8kFr9e2nWK0BYRrQR8JRlQaRAXSAT6RJtSgvWSTxEZIkWhaB7ROctRe1oq xSM6l40XL3nR5tbjDYsEwBtx8GIDgNWNDsFWl2BlYWBA2ezymuyc1YUbjXbO5PCaHV6rg7M6PGYH Z3byRgdvgBX4q9NjcLpNTq/JxRtZDwwT6zGznAmG02t0ciaXx+KCw3mzmze5OIuTt7p4K8tbnF6r y2t0weEeI0zo5E0Er8Mwuzk4kG6B2Wx4VWiwYHWTC8NzeS2wEc/uhclhxezEU1hh4A54rNGF14BH wfty4W5wzXCg1clN5AOUIZDGYtrO4eO8QZuTA5DcNzKWLqvMU+hErK+36VAMw6rWwTryAWITbhmP +uvEWlmxEwlTr1aUzKbZ4YnWADBoWkBKH8Mvil2htdKBTIBUKMrVJuAASADqZ3f3zxECWJxDi7Qc 6NkWcuPHiSVADc3dPYOjEWqklSYQOU0yAOmSuOQHnAAADX+lBCBHecutt/3w4099w8OYQTbbYfno Y08e/+b7qVrLeRcs++SzL7MEYNPmrce//W7FRReREqCXPvr4UzcvCMFoZXXd3n1vvPTyq2UVNazg r581++B777++Zw/2AGzcfOLEidPPOgsn15kqq2ovu+Lq2a3tvnDsq6+PPvX0M8xJuUIkquK93/30 v/sfepieaPXqNd//+OPV11ynM7ujSewARgKQgZXiONoS0/YGWMfegBi6jKVLKmvhc4oXlypsFrXb OtUuN5ezlWc0tl3e171msH1tT8vajs5NPX0bhxvOb2H4mQWcVslZFB6LkrMqYIWzyFFmxyz3otiO gjPJebPSa1EIFhlvUsI62ajgjHIPDpnHIHMb5G5YMRbg49+Y5zHAdphQ7jbL3GY5a5KxJrnbhC9Z GCaFNGSssYA15blM+W5TgceY74KXejyWM+Nl8CYZb1B4rGSY5DgsMtiTNRSwuhyXknFMqTyzrnvt YNua3pbrurrXDPVdO6dlWU+0q2iqW5Hr1KoFq0ww9C4d6Vs14qjgPGUAnaOAdPmSCF+CHIAI/kQJ To36yqOSHiVA+STtVUXDWkC6gP6x1h84QBLxPdYFYdmPRADwWGQFWNASD1ckQoB0cTZ0GkYhfNTC J3tWIzHwl6H5ro9qjGIPbgiWfGFA7tXPP2vxjtt2dY72moNONuadbMlD6WnLNCs8lNJeDxCAjM8H bKHIpw2YpvPyXEFe4FM74ixwgEAFQP+wK81N5/IMISNjZhj7JJVPLRT7UvWZSGV8+dWrll2+UhOy IOEBnoMBfvKuS7Emii+NiDAdCQDp0C2jnmjIbbIIHm8RqYwiKZEISY+QxoDKiBdogJQNAJJAa6iy BMCH5l+S7E9Fwjc+PyEAeHPi/tp4oDFhKXN2L+s9b9sSWUxn8btdPrGbEI0jfH5nwGcWXFMdSq7B 33RB++jm+f1bBjs2dbZt6Wjb1t6+s71tO/attu5s69jVMXTTkLXTSe4hjEmM5STGNIkxMAyASS3D KKWRzzAzSFH0VDKmM6gLCENOBvw1jyxhFDCMTBoF0ssc6U8FZH+YUEUGPYuG6IfDkp5XRV6qiUFR 9q+wUUGmgnlyyYTTyUllZJn351PTC1aQFbl0JXS7WppfKS3l0jqcSMfg2zdPJmMKY5jMGCczJnJP jOS20Cv0MIPb5rZt6WrZAgSgtWU7cgAgAHBj27e1dGxr7dnSQzMAkxQ5ChPq/JDErJWoJNGylnEx H6rCSSC+aOOY/VO2ZpREjMQOZg2Ro8FfAWIIQPvGtAYzJQCr2iP7txAVoFWp91cm3lseAQJwaFno 4LLgO0tD+y6IvHFx3Z2norGrgdx7PYP/DoD8OhiGncK4JzP8NIbLYbipDHcy4zmJ4acy/BSGgz+d zDgm4bCR/a30K0NWzGQeHVmayMwWstFI1o1kI91Cd7ZI59VLu9F5HCeRMYVxTSEXM51hp+Jwncw4 p+DSMw3/RK/WNuECLGQSOpX+zxdDh1naLXvlZulKLNJ10huiI4N+MbPDKO0v3qvJjPMkvEK4S/5p TJBhZmuZx1fWvX1V1TsXpQ6sSr6zLPrO0sjbSyNvLo++vizx6sqily+f9filHevGShv9SpdmqsCa PW4Xi72kvNvrB/wveOw1YcuuZYObzumuDygbE2wTCteQplVaMY91MpQACBT1op59SkwF1BUKtYWY KAD0jwQAVYMQcJM6e2IhnHTXJTkcKVzWY28xIGlPDRIA2j7rqYmTJEDSjbVAJBWQRf+VCa4qyRMt UU81eo3xFQlPxJXn1TMePRNk5aUxd0WCL4/zxWHAgzNYLXYJe9RMxJUPfKCW+hgUYsU/gH4YjYD4 M38iAA1kS2PGRxIC8N79dZlAXSpQm8Iwfz3NfiCmJ8U8pKAf/kSEfXx01CaEuiS+BLaAeQDJ7auW 1FBhB0XKVw2DyP7UZcL1hAMQAhCuSwfqM0HE/elQHWzJhEiXBVwe15SyN/lmXL9ieNvyOU4Zw7EW N8dRAuCSqs9pyNkhObs5KRCXYLeD9LC6xEZVjLtLFeR+Fyep0FBRf5JJIPUz2M9Kwb3UhEoD/IJY V0P0Pakgpp0Gs0ViQJ19BbFLFeH+n8xDUZ8HG3YxZu+W4L4k/TmexKBttXg4Xvl4rT+6ynp8RuAK kUR1U0tDW2dDW1dDS1cjjs7GZlh21zV3NDR3wpZZLd2zW7tnt/XAen1zZ30z7NnT0Nrd2NrV2Nrd 0NZd19ZZD0fhy64mHORPLZ2wPgvW2zob27qb2nph51ltOM/s9p5Z7V2z2rtntffA9gZxH9wNR/Zl S1cTHggvexpbe/BcODNswfUmnK2nsa2rCeYR12G2HlihM8O5YIa62R1VDa2lNY3BWMbsBG7DS10W 4xYHtCrJDWzKxYdjJANQWpFHVIC0RgcZdlJeaNPqRVFpWvqv1FvETiRRh8CmMRLzE0oAJL0I8wRd CKtEAETBZqAUSg1pCdCKGkFySR50GlEB6uwfFbA6n6cdGKKFMik+szg9cEd6hsciyUwUwHEGG2ex 4CddRvR/pAwAqQICAhBNFnl8ocLissMffvDuoffXbdp4yplnPfDgP3/97cSuG2+Fn5P27r433znw wQf/ufqa1deu3XDk40+PHvvmksvQXP3lV1498tnnbsEHUL6qpv6NN9589bXdFdV1rBBsam459MF/ Xt2NBKCiuurTzz878snHO6+//pJLL3/22ec+/uSz004/KxhLffPd908+8zSTk+uPxwB/7H/v/c++ +nrVX1Zt3rL5wMEDv/3xx84bduksTuoKTAd9O9QkmBY4RdNFlAAUV1T3Do0mS8pVFpuJ85h9bsD3 uZzGNztae/as3muG+jeM9KzvH9ow1nxepyxgMAZYFPv3C/aAD5aOoN8e9NtCgj3kswe96AkQhI0+ e9hnDRKLABh+AfZEfwC/1+rjyOBxBLwwzH546bWRfawo2w97ClafYAv4rYLPKghWwQtbHLDRL1hg +ARzQLAGYar/x9h7QMdVndvjk7yEEAK4SLb6SJreex/13qUp6l1u1FCMrS4XXChJqLbVjSEhDUJL Dy/wCGBw7yo2nUAgAUJJf3n8vnLuaMx7a/3/Xt+66865555bRpb2Pmd/+zNkGLTZdCdwD3A5uRku Yc7CgNGwAw5lNGQYNUnGrMv0ieU31Lbf3dv0nc7Oe9Y07ejIW1MqD6gvy0pM0mQma7OTDFkJxrTW we72sR5FsVZXZNUT0iXFi9MIKDbPZcKsX6kSsMCsIlfVUuRlHMxT/rjDwBfRvxNwPyBXC64VOM1F Loa21mIvoH9bsRdziwkEizUERL2YTMxUwZgvSg1g6m2uRZdrU7j1vrLc3x567uDpI7mVBamGTIB9 W+7c/r3Hv3/X5F151XlXqJdrvFq936TxGhKMSbds3fSL537x/LHnH37q+xWNVauMKbZCh9ZvbOxr mvju1N2T9/z8mZ899fST907fXdRQYMwxmgsssz9+4NU/vL5+4zWpHqVJUuYQE6DCCHB7+HQecwym C/GPnWsG6zFbGv2RJI2Qi57aJSoKF2G2tBEVQU5DoZPqKONoxiLh/U8jixUAjAJRb4ElQEwALBUe W41XXqhqGWm7ZWJzggcIgFpttmjgv7bRrLZZFDZ9EvwwGxOLry5rvrOja7yvaU9LZG80tC8SGkcC EJ4IhyeBA4TDUxjN+1srdlSXD1VXDdVVDWBU99dVbq6p7K+FqNpcV7WptuKWmvKNtZU3UdxQW3FD LfxQVdxYU3EjbOvKb4CdGmgpv6mu/KaailvqoH8l9L+5pmJjTeWmuvKbaypvxKi+ua5mY33Vxtrq W2orN9Hgm+uq8RL1GP11Vf311AIf8WjlZhiqHgasvKUWWuAU2IGouBkGr63eWAdRhS0wApzVUAU9 N9bBrcINVN1cVw3tt8D91FZsrIX/13Bi+cZqHGoz9infWFcBA+LVG6o3h+E+YfyagfrqgbrawYa6 oVDdYKh6oKFmMFQ3HK4dCtUM4n71YH3lUG3ZSEXzeHt4vDE0EQ5NhUNAqCZDDRMN4YkGIACR8XDL vta1ezek+DNky7+2Mj2VhPso1Ix3+KEJfs5szoj5O7OmP4EKQ65IiRWCjNUJJkE8rvfKYy4R5DUB fzYy2AVoNGSf27vu+Jb8uVHv4qj7AtYCcywOWRaGLOeGLKcHbKdGc5/tLxzvCexdU3j/+uL7ry7d d03p5LVl09eXTV1XNnNd2RTsXF8+dW3p9FUlkxuKJ9YXTawv3re+cO+Ggn0bivasL9xzdfH9G4ru X1t037qie9YV3rO28J51BXevy797XQHsAMbluHddwX3rC+9dV4jb9VL7unz4eP+6oj3riqHDPesL 7ttQCHH/VUV7ryoav7poz1WF928o3HNV0b6rSyauKRm/pngC4tqSvdcU77umZB9spW5wGyKuKrrv qqJ7N+CF9sAdbijCAWELH9cX7cV7FgH7e9dT4OUKIWA0uI176R5gC/dz11p8lnvW04A0Mt8hnLvv KriZksnrSqeuK5m8vmT2xsr9N5Tvv774oW8W/uj6nEPbSs7tLJjf6l8Yc8+NOOeGHeeG7Gcx78Jx fNBxaNjz8tbi53eFfjBQ152bmXapzJSdYtQqdXqdRo//LDplmS1jdqjzvo1NVZaEGo+qmjwrqwIG yftfzwRA1P9CaTuF8LfBFOFyWi4gAoCWQUAJKigVuAItRElv46UVAJryr6DVAKm6sLbCoytzUzYw ZgKoMDPYi+gfOAAp+HV0COgBcAZDoUsTtMrvuX3s4LM/f/bXj4/2X2fO/EaR1wBYv6EsuHtr//Te bz3+owee/PGBb+8czncpAqYMrmWGaQl+Y3WOiciAsZpEQbHHrPIvbZneVHjNEEQAaKafFFCk/0EJ EEQ5ufrgRD5Jejivt9zLPj/C07OU1gFKvUYK4ADmciIAFX47T/9DYElgnvv328sD9nK/tdxH+dY+ TY1XUW38+sxI9/hwj/JKSgLWatVaYagvzGS4KBhVnmJJPZps6uKyUQmXC8E9AvQlfb/Q3pDpJ03z w4BCUaOkOgOcPBCT0fMaglQVSyDRJT0MOmOK8l4Su+Dk41hSMk7hZ7E/jz5WvoANeYwK3dKYcT5C kmMPlpw3Zaj1pbX17WvWt/Wta+rpi3b2Nnb0NbX3Nrb1NLX1wk60raeRorm9r7mtF6KprSfa2h1p 7Y209TV19MGhCEWotSvc2t3YSue293I0QgucC906e5o61jR2rI229zW290JLC0ZPSwfuN3dCe2+0 vTva0U07GI0dPXBWpA0aYR/uBK61Bs5tFEf7ou3iWo3tXY0dcGm8z6h0afEU7T2R1m64sVALDIVn AW3QGO3AAZRSVVZRUUGop9C+CW1Ae9fmFpVcvnI151AlpSuSMxRJ6ZnCWUGqLLkqlQvMx1kbswsZ 5QYwARBrwYkpIn2N+EB2giAAIq+OsoGFccRKdIUTf0UuvTKhqKIWnkpvdZKdKlE3YZlkEisAoZZW IgAuWgFw+9D3E3doBcDhyfEECkR5XZxKz3P6gsmZyutuuOGlI0ff++DDP/3503f/+OHjT/3caPFo TU6Ly7f7jm8tnn+FLDsXHnn08VOnz91z//3wN+nZ516Yv/CqwWI3WV0l5dXPvXDwl0//NrewxGhz 1jREjp488/Szz2XrdAnyjMHh4TNz85/85a9//vQvb/7+3Ud+8lhxaUWwoHjxtdd+8OgjifJspy8A DPiGjZve/eMfP/ns01Nnz3z/Rz86fW7hRz95IkttsLl8cJNObxAn+5ED5IgcBvoIBAAex+YO5BaU tnb2BfKKk+UKuUafZQDErE/RKZdr0hIdGc5GX2i4ecP931x393UNNzUvN6UBQ8jU6bO5aAuV2sWt CcKSpTeoTFYlVlgzYx1fLM1rVhjJzUpPmjMD7Bgo0NwKRzCa4IpcNpi70bCmLPhS8D8/7Jgy4ceL 6ttlak2ZeqNcZ8wymhQmvIFMnYEvoYTrmrC2A5d4Y1EgKepw2Ey9IRWeSJdW883Q2rvRXwjgmq7M cpk6IVGdlqpVZGhxDipFr0xEAtDVNtYFBEBbZCX9DyW55jlM+U4rQF6s/otKGJK8u9jVBxU+hSRP L/QIgQoK1hG2mtHQBuCyzVLqEFhWymo10Yk2rK2L/fVop+MiDxwnDY7T5EauNIzqHYeJ/Df1+Va4 mSu1KcO7Rs+/++qm0YEvw99PmexXv3v6nU/+cPaNc6+89+qJ8yevuvnqVfrVGpchzZy594HxP/31 gzf+9Obx88ff/ewPc68trL/xqgxL9jL1qntm7/vwLx/+/k+//8t/f/rxP/788d/+PP/quZbe1ky3 smND1/yb53/+zK8us6XRfD8rmlymfJcQ6EsYPQbTmfZgbgCuEjiFYofpARdR5pWBAkqMpkZcH5DI A4WH0glI9lPICwiSvohGMEuZwZZSDxAAa7VHXqRqHm27eWJTkl8OBEBlwZ89NfBSu+4KTaK+yty0 tXnN+NrOya7GfY3hfeHQRCQ0EQ1NNEYmG4kDRCLAAaYRuUanGlum29qnujqnejunerqme7qn+zon e7qm+uhjX9dUL0TnZG/XRF/neG/XPog+2Hbu6+natwZ39vZ04rYXs+EneqBb13gPHe3pGu/tpP3u vT1de2Hb27Ovr2e8t3uiu3e6t3uyrwdiqq97ei1E7/413dA4Bdu+npkmrQNRAAAgAElEQVReuHT3 7Nqu6TXdU314V7CdhJuBbW/7eHfHvm4YH0buGO/B9snejsm+7sk1PRRwtz0TfRBdE3jnHRNwFLY9 nRPUebqvY6q3HT7io8E9rAGaBPcJw3bBI0/1wNV7Zvp6Zvu6Zrq7YH8/xSzcFd5b1/6etumOxskm fJOTaP6D0/8TKAEKjdeHJ0KRiWgzEYBUf7psBREANmwQtR3TE1IzEsgXPxFrGqQn4PrtkvkPJf5m LF+dQv5InMOamZhMhm9s+ZAkuQlhbrTgBkkp8tQkzAEYbrACATixJW9u1HN+xHl+xHF+2L44ZCYO YD03YDsz5Do2nHN4S+nLW6tf2lH/0q7Q4dvCR27HOHZH5PjtkWN3hI/cETqyu+7IjpojO+uO7oSd +kM7ag/trD20o+7wjrqXdtQdvLX25VvrXt5Rf3B77Uu34scXd9QcvLUGPr64vebF7VUHt9dg486a gztqD+6oe3EHdKg+iIeqoSec+9K2Wvy4E+6hRsTOupd31cP24M66l3bWw1Xgckd2NRzeWY+xu+Hw 7tDBnbUv74Kow867Q7DFm9kJF6p+4daaF2+toW31QQi4NPTEa9W8tL36JbifbbADH2tfhnveDles hqMvwU1ur3rh1uoXtlU/v736d9urntta+dy2ihfwiWrxTnbV885BenC4w8O3YRy6vf7YndGjd4SP 39lw6s6607dXzu0qmt8WWNjiXRxzzxMBOAsEgOIM0YBjQ65Do3kv7az95fbIlha3Gu0yEyz6LL1e bdBrTCp5uSNzZrjjvlsaq62rqigJOGbyU8V2n5L0v9IPMJeDEwDoKNCDgFmkC5PlJane9WQMioGa exyQ0T+uANDEP0qA0JwH2j1aAP0lIhlAW+rVU2Yw4H6c/sd9n7YMcwyMeS7Noz+Y+vD9V3//+pmP 3n/14z+/fdeuUVP2FS5t0u07ht5+/dxfPn7n4w/e+OT91//6598//8zP2hpKc82ZYpo/iIKlUr8O yEkVrwwEiLqgUMcopvbJAQkzhknoXyrm+8nbhz7GzHzKGf37bBXC0sda4eVJfSvtAzuyVPisQAmQ BnhM5R4Trip4TDT9j1FBVhSk+BcEoCIo9D9lyC601d7savNl0yNd+4aQAOjVcq1Op+ZJfb0wXJZq TpHaXsvWn8IGVFgD6aSiAXph/cRgbAm4s4hfY8jmfNM4cJ9NxEAhfOhNkq2+5PxDf/EFN6AVA6o4 hkokWh8wK6W7En2w/rQZlfE6c7Y2xhBYPmoV9Q24US0k8qKDxHZqo80dazfUhJuChaXunHx3MJ+c V/JdvjwfVZEiPJlHdjJ56MrozYWP5DZZ4ESDFtjmOv35Inz5bh82unwwApybTzO20D/fFcCirg5/ gSOQb0cgmidpOmAHUzrdwUIHdsijCrA0GpwSpNneAFa4glvCMckSBs8K5jtwzDyBaflEX57DRwoR L3Z2eiGwBZNjg4W+vJKSqobWnvX1jR3ZcbU1WfqvpnUYrA6mNjiJAOQUlHxjRXJiMtphIwdIU6CR WqpA/4m0g/UESczPmp+kNHmsDgBESno2lqwXtg/JGStiJeJTFJKNtLCUlpaMeQIpKzGZCUD6pVeu BAIQbuvRWxxKyZyVHYvY3FSuNAABaOle5/AEXV4Eyvjw+PyM+HOdHmwhAkAvyIvtQHGA/xWXV924 cfPo1u3rr77WYHUYrE54mw5v0OryNre1b7xlc3dPn0ZramnvqqprMFqdjS3tnb1r7G4fXMgbyIOP oWizm1xH/XmFrZ3dkeZWh8/vCeZm6fTV9aGbN/X3D4109a5xev1OXHwItHV1VdTW2j1+bw5+kQqd qbtv7dDwcGdXt85sDTW21IYiFrvH4Q4wAXDS3Up1zTCA0uAhH9oE5RaUtHWtCeaXpmaqxH8wgs5y vS5Fr1qmTk1xZOW0F6/b9c3ekasTjZlyvUYhJVniQoqWsmd4NU2SAHJKDRV3xDIZnBmDvldU0iK+ TjgtxgFqFzZYWFzDQFU2NNZsjfDKxY/wn1BvYbtcIOvw31WgfLQXoAIccJbBCvtqox32l0pmsB2k 1pim0azUyjsG+vp2bHBHA8uMq5ZnJaVoMjOwkIkmS63L0KjheRPN6W3D3e1bulWlel0xEgADJ/7m QtgAgpupFC5PzJs42zXfyVPUZFXpsZb4zJJVJS8RmItdS/P6Ely2UH0rC2a1omTIgCTBbcBJcUyc peUFF+0wGUATfRNm39r1eXZdwJpt1x488/KLJ19C7Ufil27Z1v/xvz6d/cED1ZGa4R0jF9559Ymn nzJ4TFcoEjaP9X/wtw9/8/zT0c6m0vrSqzde886f/3B8/mSySf4NxYpt37r135//9/177+lZ2732 qjU/+Mn3P/vHZ9999OHLtavT7YofPvXIa++/tX7jNRkeHTwOLlAAe8l3xa8ALKF80keJosgE3OOR PdmnYsK0gSgNtXukDkvZw7gIkA+XEGkAgmkUsC7IxSSEt9Yy+jtW4SIC0H7zeP9qX0a6WaWympR2 U4pJ+SXlNwrWFq7fs37t1NqOqbbmiUjjFE32T0QaJiMNE9HIZFN0qjk0TosA0+HwVCg8FY5MRgGz Nk42Riej0L9pqqlpurlppqVxprFxuqlppqlxCgMao1NN0cnmpsm2pslW6NY40YwBJ45DNEUmABNH o0vRSBGNjEca9zY2TzRH90Wgc/M0nAJXaWydam6BYacam2eaW2dbW2abWmYgWlpmmptnm5ooWmZb cX8G+sAN4LlwP5jJMBFtwpuBe27EG55piUw1AijHDlPN0LkZOzfCKcBwoA8cDU2Go1PRxml4qGh0 ujFM7RBwVtMk3gbcVXQqApfDB5+JNs1GG2ejzfubmvc3Nu+PtuxvbJ1tbt3f0ra/BW4sOh0JT0XY +hOTgCdD8FZD46gICo1HG/e29u1Zm+JL/dLKS1empazkmu7JohIWpjiz9J+skGLT/2z5jw73VNMd DStZF5QkpXuliDVe/MuRmo1uqqlku5ScmZySmZ6M9doG6sxn9q45Npp7btQN6H9hyLY4ZDs/aFkc NJ8fti4yBxhwnB50nRzynhwNnhgNntqSC3Fme+7ZW/PPbS84vS3n9LbAmS3+U6Pe02O+M6OB0yN+ iFOjftoPnB4Onhz2nxzxnxj2Hh/ywPbEkPcUfTw57Ds54qNG//FR3/FR77Fhz7Fh77ERDOw/7D0y 5Dk26D4x5KHO0BN23FihbIxP8R0fCRwbDsD40OHUaPDkSEDaBk6M+k9sCUAfuG3oc5y6HafBYcyj eC0Rx0c8x0c9x4dcJ4bcxyEGPScGPCcGMY4PQAsc8hwbwHY4EfaPDroPD7ogjgy6jwzhUEfpto/j +AGIk2M5J7YET24JnNoaPIkROLUtjyL39Lbgue05c1v957d6F8bcC6OA/m1zw/a5UdfciBMIAJAB oARnh50nh1yHh3wvb684+K22A5vqi5Qy+bIvm1WpNl22WZVeakufGm4DAlBlSazxaQCvM1KXCICk 9kErTBPb1yATkOyAqiHwo5EMQFEbA2Ad5Tp+wO4404/GO4iq9Wy8w3P/otgwFg/GtQI4F2f6PRrS +ejEOgCyAh3a+PhxVSFoTh+4ecO//vHBb3/9WDRU3tURefX8qb9+8r4hVWbXJt22Y/iTj//w2CMP bVjbcf2G7l88+aPP//XJU48+7FavKHaz76c515JuXCULmpLpomxzZOIUZ/btIYhPgn6cuTdJU/5w yFzqM5d6mCRYOJ2XgH6MABCm9xKUl1gBUQJrOQmKsP6Xz0T+PzbRBxB/wE7GoEwAbOwEitnDuOyA lYArTV8DArB3oEe9XGZQynV6vYZt6SXDHBaFc2FgARBpQSDOI8jABEChjWWvXlSWS/j/6ET9Lwl2 m2LprZh9q2UHT3bjMcaqVqFjJnuSLpkIGSXfITNTCMZ+KGFngx10JjVnxdllKqlOVMwjX8paXuIh OCOp0pVV13Wuu6q4qhbgVswkxsdSEV+uf2mfUCXKLqguEzdKmZkEx8luHgI5QyEhcmAC+ZJ/Yz5a uQQQ6zsDgNpzANbTR1Z0w2gFHurpDBTYEKkCxkPvR1cwzx7I8WApWLhujovFIKRncSOgz3cG89x0 IWAjFCwU5575bm++C4OYA4JGgL65ZlcwWFTZ1rOhuKImQ6mJZTMDCSSvVaMGUJlKD8gTbUALSi5f mYLFLpPlsaxfiOQMBaD/BCwsA5RAwbUyV5NAiFyPiQMQDUjNUMgudoOWCMBSBjAeWpHCy8T09yAt myztcH/F6tTLlidyHQBcAYj9tOmXHGGBAFRH2oAA2OFbBALgCRIHyOEEAHzRCNbzJSFN0O4L2nxB 5ADeoNnhztYYs5QGndlOXzAlDBCLsDq9erPTaHE5PUGTw2ODwf25FofbZHPDUTYVtXkC8Kb8wUJA /8AB4McISAhW6oWPeQVwis7s1BntFqcPzYhyCmBwq9sH3ANTFAJo6An3ZjA7gX8Du7C7ArC1OD1w Y+KHQ9L8iK2fchso4CMQgGBBWWsXErWMLLVkkUQCO4Mp2whhzDBor1SmZTsNnspChc0k1+oV0roe 0midUeT743dvlYpBWNnmNt53NgbKY//HeE1QqlKBv0EA9yvYTovcwfA/NqUWKanGXnz1bFF4z2BT 6exqPYJ+tsLV6C1ojgvEQ0PFNYQ5lwlXLcx6c75bbtMsU6xO1mZnaFVyjSZDpc1SUeqMzpBmVAMB aB/p7tgqCADnsNIcvIMyaNH+31zkIt/P2EQ4BZp7snQnpuFxm9Gz8mKRDDvbcJUroYxHayAzqn1c fDlLiZc1P7GgYroOQ45Nn2PX5dhSzIpoX+tH//zkmv5v/kfmlbKvyn7+3K//8vnfMm1KWdJ/AO75 5X/9+sT506W15V9LX/bAjx5ceHPRW+xP0qeo3Ro4OvXdmbf++PvKxhrZStngrcP/8/m/LXZdpjY9 WYne9hdev/DaH15fbZJnulXXD9381kfv/uCJHyda5Cy+R9IimRrBS9DncxkEehxqXPJEugj9x4eL KQ0tmMQtEQj1vzPGHGIR41eGXIdZrLS4LcVuIAC2Kk9mgbJppO2mfZtX+dLSLFlyu2q5fnVGXmbr zrZrH7ima7qrZaqlaTraNB0BnBqZbAyNN4YnMBomAK3iCgBqVyZDrAKCFojIZIRt7GEbngzx6QCC sbjVTDQ6GW5E+6Bw0yyg6iZCyVHqHIIthDDDgTGlYHAcnmyg1NgwtYRgBHQgnQ7D4C2zeInmGQgA 4jgOXA5h9wzC7qb9jXh1uAolK8OJkRmstIUZzDAy4m/cwVq8fCFsDPPN8CmR2XDjLF6LPU859Vnk 6U6LQaIisBFuNf70xv3RpgdiBCCCHOCB5pYH8CPcYSPWABbp1DAOSYDC+HrhPeyLRPe09O3BSsBf Wn7ZitTUBKpZu5qn/y8KeUz5w95wJPJJXy1KKMgTqYoZkwSx6ot/AkQ1A55SQsNotLRPSyEb0E01 xlP39x0Z9p8ddtD0PxAACxAA5ACwgx9tC8NOiMURz8KoZ3HMi7HFB+D1le3+81t8sL8w6joP/GEU +sAgLoiFESfgWjgL+MP8kGt+0Ikx5AJoS3jXCpAXO1AA2J0fdp8bdAD8pX3HXFycQ0DsnINBRpzn UJhkmx+2zY/Y54cRKJ8btp8DuAwjDznwxCHsiZ0xYCgYkMeBbtAfznLguSO2eb4WHB3B9oVRaLQv DGPAzhxcdNB+bsA6P+SYG3TODTrODVjODpoh6B7scBtnByGsZ6DbsOvMoJUbz8FtjLjnRtzQeG7M Mz/mWRjzLoy657d44OPcFu/iNv/iVj+8ybkR1/woxsIY3LkNbg+gPzwLUAJ6ZHhwx5lh12ngPGPB l0bzj36r+enb2jbVW2yrZOaMK5zKVRW2lP0jbXs3N+EKgEclfHJ8hriJf1LIUP0vBv08p04tQAlM 1T4z7RsqqPAtHTJR2WCqCeDW0qoCkQqphgBzDKmMAOnshdOOjjkAfET7nYABJTEwctDoUlw5effO 999e9FpS3FYF/P4duOXazz//W//NV6/+qmyk/4YP33/jth2jq74iky+XVZcVnD1x6Oyxg811JbnW bGAUAUPq7tFN88d+9+0dQ17dCprmN2M5Xr+Z8g3I3JP0/YDdcfrfj5P3FQEr2R+ZCcGzd6etPDaL 75Vyef2OSp891kIkgcbxmzH3F67iMQru5OMkYKAE5ApKhYGl9F+uDYycpCagr/dm15q/MTXcsWeg S3GFTK/MUGu0Kpoaj03tCeStNsaD+5giSIhGNOQcKhGAGOKnRGETu0yyH2UszZSn88i50gAQE+sg qcW1sPQ7Sn0uVgFJopSY/ShnISskLx2uIEa5Cks2+bxMEStMEbPMj3nsUIIy1sQFdNfc0VcbbrYj HgM4VwSIzh/I9/mFb6QHNeRoHC9sJAMxM0a0mZEQGpqzOwOF7txCXEBgesCO7RSCG/iEBB2RGwDF QA4h8pyYqaMLVw9il8jDVQW4REBcReqJQB95gnQiHvLmAIZ0UrKo1BPhq9PDBpLMTPJjXjjAKCye QF20LdrSqTfZyL9IpP8uGbDSCkBn34acwtLLl6WsQsW/UhL8ZNFSAEL0hNQlLyD+Nc6pwEQD5Lwg kJqhkjHWZwlQIp2AFQBi/j/EARLEmrL05yEVKwTjn4TVqV+7gioBt/XqzI5YBokak4AtGgSO5gyF tirU0tazDgA0YndAzxg5ANw9PgGaGf27SEnv8OfY/TkOmlzH9wLfmY8ya3PwBXmDBVw0gL91LzEz j/ARgo8iwxja/blFvtxCX06BP6fQn1sAEcgt8kNLfpE7vxDCk8dHi3w5hdDTmwM/EAWw9RJ5gC1b lMYH2fvkuuLNTOGHg6gef8QvmOgNE4CcwnJ48LyisoxsDXx5GpxBt3G+DiJvg0VhtGQa9GlqdXK2 Qq7WIdwn5yx21FJI/zfYDlalM2loPn4pdUYiWvi2jUSp9WK5QE1rf5SPwZge0TwCeoNdFPCjRQMi AMJ5VxnHAZgAqIkAaAx2NnTCRKJ4O15a6kGurzVkqLXJWVnJiqwMtTpLp8um3yP420SFiURyjT7V oFhtlTMBUJcZjCWYnGpkKX+RizgAGucLfxvGuEUCrVpKoZEK1pIXkJSuSgSA+vC0t0kCx4yYDfls GEqWQSQNIpWLZwkocxR70IYoFy04jbl2AO57Hpx4+6N3ZZlfybAqZalfvnP8rr99/o8Ma9byLATx Tz//7MGTh3LLCtJ1mf958JkTiydlqTK936QPmJIMyaO7tpx9da4cCMAK2ejuLUAAnEGHxqJWm7Fq 9eLri6cvnE0yZ2qDpkBt4aHTR585+FygPFefZyf2IlRMeLe4iIH5D6jSKfQifMclAg+F21y0BO7J PckVWysQFklx6N8sGIXkmxSXVRy/hhBLOcD8aayt5rbVYBJw00jrzRObEwKrv6a+PD0gz1tbcN3M dRsOrOuYbm2ZYYAeYagamWqMTjVDRCabIjjzHQ1PRlEChDiYcoKnIoBcCU+HGNDDtgkLWgmwjgHQ Hz9iCzcSHAdwXx+ehmgITYVETVygARP1sA0TpEZ5zGQdfsSdWugP0TgTapyFq9RHpxqaYH8qRGPC aA2wEwFIDYPvxwsBiIdhGb5DsNVmCC43E2qYDoUBf0M7GfCH6SyMWdhpCO8PQcA+MwdowUbsBjdW Hybn/hCNwLQEjkZn4NkborNinOgsBi0CNDbOwh2GkQnQR2YpwBD47dFqAKL/hnFyBd0TbrqvZc2e 9cm+dCAAK9PSsKwyFThLoDq4K9EUn8iA8PYRtdIEAWAfeloKEMWqUuQx9I+Bfwgwh4xnmMiQXh6T AN1Upjt9by8QgDNDDpQAUfovQH+MYcvioPX8oO3CsP0C0IMh5wWgAcO2C2POV8ZcF7bYz4/ZL4zC KfbzvGgwYF4YNC0MmBYGrQuDFtiHFmzvtyxsNi/0mxcGLPMD5vl+4/yAcWHAuDhoXsSlBusCcIwB 6G+ZHzLPD5qxzwB25saFIfPcIIR1ftgyN2iax/HNJFLisMwPwuk2aFzAo2YcB4eF+8FbwqWMAVzQ wJ5DZj73PJ24OARjmueGTHzuebwfGAFvb77fNL/ZPL/ZiLEJ9jHm+o0Y0II78NF0bsB4tt8EQc+F MTdgOQf7cLeDljkcH/iPdW7IBvvAec7CvY04F5EvuRbH3AtjrvNb3URR7MxkBAUCBoXUxYnMZ8R9 dsR1Ag2Cco/eVn/o7q6Jb5Y1edIMl8mqzIkPjjSPAwGwrarxadguEx1sfMYY+hcWQGj4YybfzyUC UOXHFYAqP7eYqQNRBZzG1qHI3msgOoGZwVhLy6sjqb2gB0QVyGM0QE47foD+iPuZBlASrbkCk4xx kr4sYHDrlwVcOq9DjRbeB8b/+fePbrimN+Vrsp3bhj7+4Pffun27IlVm06bl+W2HXnxm8fSRjmh1 wCIvcGkcWVfu/c7uj997feLeO23ZXy92o6oHPSCodFeJG0iIFbU9lADARXlZn4OFwIDheC0YwqnT FhPxS2FnAsD4voIJgN8Kg5QGsMhXpcQfiC0wB7BfRACQV2D+MRIArKKgb/Apaoxfnxnt2jvYrbgS 6wBotDqVpI3haXVR0FdDzpVc6kt/EQHI1vMEolEZSyHVCFmOIAzSzL0E6CVZEemClMwQJL9OlahR tXT60mqATiQnKP+vqmQKUh9whV0JGYrJSpzSxkRh9AWKr2nAZc4AVABsAFTW2r2uuLwGrSMDhRCA /v3B/ADAPwBjiPGgURAAr4Sh3QFEcW6clc+V/BgLXAHgAPlOAJA5iLa9OUUC/QfyHQDBEexhBSdi Djiv70BhTy60xBEAQS2EzSMcysmXDN9jO8gr4hu5M/KKYJ4zkCP15BJY+WI6G+88nxccaJEh1wbQ s6S6taMP0LJcqecXrpQMWwHaKUQOwPpgQdkVK1MTU7JXpyoS07ITcHYeCQDO99OvaykTIJsn7nnu nwkApgWnYol6maTyx78KKyX9D1cHW1oNIMFPQqxeGBUKWJWMRkBfu3JlSWVdU3uv3sIEwCKldZtY rAIEoKahpb17nc0VcHoDbtTHB8V0PqUBeGg1AN4US6McPiQATj/q6ZmT8VFOFKYvW3zxaCeas4TR xVF6+0gSCNYjxA/QDw0xAZzmz8135xVg5DLcL/IGmTXC0SI3BP5A8FeIizvS4PmYtUxfFaf8IgsU KwD0Q8ZLTgHkKsxnHG4kAO096/JLyjMUOglVWwmyE7zGqXf4T2JWcGK+lOut4SxqPXviWhHNS+U8 +K3GrGpjyyz8nwq3hOkVBhMr+7mYtlJrV+rtKsDxegdgehQC4choH5YtroLJOgoC/YIGSEX4gDCo dHCWTaO3SWU4zAT9bXE1t0kgKMpeiCkEzDHSkMWYzpypN6YalKttmUAA2rd0K4t1pmK7UUpgRbVP EUNSN6eickZsTLiC09JFHkupLwZeJaBMKQF0CrnixAhAfOkA8g9FrYtkfFmA6bNGoh9su2nADGCH Pg84gB3rSZ98+cWTh2FH5TZmWNUpTsWHf//0luHN0NK/ZWjxrVenH35gtSbF6DIdnjt66OwRWYJM 5zXoAwalW5NbVdB1ba/Sobk0Y9nmbQP//fl/p2gQLaVqk791z52vvf3a3RP3Jloy4VoJTtXTLzwz 98Ziy5p2VcBsKUGeA2yElEseTHrmlFxaAeDGpeeSNP3mQo8Q8ywJ/aVU6UK3lUv8Sj1J/c+nw77I B4hfK0BNFMmrrGVeS4XHUuOWFyqjoy03Td6cUJjoCDlatjd/88Hr1+zv65xtbZ2NtgBIpal0ClK8 TAETQPQfnWmK4k5zBGUwEYkAhEII0MX8d2QyFMXZevpIk+sQjQyOiRsgegbQLCH+0FRdaAp9MAH3 N4zXoRhmAvfZHZ8tMqVaubgUAGMKy/xpIhsYAMfrAYtHZ6hGwWwkNIvInnA/HAICwIgcaUADjDlT Xz9d3zAdBg7QQLifWEEoBJge9gn6h/fXh2YbGpCZ0CWAMMAlJKrAd15PEY7jD5IsihYE6AHxlqYj QFeAADTNRJtnaNViOsqrE5EpFCNFJvGliaWPiVBkX6T5vpbe+9YnedK/fOXXl6ekYO1bkvJjDQQq g7CSE3ypOliMACQuGTxwlVxKFE5JTxQVlLOFgTT85UjLTEiXswQUC2ylyJOS5cmJmAR8Q4n29L19 R0dyzg67FobsALLnRxBqCw6ASwFmFAUN218ddb0y5nhti+PVUTs6BY1SuQAJ/Z8nqrA4gKB/vh+A PiJ1AMoLiPVNgP7nN1sYUi/2myCgZREoAeyj1sgCOwsI+uF003lsN+Ih5ADYuIAI3sakAhE5dAME P4CxMGCFyy30wxaRPTIQpgeDdJSu9QrtYPsg7fQD92DQj4PPcwtezox3O0hAHxE/dp7fZFy4xTS3 CYPvf26T4ewm3dlN+nObDdCTyADyBBrZMjeArACGPY/rJ9Z5Yi/nBoC6WBeGbQvDyAoWhu2LI44F XIiw4xrFsJM1Pxy4P+xeGHEjQxjFdY/5UefcmOf0qPfYSPDQ9tJDd7U/saVxY9jf4lz9vaGmiU2N tfZVtX4N5wDglL/XJLTykhCoggQzlTHoHzBXBy1VJAEiDiB0QdUBo/DcFJnE7By6lBVQLlUFRktQ NMkxcnupT4skwaflFQB0EwqgoT4TANgp8RkKvfpclzpSWzSx79sff/TW4488qEiQadO+etvOLZ9+ 8sfbd2+Toa+ybNvopnfeWvjtrx8v8Jn9VqXXlKVZJdu5dejtV+fu+c7urCtlbm1GkQttpUs9hgqv EdX5gOw9xjI37pdTFi/xAa7da6n0WCvdVtz6vjD9Hw/9bVIaAAB9IxIJUeiXlT9WQQDoFBYCVfrh BRIZgHZMADCXAwFAZ1JdvU9ZY/r69EjXnqFu5UqZXp2p0xvUOuBsFREAACAASURBVAuFWRSXlYzw 2cx+yUuHHT+xBBU666vY8EeUxDLxyj+2SwAdV+ZVumy1LlOlSVeo0rNVmSpdzJwetpkqbVq2Si4J UbK0RribDI2O0XxMoc6TjEspAVqTOk7tI/aZhMQbBBn4WagysdEaewrMI6XSuYCCW7vW5hdXelDQ UYSoL5jvAwIQLAjQUgC0sIsMgr0YOoeeOYUChvlJn0PwzEFz9s5ggTNQQDt5JOsvoIl8oASFgAaB Ibhoaw/mAgcgfIjhIVSJ6Qe5BS7kCWK23psj5ogRxEo0IG6bxyTE7c1FBVFAEIz4PowVnX5cH3BL k8uALX25xe3d63MKyjKy1FJtZj3XDFbQIonDE+zo3ZBbWH55QkpSuiJOs5Oxmn5vr8K68jT3nwo7 ykSxGiASADgHAPqnZqplCWz0icb/8GeDIH6yKECI8/0UqyjYEYIWAQQrWJmUdgkRgMb2XoPVlYWV os34k6cXzlDwjWaq9DWh1jYgAG4U5OAzo3VmkB+VXkGexwfvl1ZMPGLFxEWgf8kzNChm+umHAAmA lwiAN7cAvnsvQ3b6nhi7e/y5ggkEoQMSRz/0RPRf4CH0782Fr5+q9gZ54r+ACFyBKwgcoBCHzWUa kOeVrss9hcAL7i1IEWDxGa/m5LMNKBGAPHiW3KKK9p71+SWVcqWOPHGtaqNNA4G43KrSWVX0ujCN RirHrZIyY5gASP+3zWz1hQSA/2/jUppZjGkgURCXiqCaEbwOwIswdAmA9TYU8+gcsE+rEEwt0KJL Sbgf0L+K2AKrfdRo4SqOYlUOYCCU0S+Z+FpUOqtA/zprNtfp4DojnFSkwaSfTEo1hv/nmXpDmlmT YMnoGO3t3NqjLNGZSu0CzReyaoWtMD1mCdybyOXGXOSyFnM3su+Ml77ko8DdXCTp/ou5mpWU7Voo VbYqcrEECNNeec5bwsE8d04GoE6uwKUJYO3nNz9453uP/xB2tD6LymuCnZ/84snjZ09+Z/zul08f +elvf1kVrU3UpNiDzuPnT75w4iASAJ9Rbs+8VHUJOvnJZJlmxQpF0k0jt/zt33+feWj6Z7/+2YuH Xnz3T+888tNH1S6dOmCBq3/DIn/sV0++8/F71/ffmObSWIppBYAQP8J9eBwMj5QQzIsDAu4bJWok 1EGF9CqkhGDxuuCdLCUKx8uixCLJF7IImGNYS8hzqcRjLnOZqlzpBYrIcPM3J76Zd3Xe9ePXb/zu TWv393U/0N75YEvbg42tB1CzzkFz1Y1RgPsziP7D09EIbptQMT+N7cQBmAAQ8CVEzghYgGBs5I8N YYTyCOjDPNMv8D1Gw2QdxkQtpsMSnQhN1jdgOzABnHHnS4gVBi5EQCNHcY6/ITwTguDZeoD+IZqG B8RPc/z14dlQeBYn7BG1TzfUzwAHQBtTQP/wkeF7g0QAoAWgf3imNjRTVz8lliaw59QSFcGWyfp6 iga+T2QU9fVTSGAapLcRmhJCJoT7U6HGKVQuwbZxmojKjHi3JKNqiExTMsBEQ3gvEoDuu9ck2lO+ vPwyLJSGgv4Mrvy1MiWD6hMLbx+czk+iyf6lhC6cHIp5QGNZNKxfm7k6TcGrxqvpzwan/3LmQCIt FCSvQgJwdaH6xD19h4cCZ4eQACwA6B+xxhYBMA0AkP2w7ZVRB8SrYxAM/a0QiHEHEPrTXDtsrfOb EdkvbDbRND9tNxtoa1rcbGHEf55QPkPzBeADDPH7BaBHAoAfGU9jn/PYCBAfZ/EXeEyIwRivwLn5 RZrj5/WH2M48swgxgmAFTAAWcJqfOAC0QwcKBPEDNDjO+hvh3igMQEgWNwMBMNK1kACcI/SPqwQc Syea5oifLPBFOZeaViQgKKfCsjBsxtc77GCt0eKwC1VGw0L3Pz/qwnUAnP5HddDimItESihYmhsF DuA/siXvd9sqDt7V85u7rrm2MO2hgfDkpmidbXWtV40SIFoBAAhL8/qkAiLlTyURgCq/qRonxXGn MkArAD5C/9gCO0gbqshmB6X/fl5JEEm37ItPjXAVMulnAoBm+UQPfGIFQBAA7GAqD5DLUADtcYrc mvvv2X1+4fjn//709VexlKfTmGnKXr5r+8ifP/rDwRd/+8iPD7z0wtMXFo4dOvjbazd0mVWrjIpl jVWFRX7T3d/e/fs3zn/nzp3FAdNN1/QWug3FLmMpgH4s4AVY38rmP5TCS4sAXnMlzvpbKWwc/3vu v0py9akQ1v52lP57gQBYIMr8mBDMrAA+EugXgWnBWCOMioL5yHsUOqOzqqGKCYDxG9PD3fcPditX yDTqTC0RABX5/CiFsYqkpMf5O2EJyshBFe8XxGkAIn/XlKVlex+hAsrWGQHuQyQmp8vi/q1Oy8xU aiGWJabCx8tTxVG5SifX6mXLE2A/PVuN8iGallZIEiBhMURZqizoF9jGgMhEoRPOoUw/WJ5AVcO4 IIBFrZdqkJECIltryC0qa+1ak1dcDlgO9T9+JAB+IgB+sQhAOJAxXlDgN9Zx0NQ76TX8BL5RBZTn zMl3BRHB4/xykKdrUb7BmQAeBPd5CPFJ2+OhhGMPQsFCRv9EG/IBGTK4Z0SKAFJMOufF5v6pMYYe UZbCCnNJYwKRz1s+i9OFAUMiD4F9XAooBHyfV1yRka3l+sHEoPh1YQ6Awx1o61mXU1j69RXJ8Ds8 FvgrnclAWtZK1PkwE8jmX+lUJBiLhaEHKDoCZabIlVwJeMn9kyH+CslLLiFFvoK8gOCPQeJqeaIw AkKSQX9a0r+ybGVRJboA6WwuuVanoJ8AlV4kqRAB0NWGWpgAcCkAVyCHJtfzuDAwJkl4hbiKs4Td S/V0EWFTSx5+H5RyEZvv99D3IT7it8U4Ht4jvHcgAHm8FECrARjYkpuPBAC/XV4uKBBfWE6BoGXB QlcOysX4XGj05Ra6grmxFSJOFeAt/yi4KMlY/Dz5cjxC1IQPlVtYAV9kfmkVsCANYm6L0mjRGO0o jsLlEZ5NN6r1DOtjybXG2IKaUio4p4zJfmKJ8zGlvpiqt4psAWklTrBtHZfesLL+Jw7i2+LOjc3u czt11jsA8WfHiYJ4RULU8JP0QllaTB2OWw0Q+yxfo6xiIxIAk2a1NbNjrK9jW6+63GgstZtImYOI n+UobEEjQVKc1S6mir/FrpgpENveC8FPnDW+ZUnW4mSwaylC51BrsY/7sKMowH2LAL7ALmibT+qj fIcxaAcOoPIaZStk73/20fhDU7LLZKwLgl95e/dP/evzf7/14e/n31zYdffuryi+nm1TunI9J185 8/zxF2UrZVkOTbgnctf03ffO3L/ljm2lDeWypK/eNLLxk79/9tb7b5+9cPbo6aNvvPfm4bNHa1ob Mt1aQ77zSnPGgUce/tPf/jx462iKUy3SAIoJnRe4hf5HuHZKah8pePI+1m7BvOcl/9NYz3gjUUvR RYg/1hKXSCDZDcHbK/ZYytyWKo+8UBkebr5h6mZri7VuU13fvT3Xf+/q3gc6ux9q63ioCThAy4Fo y4FI82xD8wMk1p9hoN8YmmlsmI42IGal2WvYgXbS6pCXJVW0pZnsKON+RurTRAwQSdeR4Icn/pdm 90nnUwtRP1HDLZGpUPzEPyuCQpNELXjCnlcY8BINDPpZpcOgv0GajEdYP4sz+rDF+f6ZUP1MqGE2 DFvA+gTrScwDuB9ug8RCRAzg0jUA6EOs84ETpcl+6a5wWz9RRwY+TAAaaifr6pHG1GP7RIhgPS9Z iEQChP7AAWhNAF8pv1hMMAjza8EbHm8I7Q233t/W8+21K4yrL0lctiwldUUSl/TiBdt0adlWuDgk YnEAFPrHLeRmoVe0KAGZQanDWZw3FhMCxWlBM6mQcHryKsyGafdlHr1v/aHhvDND7oVBBwBiAvc2 RKsQuCMKA18Yg7DzUeYA54dRY3OeoL9EAABPA9A3ss6H4TIJaUwoBCICMN9vWBgQU+bSxDnOnRPK JwXRgJEn73m54AKCePho4RY4fZ7m6Ql5W5BC9EssYtAkRhswzfUbzvULLC6C+AMORQIkRv+M1C8Q FVm6mU2GxU2G8zAy7CABwJY5CqYHyAH6DXMsEBIn0o1tZnJCKw8ofzKfH8JEalpLYfURL61YFwat 80M2TITA9AY7JgGPOM4JzQ+GlB7gPD+GiQoLY95zY5iEfWRb8eFvNT1zZ+f2roI2V8J3ByL7bg7X 2FYxAeCKuVTkawn9L9mAAgHwi1l/tAAC3O81LTmEeo340UeJv+wCRMVxY1IiYRWKun99RcDAsnss HxbEaf6YnWgZcYCyOAKASbp+Y4FTu/vWoZ//9JFDB5/56MPfP/+fPzXLv6FLv2T3jrGPPnz37TcW nnn68cMv/ecri8d/+N1J+HUddGqm7r3jnTfm33pt7r13X//4wz+8+drCm6/N/fGdV5oq8/LMamHU g5ofTufFYr1s61nptVZ5bRxfwP08/c8yHjb2qZCkQdQZuUS5B2C9FQmAn8ZEs38rEwBRKCAQIwCW Ci4HFkACAM9eGdTW+ZS1piumhoAA9KhWfkmnytRoMQkYp/w1BknJYyDwbaLVfhMLgbhYr3rJP0co f1ijj6Id3VLOgEJvztJjlu2yVSlmh+uhhx8+evLEiTNnf/Gbp5EDpMr/47KV+cWlTz/z7Om5+TOL i7tuvwNJwH98bee3v/Pokz9bnSZPy1QocLXfIOUQx+r7SraVmKWAN5ytxSRgzgRYSmOQapNpcOLS qAECINkZoVJab4Ebzi8ub+9ZSwQgzx8oCgSKfEL+necj5Ob3oS7IJ6E+VnB4YlPAQRb68z4ibyeh bYCRdn8Q0bxPJAMwASBQLqbnWY1DcqBCnA4mXRAwBxwhGNMa5X1hsj9GAAg60uoEEQAfwNGc2C0V SH2w0R2QjIZQQgIPUuQI5Npx4aKwHQlAZUa2LluNEmta3uG3h/IKhycALyensOSy5UgAEpMVaNuT olyVki1StgDfo+EPyThT411BsfovWYJiGkByRraMKgWwd4ScDf6xCDy0pCLchy2uJqO1HNaC4Uph aDaXkkG14tMvXZaAOQBIAJxAV/krJF9Y/F6VepNcqa0JNQMBsLgCdrbNYS8gXy6uy9B8uceHOJu9 dNzw4qQFHSHkwnUAAvR+olOS6ku8SukjpwcwmvcJgE5ULLCE1/GbyOEZ/cIY9EchEIB+NnuiH5GL pV2idHGMAPAPoptzDwJCngRfOY7gy/f68j0etAMCApBfVNHZd1VhWXW22qA1CMzNCFuqigeI2cC2 vrGFMwbucVkyIrGGtwTxyRQM6aAFa3pL+b5xYZJEREKyT3Ijm1r/BaBvi6F/khJZlMgi7AoN9Lcr SeSj1DMHMNPkgSjspxTqf7YIEFtyAaOemB9sVWjIegiYAPwKMBjTTZoka2b7WF/7th4V5QCYS5bS fMmZh0pZ4ay/R1QBW1LySKmrcYkBZmF26WaRjwRnPdZCr7XAQ+sDki5IlLn1GJfqXolACVCh3ZBv 1+dgOYJsl06W8pUP/vrx1MOzwAQMQbvSpTeXet7/7IPv/eQHN2y+cc/svlfefW3v/r3p5jRXnufM 6+deOP4SzvrLL/3F8788/4fz737y3ivvvXb7fbfDL8wbh2/+y7//PrZzW0NTqKii6Jv9N775p7ef O/ZClkujC1q/olk1+b39H/zz07Hbb012qrGYMec0F2G1Y6s0/S9ekQD3koxHEJiLlD9xb9IZU099 IUX4f/UkaoS2S05eQ6AEAw8mAWMlYE9GgTI62nrjxC1f9V15ifUbmipt7WDNTd+7Ye2Bnp4HWzoe au74XlPbd6OtB8KtB5qaZhujBFUpmkJTgP4pE2CK8mhxqpswMREAkveEYym8uBoAWBwFOSGB5hHm NpCmPySyfiVFTcMUgWBW/5PaPjRVJwQ2lAqMmF7C4g3cjvC9ngA0EoDQTH1kBsU89cAWJIVPA2J9 nsJviEf/YcD6uFYQYfEPKnxwDSHCnQHQQ+AKgLi3BnwQgOmYhECz+1gNjbYT4QZ6kAaav+dsZrxh TqGe4kQIkescpXSFptkopklwJgCmC4fD+xsisyimCk80RPdGu/f2hoeavpZ55aWrE5enpC1PSluJ 7v5yyeonTrcpzNwySNAPfx4yl3NCMNeJhN/28IcAtUAZnCHAftI844MuQJINaGJyRlJy0hWXfrlQ k/jrXd0HR0tODnjmB53oAjRshwDcDxzgwrDtlWErwH2MMSwPfH4E9T+E/pEeAJBdRGUOA3QLS2IY B88hyqcFAVb7EEafl6b/z2+24Mw6I/5BSQ7E8/GkxQcEL2F3I830m+cR1hvF7D6SBMv5QRvA93ma qkc+MGAUHIM+zvVTLsEgZQVgXgFdq5+0SRLHoIhjF5tpSYFJyybDgsgBEDtIDIiB8DjSCGYek/RL 1gW+UD8mP8ArOj9kuYAvSqiqoGUBXh1JpxZJCMSJzjjBjzP9znOjznNjCP3nMIsaVwAwSRoTiBH9 H91adPzbLT/fFr2l3uK6QhayrXpwsHHPTeFqOxAAJZbv9cYkOnFYfyknmPx/qBpAfKMIgP4ePecQ o5tNYKlysDDUp2JhaLzjY1dNSgDIwWpipT40DirDNABeDcBDeC4MEjQzASgNmHKdWps6Mc9refF3 v/r3v/58TW/zMpmMJEDv75/ZWxC05fvMU/u+85eP33lo/x5NquzGq7t/8v3ZmYl7nnr8Rx/96Z1D B//rl0/9+L9+/Xh50FJg0wABYM9+VvyXS+49QAD+T+i/pPnxL839i0A1vy3mAkRHrRUSqSinqCDC UOGD92mOpUyQRSnchokJAHChyqAO6wCYvzEz2n3/QI9yhUyvytJq9SpcYMe//qwFz2b/fg2acioM ZrnOkMlO37ql9QFO81VebPG5FKTLT81UpGRkP/b4E/OLi9+++67h0bFXX3vjud+9AH+5lGrd4SNH n/3dc1u33zo5O/vm22/dde+90D75wIMX3nh7RVIa/PbIVOmzaU5apA3wyoMOlxqycfrPoKZiUDj9 r+dkANInA/FAkZJRyBkI6/OagEpM/1vUqCkw5JaUt/bgCoDbn+sPoOxHgnlxU+9xuhqczA3EYzYE 964cCY4HRKlWmikmOOcvcIk0XJp6xvUBCcsFBVx0kXeQh+bvcXEABUK8aCCmpz0S7o9H/7RfiOAz h+7Wv5SY6gnEMCfzlpg0iOegEVU6vEFoAQKQW1KZnqVVqE2orGENFaHBbLUgALmFpZctTyKRjvD/ 4cQtcu3Hir+rGLSnUlVHLgKQhr/MV9H+ahQCYSVg8oxLokQxqgGJ5nG4HExFJRHoIwGgxYF0riq/ IjmNfYHg781lyxJLquqxDoDdJdfoeRIaCYDeSBnfuNJUG8Y6AEAAHF7OgMYkYEnqAzv0ZfDXg3ga yVDcK76IAOB7ZFVWIB81/SIfXHq//rhVGEDqucX4XfqXBFuCt3EGCXYolNJ52RaK+vBoEleTVhXE t4vpwpSFzF+eV/qZg6fwBQr9/kKvF7MF/ORrlF9U2dV3VVF5FZC2GAHQGG1aE+yYNUYr5e+aY2Wx cX1H+v/AR5WSv6+UC0JZMnFYP1aBL/afXEoMYLCO8J2qMpOIX2ddSuFl1K5jJx8Lm3ORr6hNpApo RS3ubKlyR2ypgUoM4hw/+xoRUcEafvBfV4m/nszoOKQh+kHipSydId2oXmWRdwAB2N6rKNMby9DP x0Tz95J2xSEm+9GZxxUrdovZqwWkiiG5C3uD8qy/EY0vXWwMyoahpgIPrwAIgEvu+IYY4pfK6GJh rHzGxy59gc1QYNejBMip9BhkV8je++SDH//sUfh9ZwjYZMrlDzz60Gef/w0+LlMlyZbLnn35uVff fz3UHrL4bScunD5y7rgsVabxmWpaawurC2791o5P/v3Zj3/2CPTfvG3wL//zj7yqEtnqS1I0uJa6 /4cHYKiCUKncoZFlXzH1vf1/+vvHI7u3rbIpsJBZMWmcqEhZ7LVYYkKmuFRdE8ulvjCRX+CyFIha YBLE98RzgC/M/XPqsCAAxU6uI2YopJJqxR5buc9c4cooVDYNt9080b/Cn5zizEx2yi8zL3d3eK+b vfa6h6/qOdDe9WBL53eb2h6Ktj4Yadofic5GhQ0Ozvo3RtDDPhyHd3HKH7UrkwLZIwGYlNx1piMN mGgrEgYkQBzhPuilMxPL0KW1ArISopn+kKANwg5ISIwaphDf11M7Z/RGCF7HiEQIQX8E8L2k70er H5yPhw4PRIEAhGYQ9EvkJBIT/4QlZVEIM4mBCdChiyT+AscTt4ngM05ScbRJVO+gOdJ4ODxO9bzg 3tDRf8kZibOfY6nVkmERvN4oQP/IfswJBq7VPN3curet7/51jpBHdvlXl6XCr2Us9YVWnlSuMQb9 xZpAUhaWCCDQn0C/5FdKCwWM/vnXPicNr0hKxbq/0nrv8uS0ZSguknNxgFXAAFZenvEV2R3d+cfu 6jwymnduxLsw6gHcidATLX3sKPvZ6nxlq/PCFseFMYCkjoURtPpBCfuog+TszoVh+GhfGLQvDNjP 9mP+K05vUy7swoBtvt8G7XODtrlBKwdyBsz6tS8O4vIC5shyCxwasMwDnh4k6TwK+lGAhPPlKPS3 weDncFjU088DURm0nx90wInzmCuMSbfzQzCmA3pyC3Q7NwidIdDSBy40T4nF83Q67OO52GhboFMo 89g+388ZzDjCuX4zPhEeoqA0X9oHxA9shzOV+QGtc4j+4T3QmP1wew7yFLKR3N+Gj8P7o45FCKBY o0C37Oegs1QEAD1AiQAsjLnn6VtYGPOQ+t93Ylv+id21x77T/uAN5WHLMm/GV4Ka5fWO1ANDLffd FKq2JVZ7kACgXY/fUOUzorLfZ7oI6wfiJvv/TwKA+h+UD5WTaz56aFI9XUEA/ChwZwJA0n8y3iFk j+3YaBB5AgED2/BTuTETd8uxZSH0d+vyPcaMFbLRTdd+/vlnw/3Xwq/TO3dt/eyj9759263ZCTKH JrmiyHv86HOnjj8friqwaVP0chSsjA1tem3xzLdv33G5TGbTpOU7NCj+8Vs43zcWRAAs/98E4P8I M4l8MLWXpETW6oCjMl5ZBBwA1wE4kZpTJrhGAb5YzDYOWngFoCKgrfEpqkyXTY503be5S73iS0wA lGqTIs7DB6X/PLNGE/+A/jMNRqABcq0+GycTzcJeM656F1nrXGQSmKXWy2RfGxoefu2114ZGhlnn 09Tc+o9//jMzW71r121z8/M33XwTt//4kUfmFhZg59t33zd/4bVlq9FuWK7UAgDI1iytOSjZ5VyH 3v/ATLBskSRhEAUEDKKIEK8SxAyFhOSB5461mO0AoDG/ZGkFgHX/bM0SN8u+hPdYi89eQFLm7tJ0 OxGAWKUpqWYruXmSOyepUdD8B7UnkvCEU3jJLIgneXMLXXkFztx8IQ/hZYdA7heEIdINFNC8fq4n zhmSPOLzabI/N7aAIDiAVA83xlK61lxdVFaTka1Tasy8ZsKZAACts1Rau9vX1r2GbUBpykYe8/KR SrlnkOI/i2btM8RHgP6pGauoIhhGSmZKhlK4AGESGFlBs+fP8pRUdJCAvw34F0UeW1NeiUvMsE1N BIawGvt8ZdlysQJANqDZlMMhtEqEXOUqXWVDc0vXOqsrgGkAsQK6nPWM3v/wiosBrFM27dIXyegc v3JMEsiLJXoL/iTJe4TpJ9MpTsvIkX5Kln4aEMEDe3PnLE3ts7KIKWCsMWbqH0s79gWZSxQK6B+I sTcSeAWFJEkYE7H4DBMV8E5yiyo6etcXFFcAAQBAz7P7wrRHx0m6aKyJP/caVu8ZYxm9iLnV4k2K /8lEoDnrl/7nmJU68cMBp0s8ARqtUikGy8UQnzU8tpjjJ/4ewf+Kws1TgSzcqtTbY5nBrB3K0loV Opb+S26hVFmQP2br6ajGptbZVCQBQmqB6xKWWLpSNiYBqxLNGZ1jfV3be9kGFP18ityIOC/SohDS zZekLIhQ3eiRT0IXCb5zaq9k+JMvTfAXkGoIp9J9F6XDxvneSHIXLqOLO1Qk2I7lCPKd+hwbmnW+ 8+p/vvQs7Oj8Ftmlsvm3F0++ehr5QNB+pTp585aBtz96Z/0NG9KN8t+8+J/nXl0w59hUDq3CrkrS Jdc11s+/tfDYr55Am5ThjZ/9++8V4Zor0lcozCqkBFsGPvufv1Y0VqdbFDL5JT968tF3P/7jDYMb U51qIz2RsdgR72skPYIkzomT7McD+pgQyCp5esaFJ14IFB9cT0AkYUt1ACibwmMp8VlKPYYyR0pe VnSoddPUUII3Ld2uVriMWW7dMv3qVYGUxluj1z909foHu7sPtHQ81NhyINwCHOABwNCs6Y8AByAz 0DAjftjW76tr2Btq2NMQ2hcOc4xHQvuitA01jGMdMdiHwIRXitA4eomGxxuxD/vfj4fC4+HIZDgq kmJpfMDQsAOoel8jlSJGs/wwemWGG8YbGvaFpOn2UMO+egxonAjVjdfX4Xw8yWkwItCTKm01NEyF 6yYa6iZhG6ofx8a68Vpsh24T+BG2YemGYdvAF+IOWA8hRFURwg378K4i8BT7YAtPATQgHMGzwvAS Yu8BHp92GiL47OHGyWgUOUO4caoJ0yqmIpgDMBON7m8Kz2IyQONkU9tE25p960uvq5KlXXJ5UuIK mvtfsZrmcSSgT0XB0LKZXd04PYAwPf3OTxJwHwuBUT1gZAVS8S+q9pghagYzl8BJIhp/dUpK0qrV l34lT7Xi4U31h+9sPbyl6MSo/+wW37kx79kxz7ktvvktvoUx3/yYb2F7ED6eGfOeGgE86jk17D41 7Dwz4j477Dk15IQ4O+g+M+A6Peg4DTRgwHlm0HV6yAVbaDw1YIfAQ4OwtZ0ecJwZcJ7ud5zqt5+G GHCcGkD4ewaP2rnzqUHHKRwKTTbxI3Te7KBDjpP9jpMDL/aOowAAIABJREFUjhOD9pMD9hP9tpP9 2HhqwMlxup8CuvE4WMEALoeB+7Rzmu8HxtlMO9jogo9n+h2nN0HgXZ3cZD21mXY2205ugq39BMQm GzRiC7T3453gI8Ag0D6I+3wKlU1wSDdmxz70aGfghQy74L2dGrSdQwNTB6J/dA61CsNToAEjrjMj lAYA21H8Ck5tyTlxa9mxO5p+u7NtLOqyJcicqlU+U5bPkFbnTH9guH3PzY01ttU1HjVbdqJeH3MA eO5fmHVWS/m+sQWBqoChOoh5AjSRb/4CGYj5CFWIMmGYXiygP864m9h6XzLgF3ygjKz3qRtNiiP0 N5QHTEGLfOCGtTN7v+V3qDxmpSrtyvZI+ef//enN16+FX6e7t49++uEfvnP7rYpVMq8ZjZafeuzh Tz94c9vwRo8hrchrdqhTdmwZOn/2+B07t5qyr8x16AqdWNa3zG/m2l4YAQurdGDLZv9c7et/hzT3 H5cAALRhaU2ADEM9lnKvtRwNf2ySBZCFlhrMzJ2AA6C0CVOl9VhTOYg+quWBJQJQafza9FjPHqoD oFMB2NOT/sdMQJCCCnhlahBnI+A2YAAHyNJheyzxF1cMtEYWDsUCcAIAD63BDoBEJvvqxOQUEIDL VixPychOz1YlpGQAvu/u6ZuYnD595lx3Ty8TgOu/eeMDBx6Cnbvv3/fKG29fkbB6VUpGpkKr1Er6 Iqo5QIkBooXmMWFHSinWGskVFGeys4GZqHk+W2hauDKxipODKQcABikAAtC9Nq+ojDUXFKir4VTg mKyD1wRikA/lJEKjj/iNsH5uDF7zFoA+J90y2nb4UXWDzpOBPNTiC0v3HKofJRC5M5iL3qBk/uOJ pfCyWMhfwJY+MUyPN4P+pPFioQI3S1FYH77kWFr4BZ9JUesgt7B77TVAAOTZOoXaJPKA1WKlJUuJ OQCtXb3B/KJLr0yA395SxXf69U7eboDkKY8rY5Xk/EMmb1QiBld35UkYWSnpallShiJZrkzNVKbK lWlydYpcAfspmYpU3FEBRUjP1KTKVXAUW+SKNDiEkZ2ckZ0sz/5GYlJZTSja0aczOyTrKFpjQhYo 6gDU1Le0dq6jFYAgpwEgGyOXT6qsBpSoiJY/8oTvp7Dhl/J0Y9P8gaXZfQ+t+FBCsJiPx8acpSWh iwMJgAsZQv4SieRSxIECj+TvybkjtGiAmd1EMwpiy0y0oIM/iOIQJ3MEOT9Y4gASSSVf0YL8kirM ASguh/8G7NTJ8B2TYLSCAKj1Fp3JxktgSl1sqQ7/e6j1vERg4eLePAEgNEJ6+qUgMoPNqlgOMVdi BlLBNp2SCojFOeT+SSCekoCpOpiR64SrsNQX/MdDw1CFAPoieSCbsoF5mp9n/YWlAJGKbPYP1dqU wquUrk55w6Kst96CEiCjZpVF3jW2BgiAskSrL7UYi5xxhjbSbLfwvaHqtlgq2ClUQJQtQJIVqT/6 XSK6RaE/if4lRRAZaF40O+4yF8ZbXsb0Py5DnhNuw4i1wKhAWB4q/n939IVzr81hErAHM4APzx37 w6fvw85KXRrwgfum977y3mtdV/V8Xbnsvuk9f/z0gzvu/ZYsXXaFMkF2pWzj8C1vffD7iYemof9V G6/56+f/DFbm4S/R5bIrs1Y8+ZuffviPj605jiy75hJNwtPPP/vqu292rOvJdhso/ddN78RlvtjF P5bkYMEFEy7xS8j+C92WPH/+fxEA4Q3KfkrFRKiK3FaRf0yOqxXu1FxF41Dr5qnBpIA8y6FTOy1q hxVoQIot63JbQtE1hWv39Gx4sK/nwfa2A42tD0VbHgw37Q81zkYk+/xICOvXAtoG9F8P6Lxpb0vz 3raWvR0Qrfs6m2FnvLNlX0freDsHfIT2lnFogehqmehsnuhsxT5wtKNtoqNVihbRv5V3xCE4ZV9H y7625n1tbROdbdxtoqN5vK15sq11sg0+wiHcwqGpjtapdgg41AZHJzraJjtbJztaJttbcNvRMt3Z NNEGPVun4COMiUO14DhwXTFy22RPy2RX82QH9Gwab22ehAE76U46uA9eDqO9dR+2tMKA43QDe9sg 2sa78On2wv13tuOTtrfRY8KdtE91dkx34850V9tMV/tMZ8cDXR2zXZ3TPd2TfX171lXdXHupfuWl KcuXp6H7Z4KYoZeLnWQJyksebjEJEC8LJCSl4R8GKgWQwPqfNFH5MaYdYhMIXjpAz1AiAHBiUlJy SsKKxC/Lqi3JB26u/d1tbYd2RY7trD65s+rkLojqU7uqTu+uPrmrEj/urDy+o/LYjgrcbq84tqPs yPbSY9vKj24rP7K17PBY2ZGx8mPbS49uLTm2pfToltIjW0uPby07OlZyeEvx4W0lR7eV4NFtGHDo 6LYyKeBjCbWXHIUO20uPbCuB/jA4tB+Cc7eWYB3i0RK4yiEIGHlb2ZFtpdDn0NbiI1tKDm/FAY9s LT+yBQM6H91ahmNSHNlafBzuRFy3RLpW6eEtsF8KI8D4R8bgnkuOjhXBztEtGHhp+LiVd0oPwVOM wSl01pbSl7YUwW0chqfeik96dKwYn5HiCJwFW7ouBT64FKXwBo7vKD2xvfjE1ryTI96zw07mAFjT gCRA82Puc2POs6Puc1u8p8Z8J7blnbit+uU7W37Y39BkW2lPu9RjyHBZNC6r3mPMrnbKDwx37N3Y VGNJqvWqa9DBk2rlUmqvwPoMWDnH1xeP70WpYDIIihEAxv3GiwmAyP0l9b+pHJE3YF/gA6LYVikA fayBZRIMQSIARAyQAGR+SfbUjw/88+8fbh3ZeBmB0Z3bNn/+P39pqin+kkx2+/bRzz78A4B7aFcn yXKc+meefur9txf6b9zgN2UAyvfp0u+6bfsbCydvv3XUplzFs0ZlVPALffp9qP9hMkCCftQCiZSA /4sAVJAEKLYUUCXMf4S/J2t+KlD/Yy2lfGLK8cXc4lKgNPQa+V2RzRETAAD9Rk4JgOetCuprvUgA pkgCpEr4kladpdEb2G6bNLeoyGU5LhpvYJFdwP2mbKMZOEC2TpTyFRIgrTD3xGwBWgEgRGHRGqyo BdCaLlme8P0f/vD8+fOY45utAkqQnJZtdfsuWZHU0dn9xptv/+6FF7t6+uJThKdmD7z21juXLV8B CBIIgEIqUxWzE5UAjDFTpaUyZAZ2Cc8EJgC3qtYpOJmVSxFT1WHC/ZK3IbsA4VPoC0sqOnqAAJQD mvLnFOLEK6YBFPqCYrKVsdaSHEOaSheiDDGFT3wgTv2Bk/3o/ompm07W3wfzUIseyHWRpbtw5GQD H0b5wTxnTq4zNw7fx2UCINZfkqznxbBlTPND7ZRqzAhWwrFsRRrTNTHJEW6WOQVda64qLK2W8woA 8iWTSiqlDATA7vIxAVi2KiWJpPxJ6Vm4zVCmpCtSAZmnK1LkKowMAu2I7QnkZwKeV6VnqTKyVOmZ arnCIEvNVgGa1JpQmqIzO2HLUJXCDqE1OTT0c8OhM9i0BsCsiE3hrLQsVUVdpFEQAINiqbID4U6N WZ6tr6lvbelYa40jAMirUAKUa/cCA8t3Bgtcufnk9E+6f/beySl0Uu6F0GzFSYAon5pyPkgFRP6e +R4YITcvlswRU1nxckGcLqhAShNhE1ZcHiIvpxyqNldACRwFMbLhybk4RySICb68LOCV/EZjPb8g 8IKvEN2aisoyVTrplRKm15s5J5jn+6nRHNMCUbsxbl/QYmUs05+K/zHQjxEA/O+NkiErN3KeLicT q7UWThvgbuwWurQgSL9caN3AmoXgnjKG6dz49F/e4exeSfyDKn/BLohyUEExojeE/rMogD9k6Y0Z Jm2SWd41iisA6nK9sdxmKsEyvZaYlIXMLk0MRtHz3oW+n3wI6wBQrjAlCgtYj0CZcoLRIMjHiwBf wM1LWiBhli/qAFDuLy8CuAhzYxUCY4HDlO+UfUU2/uDkux+/J7tCpnUZLslcvuWOW//1+b8ffuwH G26+evc9t7/63hs/ffYX/vJclUfT2te28Ob5t//0Lhy9e/Leye9OHV84ufD2hVBHBH5dDu0e/fTf f5n63vTkg5MHfvjgr577zQd///OTT/9suTJR4zZ4iwMvnTj84rFDhdWl+qBNmP9wikKswFnRRSgf 7hPrmknyHqPIbYB36I5bLpB8kGLKn4IYgxIaKhMvFBDXovRrF5Vaw6/AVugR9dRK3OZyd0ausnmo dXBmMDkoz3YY1A6b1ubQ2h0qpyXTpV1mSrJHHU27mjYcWL/mu71tB5paMS24sekBDNTq0Px67WRD 3Xgosq8xdE9T3e5QaHdzBGJXS3R3WwSjNXxbSwRiFzQ2h3fCTitsQzuacWd3S2hXE/QP7cRt9PYW OJ37h2FnFwYMFd7ZFNrVCD3Du1pDu1oadjZCwMeGnRFspEHCuxshoFvDzmgI95sjt8GAzZHbG0O3 R2EbuR0+tlK0waHIbU3h2+Fa0KEVP97RjKfc3hLFbi1wDxzR29ojt7VBz9BtTQ27cYsBO7uxf2h3 E99/WATfhrhneuRWCHgV9DZa6HHo6C7sDDeDV4ebvKOFognuCjtsaSpcU/p13YpLkpcvT09ZnsLr t5krhcQ/S/L2iSXvsrs/ZQavpuIAgPtF4m8GLQ3LEwH9p4vV4ZVpSAlwHED/qVkrUjBhgOoJpK9K yqRtalJSSkbSytWXyvKVV+7oLPr+QOQn/bU/G6z75WjDL0YafjlaD/Hzkbqfj9T/bLjup0O1Tw3W PDVQ/eRA9eODlY/1VzzRX/VEfzXEk5urn9hU9dQAfKx8Eho3Vz6xueKnm6ue3FTxxObyJwYqKCof 76+EUx6Ho3zWQDU0PtZf/nh/xeObK34Si36Iysc2VzxK+4/3Vz++qerRzdCz+rEBiEoI6ABHH++v gg7Q87H+qsc2VT6+GbZVtIUBKx+7pfyxW8qeoB0YHxohfrKpHPr/hFp+sqkM22F/E/Z8HHdwNO4M z/I47sfGrPp/dL0HmFxXlTVaTmqpY+Wcc9Wt3JU7VnWoDsqhW92tVrckZxscJcuyZSs4J8A2Nk5g xjAzDGmGOO8H55wzGMbgwTNjbKIJP2BgHm+Hc25Vyzx957vfrVvnpqrWrb32Xnst3v3LextfgdPh lUx9Zd/kV3Dj+Ff3Nb4K2+EgeDtiyBuf+NrFcMu48vWLJ762b+Tr5/Y9e3DotcvRf+0Hl+beOJAl tZ/eH1xW+P6h4uuHKq8c7nvhSO3F6zfdf8XGj51Sy5s1Wb+lkAhk07F0OpVOKjklMNXruZcAwLq0 ZX05shaizwra905TxE+BfoKYLRDUJpDYI7k9Y6V4a7JfhvusHEpWu2QcNsF0ILQKZttdTrcj+78h xH8IFVS4E1dpVEVxQECFCiXFy0oxYtl37mnv/+p/3vmvH37xc3f/8+fueuft77/1w5ctGo2nW3Pb x6/7429+9tKzj/771/7lu9/66rNPPfzeO29+7cv31cvKaBHC68RA0n94//nf/fqXzjltVznuGSHL GY7+RxEApBvcm1vmDmA18Z+F7RMfEv5vVLPI5i9xNSA9XWGLAFyy3Ccs2dm3wRUGcgZoSMqT2k7N Lgf8WZEHcJKWibXV+IZyYFpZc/fB5U8e2BUyHB9FuZ14CPNrKewECGfYfJM77nwR4tXgL2zCx5QB LBQo6BsQTKDmT6gZnbPYDkQaEQhCMAJJaC2WL331KwwAvP6Qn1RB9Vanze1HetVNH/v+f7z5ox+/ /a//9o3p9RsYANx73z/+53//tFNvBgAAgCEoQwjKSDZtSVuQgEApvhUmYqj/I1RPmMPc0sQYwGbI lDcQrY1NLu4+FQBACWXcuQm4XoGoTybRWQ5eJV8I5ghWAIaEClBlUGrtN6N/TPlTBQClQjn8E4qc g8WmmcCAZJpg1FdA8shgfnBIhKb9LBC/gv3PkEMlhFMWG1tbS+rZVVoRM4X6BjnyxJhThJckaFlF o1s41OKu04ZHpyB4DoSSflZZJBVXCLC9gXimtzS3uNw/PAJflicUc5OgkzcUdwfjXjRxi8IcStFy 5EaK/BEhtyr+BtDUFeL5rAawgssb9gRibn8UMJknGHP5Iy5f2O2HEYGNsHR6w7DFE4jgFnjLF/H4 ow5vyOUPw1/M+NqNW3csR1UfgKho7yBD6YQrEJ/eMD+zcHIqj9F/niQ+kXtT6s8BBqgM5yqkzAqf 79AwyzABGkOhngHajisYdhMqGC5To3eRxUAp8mb+T3kAFYGKKN9ZU9spClJuiRWXSkKNlYWiRAWg KNn81HDM7dvc+SH+jErVFY3bhENwIwOAskQXZeokVqN/uAzYODg6Nbd8al9tHL6bYysAZJIQQV4Q 6XUq/K4Q8EFzb0EWwv8SjJhFyB4SCl8BktjHd0kA2E/NA6TXmeZsvZ8C9GCcRTzRR4xxJHO0mJ3P K/gXFmYMkKGB6p8+0dQrAIDqFCbVP8W78iVM4yZjMiaLZbB7GG8k7QMYEE94EhGT4lo8uGvn0d0A AOLjmeRYnmJ97ARANc+6VKjEJWraoBglh/IkB9Qq/5+g+F5IiFLKP9VMdZOIvsAAJWkdUIgP9iZF lKx6gXHvAVvkZpVaDoCHPuLY89FT3//zbxdPWzKGbcnBXm3S+cVvfPnNn/74hz998/W33/j3x76z /ZQdiaFs71gpUApfcHDfM689/+Of/eStX7z9o/feevq1547ecOVx3o413p7DNx15479/+NKbr7z6 o9de+uHLT73y9Ff+/V/HN076cxFfJnT6uWf+6J3//JevfcWZCiQH801/LqTiEAqqk/8xunr1SnnT Jh1ICICSkL/sDM63NAmsGEqtKf2ZZE8xarTA3gm495E8WSXgt5ASBQEAAMVEo9c9GAQAsP+eiw1l uzcbC2ez8VwhksxG09lgLu3Pxa1Jj6XPPfLR8d13nHzK50/Z8dm5uXtn0cHqM9u2kpPuxjs3bkCO zdaFu5fyZ5QtA3ZPPWgf8DoH/K7+gKM/YO/32fu9tj6vvc9tq7qsZZet4oalBYfbUvFYq25L1dU6 zBWnqeywwLLitFZdtqrbVLIbS3bcXnJaKjAH3nIYyw5T2W4uw0aXGY5WwV1gDmzByWUHrMNMS5/T 2uc09znMVXoXh4NO5LD1ey10dmsf3iagIFu/x97vsvW74YJhoxVf+my0QhM8MOB24Krgsm1Vj4Wu ELfQvjZY4oD79Tn7vQ6YXPXCcPT5rGW3GUYFrx/W4fbNFRffu7Fst/S5rP1uywAsXYa8VRNo1xja Ohwmvdupc2AvlsmKSs1G6d/CRmDI56QVFnpmHU9i8gjVf+KPukQRgHexe4x2LywNXAporQZg7p8K zeQZbLa6HA6n02q0da2BgKxoO340sGY63LU+plsX161TtOvj2qlY93S8Zzqmn45pJ6Nd0/gSNnZO RromIz2T0Z6JSNdURDsVgmUnrE9EuidxS+dUqGNdtHsq2j4Z7ZiItDdCHeOhNfDueKizEe4aD3dN hDsbkTXj4dVjgdWNcMd4uB3GWHA1jBH/qrFQx2gQXq4ZD7WP+teMBFaPhzvH8SAwE/bqGAu2w9XC GAmsgvkjfjhOe8MH8ztxBDvwZXDNRAiWq0f9beN4NDpmaDW8Ox6EJR58ItwxwdP87RPBzrFA2yic PdAGV0Ur7TAZzj4awOPXYQscDU4aaoeNMOr+tlG6ZjhaAw4ShntcMxFtb8CNxzqn411T8a6JWAfc PtzsZKR90n/iFpfmOxePvnJk6PWDBewBIOvfN9AquPDqofJLhwdevHb6mRtmvnDR5EenInl3Wy7i zCUiyXRCSaeVdDaRSGbi/smc+7OXLH7qwtm1aTMCgCpK+BMAYAygTLHKJ8pZIj+nIdp54zSEGTAx 9ZWWCoBCVl/CQ6DBzQAVJPNgTI+D2n/xZbxBmW9K+ScYAJD2f1L0DCA2UBhy9GdDN11/5LUXH3/n x6+9/R8vPf/U/WfsnlM8+kzQ+IlrD//49effeuPFt77//Fvfe+GV5x//wufv2b5hfDDjI6EhZTQf HyunJ/pzg9loHV3AMOs/XgI0gsklgiUp5gIJCSCJATD6bzb7cn9whv2ACRikJrFOgua+kyjmk5og IzAa6Qaq/WCbAfYWV5NjFVHcaDQBAFH/K4wB6LMFAFBWpqux9QAAEu13HVy67ZLdYePxkZCHAUCQ WuwAAPjDaSzXIx4gpZC4iA799DuOjXkhbvxN0s86SfREmpL8ESUTSWaiiSxs6bFav/DFL/7Hm29q TjrJHQj4Iyj8b3F67d4gY4D6eOML//LlF15+7cVXX924ZSsCgH/4/Fs/+Z9uHfzX93pDMUFXhlg/ zv2+XIUQsiVqWzA2K69wEEsIwVApbMi9jmobJPYABCL1scmdu08dGmmUUPqzBqOk9gFTIAfhcllt DKiK7DA2l5JNU54Ca8HrrkqV+TLGn9lqv8QAnJsflN2nIjdPgf4KvcciiceUWgkmUimoIM1n1ZS/ 4CDJKkReqJEOqkwkUbjor4mSBUvLDNRYyJ5o57Wl3afXxqZcXlkBwLAtxV+lNxADALB9cblvqA5P aRt8X56gnYYNKTwBuzvo8IRcPojbYzgomHf5Qu5AxIVRfRSid4jhYQL8tWgMZpfe5DSYXHozkkF1 ZqfW5NQZHTqjXW+y64w2HGZnj9GuM9txDrxrxqGljas6tONrN2xbXI5mch6MQdMhpJQozAL3hROu oDK1aW7bjpPThf5sqa+ArCyyzUIHBIj1a2TNgP4LgAFy/YNs05CnFXw5MJRDwy9Ow9cqgyPii1EV POHzakm9c+TNLg951vwRIk3c4QF71endmqAVtfRwEJyoY/ofPaIHWaKU8AB/c4OsJaq2nzO04EFW 1aIUwA0DsD48Nj2/fFpluOGh/y1qyj8o5a4iSkrodbaY+woCn0zSI0lOOvn5JRssGGbXD94YD4RE MY5gIv5XhADdx/27grVPSr1EJRTqYCEBBoLNEB+mCaUgHyXvAx8a/hYn4FZU4ENaEWzMEOkowQCA bYa9EewNcsVD5qRbAICJeHw8nRwT/l8Yd47lmYJC4WxeJvh7W7n7zYH6mKqwfZF9xP4u6UU1uqKs /wrJS2EfpvoB11iVqDdUTmYHCq+99f1vPPBtzWqNMpCNVlP6hOPMvWdff9tNB648WFs/GulP9k5U suOl9GjBX4mOb50695ILDl5zaO+h/dOzGwxxZ6SSDBXjw+vqZ15w1hnnn3XaOafvPHVpfNOEM+0L 5KPxasYUdXzyntt//O5PLj5y0Jr0JaXMES45HB/FrDy2SaCJQY7kTY/V7lyR7K9LBwDR71tUV2DE BXWqWRJhChDADKWe4xPhp40qTPQuQC+AZxO9rsHAtgPb9929X1e0e3PxUDYTS+ciiQxWBVOZcDob zqWcmVCbYkzP5Ldds/30z52+dO/S3D2zW+/cjKqgd28RAOD2rYt37ErOIMPqeOOaE/UdJ+jbT9R2 rtJ1H6/tPEHbeZK260Rdx0n6dnWsMnSt0nefZOg+0dh1IiwN3asMPSfBTF0XvmWAXdpPMnSeaOhc ZewWMw0ws2OVqeskU+cqU2ebsROmtcFkYw/sfhJMg5cmOGxPmx7WO1YZO080tsNytQn27aTd8SAn mTpWmbvaLD1tFu0qE+zYJQcfBw7YeZIeToR7walP1HacoMM7gi2rTNoT9F1wO3CduNR3nqhvP6Fn 9SqaucrQ3WbsaoOloWeVvpPvES9e1y1W4DZxQk+bQddm0LcZtLAL3JG4GFhatW0WfYfD2uN06F0u gxOdesnmXdi2GKmnS098HhMCAKfeRt1cqAhBBQGzQ2+yGax28v9yGskprEkktXt1xPuXDQButQ0A fyawqYDhBJ4RAgGrzeGw2R1mi1nXberqtHZ32Xq6LD2dsG7s7NR2tms71/S0tWnbVnWvXqWF0bZK t3q1fs1q3ZrVPWvautvbetasNqxebVyzWr+6zdixxkADXsIwdXWYujsNPV2Gnk6jtsvc3WXq6tJ3 dfIwabv13R3wrrajHV7qOjtg8HZDdxfuhfvCzA5YgTmG9nZ9+xptxxp9J8zHyT38EnZvbze1d5jW tHfjlnbYAleu6+ro6VyDp+7p1nZ26ju79V3d+s4uQ3uXsavTACfq7DJ2dBs6OnSw3o0b4fLgrnnA MWGLsRuupwsuXte1xtCNV6Lv7tJ24U2ZtD2Wnm64WhgwwdiDG409HfruNcaeLj3O7MBrgEGXZFrT Zj7uuGKb5luXrHvhSP31g6U3DhawB+Bg8fXLSq8cqr5weOj56zY+dv32Oz8ysr3qjDva0nFvIhFV EsloIhVJpKPJTEJhAOBhADCdNq4vh6Yq0cmSAADCz6ucYCJQgy17JbGnUYoyC6i1G1j0tsJ2aSim 7jheRqsvDuXZ/Re5/iVFbQNoyGbfcXmihgyXOXde6w1nw6Yt0/WLzj3jgrNPnhgqpAKGWgFdWzY1 hj566s49C1t3zW3cvX3TlsZQRXEPZgLj6olQV1kZzkH0H1dlf8bLGa5IsBIoCnGWkpTLZwxwTONv Vt2IFYAqFgcmK2m6X0r8V9k/ODPOQAKmlRJ0s3g0REEVRb1NUTmhcJ+VUqeqgAFoC35oUdEEfMlO rAAYjw8FXaFoLChEODB3jt5BTLWl/B3Rg6klT/zECzxAJXpU0/che4Q0eeIp1guJJrPwAIcwY7XB cu999/34rbeS2YzN4/WFY0anC57PvmislfbTmF730KOPP/ToY7D+6c/e958/eUerMwNOQGkali2J YY8fM5CpDyGuEoFU0U/RIkz+YvQyLjseEzIoEoYAzHHwhKIj41M7d506UB8vkvZ/X39NJcnwqNBo 9n9S+h8FZoi1rybmIZDLVrjXtD9XqsLIVvpyfQMAA3qFCqfoB2Beusr8aSp+VgaOiRIL0p12pa7M kMryP6bsQISigZKgmgu0UGnqGonAVZgDwFv9I8tRc1TUAAAgAElEQVS7T4dPwO2PEUMbI8BQhOye sAcgSk3Au6vD9TXdJhJ+aPZrcd+XTNl45ZMcIna7DoUcMNSHmB/DfovL6g6iE7AeXpibgnHiKJzs saq/BOQoiR0GLq3JwRu1ZsfqbpQB3Ty/FE33eoW6U1LIz0fQH84djK/dOLewdFqmgLn/3rJozM2X B3uR/FPrLaM9G8msDsASvhuGAbhO0X++WTqpA3hAwMAqnM1vhUhB/cOqP3OBTAby5OZAwToritK3 0i/YV5KwRfZepOJP6X9M8BdIHbaA20dYTbZATdys4iT1aIdLfSsAAEuLlgfq5YGRyiBc6uBoY93O 3afDZfvC3N1Lf+IRJPeHqQojiD2xpHT1SgVl43yrblfTZzvKDcGoHMpt/jTIPZuEAkiHp6nzE1ay GKCjz1cKUTglDxgGUHNJMii7hOmLg4dLlh2+AvIIagWg2QFM9QE8OFIJ6WEUS/vJQjgoeU3+GJuI kZ2ZksJepUTEnPIsHtyz8+ieUCMRH8sqEGKOUrKZRzP659A/LxpV0bGrN1UrSnFPIV9DaX7CAJQC 55cqAEgN59MCAJRawmLW08TSAQS+TdpMPc88eLQMG+xtD5huuee2H77z41A55soEWF3HW4gYUw5v IRQfTKdGC9mJUmqEJIzqvZG+pDMXMCY8zmwoWEzE+rLR/kx8IBsqKtaE15EKONN+dwbeUmLVjNKf i5QSgUz4Ww9+++lXn/XlY+FSkulJWIKg3obEaI4BQHI0l5D6PCxz9HebgJnY07T7bdH9xCuUM/lz S0rbL4QWrMQ6iiSrFNoy9NJbBcBmidHeRCPnGAhsvXj73rsu7uq1uFPhUDoNYYRUr0IGIMAAfzbl ykVNScxwj543cfJdpy/fs3v7XbPk7bV5A8pxYv/rzjt35+ZLmjZNj9uqc9r1TrvBZtfZHD12q9Zu gyAVhs7u0FvtMHTwlh1eOrV2h9Zu1zqcOqdL53AanC4Uu7TbtA6bHt6ywVs2ncMB63qnE6ahegGs wxaHHaYZnLC0wsYem60HjmPHI+sdNq3Nirs76DgOOJcNLknrwBMhnx4uD87lcMG+Ophjt/bAfLfT 4IItDrgGPAVeGF4bhNp4GXBwuma9nRUUnHideHl4UzqLDeNsm1NnF9eD0+iwWrhZu50PyMfU0V30 4DEdYqYDT6SjS9LhRvxkULHH7pFq/dKynXL8JNuAxl4Gq4PO6zBanKIPzCJtvyD0x75e9bHPQ3oI NAEAK7+JrmLehdXhqJ8MLeUtNrfN7rbbXDZAA1an3epw2AEVuOxWl8VihWE1Wa0Wq81qt1psMGAF B6zDNlyz22E/i8OO+zph3WazO21OuwWm2WzwlhWGHTZaLHar1WmB4+B22IIzbXaX2WI322xmq80C x3Q44Gx2O+5lscAEJ+wCCAXeslngLHa8EHFMPrgT5uBJrXhh8K6JjgPDZLWbkemEG+GkcDQkPlnh OuFOnRbshLY74N7xkuRx8F2eYMcbt+BBbXY8E77EC7da6S0YJpMFlmYzvmUxwz/YYDJbcGm0mE3w 0mzC93GTGT4Lp1lnaT+h5mv7xqXrnzsy8uplpe8dLGDv78HSiwcrzx0defmWhX87NLOrz7Znfd/c dH8s5IonYlGM/vG/LfxvBQCQSqYz0QAAgHsvWbz9wu3rEAAEpyEMLUZRmqaaoNA/QZ6+CkX8sQbF 7owBGqTwo/oDqNG/qhHEewEMgB3VQJwjYBHlk/7PaDmOPgAoAxodJ21Q0SCLifMknTGBjJoidg7U C9G+lL83bM9HXZV0YDgfHS0qo8X4cC5STXj6Ur6+tH8g5a/lIiP52Chd4VgxxmylsZIyAgPnx+hK Esz8GSulUJqzlGb2DrbzogNA+u8BAJUClJkQPQBCMohpP2T+lSY90DTZeyUJySAAELn/EoGcqiiY TIjoX36kjHaqcYBh60oIAD51YMetFy8DAIiFvJFoLEw/rE2ybjgphEMEbYa1OpJEExLKfoQEEioA wMBAgT+AXCSRjaVysWRvJJ7WtBluufWT7/7svW3bZ4/r7tFarLFk+t1f/HJucedNN99y8623aTTH a048CeL+6276+Gtv/BBW7r73vv94622tEf6v+yHcDwlGAyXvqfOTJP8xrPdFyahYdghAcOINYeSK QQtaCMeD6BgAMCDOhBEyDqPeUcxsJt2BCFOAhkYnIXyCWAtp3uQAUK3WKtz5WRksyyicwvdBzixj rF/qy+QrKDqPhrMo9ILRZrFPVaBR5YBUAMCOrtxDrMboeeLuEyoY4pC1UIbj9+cJKkiYUStUm3UA lR3USjrCwwqFIlKdqTSrAaxz02Qx4UGGKn0jS3sQAHj8kXBEEkAwzMOoz+0PZ/Kl2cXlCgEArVmo dOqa+g34EjZqLdwAhuo+JlwRKj74qMfA3olOwKzxb7L5DVbBFjU7fNIpxqMe0cByQlaXydKUl4bt bV36+sS6LQu7Iqm8J9rUdeKaBVyuNxBvTG9Z3HVGptCXK6FAErVmk+YmiSIVKhTWU+K/l/SYUG6J 6wB96M2GrmzCk2uEBVbZ0a0kk/088uTW1pQA6pc+z9UafVWirEMuYMeYRHA3Rk0AgGpzIwOAPFoT 1IrSCVhFezSTRUL5K2RbihoDAPgTmVq3ddfJZyWyJfRHo/8q/N+YJfODxH6jtv04A4Am3Z/FvGKi M6ZpC0D2ajRfYWtAggGqSYSiRuSsASqi9njGy/2+sZTMH7C7eDoYWZHgD1IDQHPH2LEpf5Xxjy/R npB5/2m5UVbxhMkAt4Jgx4JDCREA2L14ZHdwXImN9sYx6y9o/chFGVbz/b3KcFZwXUaKQvcTYvoh dP+FdeHgO5SXKW0cIoZG8Rx2Ayika6rajxocS2jBKfa6kB/FJmD0HaPtw72BQry+buyh5x/98v/z r/qkSxnMpUdKJMzfy1qlEC6zUifx9ZGqlJJggyNsZSgXH8rBBUO4H4dLGkSNUXgrXSspA70AKg5e c+ilN1879dzTzQkXC/6gHUEtF4cPYbSgjOQlACCC/of7dwUAUFsFyETs2Ohf1ARa9mpxA4APFm52 jHakHgC8L+6rhpMiAMgp41lbn3fz/u3n37G/O2d3p6LBJOYRBY2NKW1K2p9IBlLpQDoJ+GdVSOtp hOevX9p95575uxa2Agy4e+vmO7dsu2N2z92nFBeqmlWabpcN4lcUGbNQyZEMaIXCjJVWzA7UpYF3 zS54qOEECkC1VofeysEohr/4OIM4GzdybgLX2exWT0ejgzjIuwrJ8fAu+WRhWKzDpDgyXmBFb7Gj BhoMB2bNKTJ2Ml0eLkwH7xJhhq7TA09bzoPozOiCgmrIZrgMV4/FoTXbDfJKsKBqcpJfimDd6I12 Emdw6TndbsX7wouHg5sdFJd76ImKap5w8Tp4iyN1puzTYY1WFnQjcy66DKLpqxs5guckDn+GJNcG mMqMZ4cBGEAnlNzgpdNkbe0Q8PDu6PRicZGYNLOGSFxIygeZrF4GANI4DMlFFrvP6vCZ0CLAazCj DBH85BjMeONGbBhwotWA1SUQiAV+jdxmbFZ2imu2ks282YUNBtzJQDvCHwB84PA3AJ8tDPwbwMqz XWuCO3LozI4uk7XHBEtHt8nebXbAtwDr8IvWA0OWqfkIsC/MhIF/UXBYWurpV1PLRW/8HXT2WB09 eHz4NnFOj9mFBzQ5aYsTXnZb4Er4DxIvT09vYS7MSJeK1RUHbXdg5dxk1XPijT58TMLhXThYdgk+ OlZihXWj3WVxetiODb8yOw4uziDQwp9wh9VsNHauGvCu/ublm58/2njl8uprB4svX9733OHhp69a 98THd37slCG3RtOp0eya37g4tyUQCiPZV8GGPQj9o0ommqAKQDTQSLvu2b9w2/mz00n9+lJwfZV0 PCFwLymTJWVtNSUIKggDMGAdLzZhAOb+y6IbeLovpUqFTgmhGzzOFAoKNeN+ZMJwFwFnxMWIIQaQ zl/sOzYu2mcxaCZfrQQMCOKxZ7eKrV5jleRIgeN4hdt54d3RclzVFxorROFqR2ApigmJUZjDwqN4 DchtHEMWUFp6ewmz3g8JgGanKrlW1f8J7gGQgj/q4N0nStJTTAIAunL8EPAtpAmphRS1nZqqBNz8 ABisFKYm4DW3X7Ljkwd2BfWaaEAYgXFmDX7lQ5FEJKrEo/FoJBoMhf3hKAYMpPpNSkFpP/+ghzEP i+QcSg6yzDdLeEeT2VgiF0v0wn+0nUu73vrJ2/c/+EAbWfze+7nPv//738HK17/xzT/+6YOrr76m vVvbWyj92ze//cIrr6GM9X2f/9FP/hv+a9vdAX9UsJRFZpN/6JHtg8EJdScr7GHqCcUw+g/FAsFY MBT1+wNer8fv9waDAYA3wVAsxDqHYcQJviDGMO5ArDaOAGBYAgDK9HO+XFD/ZYwuE8ooxTOUKVTh Hr3BWKV/qG9w2BeKxdI5bD0t9iMAIOEZgQHKzTAd4jeCCrhR7eLFEL86hLtQrE/1AUAR/YLHTir2 8rxUSSiTvVWlCQBUjhADAE4uI6OENS3pXGpZg1cqVEOoDowCAKiPT/laAEAwIuSA3P5QplCeowrA 6i4jx/rwJNG30DXxUUkwQM/y/QQAuMzL7WEmUg2yugMaLe0vjMBa6ggGzg/hE83elJS2NJNGOrMN HmdtXTqsAMwtR9MFdwi+QmE3TfQSdHlw+aN9Qw0AAADm0r39aHhGHbd5UmhiDf68MOEaztPoJSsA iLkLBACy1YEMgDCawIF4CdPtdaHKJE0fhKxSf73UP6K+5JWC9OqS0rAEGanIQO5xNXl2Dv3rpepo b2U4K3wi4KT1YnW01DdSbKlAMQBAywLCA2VqAeGCFET/sMyXBmbmdi0sneZDjc4Ud2AgFz/Cajyi /SUUY9uEliaYeBLDemmd7WdfvTAS6aTOkiiosR+wnx8BEZbRFda/xwzuNAhRnl7E9LJ06A9x3E91 gHhaBPctvb8q3V8N9FdAAm7/JbzBjx5GBcLyjPRDA/EUNgGnvQAAqAdAYR8ACHZZi4YZLBSg55K1 XqLs51rJP8cY2TaZQtwIO8wAoCApPcdMwAbiTL2YHiahTOK6NI/GnbXcCjyCJ4VoXp9wXn3r9V9/ 5NvjM1Ohaiot4uycMORCm15UH0pyw24d4mZsXGY6PkoVAQAYpDGE0EJBsdF8HIEN6Q715T795fs+ ftctGitSjBIIaciPrI4AQFU9otw89QOsDOJbyT8EORDJQDSvUC8E76gQLar52fJ6vbkO1x/H+4Vv oVehUgBzgdKNIrZcj+WV0WxsLG2v+jftnTnv9n1dWas7GQkkU0FqTCcjC9HNEoijz0soARgg4clG 20PmwcXxsY9M7fjYzp13Lc/cObvtjm0zn5rdc9cp1eVBzUmabocFwm72qYUnkdaGwa6oLsqHFw4z BIjyiWameqNFFbShGBpT0W7KfGBEhZE6x7UIIVwUfaJeDWEANwEAe4/VzpMZbBj4gUhxucAAFI7r kCEjomQ9Sd/QQRxqsRWjRrgeExImOQTskbEm76UzCFFOrRGCQlLkBDyANEsX8ScJP8ioWuhstiRW WMOH75HCZY/JSvl7AgB4y2jQ7jQI0g519BLFnx7x0q2FYk0DGblILOQklWdkCqGvC+3eog3KUqHo GCCVglhKCONdRAXUNyy9gb1GNJj0EgDAixRHsHCqSf4O8V1j0VkoFOG3Zgb04jVaPHoKwUlv1M1f mcGsKg4hftBbvBSFO3sQB3q05FOJP2wWhn9unR02wp+Qm4a3x+rusXpgRWf34dLm01q9PWZPNxwK 1+Gu4YAe2I7TLDy8OqsPljAN/sAobQZfLr4Fk2HATNrXS3PEBPy68Q8PPiufDj4u+sTUsjl/1BjN C1jravZmWEWfBtwI3pTd00MJPA70AfJpCfHKQd+1lUsuDqPZ2L36pOFAz7cu3/bcldPPHxx44eDA c1dMPnHNlq8d2nbqaPh4jcbadbxNv2Zxx/zc/LyPpOewTJfA0D+WyAISSCSTmXgQAMCn9++4/YLZ 6ZRxfSm8vi9JTsBsAsAdvSLWn0J+vEImXzHO8WMgSzhhUnr9UtZfVAMmyrHpvgRWAFjqp0L0nhJb BGDDqyDnCIIQxfElpZUF1LoO8T0adQm1/jTydoqx0SJuh2WDmhBoHV8SwIiNkeooR96jODkmDggv CT/wZUhT3hSxgP6+2D9H/7CcaKkMTJSOBQDCSFgofqb4HtXsPqMObqcW5solRegsybYHkgaCjze6 rhhoxFbddmDhlv1LaAQW8kG4H6H4GH7co9FkPJ4EBJAI+BSfo5SKppVoNBqnjGEq0PJ7LWoCgjKQ pAiEfpRj3AecjSo5OKZmtfbOO+/+xS9+9cCDD3/jm9/+1W9/e91NH4NAP5bOPvrYE++99/Pvfveh F155/Uc/eXtxN+qu3v2Zz/3y/d95A4rF4ccUJCEKwWGWVAVKXHIKmJuS4exJb4jIP4FIMAB/lIHB QqoQ8wXslojPFY2EQghjFCxZEDMZMIDbFxsdn17ajQqKHCVX+msVYgGxEAsr7rNMZ65CtP5SX6ZQ gfMuLC79yxe//PIrr7/+vR/80z//y9jElCcQ6y1UAQDkCtV8UVYAin0SA6DoJzV2tvB2SItSqNVj fI+7pPNlwAnZYpXxAI9cSUjb56W0KKnb9wt1/zKGnfBukeoV5fJAqSICRXYGYBYT3FofDQY2lf6R pZPPrI1Pe/2RUAvLgwU2UQWoWAEAUAEA0G1qCfRXpObZ653TOmzyK6VCRVoHHjgWp5crAM2fH7Xy i8VfKyVp6AdArQao7jCY7bA4AQDUGgAAdjEA8LNYFbPDYT2MRmAQCG7ZvrSw6/TywFi2OICgisoi Ba6/kPUvlQKGuSxQIMcEHPCZ4qc5xEpBxfKwtOsa5pR/nrWfqjyZAEDfCGADsnjgmTVYF9YPJNhU aGozUYmHZmLlqAzfN3aF5yuwSz3PR8D4Hr4qOGCNVjDcRwuJsmgbR5RSpnsp40tsR6beDkCKk2u3 nHLmeUMj056gIq1/MbhXq124Ih2wucZH1QBq7W1pkWFfDy6xsWIuOYErojhAefoAQYtQVPCLqCzY NP2lJmC5JUpOXpzsF9xBMu4lbxFqNhIqQKqFcCsFqFURSEyAKJ+dhrkNgNqVwjHhIkxuAOhdAgDA lPagDwD2ACjxsRz2AIxQH+pIIT5CPByMVnOq6RXbhIm+WIYHTV57k9ZCkj6i+VV0xMo5TZIP0ngK aWQZwdFySUGYQYWcFFH/EQDUcnB2ssVFPVB3IRweSCSoXxYAQAZj6166Ekr814uKMBtuNiiTEGeJ DYa5HMH6+gkyIRYAADYO5DL1kinhVvqzLOCDXgS1HAbotTyji2RLNL8y+m/eO+p11mVfL/YxFxLC 7bjA+3L0jzl+aSoskQCtcAWAQv84Rf8Y+o/CB4IbqQKQc/UFNu+dPf+T+7oyVpcS9iuJIP4Zp9jU gg2n/WHhRR1Qkr6EYosFt56xCEcwViybj8wu3b575x1Lc7ctnHbPGf27hzUnanqcVkz5YzjrMTt8 erIeZzzALaf8qGHvKmFhK8MmA7FQTJTkpljTaxBGVxBP2+FhhxG8hRLqlL+giNktnEw4FKa4WTTI 0rs000UUR5eJnngGfvrZRMMrRaIOiq3dFGS7OL+i50jUhHM4rKenqIfCWRhevcmjNWK8S8PF3Vbs 1cXszGZWxUYT8JgUoFsZFbCov5ul/TGDTpQbiLwNcKfM4CdUgIKedg+tyy1qLcLq1FGphDYKSicB GJdqAN/qFkzXJr4FuhhKxnPsbuXBjsJuCAJoPn5oJoswiTfbvGa7r8kjNfO+eCg97Uuhvw+/WQtl /fFqvWheRi0KKuRDLzOrn0J2FCDq4SifEl2U4MfiCf7sAQCA7XYvhPvqgJC9h1dsnh4I8a0IBrR2 DOIhoNdbCRgQBujByT69za+1IAaAQB9PhxjDQ7G+B+N+OpQO3wpoEZC46ZLcCBIQOcC+XoFRsdTg Nog/EkChAH4cRour9YdZVloAPMCXAlDEy+gFACo2XtsBbBDIQTCAf+16gmpU3HearBZt56qxuPmb h+efPLL+6UMTz1y56btXzNx8Wr3mX6XVaLzmHofFYDKa5nfsnJ3bAf8xMdrDjp1MhKQ/sAKQTKVi wfGU6+6L5m+7cPvatGl9EWVAp8kGeBI5PJjFxw5givKnWQMUu3tj8HKCTb6EUxhME3YBE6pOKDoK x+kgCvfyYnobeUQYuKPsD8XHwhWYG2RJ+UeMUpwp8qI3gLqHuSwg2ogxsldoIM+HGpEJV5QQDDSw pIDAAN5SvQWQZE9zsPG3wkF/io6JoKJBnbstmp6ZSRHuZ1thwMqRVvk/EgOkSfSTxY6o6CF7o+le kNc0hSAhMdWXwh5rqZc6IZ0TUAa0HJ0u+Mdjq2/dPw8AwK/VxIIeiI6DoXgoHI9FFSUSSQW9CZu+ FjKet3XoirMW6jkI/4NxVHRRE3ZJYoozyyDBEqIEBlB5nB/UIaLvogAJYACN5qMfPfe7333gwYce WaIoH6DmCau7NZrOq66+9v4HHv7Cl7+a7+tDH0yTLVfs23PqWTZ30OELC0IBuotSGqhJVRBeBORf RGJE3KkYigdDsaDPV4iHLjtj7sZz509p5Hptq0MOQzLki+FtRgPY36gEQordHayPTi4unzJYGy/K EJl1PylfTGn7vhqGkUzmqQxAXA5Xsn1+8Xvf/+H7v/nd0888++KLL//hjx889fSzwyOT4Xg6SxgA gn6ACsznYQBQlOwdVU6URXvYRSqPsftArkjNA7As4lKuVLJlRB0kblntxcrAYF41I8MgdiBfGkBK OUaMA5UK0paoSYA0YyjZz1vwBlVJU5S1HFk++cx6Y53PFw9j2zdrpwoaiMcfyfSWty/urg6OrO4x 4++OzbviSW4VmXqjzSfzNUIazsS/d4ICBL8abo3MsXkMrZkbbBfAZBIVKx1U1VV9JVfgjDU9hvoE AYBUHgFAGCXhaUkhI5GWXP4IxPfzu05fOvmssamNjKKyhUqWPlYqrMD3h6JA+eIgfGS98G4e4BoD rP5e7haAUYIPdDCHAylfsIJwojgIM3P5Si/MR3QxnCsO5QqDsMRjFgazhX5YwTPSoWBfnI9bYAlA EMs6+F0CQCwOZWDf4nCugAfpLeGR4YyAOvI4Ew6OPQxwxjwepy9b6OvF3RFZAnjIUfs5XGR1YHTL zOLpZ52/cduCK4igCEt4GDOROzKR5HAIcU8u4bHspiIF+JPS8CvpjyiqD0AgKspA8iWx7VuCcqL3 QBSeUwEAUnEiMLKBaIZbiAi1Z1G5P0pJemEIkOIkQTAKX19zX1XnR3UOblKAJACAw4YlF0hsUTMQ 9BjyxZMIAFKeHZcu7zi8HGoo8fEspv8xw42NWtztilE4heOKMPEVSX0yBu5tFbdR+e7M/EnVii0+ X/mWd3tX1AEoza82GBD/J49k95Fepvck61muBhDRqDfSl1YEjV5IbUreUSFFqpoYpo9QpE5HQ97R cJNz31KFEJgBRpyAQaw/kxrsFca9XByo4bJFxYhuAYk9+Rbxn+KKCgCrpvJ6U/AnT5l+9jzuVcR5 C1JHCKJ/4a+cGKH2XwAAVAQQpCNssGZOUT451uusBjZfOHPuzRfosjZXLAQhPhWyUoQhuWEdhSZY lop6PxRbMDR/2snDG6Y0x2k6E4bBU0fmrl3cc/upH73nnPop45rjsQJAwSs8PeDB5JPUl2bV0Wz1 qryUD40my4WTzRxRoY4N7usxsly92aE+EKldFQ0RBb/C6tJZHUa7SISrZ5G8Gk/LU87DW+jR55TC mkQdUb2xYKaZtXGcbMGLKWGTV2uCgJ4KFCYcgAT0Jo4RXZTUp/y3+si2iJYsRBEmBgxeyos7eBdm JXE6mdk+JOnjolqHYBAxu8ZEFE1GPsRiEgVf+lQ96tMbuUnwFdha6g9iyO8Cb81rsAhmDlwtfoay HMGTzVY/feBuo9lptnA5hYsV3pZaMeEoimK1zU/MS5+AS2SdbCviY7V9DQCA3qqm5N0sRSpqLzY8 GteuRdBvpxBfYoBum5sGhPieY7ABYgBbQGf1d1t83VYYWDRQCwJUIhD0WQYMomiAS5/W7NFhjcLH SADQRY/FBy/pBxSLRTq6QgRyJqfRxN+1u+XPW/wJyUI8viVuB75u+L4cLhHxi4ydhyv7WjZstli1 7W2NlP2rhxYfuXr7E9fv/McL1p49lfadpDGuOdFp1rkd2CxhNNlm5ha3zi74g3EBAFDvD7lAoVhK SaSTsdBY2nX3voVPnj87TQBgGqL2UnSKYmVyqI1LM+DYVFlR5f9Z3JPMwhLTWBmIrxUqQLCOGW6c RultLAXILD6p36DxLfHgU42+tBD9rGKwPgbTqujGxQn+CdkMwLtP0go271LlQVUjlc3EcQQkxRg3 J7DJ7iQWKJJYo6gg84fnjFO/L+n/cAMAhumTpOtPACBFKkDJphNwJff/b/1LAKDSzPqLDgEsKaQJ xsSbFYASdlaIl9ziTEUSGkprH8U4frzRKQIAt+wjANCtifld0XAoEopEQyEl6I27TFnLqlNqkTvO mvr2VXu+dOUZ6wqBVMiTiCvRWDIcTYUw/ZcUwt/IL2D9R5FzDOGSVXoo0xdLhDFGj2lOWCM7fo+z uX1OT8DtCVqsLrUPuENndHqDbn8Yniea41c7vAFfKOYjijJpf8NS7fqFyESJYNCCbYpB7F6Nk4pJ HM4eCsfCPncx5Lj5vNkHPnbW1w/t+OTpUxsy1mDXiYrLGvN7AQT4/aFAIOpwB0ZGJ3Yu7ekfGimW B8skt1hExcVaU5SlwmRskbPP5ivwnPn617/96/d/d/jIUb7yG2686U9/+d+vfv3bXSZ3qrcEwXo4 kem2eOxw9ZmiGqwr2QJHcSSrmEzny8W+wSQZsU4AACAASURBVHim1+wOOCHoyRYo+q9A2J3MFiEw Mzv9Di/cdyZdKENgGUvlXMFINJGNKtlYEhlH2d5yLJm1egLwrI4nshBhFsvD5XKtXGbZnzoRTyji rwpTM+wEqAqF0PJAfenkM4fH1np8Shi1X5OcLOa0r8sbSudK2xd29w2NrdGasaBKjyDZtStKuPx4 bxle/gVsZWNaHV4NPsTxBxJ+ieHJ6JI/S6qeND2tmr1iLb8i9MvRrjXXGus3bl+OpAruUJLzx00e OSkC+cJxdyAGEfy2+eVTzjxnz5nnLOw6bXZx97Ydu7YuLM/M74btMLbOwzqubJlf2jq3BOszcztn 5ndum8OXMLZs3zmzsGvr3OLM/BJMm1mAyfAujXl4a3l2YdfM/K4tc3AEPNo2eElDHnzPtoXdW2HM 0enogNu2L83M4Zid3711+y4Y27bv3ja7Z+vsrq2zcAE4bev2nRDQb52BFbqSWdxr6+wir+AVwtnp 4ud27gHodsbZF5x6xjnrNm7zhhMwMP0vunYSIWLLoQxoLEF8PvyvQsWBlHDyanH1QiGgmAj6BcMH oi5JAWKTL/9KqX6U34mk1AoAx+IEADKiDoCeABD9w+DiQCoYpXcphY99vS0VAMIDUmRAuoA1wYYa 7kfJd4yuh2odmbCSlR4FdF8tAGARfQCU2Hg6MVrgHoDEiFC8SZIAjlLvjXMUOyJaewUAkBR2oegv InJsgcWkdZMcn2+hyhTVrDmCAQr0xUyMkntZb4c5MBD3p0Z6UzWhtZ8QHQIkQqqaCZDqqBp/Nwch kBQF4knGDJK2pPKC2PVMGS60YhJu7WVvL25vUPuYRX+zUP9sVgBUplOy1rRRS6joSNqEJWrqOhKQ ILJHSEByQKIyIFSGAIYVkmPFFPwqjhTUlgxcH80BANh0/sw5H79AmzY7o8FgPMGdJ8GVHeps70KV 6ITNH1o87fTR9Rs0XW0nWbUa24nhsfi6CzbtvXP/ho+gllyP3YJpeLYYt3LY7RbJYKKDG1seNZhv tkr9SjkwtLW1JjyQU26EOJWS8SxVaRSRrltq2jgFuV+kyZ0m2pF29xqaJlkuJmwYRNcUz6HEORcT pEWuiliYa8QKaUgQgtgdwkQGACywxisclxPxXQT95NpoYrf2ZoyIobOJLgk5IWan0SLKtaJHoqnu zxvRAcBEKEjctQjoXbzFIKoB4gPh5D1utDGN6pj8tEjz83yjTMzjrwNiG5eR43v6yTBZfTTcJovL AsgEuVIO6hxQjwOxvlOsQFxrc+llxcNA37Ks0jRBhbg1O6MIgQM5JsagnMQnEAPAoRxuJP8IPOCR OX5K89t9yAWC6N+ORQAK34n2Y3GrUT5xe7xcKMA0PzY2eCm4d3MQzyULjv4p6+8DzIBVAjNcv99g 9essTBnyinIN/Y1hF4pNfNFm/CpdhhWfsKv1Q4a7M9t9EPfriPmjt7mxY8TupZoY4EMPFitgiVUO hIsmi61nzarRrPsr13/kO5/4yNVLtfG4sVOjsWjbbWaj3eGyOmCOU2+yb53dsXnbHPyyhCnrH41n otiug1YzsXgiGQ2NpJx37lu45fztk0nD2mJwuhyfKolYnysAk0LrMwYvp6vSxKqkYLRdUiQ8YM1Q tgxLisaAcny6ykZgguTDIveNitT37Es22PuWtoyhDCjSZjiD3iDivgoAGpzdJ6aQKhCkMogazLEh kg/CD0q3q6KlE5JQRNAlCY830upJqx7AKNOJLxESNMjAq9UKYEURQLYHTJHv75SwCEiJ7mGhHEpG wsQsGse2hwSZfGGTA8AY+ojkVZVicM3yTmUFoBQFDDZdCIxFO27ZO3/zRYu+To3ic8QDXsXvjjuN vjWaqcDqT+we+ualmx+9cubxq+a/dGAbRM+FiDubiClxJRZLxGLJSCwehfUojmg0Ho/hSjgai0Tj kQgsY4gmwrACG2lEYthLEAj6fH5PwO/y+D3eAAyvL+jx+90+Hw8PvIThDfn8IW8gFAhHg9FoKIph fRjPGIfz0ojCiMbicEY4eDQC16BEYnAWODtMisYDzkrQeNtZax++cv7xw1sev2L2y/s2XDXXN2DW RHRtCZ8j4vMGfWGn008A4OT+wZF8uZ9I/0L7sVwVHk2ou8/LfpQBhTA9Uyi/+9NfPPnU08hiSqSU NIrOvfbGD9752c/t/hj8XzhOZ18+5dS77r73mmtvGp9Y5wnEILJP5gpTG7YAfKpUhy8+cPDAJZcN 1UfX9Bg3zcx+6o67Lj14KJHKwn+cdKGEB1yjh7NfevDweRde5ApBWBtR0vna2OSpZ34EIMrQSKM2 Pgn/41z+yNT6jVdfe9111984Nb3R5g4AjKn21SpVYWFGmjF1uJeKlJNBPEBSp1gBGBjZueeM4dEp jz+Oeq8s+RimDumI4vNHMwgAdmEFAFWAhFZba8JLUIBEhotKx7xid3MJHSvJVqfVhQAA8zF6etbr ba27eWTtYAU76BiaUVu3qdZYu3FuOZwqeMJsTdXsFuVmUxSIDSsoaRRLVQfr4+u2TG2aXb9tYePs 4qbtOzdDeE1jEy030wrE2dsYAGxfnN2+uA23LNOAqH3HNgAAGP1DOL4IwTcsaezkQH8zzJlfhoNs hL3mRay/CUJ2iO/n92yeW948K06E553dCXH8DC6Xt8wsbeHlDC63zsJLnEMYgF7SLltnxQB4gOBh fmlmYYmQAJ5949b5xtSmfKnf7QsDeqSAOEX4W1h9YSiPCX6M/iMY0yvY/B6RbQDS84ukPGXvbxj+ C4mKQTAsAi+f9OJdsYxxVp7JeWIZjGRD0dYQH6N/6kJmVYE0DsYP7OCrfoOkGoT6Ux/SA23J9Ktg IEWVDYEKBDsQT5ryxxIEANw7Lt0FACAwEYuNpRNjvakxNdaUsXg91woAmNvD3lWqQJDg24hAnEgv owwPuAm4hd/f2hc7pKpqohaQWIeIf6zAKXBcH8mna9whIO3GMArvVZiaz/x+mUoXsXJN6hGxty7V HNQqhIjvh4VQDzcKc3lBhTHSnYCrAX9HzLS18VfFAM2yBjsnjJAc6lC+dXdVM1RZOQS5iAov6o2k RtkAGN/C9dFCfDTnqPg3ngcA4EJtyuqIBn2RGEX/SjDalKXy4/9ufE75kQGo2HzBxVNOr0+t07R3 djlsa+xGjb6tM2QY2j4289El9ES22zlIorBV0M2Z6ILFRhmniqy8AAAuOdzN2FcNmjlLbXSakGvu MVqaJQXOH8vYy4kdmUabwWI3QtyM1rnEQRe8c+6adegsTq2goXNWHltp9YJ6ziJrMltPzaB0RqR8 UHcBv+VCDGBm6g4iE+4WUKWWkWCpPq9Jv199otIt84fj5sw9375B7QO2qfUHp0EoeK4w/Domm84c UKJ0utQJhGScXDFg7Qi9/Ijgrs0YeSNliK6Nvgibn1QimMTvVQc3J5hRBgdDT6xRSPISgyURClOF mnu4V/x8yAlqXxl/7/yx6M1yMrG/tPI7hUvCjg6bU0T/tKQsPsb0zP6Hl91WqgAwm5/6gLtNHkn0 J5IPcngotU94wCCo/K5WdCffdcv+AWT/A8YzWH18pytqQbBCVRf1poxNV+Zjiy3cNWFC+MF98PDj 66W4X4h4MGhB7GF3E2KBz9ne3nbSptHSzQdOPmV91aHR6FedYDXoLGaLiVrVqaEF/8a2zCxs2rqd AQCOKPtOJsPxFISAyVi4nnLccREDAD07AU8Wo0RNSaJxL2l9Yqa/KhU/KTs+XUlOl5Nrq0lWC8V2 4UqK2gYkux1rBTGhAlRm8n1K7QAmto8y0Z8cr8bRDqysjBI/flz0FXC/r/AZoFg/PgYAoC/dkFSZ RousEFH5RZctKX7GiHCvqHKirb3LDWxCSLGQP9YZIFKvphsICdD0d/zvNQB8GABw9N/yLlOA1Bbh NAyEBGgBliCCE3oeA/KZ4PJCRWENJbZA5h5l3kIXGZ0ohqdy3vFw+8fP3/6xC+b8azQJly7u1Hs6 jstqNZfPlL5y0fqHLpt++vD005eNPn143ZfOn9gQ6xyM2EoxXzYaSIeDKRz+ZMSfCvkyEdjiT4Vh xZ+O+pNhbyLkiQfcSsiTCPkAV8CI+mEJMaYvFvDE/N5oyBcJ+qL40hfz+8IBb8DnhmXE54n6fTA5 6oN1bzwEw6eEfYmIX4kElIgvGfYpQU8CThH24vFxCcOfCPgSsAz7YQkvkyF31m/u97R/6pSRp49u efrA6DOXjD5zaN3Dhzb943nTpwyFgidpojZD1ONxORwj9XEGAESgHxaJ/0pThF2axg4xKxtCrK3b Fz744C//+I//pNGszvQWs4Vyt9mx98CBz9z3OYc/pNF0fvFLX/3t7373/m9+99e//r9vv/1flx86 oifl03d/8Yv7H3jkP95864M//wXGF7/0pT0nn/aHP/3pg7/8+YO//OU73/luvlCOJDKadt2llx/5 9fu//dWvfvPLX/3mB2/+aHRiUqNp/8Stt//knXcfffzpn/78V2/+539p2npu/dSnfvuHP7z7s1/A 5D/84Y/n79vvC8X6+mtVyfKnuyBjY+odJSVQLAuU8V1SAUIK0Fp2AmYZUG6owMZapACVZncsV4dG 2rpMauNuS0bMo8bn6qPeLHsAZMXbY3a4CQCIDFyzG4zZQpQzw58KmKe3CdIqP81NoofADQ/WVV36 2sT05oWlSKrXHVJaY0SIAiEggAcQ9XfHvZG4N5zwBBWnLwQIyR0A/BR1BcIQKNMWWIZd/ii8BS9h wHYvDC+MkNuLL2kO2hnwQFODQNhFbzloF5zgD6PdMb10eNH02NEcYRh2T8jhxuH0BB1uMkaGgVsi Tk/U5Y25PBG3O+zy4GSnL0Ij5ILhxaWTVhyeIG+BU3uC4i5wI/ksuLxRT0C057OZl9oow9E8GaVh SS7CbbsR4dMhO/qT2DIfbdJ+BOeHd4wzz0/VAyaUpRoEstBndAUMC4SFfJhcYso/HMsGuYU3mqUt yBoUhH7m80SEBBC3B4higlpVWKkTKrP+NCGW42+fRYR85FXuSoTNKc+Oy3cvXrHbNx6JjCYTYzkR go8KyX9BxBdsn7xq5csK/eRo25sYOUYNUyTRuWlYDX/VOgAr81A2XQa7o1J9iLuBOeGNmqRw8Cyr YdKV9CZW0IpafXZbJflhWWrK89d7Uy26PSLXrlYD4AgU/ZPoZ4FDdhbpb/KamKbPPc11kdo/5pal 9n9RUn2wwVcl+bTYgX1IQYgaDFp7qVvNEFJ1VZK1CJgqNpp29Qc2nj9z3s37elJWZwR+CqJCfJYK vqRqpUjVWvquQ4rdF1mEh9fkBs2qrm6Ls9tm77Jb11gNmu41hoC7027twUDWa7b6TRTx6IgjrnaR mjDZzOEUR3setemopVHVJTCD2aVuYXYNadWrSVyXChUMK2nxoueSmf30WOOuWWwaJnEewZ7HPlon 0rXNpKmM6XwK76jMqjOh9ouqqawT4jBy3ezSmTyGY8oFWElwmCjOFk0OGHce0/67IuEiAQ9SzKmn 2c7VW0r24IejMze1HUShwCyKBizCw1UCCq9FNkfPw+yktgS70dr8qTgGQohkkNUHN6v+qBgsKwJ3 yvS7TFLoRrZoEz2phdzFBQ3TSmU5ggHq1ySG2eExSnzCikwwATZKcKLerGiJRjaO2S0S/JTU74Lo 34rLHtHpS53EZm+32cPwQGtjxr+X2FZcE8BOAEzwt/yp8K8h4jc8hadHamsYpHBqC9T06AR5ycny VniFJmyQoC9LYjb8FnxGbEWQLe92l8npMcjbVLEEFuQRaXh0TYBhMxj0sYA76DK1aTTmni6ryWQy 2xDKys9NR9/p1tkdm7bN+SipxKK9hATQbjIaiyeigXrK/ql98wAAptLG6VJomozA1pIG6GQJIvsY h/VC+QcdvhAArK2mWOhzqhqf7kNWD4t+ykGZbAjf+1JqOy+H/qMQDUPQD8CgT4HBTcNSIjPOyX7u 1iXKfnKK7bSQUdOS8i+JUgDvQvo/mMgfJ4DRIOtfjq1F9YB6FeCap9HVmDSFEI1gjA5IY1Jo/5Ob byk1WUyviPVXKAKlWnL/OKarORi8UV0RFYAyFQGk9tF4NTVaZvMBMgcgqpK48WJiosjgSpCFJoqh 6bxnLLzq1gvnPnHerFOjies0JYvm3NHwly6cfvjwxicOjj998eCTe8vPHuh7+ejUl87omzJr8t2a jE6T6Dku0XO8AkN3XFyrifccH+3WhLo0wS5NqFsT6ND4ujTedo17tcbVpnGepHHT0t6Gw7lG42zX uDqOd3We4O05wdt9PAxX53Ew3F3HuTuPE1s6cJq7Q+OAg7TjXu52jbcDT+FZrQm1ayKdmkgXjnCH JtZ9Ao9ozwkR3YmhnhPC2uPDWk2sU5PRaG6ayTx5SeOFiwdf3Fd9YX/fMxcPP3lo+qGjMzfuqFZt x4WNq4MO08jwyM4du/sH6iy/Q+I55JUrm2ileRYafpUrgxBxffT8vX/6419vv+2uHr0t11vK5Erx dK8nFIX/BVZP8ODho7/57W8ffvjhgYGBvXv3vvfee888+2w0nQQA8Kvf/u7Pf/nLpz/z2frI2D/9 8z//5ne/+dvf/nbPZz5dGRz+xre/9bv/+/srrroSpg2Pjv3lb3+7/+FHQjHlIx/96C/e//WX/+1r 6Jp8w8f+7x8+eOmV1z5+6+37DhzM5Es/+9Wvn3vp5UQ21z80+LOf/+J/3vsFTMuX+qVzWQ2NjSuD VZb9qbbKUaLiZalaAwAwMrEOgk9Ky6Y4SvQTBcPjj2fyFQQAg/XV3XqRNqJfJd3KlMQxQ1CARHIN X2ITsGiGs3CdWsUAXDQXVUvqvfO1PPSFNAQ80Fd36Ucm125Z2BlN97qC8VbKOEWKKcFgwXbVJEeE 0hQ6JWniCda2p6G0Mt0x2giiepSPBoTFACR81FFOErOwEsXtwZiHzJBhIy95Ai5DcR+9S33oCnej e4OwUYHtfnqXBpwr6Q9RFjOoBAKKL4Cng6v1hoTkDk7m84ZiTIQQg3Q84S58OB/tz9hsi5IuzaGa 3nHjb5AoQNFYSuX3+1nsid31aIuQ1qImYEm9YLGgtJDxkTG9P5Twh4W2T6glNFdD+ZUjA0F/KJJm 9R6aAMuMUO+JYpWAV1TVfzXoP8YWoGk4EM9Sw0CSrMRyLd9+KhBPAQBwKiFTyrN4+Z7FK/b4xqPR 0ZSC0Xye/ICJeEOKnNSh25uuobCmDK8LSNwfYY2gYmLk7wbleUHykfqYLf5fSN1JSVsxlrlMrgQA iRHS20EAgCqf6dFCGq6BLIeTxyoOsfb/CimeVtI/lQtySepXTtZk361oX+ZeZHGoOLH/OY6Py+y+ 8PStS4Wfuurg+/f8v1qS+pjCX+ERRhWAlViFLq+YqDc/Ot6eHilxn0OSO5W5RDDaGx/POKtYATj3 5r1YAQj7veEo28uz9BvKvYWiDFZ9qOGQgP8sFndIAIATO4hITfqbdieMDpNVB88gbBIlziExQ4gW AutuM+nZAwCgIM/D+VF1vXWIwFGkV2V4DZGZ0aFjlgjF4jqzDPGtHvnIEmI4zRXWApKaoaTC6UBp f4irmiABmTk6M7N93Ez6RylJI1H2CRXoiaBCbokCBui4UZhcVkStwCrZ/Ca7maWKOJVuPfbWPgQJ RD5ePqu5o5e4OmaXQUj1O2SVg+9XaKqaqBsVLths96lBbWseGkXeZK6HdUVVxNLSpuw12fySgiWl frg/QfQ0808DFwGkYmlrdlz2NKsAQJKR3MegMlJKRek5PppRtjHoaV+pZu3kiBnuWitErwXVB0V1 bBD3Y5tvN6p24lvdpA3abXICSOhZSfqXAACGX28LCPqslStCdjUjpudT4L6MJVjLVUIgzN/79NRq ImtBPLAlwyS1s+ku4I8W/tp9BtltorPKas/KuhaDTNXiRxLYHD06Y3eP1owWAnakXZlVdOES9DCL c8vM/MYt2wEARBIZsmXEH6AwjmQsriRjgXrSftdF87deSBSgUhgAAETwENBPY69qnKn/quDPFGbf kxBAIyqoCAAwRbus7U+qAIC4Q4kxqbrDUbug/VRR9X+8HJ3oAwwgKDqq2k9DAgBhAYbAI0m6n8cA CZHyJ0xC6p9FZayI6KKej6g1B5FZrwjWELOVJrEroAkAIOifkBhADBnuw8r0CgCQ/jAAUHWBuCAw wT0AZfIBwCMn8fr5dBUEAOPYwwBYJS77fQnn4AUkJpvFisgkfBF5byPc9skLtn7q/K11u+aciei9 Hxm///KNj13agND/2b3FZy7sfWF/8eVLqi9dOvzEpY3Pn1y9fXng5uXhm5ZqH1uu37hUu2GpduOu kRuW6zfsql+3PHztzuFrF2vXLA5ctaP/qsWBK3f0H12oHp3vOzrXd2i2cvlsVR2XzfZdth3HpdvK B3nMlC+bqRye6z+0ve8wj7m+Iwt9V+6A4wxctTh47c7B65eHP7ar9vE99Vv3jN126sQtJ499Ys/4 x3eN3bRr7Mbl0RuW6tfvrF+3s3Y9rCwNw2XcuFi9ZaHw9XOHXrhs9NVLBr9/Sf/3Lul77dL+ly4d evrS0Seu2PqFvRuWB6MAKsaGB5cXlwAAoOpOCYsA+fJgqTLEETMigf7hkvD/Qo0dq8t/8cFDf/zT Xz9x821dWms2V8lmKulsKZkrpntLwXjq7HPP+/q3vjm7fZbbA7761a9+/wdvNKanYP13f/zT977/ A9p80hlnnvmrX//6/3znOzzt8sOH3v35z+685x5Yv+ez9/3yN79VWyMeffyx/37nf2Dlqquv+eWv 3r/jzrtw6wntqVxh/6WXa7q0mhNWwYb773/wr3/7m+ZEI9xFZaBeHqxV++oAAOBG+vpr1PsrKUDY GIAAoDowunzy2SONDS5/TCgrRjBcxBxxPA0AIJUrzSwsAQBo1xpFoC5+lZw9JEknf27cKpGSnz9m BzzNfCabz+xAgSBVBQifg03RPRwOtVigdsgZYI7Z03zkmTCj09atB6SybX45nsqj2lSY8EpMcME5 EPRzQ7owexMAIBjGOFjIRUVEGA0DQ3y2sGbtS3K6JTCQ4JCdZHDYYwJmxgLYhiixgRhRBAZh2BLz kzWdDOXFHG9YrPhJqYotM3DZggo4ymG3LKTjc+JTKJwqQXl5Qc6GQjAU5r57TNKHOc0vLLhJ+Yf0 UoQjd5R9s/FLDQsjMLV3Pu6nHh3puZsgE404dwK0uIOp9KpmcB8IEV1HTc9jS1AqEkFjZlX1n6J8 yveH0/AWOwaQaA+m7REVSAygyvt8WP+HsvsrSwF0cOlOQm9FkF8UQsnIjC+W8CsphxIyptyLl5+8 84pTfGOxyEgmyS5UCAC4+xajf6wJ1PMkvFNKcUacfcHq+WNj2Sb9vTctegDynLZvqQCwyy9E871E 8ReC9+QD0Kta7TIkYBmcY5L9CRb6PCbxX+d+YmFdzEwh6r7lHoBCZriUHG491AqFftW7IDFcVJ25 pJWBTNKzeo9sMGgZhHbqebWvNyU+KHmFnMKnjuRMvZg6pm9YbX2ur8AGrHQECCo9WlGYVTVSUMZz trJ343nbzrtlX1fSbCcAsLIHPcGu1Vykwm6fkGJ1R3aectbo1AbNCW0iAkaGg8vo8BgdPtSORPlI VCeApVjB0N/LOQmzzWNx+E0OpICbbX4z6hiwho+QA5KOtpiWFhQdxBgkXGZ1qOQcoZ/DDcHcGwDv EqWeFA7sHOv3oO+YgwNoMWzYIAsrbAXQqo9MvBefzNnLEFn06brVl63uWoIFJJLrHBYjXd7M0S2G g0jZ5HjaSLxz7AGwHKMK6jS2dHThTK7nytqF5AUJuj/CKovUj7e0MFIoymSbl5Y6g7v1Oc8AgIR6 +OfAS/24AazSsMA/S/tbRTGEW4RJ0sfVGrKv/NzcxmYam6sQLXwkiyho8ExDiyY188RIuKkFeMhm ZfZS0EltUD0p+pOqpluH6pxuEgvydDMqoB9FgKPdFoIBKPLDJCKvjj5tat6AvTwCgNEfDCuQip5g QfoX0pxUOXcZLc0fyuZHqqIaFqTiL5re6sHvzifoRhaPVHziL6JpasGY00ht1vQHhgYO1JjhIlMF p9nhJvUnVyt/DL9BfNe9eXZ+/ZYZbyROtn2pCDI/USgmEktGY/FklADA/oXb9s1Pp01rS6HpCmf0 lXV9SO+ZLMUooEchoKkSMXxku2qjpAiiPzH12R6YVP9jFMs2pTzVBD+G9RUCACT8j9r/ZeK9CP37 hOqSOyXXx8oCPEz3sXx+bAIVikRqf1Lk0eNj5bikACljlShRbpqAoSEFdphfxACgQc27Lf27KekG wLF+GuP+4oeLANzmm5moNC0CYK+JFcZhAj9MljLkDJCa7suw/g+eEQsayiShJlEGwQsjbaWKQgYI SqMYXlvwNyKrb79g053nTN92yuD9V80/eGjD45eMPbV/4Nm9pZf2Fl/ZX3j54vwrl5QAA7x2pPHD j82//ondL3/85FdvPfPVT579yq1nvnjzGS/deuZLt8DyjOc/cfKzN+156vrdT92w/MR1izAeu3bh oatnH75q7tGr52H50FXzMB68EpePXLPz4at3PHLNIo0dD121ANsfvnqBVx68Yu6ho3MPXTH74BWz D1+5/bGr52E8fs3Ck9fsePranc9eu/O565ZgPHvd0jPXLj119c4nrl588tqlJ67e+dhVOx6/euHx qxcfw+XCE1fOPnPFlucPT7x8cPDVS/tfv7T6+oHKa5dUXj3Q9+IlA89cOvrYoc3fvmL3wV1rNzeG lhfm+waHs8UKWnSRMo/quVvuE7atpOWIHq8Wl++Sy4988Of/BQCwqtuc663mcpV0rpTuLaayxWyh 4gpEIBzftfvkm2++5YYbbnz22WcBAExvWA8bP/jgfx98DK2Ona7AmWee/f77799++50azYkdJtOl l13+3s9/+Zl/uA/effyp5379/u/PJF4qkgAAIABJREFU37fvwosu2nfx/ueff/73v/89thrfcOOv f/2bT972KY2mO6pk4MfRbHBetO/Ap+/57Gfu/Yc3f/TW3wAAaPTFUn//0EhlsFap1vr7RyvC27hO DlRDKrWJDa927jmj3ljrDcQxSKMsOTcBIz0kEM/0lmd3LPcN1ds7DQbx/OfyMsvTOY3CCsaFAABb hFWbSJdJ/NpiSG9x+jV6+sFgpTYD95BZXCt67LivixTcDPJRLh7WZtfqLv3YxPptc8sxBgBRjvya ueGQkJLEToAQC4fLm2H+QIiUBDHSJQAQoIhfbTQUSiNSHyrIlQESHoFpPp4vCgLsOUeVhHDrUNT5 PLAsEFKRBqbefeIUcTo+wIC4N0g7hljHSml1tIYJobDU5g+RBAptZMWrEGlf+sOJYNOrT+T+A8zz Qd87ip+os9tPdH+hnEVvBaMs0Cn8vwJcMWCfL/5MoiLZH4y0AABJ/gm08ILCsAzTtDC+xKx/JI2M IAAAYXgXT0SoIBOKZ4PRjCD9R9PHJPiFIlAsJXsMMi2aP/wtsxhoSkjERFKiCRhFipI+JelIhvVp lwQA0ehIBtV+MGhGsg1GtDVi3dTzgvQyRFH1UJ46WfPca9vS85pXhnO8S7LWS+Ke+YSg7+dTJMXD oT+6CtRyKcnqwdw/tfmqPQDqEDI4zPtX6TF1Mgg7Nrle4EtVYQlrlSqy8QAvYKV4P00QFQk2J1Yb lFXLXnUa36kQDpLX04IcComaWhkopFp0h3ALowJ0PCimW4hDDBvYblntXVaZPzDS4iWenTSCepXR nL3kW3/OtnM/sbc7aXREAmjywt5z8j+vn4L+gHR5hP81Nndo58lnjkyu05y4RqaQ3WomFRsfKa9v koMxgNr9abY30//UIuylZlbqOrV5BQBgEo7QBnUJ6RXZEatGkCbqwuQ4SaR1qSeVaP0OtbVXepyL iA3hih0OaG/yUiyit1hvcovo36Iy6VHaXzwSqRmL1Dw5OHOSPg8ThAhaIPyghD0BAEy9Y+MsixdR 3C8I9E21TRlWqswQFmzwsAoQVQBYF0hIQJADGl+PkwUfzEKZh+Jskqc0NXGU7Pe18SlcLBJH96IC AFW4kz9MNx/KwN3JbObFsqfMNeKuX5tL1Us1WFeAGbovd9NymLuN5Q0KqKDyWY/pUbZIwwF55Xpy AxBDUHFQvYd7MJrtAVyNMcNX71JbgRkqEFogLIcokbWb2O0Bc/xas0PgBMQMrh4TYAyXvtkyQZ+D bJlrcqtaAAB9xQ4j3yabMJg5tQ+/yj6dcF2Q+MHO1suSBUTftUAj0mSg+a21/BY3Pyv6Y940M7d+ 84w3FEPSvyKif9SAR9mJWBopQM47L1649cLtEwndumJouhwDDLC2mliL/b4KBaYoxzmBGqASAJRV 319UsUTJIEzGx/nlBIb1qOozXlFIe0caAItWXZS5FCE7qX9OyCoBhMWAAXALnY6k/VEgX8ADekmA gZoEpKI/HSo2wUcWFmOxUVQa5faAuMomEuKh1PKLAp2k2T9RRFKQquCJcb8awePITh3rC4ZZf2oU zoiZJZgjTMEEDOD2AAQA5A1chE8yQ/pFDDaSZAMMdxGD6L8BSABuHG8B4RD1PMQnAADk/ROR1Xfu 3fbJs6au29H/tUu3PHD5pkf3jz65rw8AwCsXlV/dn3/hotxLFxdeOlB95dDYa1dvfvGauWeuWXju usXnr9v53LU7n7lu8Znrdz597Y6nroWAe/tjV809cnTmkSu2PXx0K4yHjm558MjmBw5vefDwtgeO bH3w6DYeDxze+uCRrbgdXsLKka33H9py/+Et9x/a+sChmQePzD5weBvs8uChLQ8d2fLwkS2PHtn6 2JGtjx/dBuOJK7Y/dXTmySPbn7pi9omjM48fnYXx2JGZRw9vg/HIoW0PH976yJFtD8M4vPmxw5uf Orz++csbL1069BoAgEv6Xj1QeeXi8isXAwAYfPJA/ZHLN3/j6PLHL1yaWTuyY2620j+IAID1+KU8 P0p29g+jChBEzP1D3Btg8wTP27v/L3/92y23fkrTrs/my9lejP4BAFvdELZkcuXKnXff89Z//uRH P3rriSefevfdd7/3xhsbNm2CCP6PH/zv/Q8/CituT/DU08749a/fv+POezQndLQbTJddfui9n//8 0/feC+8+8eSzf/rz/779zrs/ePPH33vjBz/72c9hwPYbb7zp/fd/c9vtd2hWmWPJnNnuu/66m95+ +39+/KO3X331e+/89D0CABoEAIMjlQHM+lerNeICoXsseltVh4VTGDkblPpqAABq49QDIEWcqHcU E8q+QCzTW9q+uAsAQFunTk0A8a+hQfL5SWvYJYvtXhn3q4oaHkq9+TWc7G9WHuVDVqQlWI9MbkQx B7WwSw8mAADjE+tnEAD0trrGcjewYIejNE2Sk/1M+AlhZK/I5HeCzWJ9UUVIYUZVoRviw0QVLgiE YESUQGtxAN4KxjiaF0Z0jAE4YR+SPCLeRRJ+AihJS2n+sJjPTKFAiOfAy4Q3COvCoE6FFj6CHEQW Ui14UwIAwO6od5tkzkwQbll44gqL32O4QPRp0I5RkeDnT4bKPWkujwRVsNSiu8JNwFS74P5dtBXj BpEPDwIGNC2UDIWSYQj6Qxjf41lCyWCI50A0nxPEnjDjt8yHST4rBut+xjJqHzD2ErDzl7jNJmXI H0964wlHIqJLORkA+MdjMQAAmOxfwW6XOfuC1PckVg9rVpK2PUfYTPpXRnLYMcyewUinyXJkn4IY V8booqqgDtFoy0SjXGv0r6jrEBAPtZLm86mxvMoCanEYKKRGemXrQiHZ5P1/mKsjEAuafK1w6s1L 8zLRtMAuyOxrps5Rrc1aZv7deoL6oVGH9BBigGMuQBZSRMqf2gaKLXWAYrNyUkM2VGI07yj7N5yD FKCelMUZDfpjSksFgBWrkoKBFiKSXjBqcQWWAQBMr9ec1E5B1Qo2i5rFh2GmgL5JfaHGR6NsCzao CW+bm6kyZotPyHRSKyo/8nqkz6uaatWbVbUct0oHar0GdQufVxh1sUkwqR7r7a6WHgByQmSej1mq eVqa3BWdSpjhPgGLm/p9YRe73mRDghA6YdlpOMkm1k4AQBoACzBz7KekLjlJL1dI8c0mWnuZKN+i +s8MExJClQCAGwbMlDaWHb1e0VnBqfcWm2Fm7TPnpynJbyN/LpPIQIuKh9AzFabLBllsMR5bu2je hSCqCk1Vl2pG05LR94gJ5pYPxNJEKc2fIamtqSa/VajAbbvwTWlNZPFrcSMLyObVmrFhQydaAlDm v9vEeX0WvnMJowZu0RbfqTBT61G7jVnU1cJEHapymNkwQZxd23TkIUqPiazlrHaVfEX9EuR7gN+F n5uJ1a9bpUVxL7jJIvpbtMfADLV9orXt2+zizmm4sI1btqMGXSDGVVl1hKOJaCSWDPvqKcedB3bc unceAMD6UnhtBXn/k6X4NIn5TEklfmHQS1YAxP9hfU9S+odAtkQSNyQHRLI/8QYm+JXxKtt7xakl lxnwK8sClYQk/wBgiI5hfUAZE4KheMbpvmRjZRdBA2k8qUZZNQiLQ6w/jmZkEH83Z1IPAFxDlDsK xkpJNgij5gHqRcbcP7XqYh2jWQrgzD1E8CqnHwL96RUAAFP+k6UmR2htJTclOgTSKjVostlXkKai QXqikuJmg0k2/0IKkMAAWLKoAgYQFKCpUmRtr28ysvqufbM3nTaV1mjOHonfcUrt/1y8/rFLJh7b 1/f0hcXn9+Wf25d7fn/huYv7H9tf++Jp1c+dXvuH00fvO2v8c2c3Pnf2+Oc/0vj8OZP3faTx2Y80 PnP2+GfOGv/0WWOfPnv0nrNG7j595K4z6nfiGLnzjFFa/n+cvQmYJHd5HzxgLC0r7THT931WdfU9 R3dXXzPdPT099+5qd7WrvWb2mN2VdiUhEEY3hyV/2DF2zCUhoQOTL07sODhPeBITg8EIsBMf8Rkn MdiOvxhjwIDxgR3AoO//Xv+qnl0+P5/3qaef2urq7urqnurf+76/Y/j89dHz10bvv2dJLc+pHa7D 7bN3q2XxubsXn706fPbqEv53+P67l56/Ry2LL96z+IFrww/cs/ST15Y+eO/yB68vf/Da6IP3jP7F tdEH7qbtyy/ByujFe0YfuLb84rWll67jcm34L64P/9W1hU88tPSbTwx/5/H5//Z497cfbf3Xxzq/ 8djCrzw2/NTbjvzsmw4/drJbT+4b9jpnzpxWoH+m0cbgXrV0anYH86MgANhuUcucXfyTRuH01oVv ffuVn/zgT0285vbpmj1db1ql6UNHj73r6WdKM7M//M9+9Ctf+9qv/tqvvemhR86cPfepT33qs5/7 3B3HwJjuG9/8h4+/DBOARNK459r1v/z61597HgoATzj6tief/PMvffG559+v7v313/jtL37pq+9+ 5tn3PP3sO9/5nueee/7Hfxxy0370HT/21a+pAuD9txyIWMWZzsKigv6/+Vu/c3HnqvqL++TLn/4u FAC31urtzvwiJJq1e0L95wLAhvCoBZoAQAHQ7m1durs/2kik8zQBIDRL9huYA6AKgAut+T5qAChc nPRF0CbzYk+KjRNokKiWUFLY/yQGkwJAz47pwoc8191m/2RBDY/Hp6DMYfqtvWXf5Gj9yImznAPA yM8Cj3lyjjcKCiyilSlrB7E1jvb2GCHE3BgHu4sfjgKO47wXNJU3mWxAXGTkx2PeBCaScqsesHWZ E3NVYcCsIVqBhiXCdzihDMEhgDrPpJ2cg/jTkr2cpPECPiFx8TH5Ar3Ppc1PqCiLWRuZ8d4/DjHY 6JMLgHwZiDGWPiGlMVEBmj1lpNTBLAW1QwUnAODnwCVBblohe+70Q1MfcJiBK+QXZObKhPWzSAQy zBJsgQfiDvhAyQOWdr56qsL0OOMfXIPGUgV4sDNtFhHuo3MopgySQzy9QUH/ViWRK6oCIFqyvOX4 2TfvnHtyJ7OcLwyrRUDnugVeF1HsXBkhuKs77ixkw08FAIL7GQ3umdAvqV7Y4wc5ARj4gP3OXFlM ePBp57gpPoCo3SL7gc6Bm9Cg5kwANHTW9cmAj5Nxv7PiIg7JAXB54HLqdNB2HzB6qVeXYAFm58PQ A0+FThljf0/K9ho/G6IW2AX0WXKA70J4U5RRMOA0A3fFxdMD4B3ZFAJAyQMglhjV4x3zyBtYBBw2 cQKAf5IwtaMSHYM+8C8I/qYSWSsUz5y/em1p88jELaoAcFKliCPuoyRBzXoPjpEMubnrwjouHSq3 yT3spoLUCPCDB98eoU1zV0KQ5TiRHQKVopTdOwn0xQRC9tgUJwG7xMFsrUP5X2EF2anhzbDYKSdi bvUU2bGJ/CCimUhggKMqAUb8dJAxH80H/FGfP6553i6ypiBCkUC4L8guKrzO9xUNACUAIH2Fg40B 2Ud8gQgXAxQvRWQS4iOFhJtE+gSOA0viyEXy18jR0u8Q05ECyrMLn6bx+CM+f1RSloGApM8VgOxw fMp1kn18zkkuPCY+5gwBv6tso/EClw1j1RF9rPqnij6FAxCnEIcCwBdDrB89QB96APN3AVKz1yex cTD/eHxkwT+LPDah7xjXKlqzzt83eKA/7A4D1vUJ67Y1JwpPrxY/JPgEcqHLHzSJPShi2fkJHv9u TMnH4WJSQQyFetf+YPyO43dtHrkzZRQY91NQlFVW4D9vFUpmcliOvPDo1tM/cGat4jncNEkETEnA G22k4jTzayjwVVh8A7KrQE0LgtoWu/2sc5BtiWIBSAag1hHNA6BfwhxftaAnZhna/HYJbT1LaxAF UGGWDtF+WmWyxaQF6DpN8gkly84iN+9pJoD7YGFQWkW5ML3QiE2B8uCzCSOI0mKNI8MQ/eOrAAUI O/RNqgTcxB7tBTQD2cAtF7EHkP0MVwXNGbXAfGBXbDCWBC5aEWgD4Mnb6q4qTgAq650Khv4WqAAA OQSEIahKAJyX1lQBUE+v5/c896YT737dUWtiojI5sZTZ+8a10r96/erH33L45Yf6n3mT/asPN371 YftXn1j80H3zdxl7NpLft5bdt2ruXzMPrucm162p1dzkijk1Mg+OrIOj3OQod3Apt39o7lvM7Btk 9/WN2wfGwV56Xy97ey9zO6xk1Pr+fma/Wu9nbl9I3zaf3NtN7plP3z6v1tP71O1C+vZ+et8gc2CQ 2T/M3L6U2aeWobo1Dy7jsmJMrppT6nVXTc9azruSm1QbR3AYnmVzatmaWsl7V6ypdWvfkcz3vfds 7T+/ZfXXH1349Ydav/7Y/K881v/0mzc++tY7370zONNKVYJ7MiHPYr9/+uy23elRATALWbwwByAX HSD/AC9ofq4zP9eGLLB8Zcbu9r7+V9/4xC+9rED5zGx9Zq6uVv79h//Dn37+88F4/GO/+Im/+MrX Lly69Jq9t6rtP/dzH/qjP/rjEydPqfX/881/+MSnYAKQTpv33n8fFAAvvDix5/ZAMvmDTz71+S/8 +dPve1bd+1u//d/+7AtfRv7/aw4eCJESIBhO/ug7fvxrQAF6Tl1bFCw8f+nK333jW2/7wR+iHT7y kY9+55XvxuLZuVq7Oz+ExF8wACW9L4J+tP/nALI25sl2Frcv3TNYVgUAQFluDec4aSGZsWbqrdPb l9oLAywA4FfggDdIXB4fzlEng8gnFB2dL6RpP3HxG8ACIJKYkIsL/n6E4v5Q2hccI4l6WL0U0bol p0sRSuw56B2uHz5+5oJVrccMSIdGBsuMoEbsggNVnWMpsgIdMnnqSVQ4Qkhjd3xIUtUDBS0XZrYx MlvKWh/MjXlI2iqnrVIyp4F7EXOIgRqUMfJpJPSDUyGAlWISSogScnuwnYnbobrCXju1+Z3CQ1P5 0Ygzp2C6UcCLaYlmFzqxy7AEdheI+1521A55bZ8v4w4Mx02Lww+8ilQ1eriRcc86DAiCTmEAcFbP BFDOm0WSj8m9fKgEDJgJwNFaFm8kapN6CXX8BuqJsVCpElmIrX5y5Zs2+6E2kALAXRigEgAXlg1g ncpDj4p2BKIJQCJfjJXynnJ8682Xzz91JbNUyC/OlIcNaooXAQezmw0rZXtIAdLE936jsDBHS1GT 5qEBPwtlgISIMbEHN8IoYCQEd52BNd5xJ+oLUu1rJVYFzGlYX0HTnt0mORTQK+5AlbEOOuFvKkXw GAbjUNvt5NObgya9euMLPAfgKQfAenqJunYEGlshibO4ju6KCiYNAJh4juuGq7JUxoct1aFN3qbl JTgPFBFQ4GiCutoY62RBA/CuN01WQmEznTByukTnr6hR1HW4+pYmjXwomT1/93UoAL5/H1jHQBcT IHIAwqSAkeIPJgNhYP/fVN3L7JRxM2J2Cw2Ifb40IJA0H5l0DTCxM410f8yl0uhTwybwkmdv/uSk j5rZLAImSE1NXy9n2TKApt42GvyPGa45ZqBBCF7R+E9LgQ/6wlpdgGyQKJJqYjrAC22LxkjkXskj I/Qvbm4JZ1Cg08FCrGzWbCWvP85RaCBs0GibPXlIAzCFlvyeED4csCns7MNJgg4ZAIP/QNLL8lYp 0jAQwCOqZckBSHh49gIL+YEilQi3hBLqhHOxBNFjMZm0RD2+CHhRh4goFd39i0OEKOeEwJuSzwhO LAjdXL1wx3xJPHkwhyGKQm1i+7BQ+yDSrtzVBUURO1+hABG93D92Wmgb12+cCgA/snTGR0yOVxV+ RlEtqHN9vvw5jrmghmT8pZMfQth0Gy8CvWIVKhMYeWaQ5yW9nrj6Qzt67NTG4WOqGndNAOCn07TK MAHIpZaoAHjjmfWqZ7NpHuqWdAGw2alsdsu4MKxHRA4JX6sNHBEIt5669VwPtIEUtI7t7eV2YbkN cHwZGfBr7IdTQsd9QvMIxwXEK1A+AooOU+GXgaNfxZjeErH2IS/MVvUAoPZ1BaMhSwsf2yotgbtO aalRXLIro5Z6WvLWzA/rBdxeJvsdoOK0YAd48jaRecqA/htQDyiYDrwdVwFAnfubpoDpAsBtGwq1 AVOGiFPE6J8W/C9FDsPpot4/lQGqBuB1CFrOHWpkDpVue+7hk88+cia3Z2Im7QEnUM9rRsa+tx2f /fk3H/ulx9c/+dDCyw/Nf+atGz/1wOogfttcZLIUCxQSoWIyUkxGi+lYIRkvJBP5RNxKRfPpWD6V yKejViqSS0TNRMRIRsxENJeIZZNREzbGzGQsC3dFzXgkm4DFiEWyaj0ZNZLRTCKSSYTVf9VGXMK5 eMiIBtStGQ+b8agRD6onVy9qxaPqNp+IFZMJKxEtZhLFTMpSB5NOFlNJdUjq2CoJ/6z/1refbr78 tiO/8ujSrzw++vQTq5986s5/+fqNuweGHd2bCx5Qh5GIRXqD4amz5+1OnwqAmVZ3jqN55xtNIALV bBAGzHXna50FtcN0vTkVin30Yx//6te+ft/9DxD4NszSK6+88vKnoLv/6c/88jf+7v/s7FwBNk6z 8Tu/+7uf+8M/OnX6rPrvt779nY998pNqJWvkrt93ryoAnn/ppYk9t/kSibc9+dSffv4L733mfere n/6ZD/3d33/z0JET9ORHjhz9oR96O7kA/eXX/+a9Tz+zX13+0sbO3de/+a3vvuPH3km7/d7v/b46 hv1Twbm5druDEwDg/S/WkM6EHqBkacr8H5wADLYu3t0frccgCRjxGzu/A789njKJAtTuLd6y7yCP qdW1ES3R6Jp5IBCeDEX5GhXC0SsGgYHKLkIeoCnUg8Un+DJEzbDxq5hHeLSOO1Ao7uM0yjjFau49 GBiu3XH87CWrWoub1i6XGDa+FCcjVgqaeSplSPNKuNkpAIjgrnkynF2HKJmeM1/KikWmu0LQ/3UW yNDGFr6RT+S4YEiaefLbISjDLXa1HT18MhqI5xx0jjbnAKkNpCGJjQ/MHDKlaqoAMl+cHnBT3yhw 459KDh2gK2+nxLF5CO7lMOAajTF++B5NTPUzRW2M0uQMJYhZxZyFR2KoHZj6jyi/RMQegyYAuZLJ bCvkEeHx01ugt+xez+jAgXw1pY4TjoHthrIu3v9NhQGwnWImmeCkKwcyikElg6oBinlPSRUAO9tP Xk4P86oAEIecsQUhaY2FquKmj41qMNBUSxVxeZUtg8gbtC5Wm3Ug9vTnNCce7Pb79cKA8gT0nsx1 0bG+AJHBjZQpQG7ijd654iB+Daw196ZWvoH547bq13we5171RnqN8gK5A9nk389EIz7UBrn1C/1J Lw2M8pX3MhTb0MV6UehJbqqSuwAg46ByXz8hvATapDY06aiiD0M94XAm2socfuDOB9/10IFSQBUA aavg+julPzcS0xdRQF9IGPlA0ji3c2154+irvn/fQW+MgrGmBOsQ8wdkvmHH3geaE8E0Iyd2jo9j f1qz7aGxARQacUTxBR25LZH4Gaw72atxDxGsta9LEC1TxLITKROOmw1IgdlgJ+purk8SUx9AKlQO LoHveICxbszTs0GpEPPA/tRlR6QOEQQYrB6I+kUWvGvWqi+/nqBT+dywgwTKBh1PNoL4kzgO1ju4 xhpuf0kdqBzFrPcwgNQQz4FZYnFjBjOS171IWEdVBhwP9JYw8QrfOJwln48CAdTJhEXMiLSAIS6D oJiePMghwQH7AhLGTKSvkLCGAlzG4AhFYWuMyBWPJo376eQgHQv3kbqCvmzaLYqeXM6q9rtzN7zk 8/VFxd0o5pEACn2KiOeD0vPIJCF4eSMuVQmVRlg2iKiDpvNe+a9X5NeuPwchyMnXgO8iBh39V3/V qQBGacFBD2gw7jh+avPIiVQWBs6QAYxxsMDtNEtSAMRefHT7fT9wZmPad8g21lsKfeZXsYW/AW3+ 0karCK6gyPgXk5/iLsOfVUrsAiI7oFjIvbJB3gqeP8zFBz8fsN1kHF8hH0+C44TRMf23st4qu/ap ols/OPag8w9uBOJ+lXS3QOJvEeEHyP2jJpQByzIHWAbLf+QCgdkOO4cSBYiebVmBchtpOWD9OePq 8Y/dykpVZ/1SX3/sIa2ZFZgVQAqyKiG4AECvoZV2hZIBYJ3fV3kNSxe0UQL6k8L9K93SijpjWANQ AbBZ3vfcw6eeedNZa/9EMRkqGql8Km5GPN6JiU7wVe843/vw48d//rFDH3nLnc/df2g+c7AUV/tk 85Cym88rbGAWclYxnyvn4Cc+n8sVzFzBypcstRGihyD8y1J1oFUpFMo5wBJFq1A085aRy6s9DVjJ YV5YzrDUinps0YAnKeZy6lHwnJZZyFsQ96XuUosJcWDwovhCRQgjy5WsQjWXr1i5crFQLeRLuBRh MdLTSd9bTy985C0nP/bE0Y+99c5/+9jJ161VjFsnkp7bc8mIkU6l0plYItVfWjm9dcnu9qfrLVUD ANZvdhU4ZtVvpzfXVKC5T1G+s3Znzu6on6TDh49+9rN/+Dd/842Pf/wTH/7wh7/7yitf+erXFAp/ 9Wun/q+3/+iXvvyVz//Zn/+bn/3Ql7/yVXXXH/zh5y5c3lH3fue73/30Z/6LWikUqw+8/sG/+uu/ fv6lD0zs3xfLZn/kR97xF1/+y2effUHdm7Mq3/i7b/3d3//9z3/kFz7xiU9+61v/8Md//Cdq+zvf /fTX/+ob73r303u9oVyp2huOvvq1v/6T/+fP/uVP/fRnP/dHX/nqX6oC4PSZ86WKegeD5vyg2QUz UI3+650FKgBwDrBQa4Jb6Nalq4PltVgyxw1cJL9gr7yUNAuq2jm1daHdG+zZP4kFQIwG1wdZDhfX wfZEMaXrCbkAeSUEQF1MgpH0BLlByyAyvutSqGPqp8i4LcAmdJMB7iftPRBYOXT8xNZOrjIXM/Js UAOEkFlqG5NrDZpjFmmQgeAeCDa4At1oXGfQzyb3YBiKPXJCooz4AV+maR+LvTKdBdQCtF5O08QE gC+yFHKgMUjnHDkv8pHwdXP8QFdgAAAgAElEQVQl8uTJWHwwmNRL3XoE5RYNMbB9ArPUMtFdQPxa qKbUnsUqHznb/iDbh7bgtAFfqCxZ2YSfCoCliO1job2rWSHhLMd0U6x3jlPDTJYHKLCuSpR8Fgsb KgAMkv+aLPwFLpBRYo5TTiuVMYtbhhjgJ4XPADHdZl6XQHgOQb1AWB8/lDEXIHcNkMlXxnUCZYM/ QTECwiAwfC/lTLESL1pTpZgqAM4/dTk9KljD2cIiqWYbnNLFMNrB/cKSnysOZkDpC43z2XIfaoAq 4N2ZYm+WoepAO+1gHG9PpwWjtY6oYFlPzMC9JpwivHdxtkTDhEHNhdQbJQ4TcCw13aBf5w3f1KZT 77nLh4fnCQi7KUYAaf1SdWjdMIpxi+5O/5BKArhL1mtOhSBVR8UxDmLe0fTQrrpCkXUBUBlShFmj 2BNBAnOZIHIBRMCtzB1vOPHgu6EAiFrZTB5LaLHhoq90mp1q4Y+FCoCty9fVNeHVt+yf9CNtnbJj A4xpQAQcdrf/6TpDxOiEKH0dPg+j+SCTNDyko0W16xTb77hVvCLJDWoiO8GsmMh5ETMxpYcllaSa 9SBPhhksSJKRoiLKbkLuYNcxaaZQj4S7Am/cL636QMwhvQTIeJTtMvHIyQpmjDR/IyncRSzhYyM9 qC/Ajp9QojCVP0ryAPGVj0r72cWz4gIgzvnBsJIi4OuewAgji2n3hP49Id0XdzSp+BuDmmM/RjIH kHcUArmz6BziemgjbqERXZw4E4wgR+TiySQTfeQXYSudKGQe+PWhJDX6gDT5J+ZwooIJLWLWp9c1 I0pwC1++GG6TpbHpE1PXtKUp1zMeIqEFHfvOKUe1EifyGM9YYP8YxidL5l2I5irOYMr9EbvnYP4g M+KcUplG/GIGJWHVWFT41S94esoL343Dx+/aOHJnMlOkeJkc/nhl4eeMC4BROfYSFgDrZY8qADaa BYX4N9rgurPeLG12qptNsAPa4GBghP5tMP5HQ548Wf6THSesEImlibMCYrc7Fp9lB5ojHCfCj4LF uKWCC8X9lnEUUFGQGhvnFbLRVLtRJaBdd1RRQYFfS3BbVrcjtNoklE86ARAVtEqM+Lk8oLGDKhiq yzZy9BvVXT4/N1uq6y13BBjnha23ZyQAuIIFjBYNY2mB6F+XNFwAYNoxJioUNztQCQD9SccjtAsb Teuwnd0o7n3/o2eefeQcFADZmGWYRjZnZrNWKp71HVBAebuTfu+19Z9564WnH97qFqNmMqagOsoj sc1HTAT0JATUKOwR1msBPEOLEVhKCG8qiFtISYhUahR3EVChByLQwj6jNBMNAAwF4nI7OCqHeEmB kPyMzhU11X+Re2aq4kF9/QyzEA89sb3+7566/LNvPvfPL6+2wxPZqVsLyXAukzKy2axhJbO5WMro DZfvOnex0e1X6825RrfeBKCvEPRcs6NusR5QW3o1dduE7bONlrorGs8ePXbiE7/08he/+OWvfOWr v//f/6f6S4ljdG4wnH77D//Y//ifn/2zL3z5pQ988Efe8WMf+cWPn71wUYGi//2nf/rTP/OhKV9s eqaxtX3p137zt55425OxrEJ50/e/7g2ffPmXn3zq7Va5Eo6mT9515td/479++S/+4otf/NIv/KeP L43WJ4OJhx55/GMf/+Q9975OnbHqnK1+BB97/K2f+8P/peqNn/23Hzp+4q7f/b3/cf3eB4rlOYX+ WwuLzYVF5Pn0oR7oDgj320wBmocCoNvfBg3AGgWBge0kf5oAIJMKotWwAFgY3LpvEjUA9FMSm3S5 SFOMJvcpOG1dJ2kSwxALANEEJHGrKhG4dPBxKwIZq2AdCj7QugMxJQOF1x4ILm8eO3HuEhYA1O2u GrmZbG42k5vRzW/8lhQVakxBFlghkc1HM/l4thDP5DH8y1L/hUWivtSWcNIMJoyIuiudU5VQNGFG Ujm1BJNmGPO54L+Q7WVhVheFdql1eLZYwoomLbVDNKkei8+vNqby6t4IZ3vBS8TUzklcUYeB61E8 GNjf2cGCtK90Lp7OJTOWWklkCrxPOh9OFznRLG3GsxBPlgBFcinNTp1VcC81dd+0wDWAVUrmiymL OfoY1AVMepgSGO6xgKNSyMLD81kiXeB2yugFXS8uhhQAeiyADJ+S8IgK6JeqbivU+88iL0izjAi7 Z3JVNAOdzkqo8Fi/XxxC3cagbPYKRRGWapR6xuHBWPxgEFi0mPMCBeji9lOX0kt5KgAIeir0X8Y8 L0LtGjET6wa2L6LlDhDlkV3DzPtZCv29AY4Ldnd57CDEn3MYQYvjGB0KAykAFhlP66KifGOc1kAf nvy3f2MBcNNioF7qa7ltffxWGEpSdaiFM8IWG+NDgLqG/s4EAKYc7rFDnRKUCyiBKI8Zp+pXJ6cj W71cASsNtVSWGiVOTJsrLM0G25kjr1cFwMMHSv6wkU7lYWRHsybtisvRH5BEUUoZxVDS2rp87/Kh 46+6Zf8UcbsB4qObJCFaB83wOFH6lw7wYvgbSIiilLJXEXSKtaKLoSHwMaTbyQ6MY9aEePO7uSLj 7WHG+gygyclHi4kJwYdZeYyemEnC+vAex4OxBMklvQ6XknrwCemyO8aX5AU5xg8R3K/ZHXraoLWw noA2iqGed5jSghH6Q+tdy3+ZX0TUnZDDLMIPAhZkmIBNBFUIugCQHhIpiRO7Ahl2nWckxsSJKEUQ 3x+MBVQ9EKBqh0+OD8oDCsYihpLDU8LPLkJTZX3w6HzPWWZUAHgQWE9K8aARv/troDE6WDz5WVKM Z4/tMgh5u3k7XoTveMLRPUMm6RhLp6XJMSTlR5yJCv6s+uFDjLgOAJ82rBb6OJBjNjZbiOmywReO UUNOjJgk20E4V84EzDUx4/QMnKf5JJOBvy2QlZa4485ToAHIMFXPYNeNMvaSrKKRHJWjLz2y9cwb T2+WfYdqkAS8jjUAsvwrm+1pEANAFhhshHhgpPGQYz0UAx1k9bCiF6N8tW8PNLaLozYa+TfZFIiQ N+Bgtb1Thu64Wu9U0em/DEwhhMuAzttl3D6zwrlaVercL0uFoLvpassIF+rxr7IJqUb5ECMwsrnA ULcjm+YJqvCoAF+ogRMAu7LqqgGIyaNNP3UY8HprVg8HQA3cnl7tkPB3eo1VxewlqvW+q3SonSq8 HfAAVe9RbYesgI125VCnstkpQcUFG8EPdL1V2GyahxvpjcKe55849/7Ht6AAyEShADAKhpE3DdPK KPwRSXlunw3f/rqTozffd7ZVzRrpdJb9SBBIIDonaxBpO5ZSwJHGoEbYZzptlnG9JG7jkiJqATwj uE+ujA4tGVuEqZzAElYqUk4ouJ5QOUHOhGmjSqRl9idkHxs4sJyZzyfjb9g68hMPbl9Ymi3591iJ YMFI5eBtWmkjp1BKygA01VtaO7V1uTE/mFbIvqFgcW+WoD8KgudaOA1o9erNHhcAdhtqA7uTzZcm pjxzdqvZnp+Y2GeVpiFGoDlfb3TCceM1nuheX3LiNQdCCUPBSIXXa/W2YVYLlTqB8rlGxxvNFis1 cBzqLFRr9lQ0aRQrjTYwdtQf0cTEbXs88VtuC09M3G4Wqmp/I1+ZuOVABl6pOdNoqyUYT9/ii36f Jzbx2ikFC9WelekGt//nBxT6i7gfEo4xBrhP2gYadDQ6vfOXr1ESMAFChxmOLkAztdaZrUudheGt +6Yov9IrV3U0lXaMPr3qQhSKBSKpUDQDWyLpAC3RdCCcDkWNiRST0elzKmeJrKIuHHn80pjIpDer aRMUvej6B18CIdyX1HlcO3zirq3L+WotBjQVmgCAcpR0wCIGLSfNYkxB50zRLM1W6p2Z5sJcuz/X 7tVbA7U02ov1NlqidlR5tGh3hvX2oNZZtOeXmt0luz1UGxvtgdpY7w4bnSFs7C42KT95Xi3D1vyo Pb/cXFhSS6s7anbU7WKrO2zBylAtaotaMIF52MRngAXX1cupl6BXUeutedje6i61gLM17CwstdXz LwzbJOJeGDYXRm31KrCM+BXn1VH11ZHM2QtmcS6ShDohCz6bPNbIwBkoYaou3lri3pPDPySzwqY6 9EFgbZ2l0DQyQSIJCLOupSLPgeQXjT7R2yeH/B/1t8cuQKIWkGY/FgBlvEYUHX4R/yVjt95EV1DQ 9U7LAAc5XeDmCcJf9yiA+T88B+Chh8FyCJz54HGmVAFTLEMOQDl+7omL20+qAsDKL84w6Ow5ZjhF 8sZxcW8IqhYJwUMnvi5O/0j4Waxrjj6TWFxaWIrXheoCC4yKW6fr0uOOKXeHDJfZhfMGB/3y2EYH Uo9vHLPt18FklYGebLhkzUBtAsGDTi4TnbEN0giC9QNp/7M3KHF+dO8fdMwyARh7d0U+mbVKvz6z aEu8WkPPAcoiLC6LvAFfBZ9kqV4czQWbKRABv+vhA+VAyEglcvk0Ot5iKwi/jThny9BPjql+VIrh VP7czr2jzeMTt+zz+FAiGSRpJnQmkB2eEDsa7edIdj0xVs2irBbRFfXjsdOpy4OgmHIGomLBziAY et7cNI1rnxlSDKNBp+4TR3WGq6v1zvJcsqEcd+ZJuPxqGLWTHyg5YE5Jp58s/zlDPYhOL9KDcb+Q h9Wx2n9zrPFPNYlmrejygIXOvM5zAIGSEQ0rvVQjUaIW8OZJ15vUjXAHRwbI4z9F9wqOlwKA+t+E xYNOb1uvcN9aTIqmaNbB0WDQvPfDgIKSibFMwjws4JoGYyxQDkgZoGsAKsAkwxiLGZ6WYFWG7y4U nXJGB/Ep5wTyQGMKs5DB0zPI1kyuzDhHszEJoDmBtWXco3XqIdRykPcdnI0kunbGsLxBfYUwrBC1 84migDM8Y/o7id6sQeRWBWiyoVPeWCftU/uEMOs6lNTPprXXmHSRcHnOOrXWlBZm4Lfdp92T1Pnx RwOh+JFjJ9cPHVMFgGjJStQMzgKRQwGxxJIUAIdKgUM1c7NJImCQAWx2qhsdAKnr4AhUXG+D3lcC tkCzu+qY92NAGLW6sRJYwTIA2vyId5dhz8qoXRphpx8xfRWxPq1UCNYzPkZoPkKwvtKawaW6gkY6 sAUfRROD1WaVYnehBoAJAM4W7OIykP4hHnilWR3R06oVm2QAoHJablSAmm9XR9DoqKzCBAAZPi13 y3/GIffb5Aq6Ww28xt4+mAhGpH82EYJxgbpdgWMguhHKjmXKoR6o7t3oVDbaZeBZqXKrrR6inqG0 0Sxs2rnD9dRmcc8Lj597/2Pb5v6JQiaaM3JZNDDMZPNZw8qkDSOVzESD6eDkdD5TMNJG1spki9r0 jygDhLhSANmJbgCQg1ux6P2dJUIyfCsqDPmwBgCHQywedNeStIiAAy1RbxLZQROb0QOQ+v34uw/P n8RMWPriGcSdzsGSyxXzZm5lvtGfy5uhqWImYeVyQCKykN1Ahoq5QjydG4zWT29ftrtQAMzWwfxn ziYvoC6NArAAWFA1QK1F7KAuzgegNphptkozs6XKnELkEBrQ6tmgG56HJ2l0Zmrtmj2vljl7vtGG HK5aowsxvd0+RPMSOUf4OXYbg8ba8615uKvV6dXt7uxcc3a2OVtrq/JjrtFVcHx6zp5WG9V6oz1r d2YarcpcozzTmG20VSExW29hOdGz5/tYAFDXHwOA1bGpV+z2WQEM1CZVAPTP79ytzkAilWPJKxnW 4/lPqgJgrnl66+J8f0ldJWIpI5I24qo2zFh4m0/gOqxk8wkDE3Ih6JZCe7Q/DSC9bG56Im4UEkYx hd07bFfDkrAKiVxRbVdPpAoO9bVIZeH7kczm45lc0rDiZh4zd4vBeHbt0IlT5y7nynNxIPc7fHGd GwUPNEvBVE5h9zMXr1269sDFe16nlgt333/+6n0Xr94Py5XXwXL5/guX7z+/cx8t22q5cv+Fnfu3 L92rlgs798Fy9YHzV3C3y9fPX7l+4cq9auUCPvDC5fvOX7l3+/L17Z3r53euX7x8LzzhjnqgWleP vfe8fpJL/BIX6LUu33se7r2+fQm24KPggfgMsGxfurZ16dr5nXsuXLl28Sq8CrwovPq17Sv3bqkj wUUdzMUr9919/Q1nzl+xKnPRuOkqACophNH6tDB3n2Zt4L/JDpuU55Xh6hl1BWiXBCugVy7wXIVQ PvwNV7HSgFEDwv0SOyNpuj/Zp1LMAioTsihmIE4R/d1mJEmAwX1+FjJ9wfsfj6owneJKoEKBALo2 wMBgSDqjhTRndGxIPC1hEFg5XMgiBejieSwACoszCpsWkORDvjcu48u6uztONJ6y+FqibpjrgXFS Dfa8xeq+RER5LACqvXq17+hfK8izH2PkIwWoMsSMsJtxeCq77TI17m/oox0n37v4NjidqC7aIF2Q /ansAU0zCBtq5fmaFEKcDVwaNIt9m1N++w0dD0wsHafrT+sQbcbxZDyUcHmqqlOnzsDMwFavriPD WP08cHZmhQA8j9w7qoWbaXQBeoSCwNRlATtJ7MDL9mQmWPGmDSoACuFk7uyle5Y2jk58/z7q6zv8 bB91phEqaVpzkJua4uYp3dZgnDu+wShxwXGYQBZkhKUiwgDh3Fa2xg84nWDtvSjpSwSviULjhrCS vUppXD7G+roTrPn6AtPV+0pNkpAU4xG1OSax1Xd5j7rZHS7WR9TdTnbf5dWk8KBjBORlGj3R3+PU 8p8KR8VWnxdQ1sp5g055+GaEfsaXhP53NfKFAsTIkryDNLudDhLBOoFRdJrzBPRsRFS5pLQmlM+c GRkF0FTaJRXwhaLc+w8QJoYhiY/rGeL9g+U/TQZcvX/SXjulGh0nlpH01sgbJ8GBZa4iCg+VBM0p JolxqlrM/dFDmecnxTYmN/sl6pjpPU5WJqiBA3TMVDmwPnuKEnXYY5TYYqh8CPGUA/xV/a5PP5Ac q7WCTvLm2ATGJRtwwjHU4gsFg7EjR6EASGQKND3OoG81WU2YwBSBAuDFh88+/eCptYL3UD13qF3m AoDygDtlVPeK2Jeb/QXh6hSXMc4WEC1A88pqu4KunSXox7PFp0T5wgKsGyDeAByvaGnsMpOChJrP +0gB0ORlGR8oj5phTa1dXRZykQL9+MwlJPng89hVngOgPhiNgOCulUYFBL6N6rKNz2lXUVeg3nvV peiVuF8U+4redzcviK1+SNrLEwA0AIUjn8a36Sxr6qhQ9AyDFHAuglN6iKA/DASmwWGpVTpkW6oA OFTc++LjW88/fiF920Q+EzEME239wH0knVVX2kIqm8tkzGzaSCYyqiQwsqVslvJMy2BcztrICrbe KKURnU7yjskHDQfExg1++mkgALgCL+MZF22BrFAQffJDxL2wMrbkpjOUSkQDAaQGGED7KZP4EJei BTOofDaTzWZSlmkW8iBWJIo19A1NpnMr4Lu4vKFAVHN+cbremmu0FXCvQQEwr+A+LiCWraH/Dy3M C1Ir3YVGF7g0DUkNazTJO6hH/1WoHbO3sNfcXcQorkWF9ZsQMEwpY31w6gSPzp7dnG+2FtR2tbRb C63WvNrSai7Y9nzdXqjZqgBQ+L4zW1dH2J1rsGnprN2ebXZQmdBtNJHY056vd3qkXiCgj4Y/GGvQ 7oG+2SkA1D6DCzv3DEfrqXQuo+OniGqVV1A8P4MUoG5/qK5CEVUAZMxYmhYDqCiZHBBV1JK1QP5q WArbJ7NFcbiR7E7w7ShPTDmmn9Ax8oUTY79eeOXC64vuQkETxQu7QXtpz37P8sYdMAGo1JJwrOVd FBEAvkYlli6uHz559d4fuOvcleXNY8PVzcHyen+03hut9YerallYXFNLbwC382oFbldxgfUFXO8t biwsri8M1xdoh/5qt7/aG67PD9Rda2plYbi2MFxZWFxZGKwuwEZY+kPYube40oftKz18OOyAt/2B etFV2N5Xt8sL+tlw6Q/X1QN7+ITq5dQz95ZWxxe1Za032lB79pfg7Syubq4fvvPU1s61+x+aaXQj yVw6x8agaQoKgL9VJ7qLrI2yOS4SGNYjaSqrRQUcnVaSqAEOAiPCTxY4PwDLAGq7RQ56MdjhVPpA payl+UXgi0oRAQZZCblIPmmSjlGYAxr7iM1rlcsGPlTM/MpREhnLvnE3+G9K1ayFYshKTxUjW2++ dP7Jy+mlHImAC30m4pOAFRAwAnchxztYWeF4sAZCijyLgF20H1QLzOmwrTGw7ioqCFsLFWeMkV/i eN1Z7fDDubySCMZTBSkbHNuf8QJgV+O/LO5DZN1TRecfMj4qK3wPDJ8auYIS47+kzwOShfgYNIvJ cRpF105dqyxq4C4l0wBPlIxHAPrjkKGqHiVaArT94fde1IZFi3VmDanHLjcircyRN5x4/bsePlAJ hI10Mo+/CtBLKKdy1FXS+nuoRdXlJpoyt3fuJhegg94YeSZK7xMBE8qS0JuMiIUO4QTMicVbRuKr hD2CnjAAyxD9eFCgOcVJw3HM7g0LnyS2q8HPtqGaC+5C/2zjE4yDK0JQgqiInI2k7Sk0gPeExqA8 9/4DGreJoyjni8UPQqBBmoUN+gIrkU+65OC+tcvc3VUexLUAwGn9Ohb7BEOhAACUH4lPqvcejmmM rocGu4Gj69l0IIMG/R63C5N8BFyzuSikREYKhFPsWuOWDQRTEK0l6TFjhBzKw0LcPIU5aF4hRCFc xmmA2o56a2eyESTqP/KC/GESFpNc2yc0GBkWUe0BTf1JKQzkLUNpoS07vfx2OHzNK5R6r8QqO/WY n14CUxQ0MUn79txQ1OEUgufvWl6MouQoOU0BbxbrGW8YiVIh/HnF0+iu9NyEn5su+tX5zyEgEwxv yB+MHT52au3w8XgmDygQu7mUdaMKgHxOXZ0TK9XYBx479/SDJ1eLU4ds41CnDCaedn4dSf+raL8D rX1oopeXAVsD2x4krc3KCHj85WWR7S7LEICgvHDf0cAHtLBM6CfhL5FwUONbBY4+DApmCNyvIgRf RVIQNP4F/eO9ujDgF1oBSg/aenZUJYDcIbuCKN85KrytONR/WlG1QUPB8YpbmYA2oPjqwOcRClDz e7oAIdDnDGD1Bsk+iJOG2fwHpxYtVgKQMhgnAJixAHyq6kazsqGepD1NhkibrfKhZv7IXPpwfu8H nth+/2MX0vsnrHTczFkYZwRiwmSmAF4LUAmgtyF4IZZ075+QAAsjc9TRL5Jls5ZWYkop6/TIzE36 9CXxdRBkr7bA16aUVN8f8keRS70T64Q4BBOcqACgBbABJKIWCOTA3MnUliQ4hjLyRbMAK1mxVMmM L4m0tThaP7N1qdkdzNrzoPdt9aAAUAuif9L+0i0t5Aqqt8sCNB6MDAO0rbfbosFtSAQvonwoDJrt vq4cbCQONewu3Gsr3D9vNzpqpQkFQLdudxHrd2YbaunO2fO1BsoSoOUPFQssaFUEUwu10gR+P+YY 6KOd5zlAt8craATU6Cxu79yjSiDUADgRsWrdzFcwB6B5avtiuz/cs893MAjJlV66hAbJ/03/ajiW Bt6QCIpYZwVXs0A4MUFdOhorO22VIGvaqLXgirvnsBv9c7hn/9Ro444T53YK1VrSKAocrFKYFC2E /nfufv3y+nH1ccIpwwVOH4Q7wEnhU2kvqAII7mrMw9JUp7ULK3YXvge8cWEO12tq50Zvtg63ar3W hOIJ0iLwOXHKA7eq4IOTju5RNZoi4UZ4wnq3UVeVHN6LHzMdSQ0eoupFjmfDI1R3wbAJPjZ8NlXM iSy9XyMuWrs324YJlNpenmtu3nH6yvUHSjN2JJVLmUzHxMSAcsZ0o39aSqTR4f8i+M5IToL2/s/I 3yfA61wlhxoA0gEDL8ty7FnY3sdVBiCZT9IGcjJSsPgKArlgAuh3q35lSugw/vPTPO/LMf9HnOYq nH6QU9XCDD4VXCBUARAtWp5CbOuJHbIBLQ5nXbpVp9lfIBVsXzeqbSHi17GBDSh2erExo82Cdnl6 9t0d+jpa3LiI78RyGTTcBYCuAZBTNOfeojUJWjxQGoxJAkq6d+6iAN1MGSyviAUAjQ7KgyaDfkHk FTTldI8ItE9RaXxkgQFedomFE0TZ18WJUwC4DpWlDuXF2m45QU+oRPQ2h5i2tgiZAOWleqydveOB Ew/KBCBJOQBcAJRTFlt1YbsIflfUSixlnr909/LGkVffejv0yP1AU9aYxhPkBj+2ddmiZ4yNHUiC DbHLIZELAARJk+6uPGayYkprFJ1Ywhp/72qoe4JOIphG3u4XFb47oUkB4mQUE0poNOk8M5BbUEk8 FlYAF9xJlD1MhTjkFUnkYjgTELhMiciR1C5/dzfycxCe64ClSBDmDxYAEFsWgRJIJgDjKN9lL3PT AsAv+co+kARovwi9QxzNW5O+oBtPOwz1KR2/QPVGMEVF2hR6BDFbBisW5LtHxUiHs2WgTa5gPTiH wg4KH5NCmoD4QbJzlbyzALKDIJYBpwf+UIJ58NRW55a5KuRSLkkuvWuckxBdXsoG+qS0Db97OqG/ M/zdC8X84ZifRlIwDeB2PmFud+U26aJpOR8rSukonQ0PI8oabixs3DavN/2YbrLICd/1VYEieSoQ CCUOHzu9ekgVAPBXaRZn+C8Up755U/3RJpbLkZceOfP0gyfWK971RnYDsqjAxmezWyW6v0Kr2Dsv IYUGQD+abGotb9nd4QZFb7ui2/muSmB6GX02sYvPDwGk3lClxcxqZ3alM41df6gHqABAxI+gnyYA NCvAJ8RIrzIVEryo122VRWAwvdQok/3/yJktVHUBoBG/2m1JXdtaJXmDpRWJ+sJEMDbzWW1V18c9 gpDiP7MhaV+7WEP0EsOGKo12y3832qAVXtY2oFifkISApQKqXrILh1uFo/XskcJtLz2+9dxjF5J7 J6xMwjALJjCxoUOv0D/UACb1bqklzygiQ0xgs8Jmhmp/NGhOGY6nOVG40UmmkrK4VYe9vErGdHu7 lVAqwM3EpCWeitoe3Qhf8WUAACAASURBVOROHxcAhXKKid8zUACYlDRaJItwYiIY6D7CDU1tu4I5 RYRt1M6uuCdVAORUAXB2e6fZXZxpdAFfKZRldxEHsgiYmui696/wfXthQPhe1wC17oLd7UnI7kKt s1CfB+6NKgAIdjYQ8gHcV+AedutDKG+379yFsNC2sevf6OAQAGK8CEwS6QgrkAUCjVgAQK1CJQTX J/jfepNWegr9YzUCiz5UTQpSINbuLm5fuj4YHUINAIXGliQSCiJrIQfg/E6rP3ztAb+IoPCaSWzD G64Y/ONLsuAAtt6g14YFgEB/kcRJd2SK02TIOYGdsN3UWOoD7T3oXVo/cnJrpzhdTxqoTIXGfzFr 8fcyns4rjH7u4j2Hj5+aVuWUOvXteRI91FH0wLEOMgGB226PEh9kuAN1VaMzYNcnHO7A2cTz3mgt 1pt9QPlYe9XVx9yi040fJy2dHtdz6hOFsct8s831FjK9+jQA4ng2uGtgAzkMP+kWJ7TpTwgEHJ1e C7yccFrUHdj0kO5iY2Ggvj14zPPVWvv4qe3TWzuRVBYocYZYnZLyxlUAYEoX9/5z5gz+dVV41obR Y+KPhHW8iSp+mq7knCJbnryazHHMcNZEqT6NBcyCZgTp6Z48bYWuIxlC/ETmG5f/YtKC+nOdMUGo AA4/6nfFUQLkq/q98ARAXQgskX/kIQk4Ci5Aya0nrpx/8qoqAAqLswWw93G8+Qmsu1vg0oNvlAZ2 aZeM1bHndyg3WC1IXxyhfHGAOlo3gafPYVhFeHUQIeym+KO+VvOFoOvPtpsyBxA/UFfv38nQlUUT mfT8YYwXVMan1epe5OFoe36KAnAM/kvDcRHwEkmitUoY+T+yD3f39Wxk0Ci63lppWANFtWNMBCLg Mm4vDaSIwtMLjxpBEvDRB0688d2PoAYAJwBYNPJXKF+ioRNPAJAdFEkaF3buWVk/8urvv13jeC1a 9SGZB5QAYbJ50Q4tEY/rv1IMINue2TtJBwpjGUAOPAf9mORKLvuSREsgyR9MCBpL4CUuPAle+K5+ PPfmY17hYxAZg6oL59i0JFTbOILNfJLd+l0MbN10d66QrgmGj1YCDoD2sgvQGPrXaNKPzjwug8u4 NsxBfnmEiObs9uMY4IA1EGP63TOEmEeivrwiNcbwyATzsmS7n+JjhJ3lFZaLbxykynuEeAQKVMYh T5wo8mg1HRfvOcoB0GY+Mc3754wCsvjkDwver3qUW+kLj+KaAURvKB/HuY2ri+/FjDOPGPj4ArvP 7W5o7j7bobSm4mAdEvP64eSggoWLELFY3a2m8Ib4tXYVluMzKClKQyIu5yA20j27yFfjVJ8p9wmX /+pfaq+71vWD6joQjN1x56mNO+5MEusXRZxiBl2wcuoCnRhVYi8+cva9bzixXvVuNrLrzcIaxNMC ewea/XZZ1KtF7dO/hDWA9ufRTX2S/2IvH1vvbVT3Aut9GnE/IfhxGo/u7tO99vRSveLswO46uI+6 tzUtDKJpPQEg4S923Kuufj9VJsw1Il6QazsXAKABQJoQjB3USzfg/Spkv9mcJSef9XFZsGh/Z3bd tUqlAmt/Z0YNZECpMqNRAqNSEEgUpUBSb4Q5S8t89mg2QuEAVbJb3WhZhxvpQ8XbXnjs7PsePZ+A AiBp5gpo++GwA9BwGZ0YLDYYTOeqKCkE9/C0dhABtnAZ2V/0E18iDxIK6pE8R6YZZ9yBS8jazQjk 4LQlkgLLFs4jYnvDivZ6obG/K4qUaAsVIgIRzyct2a9cP1gwo8jKvdS1VAXAcHXz7IWrIKqEfu4C LkABckN/aJY3IQm4Pr4QWoMF9kQor5BhdwEMN0FHCqwbKABaLsypkCT1iOkldGGA3CGoDewu0YHU SgOKB+5c11okP+gAy781z2MKXOZaHdzekZbxAkoUoJ0NW9rwQDn+eZcGYB6DwO4dLKkCIE/pOvyH jH1bdXJmG20KArttv5c6C87lSHuIhVytnyAM23mBFgnLhdEGFPv6TnspIAI1EcbhjyUbMONvXgIa e9iBmAyE9+yfGq5vnti6WKhCAZAh0Td9ulgARNPW4vLh85fva84PZ20ZeThnfIFZUC2u6ngIAhul kkPWFzba1S3UBnRC+fNuUau+b0NptYADFJzgwMeG6L/NL9dCLpfdYTmI2plwP+zQhd1sHAM1gfvV 1wUAVQWA/km1DeXjANQhKBCxZYSkCgAoUVTt2MHCpjU/XWsPVw+fu3h3caYeT1u6pJYRG3Fm0FQU nHmqWR7kCZgmHbBFAzIa2xHin1HYOoVuS2ki8BmiELeKJOGAbwy2fKgAIMlm2lUA4DWCZoVsh8oE JBIhWGMkLsfKKSf+p/mK2xJUraO4BGl/FIsmTqAwCCpUwAWoZE0V4+MFABt0OkB/DM27pLSLjdIY TG+UnUZ+Y+yBzj5zGv4Wd0Vl6ZwBbqXXORKYaDDY5sdagmnxJXp1dMu5QXVASbqNkgu+u7lAIjJu OGh7IKWLG9lzex73pwNmHI/PP+4CBGnHQ60GbsCTDBvaDLSyZFOiMIuqBw1mPQ2g5kGPoxppf7Xs GAlFNSE72eQLBCXBaDbayhx7/YmH3vPIvpI/ZKSSViErrRpy6U2T8sQi+y8ocWMp89Lla6sbR1UB wDbqovQlMM0i3ZD0KgTwedlTElWVDokljg5CwLGZRBsf2D+IiSXCRWERsC8shutJulIh90YLBph8 4qClQFLAd5zJLWOmltzcdbc8XPBRu0ySNpS8L10mofRU0qzlM+AylGSPNscFP+F+CcaU0okf9wCN anNPxseQ+AjBAqwJ5jmG+GmOIV3XONgFf9n8Rzf+icQSdDCoV/fImSnEO0sphXx6bkLHGdSqsgQX TLOC/05hAUACDJ9riKElyx7pQ3llTu1xMs5YE+KFQjHMmcpjOJjOWEJ7HMl/nc66cwZI8is/Z67P kbg0WKDS3FsigWELhxzHJCQ4Lo6fMclgZg269NTE1VRXC7jiD8dZBCwFAIvX6asb0hqAmxQAYyUH ScwDcXkj+AXzR/yh2NGTZw4dO5kmwqfEWWax+2ua4AI0LEdefPTc02+8SxUAYAMKtp55MKNsSfuc AT17a5LfjsLNCrZid598LUnkisKANna421VaIQgOKNyGXv5ICgAG/cTwaU2vtWfW2rO0RaHkVaQD UQovCYURN1NhMAPEffT0FMQPWH8Vygzq8WuCEMgMhBGECcEoAl62mc6E/J8KHR4UA3gXin1nbiwA dA2w0ZrZsFkPsILnAbTIIP+tcqIwbAR18irIlKHZT8Joda7U26TE4hWejYBP6BpaIan1jc70Rqe6 2S0d6hTusDOHSntfeGLrmUe2M/snrGzSNAtZEuaCQ2AZIT7PYClgB/v6+BuN6l50+NFM4JI0BzlG KiMoX0evohG5TlwlkkKFWEMYZ4QaYmoXiut6mk1FEVegApi8H0n+C7GkiOaJtcLQAr9+KDjEx4pt OgoGiCxUInSbRapCLJNbWjt89sLdCnEhI2Oe7D5rTYf0zwwfwFoLGjrqMF1s4yKSRJBWR8EAwUXc YYEQYB27zLgdMScgQ0Tn2LOfg4Yyo0cFHalCaFAfuUV8nq408iGlGOj+qDPm2qDdRbYPLEAMaXFo MRQAbh0zTQPwUNV/ZxvqpRe3Ll7vL23GEiaWcAVgYaEUOKswHk4AzmxfVAXA3n1elkjp8BbpC1AD iMw8vcGkP5xWiyoA/KEU1Qa+UCoQzkwcDCQmg0k9iETjAk4w8QjQd4RTpPfyJ6QhF3ntAY8qAO48 dyFfqSnoKbx/4Aen0Dgols6vHj55+vzVWVtyHDRGd9AzVQU8E+DajnUS8KnwKAAnQTwx0AVAG2YF Cri3CaxDpMJ8C2UcNlYR6rUodkGjeYT4PfxQQepBUcyQx0b7MBtM/os7Q+HRge4+zS5srAS4jGkv NOdVWck1QIPsnJrAA+strZ8+f6XWGURShvwhlbL0hyoJz6KdFyN/YNc41KA0T83Qvhe09lXDmua/ OhO67GmQWBQwJoxa73CBSKHoxyxWIQUG+TkUv2DgOmwvAYfHCVR24slc6l4hcTkFQH4s5S0tnCW0 PS2m1Z8xFgBpFBajOBjiHTKFaqpQjpXyk8Xo9luuXHjqanqYL6AGgNnt7HsDzB8NkaXf74bRtL90 ux3k7RDxmaXDuJzls8XFmm66F122mzIrqFF4cGkwx6/ocurkPAEU77Ik19XmlyrF5jpkjPmzKwdA vynZyJBdYXfK9pIEALWuAD3R+ocNZvugPLfiVAINTR8qLjVAB8dPxW+flQbwzFBmQG2zODeue3ZP J/iDcEYcqhKAp52NtbNHH7jzB9798MFyMGxmUvkCdI84PI5qQq36KJKcPZbOXbp6HYLAbjlAyssx R3+N7EOgI0J0iwaUQWoew8TAvztalVn7B9j9nVW/BznXSQagfioAhLWIDBwihNBDdO/W1RdnBr+H lKzog+zTXviagIQAS1tzelzccSokaKzB4w4mCBHNQ0M3Dtl1vx03Qf9G9O9cb8dqD7dpJq+rMzkZ jmhHIHZJ0gLomy3/KMUcYOgN+0iTiGYyZF5J+ocEWwmhr6scUmwKl8kQGHd6wrGDYXDvGY8nc94O JmpFJ7mi4wSAKR9lJ8dFkRyVcYFz6nYpGXzjb5MHL66SAMoSHJLgh5vwB9NARSMafYBcSuPOpym8 IHbn5MFUhMyInMl7CEUmgZhPf/1Q4e0T/TF5kspzMvdJ3Gw1eQm+rr4gqWJibk9bRx5wsymBTxuG qs/IG/JBAXBaFQAp/O0AGGegE6gJ0q8cBDslhuXoC4+ee88bT6oC4HDTZA0ARH0h4nfxeSCR1wZM j2SbChFyVlpizdmRlCvE/YiwgQe/7CD+6WWbG/kA8ZvovEksefDSAfLMKhQDap+ZFVUMtKdXOppC w5UGaX/h1RXC7lZ0Ux+fjSYSZRkvVJZZbcwMH3IKWkaZ70qjtNLQaoHSErCbiJ4ESV6rNngErTWq Gy5BMEcB2NMbNs4HWB5AtkUA3zEwmAoAcg4Fuj+cLklCWG1jejFKgckaaL0tCcpt9QbLa93KGqQv QwFwtJlVBcBLbzn/zCPnVQGQVwVAzsroBCSjAgtJeKmp74xeaRRQFhq2QHyy/84RdZN6gjwi4HrA IHsZ99MiT1hBgrwQifM6xQh8PiR0qJRlnECOJgpRzChsY+Sk2Z8vOcwFVB6aQAri0QGFOxlWOWO5 dkO9stqYyFrDtUOnL1xVBQBxfuYAwfcBvrMUGKgcCPacLj6xfRBSDkjyq+n+SAHqUdOZH4J9Z3CV pPkAd5MB01PBAJQhIBEROsWsriYVCQQIBcd28HVFc6y5Q0A1b3d5Y9uBtQJlu65KBusHfmCvZis0 O9y6eE9/aT2VzBsG0X4KlBmVzZdUATA9Z5/eutDpLe7d54eLQFh3PZI+ntzyFcMfTgZwnKtWfBG8 hf8m/BGYAPhDNAFw/dbq3gb5bXt2SdMCNC6I6+z0W/dNqY/qxLlL+WqNnGU5/BVmPQAWY5n8+tHT d23tzKAkoqGVGQzu+QQRnq5jbURd/4YUAw2pz2pNrPaAa0UFHJ4yLOyoBqACANhgqOrAzxi+JdCt R+YWK7uxfw+lIU4AkPazQF3/JslB4GuElQOVKJ0etf/hVbp93tiFdRwI9Or8LeERAVYy87ONzvxg 5dTWTmthKZI08S+zzD4/XCZR9BhSgCySzJI3ExfTyBrScvuqWKzqXAU08zIpJaAUT5sTE6+JJgz1 /VDr6gOemNg7MXFLMmORAID+3kLR9Gv2eb5/vy8Uzag906Yu/ctuByf12aXzXGnQcdJLY2u/YhbI KhQrijxWKXlkJekIYR4IwBAA0oUhB8A6SAXAD11JD638YAYYOKIABipLn+C149xfdGXoamGuBHu5 m/GC/kkO68L33FzX7XPGx7s8+2tjE4DBjc8sRzWuHnahfCgAMNgL3YpgQEFJxnXXkMF5Ks0XospH lpo+2qIEAJdd5B+S+bo2usYCQ3gIPbxCcgKK95KRCHb91fFAcoLT+Ke78KWpMqly+NocHPOSKi1g AgAUoPc+fAAKgHS6gBdrbCUmzQKHy6BcDH3f4CcnmjIvXLm2vHHHxGv2UugS0vqTDluaQK3Iavma FUCMBeAbdh6L3GLafQLs6kM6GCs6yYQNcsPEKWXQXW/EpVGddF/ZdpUWmqEhzo9xSasl6B/TBo67 0mRdj4W3IPaXmrzE3WIecYSkAAjIewkmx97d94TmwPBh51Aoe0jnAIumfoopjS5yuLZxxwhoBCkX c4kUuLE2uAFfel2G9HjwKZ0q4GUFaoIdlhD4cl+f0L8C/ZHYwVBkUgoAZ3DBgg04UT6dBRaQ7jjZ a3IHPakz4Lw0KXIJnZ3jBAB988LGx2Jlp7nuCWpqVlLa5xQsHZPn1yQ0wf1BOW+BmDfgVF9jYF2+ fs78PCCLX9xUufIkEpT2byV3/wQdpAfdSG94I1wnSMkq0hTtAaoOVRUAwdjRE6cPHT0BpP9CGQoA UluiokwVAHkjNSxHsAC4a6U4eaiZwwkAFABg/YkhViPg/aOJPnbKR1gAMEunWeV6QPv8tGhiQE6d DKlHDK+dYmANonOnoUfeFiMgsOKZXsEpAe4JVJlV5sbIBACGBpAETCahK63yWHGCqV7aIVTXBlr+ yxoGAN8YIQx+oCXIFbadMQVFg8EOqPHFAqC61pLMr2ZlszW71mD/n9WmQ0Oig6EaYIUOAIONwfcT o8pAUNEqQT4aJwMg58dWBUB1o11dw5zgNYwCWOsUN9uFw3Zms/jal55QBcBFKQBoVg+2nqAEyFVS jNTLYtjPBUAKvRalEsB2jEUFAKv+dIh7iioBUQmynJfyUmFQwGQBEAEb+Sz38sU1BHdmG2gLG/+s JJ7OmFUMIgDXQZIvSgYZmZUj9BcnkjSUB6WsxFOINwlPq+KZ3OLKJhQAIALuMF0HEB3rOevYktfA XaMvcdPv1TXoJ9zf3o3C3fwf3tLk9j/iN+z5kjkPPbxDYBXdhDp9pqLgHMDGCoE6yLyDi9Ze6yxA 459epakXLR6gUQBUNURcr9nzqoA5d/Hu/tJaIm2lwcGzgE1elHBYJXIBOrN9sdtb3LPPr/7w/diy 8VG0Dvov+3E9EE37Iw7nxx8B3O+PpPxhYDmqPQPh9ISA+91dKAg9QZ+f8dk398/U65HgSRUAi6tH 7jy7U6jWaQKARkBlsoZV64lscf3oqRPnLkKeMwsjug1JP6aPhzk2NJfhMmuByyxUTrjlGqoC4wKg yQUAPhuCchRYKMRPIB7V3/PstYTtfIb7rlfXUwh2hsK5QZumBzg60AIAe3x6oAoAtbHZBdpPDdbp aXtag6I+1y4WAOpWFQBUHQFbRoySqH1OEwBdAEAiWG5aRMDltOn4be1KVcPZX4lMfoKRpFWceeyJ J/fsD4Rj6YlX7a3bCz/5f//rd733uYmJiWAklULTgAn4d8vrHnzTmx59QhVsExOvToFza9nt3SRM vpmUpV3/CcqL8BcnCTSpMPCSgZcA/XBsEmDuMg8KUCcUK1kHCxFIAn7ycmpo5gfTugBQ6L9AzfWh iyHTB5dMrQQYc/KRqqDsYhBpG02Xn2aN/PIdDH0D49+lK/hei8NE0hHFLkDvLgAU+p8DjW8P0Tbm FXCSl7CDtPsnNt0baIQ6h1i/sbsScGd+3ajcvaFCKA6591/Ulj6LMFjgl+byYK7syjlWQB/ePhGH hkgK6tVJUlweqgUoQLFW5vDrTrzh3Y/cVgmEc5lkHmxkMZmcmaDE2sRREhhGpXKFSMq4ePX6yuaR ie/bM+Xj1FVqxDL2DTie9A48BWEAGV8msWDghCNNi5drlNMvl+wwzWxBCSnRRQJjkNcZb7r49O7W +1g/PqilpQnIWHE1Yp3+fYhqBu2XIAhMw01/TAj39BDMw5JgV3I6crX5d1OMXJWAExpFVHgqAFQl 4G6fkx0qUaHg2DTkHYfIrjcS+17zAa0Bcx+bDFXgsj+Fegyyb6KRjieYnPIBCQp3kEEEcn6gBojE DgQV+odiALwvMZF+bNEFADK4wKxTvUE4QomkhBlOwuNKqdeYXhdmeDA3cTV1lQc0EXKxqqTHT+Wf SISj2uZfFwkUvOURDQZuRNEFGjH5I3EUN4/143flpqH2IyFfmITEgQEhSk8A3Pz+XSJmWaiehILZ A05T3LnDGAoy6oh4fWF1Mo8cO7lx+Li65iPnm7SepYwUAAUzPSzHXnx0+71vPL1WmtqwjQ2I+y2s 4AQA++7VlTa27RnNV0kDQKQdwO7t6REY/FfE6BPrgaZ24axIxC/hctiy2gKOzarj6sM0/WUbRwS2 owRYZtEwkIXoGEaN8oqtn027+pQI2ePhuQg/YvqJdzmSgCX1JI3SGtkHoSUoDTRIYLDUgOdZbXPi 7ypAeVL9VlUB4DIDraKclyyJ2PB0xS6v2Y4IAasLCCRewZjkNU5RIKUyvAQojHEfEhOv2EWcBhQ2 2/nDNgSBvfj49jOPoAtQJpE18wTr1e8yGPLgbZJyu0QKTKhA7ZbiJK8ihXYlIcmrQJDacLn4A9QW Tj/vDHUCKgEsUP3CiAAv8hz37gSNlbRcWPqGIt4FEaMqAKqqAMiajgcJ3paz6tcBDUjYKpCmCnn1 /HnNL8qaFCcMSzxrDVY2Tp2/ogoADP+aR/tOBoG0NBGX2+igj0B/gNJNbL+6Oss2KXrbPbc+mNhB tD7bmgfRKdF7gLuvED9oSkktUENQDhEEgk7xUeNUFDDu1AVAX5vHIPrvzakCABdCs3UBtLoA4ENq LegnbLQG25fuHoxUAZBLE2HbJHltxSkAti51esM9B/zq+hkIk76O49iJW6jgPoD+sEL/6lqdVMWA zvzF4S1YO4AGwCMx9V5qgdBl0cmQ5yAV+DnETJkp8Uqb4gLAO1y7QxUAYAOq6kXpbadRsAIFgFE8 dOzUmfOX5xodRvAkqJVhjS2nUr9/G8F6o7XgPkFM2qF9hAGGbXjs+tMMqMP/JbZPE8XdWAzMt9os 9NYFBk0h6uwRu0C9fy4GWn0C+lIA4JSnwwUAZoEtiiBYtNsdmBaBxhz3nGv3Z5oL8/21u85dbvVH oYTBrj4kjimQHW/F8fASUx0WB2uODStrb7LIhQCKbIXrr16//++//Q+58qxa7/YHv/8Hn/3fn//C K6+88pu/+TtqSzSZUbcPP/Lmv/nbv/3bb/z9t779nT/7wp/fd/8bJl51qy7VoKmfmwZkjwUALWqd tlDp4g4xEDMijIUSMYAjBtIC4nxVXVOAAlSInnvi0vaTl7OjYn4ww46TmiHDIBiBe2+uhH1o8q8U 2xyIsqoiv4UoLtyYJzQs/y0sOOWBm53vpu//Y6D/ey4u+ayzRRuGupxJRc4rryXiZoWwmVkE/6US hTPLHCNOTvCl8/M9oP+YKgDLgKKIDYgxVR3amKMswQLI+4esgKUa/Bjq4gdvKYaZVApMTxrOlUdz 8Xb28P1QANxeDQVz6ZRVoAs68bvk0k/uBOhFbRRiSePClWsrm8dedct+ktL6xYjGI/ra8ZgtVHOi jTpxeDTXArE1OUvGwIsTFJkuvB5MgfZUwzJouIIOGAWmMbeXi17R6NaBkoGx7oaXafps9UiRsYQy uUJAa3wKFpgKjKF2jU0dIvuuvj4Bx2DMsaMJJdR12V2Z3FS2C7bLGJjFU1lun++uYbgGGLO/ZFjp RpNaOTo2eRhv/O+qSTSxaowZhY1qsB/VPXWyIYKQ+ZgPvYnUvbCgWdOktjpl6guNMpgJQ78pXk4O jrpPkYeHAI5CmqoCmkW4IL7QdXhhAhhxwHAHsfx3lxCBFEtBAlSKjLO/Am4zU11u0bcCSzJxN/KH UoFQStQXCffX2HktjOnVoxv6PdYMKBlrxMb/+48uUP6RoxF8yX1hfyiOIuDjhN7Ylg2516jLLOSN 1GI59sIjW6oAWJ32bTbNtVZ+vV0EClCTJgBQAzhuP9CbR+St4G8HWTrqXrHzF7oOuGGu2tOjBsJ3 KBJmUL+rQPyMtv8nae9qaxYQP6P8mVVk+Ohig01CbbbxoTGCeshKa4bA+tAuEgMHa4AqmP80qvS6 BPSpqQ9xv0gEIg9QnDAQc6kKfP1GRRcJqoBZaqLuuT1m/QmOQK2qRuobmOO71hR3f+zuuycPY97/ oOvlIIURxqhBcoLNFcgKKgQgCKyligcIYF5vqgKgcKRpHCrf9sIT2888ej5120ROFQDI3kkxLtcN fuz6m2CwDt47+UoSxbVAAbJcvj1WkcNGLUcOnsFYLjeOZyYwLuzugNR/IOTgQzDyBX2BNHeIwwEc b1AJNapgJDD6jFssPSfDH8wG5vKDag8sTYlZhPag7EoE7SQ9AbBxAqB1veTaOdYjRhRHzWIqA1D+ 29PSXgZ4uAMJTTXDXBcDdQL3KPNtCM9ck8xr0svH1+2TYABx/wJ1jcfgq+YXCbkfe83I80HyEryc FBI4duiR7FgXNrP1tt1ZPHvp6sLyahSCwMpksZ1lClA5kc5P19qnty93eqM9BwPobOFcMXzSCwOI H0l5wYkBrj+BcIpsf1RJAFygSFxdKMgFSF9zHdYjXaTA2AEGjins5LHjGzkcUzeCCoCltTuOn7lo lWeReg4FAMaKlTAYqBTP5DeP3nV6e0cVAI2WFAAizG24ETnh75bu3/Nn0NAiASwMbPTeobELxj3M 22Khqo19WsLkoRWF/mHREyKuQxacqIi2sH24zb+I0wPZ0qWFdQI8ECBBMKoCGlLnqRqgRqVeZwAF wGD91NaV9mA5nDRJtcOO/sioMXPVnCl0f3TjIgce/IutQhCvNgl1JfJqCJ5Aj15y/Vfg/tz5nW9/ 95W9/rha//inPvUfP/ox7PdPfOeVV37iPe9VK5tH7/zzL33pfc++n7Z/+jO//If/609OnD4XiKkL woxYfM5CEjB4hRNBhwAAIABJREFUASnoPwu3BS4JoELA6N+MuBjR3MAkS1CXbSglBlBqGNwW4KoE NqCl2Nbjly/84FUDRMAzCrYW0MVSutRIale4c1EVANBHL2JDHcOzbFyAZkNxWto7SBcAmrKPRkAa 95OF6I3m/f/kGoC9gNxPNc4L0tEEWklMiy2S5aYea1ABIOakUl0sjvn53LjuWPjvupdfVKKRBxib QGrgASmbG+B9tDgrJkIUiFandDAqAAoLNBbgAiDWNO543ckH3/P4ZDUcNFUBkNcFAAEL0G9RZLVR Iju5WNK8ePna6iEoAMhjcQxKkjgp5OAw7GdHmdrhQn4CT5O6AEAVqaurjXhuivgSoCLFPCnhVe/q qXuILzFuNISg3HUwWrCL8icnvkD2V9dTgPJIgJz0uVgxMmfQkwTNKfJIM9gjfBIMtHLQ4a6JxA3O /c6V1oNv0Oek/zoFgJvto6kjTmv8RvfP/0/mz64JCXNvHEAsvwVoaKPw/RSFA4QB7jOO53zfGBUA 8PFBxzo2xeec3gV84pP+MKm3tY0duo7id8Afk0zlMe2yT8zsdhUAPiqxbkD/zvtyfJ8YlJOdFGpR YlN4JGTx6UB/9r9mtyIv85eYe+ZhH8+whyvPBClYdBUxPqAYKyc07nfluP3/KAD0hAef2QmgmPJF FQI4gi5A6ufYLFTZ7IUo12DHXihkkkvVxIuPbb/3jadWK561RmajU1xpWssQBVAi7goZ/0PIV2ca tbnYfW9NK1S90gFG0HJLhLxN4PZQw37V5o3LzoLkfqdamHYXACuONZCIhp0agCA1TQAQ34MIGG1D YeBQwZ49PEQd0rBeIlcfHiDYcJywkAyAMwTQ8EcVBvUK7cwTAFAJs8p5FSKQZ0X7C+Qfjf65AJB1 5PqXViXeWKN/KpzQa6gMfCrMTeNZgQ0FAD3hMhRasANEgAH6L222ixtN67CdPVze/+KbQQOQnXoV TAAsi7w4KWVVo3+EWOW0WYXFggKAyLrkBUIpv3itLpFFOFM3kcaDZvw8wmWIbzgmgSRWpIwg7RqS ERGwlhAgy981VTArGaPEoUZg7FOiAgBGT5DzVTFyVbYeIrcfKQCo0sDM0DLVFalsPpbJ9UZrJ7d2 WATsYoOPYcU2d2CFkY/YnQH3ApOxhTLEfWScGNiSvOt4hornD/aj+2TcyYC+5ewDljPoIkqkcdQD DJodVw0gQmTM/AIZQE3KAFQgLNRbkgbARPd+rekylwfX+64qAM5cvNIdLscyeQJazPWwSmaxmsoW Z+vdM+evdPvLtx4MEE1ULdLyh2uIDzcqrI+Nf+L9qwXT2dGHAHVWcKWd4K4M5pz7kNsDui64HHOg OrZJqIOFZgg8BFCXv+RBX+yWfd7R2h0nz1zKl+eSBhQAoEk3wKqW0KoqADbuOHlq69JMo0X8HK7J OtzCt6XZ33CZ6mhHTpuZ9wOIUGZGPnL6wYoVvweIxe0WEni6izgJ6rHnj450bmt1CFcI8NHa83ZL lQcA6+kwSN3bRLYPlYwtyG3uNztE+Ok10US2JSkS8Lpdynbu01KTsDdVDMy0uvOLq+pzWhiuYiaL Ds1GgQ5+6U04VwVx4EFzXLD6AfydxVy9tAHpzSb25lkJgC5APBB0JgC3Hjt+1ze/9Q8K2R85dud/ +E+/+NTbf4SA/u/+9z/4+Y9+VK38m5/79y9/+j+3WvP7PIGJiVc//Nibf/+zf/TPfvwnbj2YsIp1 jPqCxF8yA8X/KjTPtQcOIsompfxKNYIkH7AmoBKFXUFhnxKuV4gdmM4DBSheLnjL8XOP7Wy/7XIG NADTZe0BCp4ziJL7ZN8peVjo/a8LgCJqYQnWkxKgSCwX90ZK1FpkA9BSf04zhW6k/fwTygCRI9d0 YgD01AX0V8SbaJcrqLb212MKLWZw6P66fnABffUjtgv6I+O/4XT90QOUxwLEMqJn4xrJyTGgxbXF lu02ZCxIAaDNlCBdGCYA5pH7T7zxXY9OVcMRK5uCzHZhc+Z1qDh+9NjCUd9qde0+v3P36qGjr7pl L+AhdJfX3WjybfQGHTyEkBGNB0IOnWZXH9oxKQ45sWLkN48AKy6puiRbQrEpGTvuotYEkbvCvA6K wk1LbJMLygfZBpSbzQFx8KQBAis+kzIZCDMcZyJQ0vWKLpudMOgcxKLUCd46yNqDhJ4e3My9h4gl 6KEZIqzM+zj4Ek4jbkTuDQmsfUI6cp9Pt3fkTZClIFd3GUBTY0d/TAsnkQEVCnk7GJjAIx0Oyp3C CmGSCoAQvNkDuuCBs6EeS7g5MZbyCz0pHkR7g+D+6U47ps/RG0jdSPiRQYeuDZLczhf/U5gAEHSG ZAnHRmkyzKJeUbhJ1k2ALP8jWH1FJGlOFqLd4xeYKh9JCovu8uZzj4bk/Ed31Wly/sUbFD7NpJCF sDh03mBsrMBTT+sL4wEkyGP38LGTG0eOpQzLJOwF42UMW4UCwCpm00vV2IuPnnvPgyfXq551O73e sdbaudUOcFGwq12kxvlyWy3czoeOvk0BXhXcOEM9fsL0gtEZzZOfz/K4nb9ep3vJW5NY9Q4jyJkA CDu/5RIMkAQZFbd4MNPM/4Gw4QoYlQKaV+UBmodKRSGJYKxOXoLeP8oYwKQI6UltGUG0tPMPaHbX 7Zn15vRGeywHYA1TAtaJ6O+yHyUqlEugXEG+EOeUrSjEb8OjYKSAY4F1LAA22qoeKB7qqI15VQAc aWQPFfc9//jWM49ezE5NWNlYFkXAKZ0RRHR/g422NTdYCMPU1EfjVxMFvq4cAKL1Ownu1OZXmI2I CYT+VZnhcgwnIhC5BWaFXETVArcyhepjGBAlZBoVk75p+ZLBajH8gbBo4UhTlAiWtCEptpAqFJZK lrUK+C6M1k9uXQbXeHB17xOPf7emloO0QOpZQ3N9h+5PbBw0Zye8h3f1yUq+4eq4a04OMoXIQHKB csGcvj7SfqTFTI4vPWHt98gxkjvL5GOJBQB0/YX8A2nEkAosvX9JAGjwqwP1qNEEB/nZRqfZWTx3 4cr84nI8bWU1yYr0EoVyMlNURcLZC5e7/aXbJoMa/esrJHD9Q/FAKBEAw5+MP5wh5x9wisOeBc4B FPqPhaKpiSm+HCMFE3441XUzzUI3P6ddQhngJ+VTTAIOyf45tme/b7R29OTZy/lyLQFCQJhMgRYE vp3QNqYC4PT2zixZpWIumlPPdRYcM82O3KJml9w57S56bhLKJ8eejuyJnP56h0o9tdsAvi6gz+ir 2gBtQHu222vIFRGHkmJghmHwG1V1Qulp8ydapy8BMougAOiI6rfdb6LbD1QLhP7hrgHNBNjdqdOb RQ3A6e3LWABYgJUpndsJ3SANZZHdckhqQ95YOc7ZRaFPEScD0yjDBZod/82b6LGl/nRz5Ve9Zv/a 2uY3v/1tBfTvOn32n7/76bXNI6+65Xb13y9/7etP/fAPQ8v/v/zahz78H4PRVCxlZHPFYnXu1Lnz o/VD6Vw1V5xT6B8QP7h2VjNQCaj/EvufzD0hHyAHh+EwfEi2b0D8hzMfQPpQxSAeEZGLrGqqWImW LG8lfu6Jne0nr2TABWhWg2NQApBtPxDQ5zRixuSsWoXX7SLt6YQHI71+wAWAMxAgJj1hZeqF38D+ 1zj4nzgHUEfLpjq1khywG+tzPeCaG5TkyF1BvzWZABBBv0YaZRf1fzf5x10A7JoMSPJXA+1E6/L8 c66cY3ZTlTfe4JfDCUBVShdOY8BRTGk0G+8YUAC882EoAHLpTB5/PIwCZVPAdwMtX8nHDQygrFJE FQBX7llRBcCtt9NlxJUtGNcmZV6RSDLbkJxVdB9dZK9eF9vbSwUAeQSFdIudfW/ookTXMTbgD7r1 A/TSlMwV1w6kXkgj3r2bFzUJYv+CcC1ARwuRrkRcEXeEOG6JcaM6GBOjzPiuxYvyLNKGsmUkOUiO d9wnJejAiw5urqeiDjRh6xvgezDhR6tKOnVTAhl1X9/n6I/FHvQGxyFeRLSqHVH14ZG15RTWVx7x 7Tmo0DPGxUCDPxSfDCi47wTTqI8V7sWwtoOqGAjGJrWHZiBBlq/yleB4rCm2yETwzd8NbDyxyEFL NcZkzYiVk4L+055AGmsAznfzsM1oTCtG8IsXxxIlSguLyNnWE51nA1KloFGpj21k0XgKyD+UgMaJ xfgSuPgjfn+Ec45d5Zz+bvMMCmUG/EG4KjQvqZAp7VjXM/LuPK63TMqEKfpy8ndD/WTDcR4+rgqA 4+ribBYIdQH0pwIgZ1mFTHI0nXjxsS1VAGxUPRvNzHonv9a2VtuF1VZxpUkTAPDPQaNP0AOAILhV HRGtX1r7VBUgq0ehbaHRo8yXITu6AEkB4KoEsAZYA1kwmmm2xkA/Ynrw6VfonBr5GqlToJhAeYb4 ZEgK2V7o+MkH3KpSDUCxX1Q8jJgjhC1/rBngCG3dxa+QUnnVJitPsBhCe9DqagMoQ6s468AEAAf9 i15Zm6LK9iYdJEwVWPvbLGPlUF2xQROMNqBAE1qD9n9lrV3YaOUP19OHintfeHz76UcuZLAAMCzL AMRfwvyvEiWCQcKDydCfjL9BYZgD1/8U5gAALofbgouvX9IBoBwrS9wbo5ih9j9hfXoUQXyLrTk1 1ZN0AoaJdBRX0ihc/LEAAENzq8IWQGj4wwUA1gDoGoKBoSgAyObRoqoAfU80H9fWQKV4NtcejO48 d9EGDUCnhilPhMQIjiPkAyWuTVSfjiziJInu8MAwr7f4IbhAiFNd9Li0M67g/kJLAdAIpPEe0tFR WcruooQee3WnxqBX5FIBUGsHs8lQ9Sv8Ilya3I/GIDA0BrU7KHCdx1zahZoN/j9zzd5sY6HZHZ46 d6m9sBhPmYC4CCIKnS9tlOYaHVUAdHrD1+IEACx9pEWiLpV+wPeYAwCgP+0PI/oPJv14eYFYw1Ac p6zxYCQ1IVqiKF1tp8CzQvRVuoHEsidK3NQGFLCPKgCWN4+dOAcaAFUA4AQAylMUs3IBcOjYqbMX rs40JRWZtNXE7RG2jyPZxmBkJleB8+ZA9+yhwY//dTK86DMD5M1lWZ3sYCUCrKkV2fDl4LDoesdR hHBlqXOY4Wuk0P9isz1otvrtTp+TATrOvImHPjhgUnfB0u67LU3pyVUlgBOAy73hSixtMg+P/rrI wMviQA2DPtecFNPIt6OggEzOcefExN+KK/27aODfp5WfvvVWz+rqxre/AxMAfzhqFStBcAGaePCh x77xzW9O7IFK4FO/8qu/8ImXy9Oz4VgGJEFGQf36qutFrjRtlWe10jejivJixSgS9K9oy/80d5Lc OgQM9YD8kao7CgTKgNwMVoAVnE5WVAEQKVrecuzsExe3f3AHkoCXZsHWhnOvblDoEo53sWsY7i82 CkyvB51A2WHYO/LcEud/gbi2jOif4bVrFPBPg/6OYnjRNQFwaD90APLMQFUiC1GJHRi6fY34TWkK 0I1E/+LN6P67NMFjO/CRSGGD54rrJd4ZTyPKfCucb9Ao9VwlQd+JKgNr1NE0aADuu/PBdz08WQmG c6lUPk80NnB/wsAHHeRuYHMik69EjcL21Wujw0cn9uzzCj9HMJ+bRhIVv/8YwaYpf8QLTVlo7SNx nFJghX+PsmCi00xh+LkvRBA5Rq7toq9NuCGXbrtS/z6AubxuAtJuTkXAiSL23cDsV+j2oD+ic6m8 HHNLPWZcwszM0QUMBykyiTwicV2kBCUGCJsL6S7v1A2sfT5a/YqunjE7XcLJAdDsGy8ndPtf89o1 +YfijXf1/nXuuzjkJG7Erx4X199LYb0yGVCf2v5ACEqCEBYJfommD8CEB7YHqA2P6BZfwu/49jC7 hqo7aoQTs4XfyBi//waNrAP3U1IAuFXg+Kn5wh7XLxd/OcNSFTjePizVpfg5jz/KBYC2dWKLJ+Kz 8STEh7+PyAUK+ziTLubFW/e3yJ37pj8IcfqP61g3bzAiBQB5g46pxvUZwMfCL7qP0sQwZjgQSUAB cMdxLtGtMkWxKkxmWiUTkqWSS5XEC49uvwdzADbs7Hq7sNLKr7QK5Fw5sgscuMsUl2kt9kVj/mln JqAAcQc9OsH4kpUA602O+sLFRf7ZvbB4YLzBXx0x6K/ywIFxP9QYhPhBzutq8EvKL3Drh3ZxqYkC gBbOLlAhsISTBLXDENeBF4ShZlwqiHQYt7MGgPLIeEZhI7WpAR5EazgNWG1WXHR/5+24ZQCrbRpQ UEkwTUFgEhEAjkk4LgAlAGkA1lpQAByBILC9LAI+OGFlYqaVN1xAXyhAZdrirgEoHwA3lrnZn6NF WPuYF4SxYsD1T1ExYBRJs5th5x8nMxS0BzlOfsxaTr/fNCuGIb18XEBbwhsrXG0KBQjKEiwATDAV JAhbJXYA5QwosJHOkwMhEdXUURWSam+7dee5C/3ljel6k0OWWsLSYfg3qDchkZcsO9Gop+swcFDU 22wNyDCG4rokTsqdJKCzp/pcKhA/vE2yY/Kc7OnIWlKf6v59fbeJkDoYeiHZoUXxwKAqVkWFqhAQ 6BPVp1P7fyl7DzBJ7rNOeGxsxZV2Qs90zrmqq3tixwnd090zPTO7s7vanHdnoyTb2qhNs1krhzO2 JWEbYwxHOEx0PM74ng84w909HPcBfoDjOwM2kpzgwAHZRuIebH1v+v+renZN2Keefqprqqurw1a/ v/f9BdYco/UnP1FjotQYHpustzfu2HN4vDgZiqbt9zmlchiSpgYA6/q96oeAQyG5uI+wAx6xJfEa 5YbfPi9AgqBLdgvTbmGPP96zHps0AZfS0lGDhy/uKlOTWIYcwoIXdLSi89ElFS9t9z8y0F7avGM/ AoAoAAC2Bk8PYywFfTsBACxu3rHrwNExMvEcrUyN1qZHkBolMx0k/NQaZcWiUUW2pHFR8V0vaUZQ ta51t0Usvhtl4mMJLMOvgu3FKa5M+P6qNLgyI79pTv/VpX95qsHt/4kpTPLSlqAAAKqTDa7ybfv/ Wl2t8NAAqUElDRLEHwq/SVP1+b0Hj9Xbi/5wMp7WEX20oLIbHb5kykYrotHB/zZGilMzRDFDDqGI ASQ+jLl9SRq3Zc2R+x7o27S85Qevv97zpnX3resd9AQe7R+Cov/vvvnN977wAeYC/T+//Tv/8w// uNnuDLiDAt+RGpjLWCOwpHMjaQz3la4//J9M5AoJU8IHkPbDDB8y+owRZylKpgQSAkIZ4AlbqEAS Z0oWi6ENKACAtMsKAQDYf3Ml1swYzWE0tteOnLOqJsaKlmQAs2OsB8CZAKyjqQ7bXHL9zaUtRvbm FQBwUlyU46dCF82i+W+s+5knc3fEL5yPttPRUmNnbgBvySN/aUIoSXgO+HJYqov7CMdJRMAohyC9 rzPT95+3/blbBCyNfxYQk5d/TuUkoNAC3+QS5f6qU2WUNTPuoC1N5Ovjw00kBZmN0VxrJIwTgG1n nr/Yiy5AUXIByrG1SCzLmY7i4pwy8NoN395QMnvgxONzm7b03PcQ6m6JosMWjQNuTgKmACxq+VN5 FFD2JljEcEYJMctpo0/cxoga5Izuwh0GfKrytonX4qIoqIB5MioralA5+nP9NKgBg1txaSQZyi6d NXdowGHcKalhKtaKC30swty6DmM3yeCgKkAH+Pqpgp/sho0vPOCQLPepmQCbPMqpKnN63ft3DCuw LhyiN9mOxPKI6rpPktfCNjq6i96jJiECGAa5ZW5nfjl1FGKjyZoxbjsR3Uha4DSW8fcS7x/9MT1c yPrYqJS4QH5lQCRCcJeSWcs7oLMUlFDYJRV50GVPM5Regt6iPiRlRbBvJZZEzIqJyNhEvIPWJA9o Kk5YB8k5/8rfHEc+Jhn1KM23S0vmZCwTVDgwwHHU2oiDv7dEoI3IfwRvSKdDuPQHzZ05+grpXGeJ plYjqQGVdMYy9AF7RMZfJwDJAQ0ANm/ftWHLNvpfmU9leTpHzde0mU6ms7EQJgFf2v9jZ3ZjEjCK gI25SpYmAAbBAFOqaqySLaa2z1fZhZNKXuHM6O5+QcYF7I5fKTgLfcrBpYUZ/xSLOy9RX3woghBl XgqS++tABazr1SOCFiOBMnf9CQZUCp3JYTYjapV5Y66tNMQtx57kF8SDAovhyhxZDM1jUx/9fDql /BL7kJbZ4L9Anp7oYiQ2PsJxKnQ4WaxM/qc1NEqar+rqX3hHkvuL0wAKSsMnJWTFWQc4BECboCV8 YHZDFYPANuUeAQDw/gsHY30yAYhT0S8un11mgHnNBSCjGBoCyEYOajS49x9JZtlJhnvJlASaVZIA bPknkrroFwAgUmA6JnUqycyHy30s8S3l6WlyyzKpJQfE8OHinvQATBMVA3FlDZLXDFJs/xvcZMTC g2YOBFoy5ra9Bx/bvb9Qqo6T8yaRfKal5UoFWHlSubojp3+qNDUlRdokEjRQ/Enm78ryHycGXBbi 3KCiVLwq6EkLBrhWtIlDJCHQfpW2hX2VA6ZgIeK3EhIQUKnTgGKafC+FMU6JwrZV6DgFnBXLgA3q CgPUx0rThbHatp2Htu06CO9JNJEV5bS4eCGkj8Qzo8UqAIDqzOwjAz6Zi3pCbj/BAC9fSUKugKKe Uj4jkoL8oSFfkPVX1DVAC4qeXmo24G+M40LJv0wOamxQnIIwht3XN+QlDBDsHfTd90gfAIDtCADG YsmsEFdSFFKLX0TkBC9u3rnnwPGx8tRohcjxtSlYMGEBeTX4llWnZ9E/Z7qBhvpUynN0V5kI99qf R3/wSvaBfCweIIivP36K9aJqzxPjiqGV7SLq8P0UEr9TQCy5D2q3CmEA6vHPcAiA3r9E51/krGkU CXAmgPp2VjC5ehoAwAEEAIFwmtC5ofJTRY4T5dAuJ51O8ryMJLyZBBLiSRUenCHL/5SG7GwfBABg uOeND+/csRsAwEOewIPr4Qc6DBX///sHn//fX/girKDWu6fnE5/+T3/yv76wafPWBx4ZNPNjjw74 0SE0FE2Z+Wx+NGGOpHIjKar+U1D3m3lahhMGBQ9DuZ/JK5IPxxKT9igtChX63MnCSIUHayMjqBTD WTNgplz54P6rRw7cPJJoZc3WMHf9lQJVkVWwSkYiEK4gAODqHw3sLTaxaYya9RHEA1SRQ7Wab0zY CVa87vTrpJY5dtNnxtfod//56l+b6nRtZzRSH+vermOJbaJ/vs7NdW3uOQZLdmbMaHSxle4u5UkJ bbP875b/6t30n+QuUZ6UDaiOSBN9Aiqqu9PKWIfAwWdalpCvjxX4rWuOm63RSC2z8a3bz7xw6ZG8 25uKhTNZGRwbVlSmtzJfps4NAYCUAQCgvXFTz/0P92H3NEgVKroR8/XINYTGhS4vaz2F1T2gRMCa Ic3dVqjwekl9S3W5RHG5FP8Eq08ntdpNLvVsg+DoGQ/eFZ+kiPWRIdUa7650u0pM5kCqQDFWdnLH 2k8OMEFRICiLHpdtbanbyc6NNgBwmsCoIwtrBWGPjq/CBrA4pTpTgfuxSR9z+aKcieZSCWjs+zZA BXGvM/dAJK33EABoUCRtaeUqM+BAQbyx38NgJsDWnL1ef79X21BwuC9+LgPyzsCfsG3k8gV5LECW NT6lcA1ptav0/snRctBNymk3Cwl4ZqKC6lkLQd8NlvA+6g6t94TXDwVg6fUE9XvoaLqHlDTZ9mZ1 eZXZK8FR+Ua51dCJmD88KyALJpkyidOrG2On9YwCXg4CITx5GwBIYBmjiKGQeoeDTvq+Pj0GPEP4 LPb3B78thC66Bj7yZQ7pIAKS+kXgO0CcolC/y+cORDAJeMv2WNJIUcWgZrlEAUplcslIqxD88KX9 L5xGETAAALQAotIfVuYRCeQ0AJiv5jpVibBlQa1q2A/PiX9/gbrdKhNAgwTnUh3VUmDtLsrVf7vM 8ED5BTHFiADGQm0UFu0OJAsKkdmltMBSBKEkVeUEVK3PLwHdhFrEC2rbFCMVI1BCyS8SfmhZpBiv uQkTbTop03ehLNFdSiRgUUHP5y8+nvPM/FHRaU4jILvQL7JcmGOMTdxYKzCmgrd3qYZ6YgBgi+XM cjG2bD7ME4Do+p50MgR4LU66Ozb9i5AhjG78O/zByZRTbECx4I6mc9GsGU5mnV6fihGEulv0bMQm INcYAgBgo/gCKasfJAtkKEuYbECdtB/MGE5lY6qAYWygKn4cApAgkJv9Iix0uINI50gLyWi7xfME 2BJKZKAaPHnqzMKWbUahOFqqjZaqZPpip/xK311c12vIuS9OYnOdjDvRdrJYK9LKWGVmpIzJvpru P1GehCp8rIgPgbsjxepYiVvy3JuX9SK5A42xbT9tGWf2Tknucu3O+b764LilRHOGsn66KXwuqPJL 07yCJwlLkWcCuHF4rJobKS0t71g59tbJ+lw4oUhWGdUgTpsMAMaK1f2Hj1dnmvc/OjhALSeydkDv NXV5DJIqQDAAMYJCTP0XeECTZAQAcg2i8TSPdPs43ASHnmgtPMAza7jSubwssEODIG+Af93vW+cC ALBt7+GMNcY5AHoyxTTxUDyzvHXX3oPHx4sAdGbHa42xqRlcKGiNOTyjVcQDaKQzOQVLaYpFFaSw rjaoCp+pac9+5fzKK2IYysHO5RnFuwK8aFvyKyNR23JUq5CLXb18RJnOfACs5idtwFCZbHSZBelk gEmHGrgm5qHwpNPNBQx0wAlAIpbIOv8fxlOyEk5maGaHC5rtSNq2mHNp56wU5m2xbF++FplsPo36 4HzWGO7peeDgyiGcAPS8uRc1vj0f+MCPv/jSl+c7Cw8+vD4YisGW59//43/x4pcPrRzredNDnnD8 zPmLH/vUrx8+dsITjCWt4UR+OFkYSZrqP2oOMYD29iHznxyvxwyLZnZaWmQRK0kbHHFa2UiCYgRw UJDJRU0jZAEACB24evTgLRQBAwCgzveE2RyFhWt9LPSx7h+x0CNIMIBsaY4iGGhKH92oj+UdCcF4 2ywpLk0MwslqAAAgAElEQVRRu+lbd0l+/zXVfzerZ+12R8t/Ys0B6Xxs1x2tvrUcswLdcc9pepKt 5WX8c2+Xz7Wmn3fHBSjuU262S4rAEwCrYd/qXAI61TE6oJIvT4+z/xJsz7VHw9XMhrdsPfvC5XU5 jzcTD1MOgBIA0FWedOFJXWdkzHA8ffjYyfkNm3ve/JDy+6c6Rrsr+sSwpV/MHx3WN56wnZaK15mw yx8e8Hc148llUisgkSBBrEVVxUpykyry7umpssYcxglCFNtEcyCVBb6TwsRhtCrPVQgYdJ1UjmyK 7q9rULGPlIs1lXp8VqpgtUmcaK1DpW2/o0ZUUVZdSObuQN8Br4TAO+tgpxGqE//Yj3Kz4jnkeB+C /JENuG3LUW7eI+mFXj4LqckG1LaykfGIc4v/7n0CPOrRTX39zuvEMe67E1SQicHdwQX9nsj6ofAj Q/5eL6ZErx8KUjREiL8GTi2145tDfvwk6nVJuoLyU3KHnOORfuUlpT8+ms8gkmEgh8iEqf9StSsj VBEBI5jpHQowShlQHCd6E5Q3K30J6Ttm/yo74oEd1n4sXOEdfOoN4U+BvlFukgCSDUjIG4oyAMD2 EF268TcF/7eii0Mqlc4mw81C4Ccu7n3uzM7OsGuxmFioZGHplDOwAACAYrRdykpNT8yWTq0g3X3q dmPlitWw5PvqTr/u2S9QuK+ohKti/Tnv2FkvC7WRBajC4a9MGRLzUObNW+zJM6fMgqDib1cKrVJB tL9l+AExYGFw0i7nuNZngpBiB4lhEcAV3kjzBIuM+QlRTFgIACbynVJ+wcHtWagWKLs3p2OGF4jA w1oCnoEw8pH9y/LwuWoXQYhCiHG8oPdEu6FJHoBgEnCnZsLSLmcWK5nlUmxD7qGPXD34/kuoAUgl IslMNp7KR9LYawvjSoHNP3gCz8kAYSncyQYUd8vRbrlw2gAAoHXAMeX9rxMAtLo0ljF1Wc9TAmL+ cK8nr7uTCV2cMHUZeSnStWSBL+kVmSNKlDMUnVuJjO0JzhFDagKgQofQSHCEBx1SRWTNmJHzRRKT rfknz1+A8rLamCvONIpTWGhNTE5PTM9wdCwzwKHeG6MyEi38KTCYOOENdpcZLU9D9T+KNqDYNVbV PNrAUEEvGxVBiCk9M7RModMMFOhsBEStZOT/IGV/WuGEaRVLhfWncvefQcILnkm9WJwuCgZAavp4 uT5eQvISHh8Z/7iMlxvFanNqdmHX/pUnnjrf7CwHoxIBRh9fXrSgZB7DAGDfwaOT082HH3XzhYX/ 7zO9Z1AGwuTz40PjjUFvBClAtM8QrsOCFCBvIN4zIGImlcfu5b4aT7TFobkf/dqQgcocSqTnou9B kAAAUYAOHMUJQFqCwHghFjgCANYAjJXg9c+OwUc1hY32iUmZxZBr/tRIZXK0Ookbp+slMfxhFtBM lRfVWS9K7C6+16kc5tFifltlyiyMh+NGxhqdEG24OLYCdgQ0DP8fDPhTebIwWoomc/mxknb3B/AX y1i5kaLq5bPm2GE6pAIB1iw0o6hXJusaA4iYuCJJE1OznX2HjjfmlvyRJPwXlUmctP/xPxL+BzaH I9pcX7hxqtlP1KCEil7Sqdo6T4CzeHEC0PPGtz71FAEA/Hf6zNkvf/krq6urPfLvDT09923dsedv v/Wtt7/zXbzp5z/6Sy997a8ff+sp+O2Ecj+Wy8etQsKQBF9N10siL2hYmUkzqweNveiuJBnH4IqT ysK1JkpZ4nH8zwyfi9gUAFqImmYglxywggeuHjl480i8mTaahXyrxCWvKWU9lvhQ6+OCKQFS/Zuz o7AgAGhRfQyAYba7uOf2P9w2S0ShgdtSt7UO0oQKNrHnX4MBfhgAmHDQfu56lA78UgSkux7Lg4iS RJvdawLww7Y4W/7OUYC90ZEjZjXKqsc/psGGPg1J+9IpCip0GUPKKBDAZD5SayJUSaMN6HOXe8kG FClAGT2qMiXLPW2ifxSUF2YeLvrwk3X05JOdjVsAZ0pvnuMJ2ZJFyXYldVX17xWxJ8TGQcrLHyWt WD7qljwTxEmkq7r4UZdP3I5duj9qA4AQU6uVpwrXjlFKENNldEjKMlEqB3UhqIx9VHte+ELkS6Mu mFikkgkp0TZCLGPl/nS/asxrkg8KtoipqXu9zBHCdEaMaQxzY0YDACbNu+xRwD2SenVxr5IKQmv4 SwNqi9OoVCMuhQEAmLESTGplbYqqGCbBrua0EFSI7cNTDgr/olmN4AepsH3E1HLY+MgM5K4XwnqG AbcTsXTlnTlnFHTyEZcvhlMOzD5DGyJS7gaZ+eoSpyZbRU3Ag75gPhY0K4GBoj8Rd1aE5kIzc+sB TkjxhXgSLlpwOqsAfw3UUzj4P8Tw6Vf0WnvcwZlfjEJZOswBCKyHcWvAo5Qhg+JG6gwQ0KE/2gbE HYgQAIht3r5r45ZtlBwEF3Bs2fAVO8lJwAkCAJf2AQCYLwwslZKLBAB4mS9n56tGqwgAgIny1Pam prVY3GDfmjvfXAdzPLB091WtPLIANX23FxBU/3cDANlYVvkAKkCAaUXzJTIUqhJ9CG6ZbFOhpSr4 RNg+JRlZiFJZhgzk9iOZAFK4i78QBxWXBAAsFAvzExzgBaX/ME0A8qzZ7VASQgf1wfn5kjiKzlV0 XHF+DQCgRGSZDDDkWCDeP5OpBCGguSqrIODtNeAN71AS8KZyfKO17qeuHfqxiwfjfQAAwuQCxLU+ /MgiEoD6nsOAcSyf5TggrtdxJQRgIGOF+RYAQCobTzNBSJF8SIjIlj6SGJBRikQy7YmzX7ly6Ccm jxIJ6CKEdV9qGhCXH4Ica06oOEFSaJqpQeIwrqNCR9QQQHUYEQCQySFaIGKvk54Xn8IHtVqxfODY kyefOrfy5NsOnXjy0MknDz3+5IGTjx86hsvBoycPHX/ywNEn9h99Yt+Rxw/Qsh+WlZP7Vk4eOHJi z8qxPYfh9jis7D18HApRWN+7cnzf4RP7D8Hdo3vxllYOH9t76MTeQ8dk4+ETsGX/Cux2Yt+hY/sO H9t38PjeA/TXg7DAXVhg5Tis7D90bP/hE3DMvbgnHnzPwWOwQPmHjzp4FPbE9UMn9x48uZdvcecT ew7gsu/Q4wePvOX4E2cPHXsCKk9/JBVJZNgRlYxZLeWpKDkAUOPCAWvTsw89yiLgsH3FAADgj7h9 Yb4QuTEAOOomHTBNC+VHhDUAXn+sh65c+oqDv2RsNkfKvEA/2Zlx7KUeksKifjKDb3roUdYAGIUx 0prko/idyCVUEBjlAOzac/AE4LCxqvjlT9TEZZ9Z+BOTdd7IdC6spynDC7vpVP1XqijnFbYPOQKN l6bSuZGbd95x85m3Z/MjRmH05Fue+rmP/tKZ8xdyw2NFpfEdK9Xgy/Tu9z7/oY/89IHDR6PJzK59 +9//Ex/evH1nYaIMxx8eK7fmF3/0fS+cfPKt+dFxnjGVqxjxy+m/JEKY1vx+rTyeYNJRBRFCeXKa 2/8sRddgYKYxD1+depsCHTg7iVv7aOyFpJqwMeLPFrzwLmVHIuytzgUW5WOnqL6Hghtb7Ol8wkA/ TZoDGAnO5qAvRNos9PS86fEn3/b6669PTTeguP8vn/vcN7/1rV/9tV/7sQ+8/xd/6Rd/5md/rjXf we2/+1//7M///Nazz77n+ef/+H/92cc++ck3QaERTyGl20CHInskR13eGNb67O+Jp8E2ZGzfy0oA wXsZOH8zkDJ8cTOULkQyw9FkPpbMs1UZAICIoSlAhw/cPEwagAKXqqawfbDut1rkUt8kxv/sGNwl 05tx3gg4Abe0RhAPtMbys+P5ZlHJW1XmLjXCWVNr1MfWJACsUQD/M0ZA3RleeqVos3e4v+7Ysub4 9jOKX5AS17J3UF3FGzfHrVZR1fFdauA15f4aeQAqKGZpC7wJzQlWVOsXazZoDMJeSTMTBrX5lQhY mD86exhxiApkYGMlkVw3x0NVBgBoA+pjAJC1W0dk6WDp34OUAV9R/LE5+vhbF5Yfe8ObHx5QQkm3 Fy9DrEDiIDDdvaaaHoOiWDirmDzkZEyVJZJY3FExviRG0IBHkmjtwtHZC0cKh26d3qNiVtIonYdl k/51v1x2JkUsyn9R++uT4FVSLwzZqa6q0vVoJEPVP1SZ1CWxXfOlDJULrG5IO5062bMZSlvNdNJS gTWvovsh6p10VPyawMnWokOO/C/VcReLTEWUR/ugfo9fDSs0xFLUf/mBCTHgkWGFj716QpwDYA9V xNYz6PSn6166Jhj9rBv26I+A3y6/5APIbCTcr858UH3WChXYr8v5fVAfpWa3qpK6C2YEic7q50n4 oIw+gl2W/7iRfZz8awK8uO4f0PFeHi0mZn8hx9dpzUIJx+RG6le6AmE9KcyjgBynEzBHDtXzQUZi SKLD/1NBKP158fjC/nB8y47dG7Zsi2W0Ua+QrbEsQ05JUFOAFgquRQIAHSj9q1nMAybfeqVeNTDE irS/qmi2q1heOlU2v1fiYC7rS8Od8tpaf74sdP9OtyPQPSGBqo8Vawi2YwYZAwAo9HNS65P+eK6m mTkFlvzOKWtRTAUukzcoigEKoi2mGcI8SnvJBhRgRjE/XyS2jyL2kJgBZQCLlZGlyugiahgUwwfh UBfVZ64scQEq3AAx0twP4QXR+wZHGIbTJuaS2ZnMAQBYwByA2FLuoZ+8dvj5CwcYAOAEIC2SX+6r hlNY30Nxj9Fg2RwsHP6FS9YMZ82IgVvCGQMXitqNMBEoabAOOHZXDLDtFKQ2Un9HvD5jIhiw9Jxf dmYAkDaSXBJkZCCs6UCath43CjHCAKQJHIllAZTmAZpqR0HOFyLyszIYZS60YQWTGW80nR0pFaea tdnOdHthprPYWNrY6myY27CptWG5tbSpubi5tbSlveGx+Q2PzS1tmYPbjVvaGzfNLcPt5jncvrkF Oy9tmt+4dW7jY3C7sHHr/IYteIQlfCz8dW7jZnj4/NLmzobN7Q1b5pe3zi9vgR8y2NjZsKWzcfPi xq2dpS3wV1jvbNyyuPGxBdy+tQMry7CCe+IJbNy6uLwNN26Eh29Z2rR1cRPc3bqwvBV3xsNu62za trBpZ2d5x+LGHQvL2+aWNtebS2PFmWA8E4gkFVtEMBunOiTTBUpczYXjmbGJKoAKSQImKj9eZil5 vd+PQ1c2NUbXO7qA0I9vRP9YDBIdCH6UPd5oj+PyisTNAS+PKdnn2N836KVLcEANTH2KKBnkttCb HnwUzn7n/pVsfpQIZ3kyq6IOdxKpY6F4hoLAjhEAwP49G/WUayi/mCDa/cR0Y6I2Y2ttURZcxwwv AgC0NMqVBkkoePQzUxgt97yp/8/+8ot/8v99AUrbNz7Q+8u/+vF//Kfvf+Ev/zKeMUaL1TL6BU2b w2PDxerffuvvYfnIv/9Z2BNq329/77vnLl0OJjKlyZmsOQLA4KWvfv2XP/bxcCIJmKFUE5IZAwDi C3UrB5BHxKZRM0qTPi0BAlj3o3UpqxRmmvP7V4435hYw0AGxr0WNf0TwoXQ+aI4MpvOekUp1y67S 4hYfYnrqqasLd1KFOMbENQgeiDp9msShQIe+EPgfDIDdSKn2m7/120sbN73x/nXPPf/CH37+83/w R3/0W//lt3/v9//HZz772YWNy/DaW52Fz/7mb376P//n3/jN3/yVj32iMtVY7/FHSfiPl480Uf04 jiCtOgQAOTJs+W8lOa2MTokaCbg/wJggQNXhsfH5pVSt3pc0fZlheHWRVD5Kpxc1EAAErfSAFdh/ deUAioDTRmuYGv/jtEBZD6U/dv0NulUAYFzpfcfM+qjZGLWaxAKiWQFZcEoTHT1/yPXSmMGFeuHE hmdJLhfTDWK2KLHBmuL+3lQfqeyLawCAVVeW/w1xJjVV7z9fn9CEH+67w5mLOSmT/hvjdk4wnvz4 3f3+uzk/XXaf9zAGxWI915AXq88qp8p9UzTBJbOO6Qp2DrFzT7nlk6Q3sDkWrKAN6JnnL/YP+z2p aNQw40xFw28gD4tkZoUJLyT8iiSNw8efYBtQ4pZwqzJEpj0hkv8qAau4TLKzZBfrZsArpopsCjTg URUeNnpDXCKrVvfd1RVLS9c64UjJq8xhVKNX9qHKMqLKwYDY6XB0l1vbUxIVHuozGpBqfr9oAGw9 K3lxeviCKYaheAkWjk1AO+VTGWe/ClW7h0lzrBvGrDm+i7WP8t8uO6ABxdofUOoF5wsHADCkzT3V MdVbHRR/Ui86HQ2ov0oz3oGsXDzP8XILnHhNPhwa4/sjPnIOJhV1yrHn5JNRDFtH6I9GtvMIeq0y QUm9mZtqt8Mj6uBhJSOmL4P3LjaUavwTYUyUtQ7/OklfFrxHX4A+t9Kme1gYEBCrULdfWvt4VgF1 EIeuwBd0UsLU1y844FA43AUD9EhKmX4yw8obGPTq8UKY51cqngy9hoYIAwywrFx6dgE3RnviBMDj CflCsS3bd0HZEaPaS4oqBdSTKagow63h0E9e3v/c6Z2d/MBiMbGE8l/EAAtlAAAoAkbqC5JkTKTK YLErIbtd5SzVuAsc4+VQ7pKCdlj7/3TEKnRkXvGC2BK0IyvDjmVEVf88Oihg6jCHguE6k+aRQkPZ vXl5UlT9mmxD1LYBAJX+OB+w0PeT88JohbhAhTnxCUVIQBFmFEdQEf9+gjoU8ct2/qXCIp6SMv3E fDSMSFOnVCBxMAsG+Dxx8jBfFW/QOeYRse0PDVUAk8xXLV46Naz+56rGQjWNAMB88KeuH37fuT2x XgIA6WxM/H/I50eUADkk1mZyEfgJzlqRTI7KfcYAOcAAAA8QG2TIaITrewrz4p91IZakbUdyVdCb Qv0XR3LlAcoP1CJgZvtk2b+f3H4MSfVKcusww+bmbDlKTAH41VC24EgQyKLbeMJAPOBgB6GpdEJM UGhSkcafG/rFyYWTBhTH/ljaF834YqkALNFEMI4rwUQ6GE/742lfPB2MpaGg8cZSvmjSC0ssiTtH U/5o0hdJ+CJwm/JE8E9+uI0kPNGEJ5z00uIL4eINJryhhCeYhO2ecMIT4iXuDSf4T7iEEz54SCge gMPCAyNJTyTuwT/xQ+K4gnfjXtgeiQ8FY7CdNw6F47geTrjxmGlvKAVP5A4n/OFkMJpCkggKMESG IRMA6vayJyT8d47AOzhe2XvwyORM68FHh+i6xBcKwABhHreypScm2GCLIUwX7ZDdRfKRYIB8sXv0 gBUTZPziEyQbaVrNjX+nT4I2KBhAG9ABwEO79h/OWCMCANJicImGU2kjFE8RADg6WpqmDDaJUiP9 Nap+YSlN1bW4m4vs6iRS/yuKZ1+SQIcGuqgSx2ZktNTT84aXv/b1v/jil5Djct9Dn/rUp1999dXX X399244dUNZXUAk+5QnFbtx59v9+/5++/corP/PzPw97vvDBH/vuP756/uLFQDxdnqob1uju/Qe/ +jd/88lf/0++cMQOnWaUMmlnvDkAQINiyJymVNMsES5PNcpTzZLyKp0mADA7txiMZRJsm4ON/0Iw W3CnrUeTVrjWap04teXs6uzelYEkYPdCTLhAlqLZ2BkQ2kFI/seqfnySxgJQcPT0/Ah8Iz3BqC8S K9amGu256dnZhJF90OWBn4dALPlA31BPz0MbNgNa3djzhod7fUEaLCI/Cq4gERIlw9WEUscNiR/H OUCBS3kx9hGZsikR5WnLl8yGR8ZaB48sPvG28s69rvyoK2EEjHwI+xMEAHI5P2oAggevHzt0+1i0 mTZbI2YTS0xTiD3sqzPGegCzMSKjALhtjGJ/enqU47dyLALGqprb26QGbhap2IX6fgRv6xPZmVHa iOb3XD0b2hS//i/nADhZ8g62T7fRJ0WVIe0eF0kiy88gBpBaXEx+xkVlS+kERkNT8Iv3oACps7XU cOOfWbpwAokHLE0BUtpfLQVWLp9FzlNzqIRt7bJ+vQQAAJWNBqtxmgBcRApQOgZATuU/5HSkHZF/ SDFi4pAqlMisnHhybuPmngfWoWzUzfVNyLZJYcLJkLJ88epWa5jzRojCrnkRQQcV3uHfIj6VIa7S urr7HFl1zyBVz73So+jglAjLpHluwQbXsOdtdrhywRfbNCpSuTOi99GFoLq6coHuuIT6pK/M4w5X d6Wous7+tYOLrtcSIwxw12uEJyISUb9jC1Nf3G7lB+phnXRY3mq23aSzQiCEnFExMBVrHQZL+JFJ lq0GJxQEZnPW+zV7yqOsS4nU5Jw8dKcdKx6LI3BA+dEpc/0hv0tJ0e7dR+dUYIe7q2OGYNNpBruj fB1PRw/h74Aos8WWRwM2hfECTgg3oNxg+7z2dkkvJngz6NNoJ9Q9w9HqZ60MVqMej9aHKActb1BR 0XC0NTTkd8wKAkP+EBv/AQaAK78bAEAwtmXH7qXNW6OKm8eNWKaVJlPZTCLSHA5++NK+953e2bb6 Fos0ASABQKeMXkBzVbhrzpfIFbSSa1MnG2tiju+lYrejOt8dYeQTNb/CtXveSfXpKJ8fJQgewV6+ 40+2AMAxFphTXkO6Gc+QY75GlXRVsn4peQCe3WzBqVY1JCiQjSm7GOUZEjQx/ys3D+tFTBHWD58r jcAWnACU+eXk+RWpMylQd5+9QQs0lxhmkx+mRc0xEqiMdLX5NQsITxggh4FQSiyASFRNK2odZQBz GMWQXi7HF7Nv/unrK8+d35PofwMAgBQW8RT4k6UJQCYfQsItrOcV1xpjgEPU749mcSaAGIDuRtJZ 1PhSuR/LKGMfxedBXjElB4uLA/fdGRg4FcPwECL9UhKZZUeAZTiDiIsTMfVXxCEHfUgsPrnEhx2Q G8z6QL0IQSgjlrWcMkk/MWw3onjR3KDkyFT7KXIcWIStxizrGdTCJ5/RIEc8kcIZiUqA2wggJe2v mshFEyaatSTMaDIfSZJHCzmr8jrc8hKljyBKpklkqcTDFoMGNSZ2VCWmyYSNOKuhsh6PxoUWjWWi bAKJNSGqNfhU9dseTcoHl9RqjbS8nwQAynsPrtSmZx98ZJDyeYO6A0KXHRXK7kGDOKT+09WMpruA DeAHIkyDXLgsR3vUJU8kSpgmQ1defzhOnwTqygcD0T57JC078+/imx/un9+wZcf+IwAA4HUm0f/R 4jeFWtcCAPYgAJicoGgGbZIqvp+aXUMFN1vuVJXzD8kAGuIHSk13bNJXp8fHK1DNf+VrX//il16E lTetu/9Tn/rEP/4jAoAP/9RPPviQp4JRbTX403//vd9/9R9f+4fXvvfBD30Q7r73ufd979XXLly+ AgCgMt2wRia27dr11a9/7ZP/8de94QhyeKbkrDiRgHv52OyvCENJ/KFqKjYC95mm04OTnC0DUJls MKkJJwBHTjQ6i4AR4RsTSsF/1Lw/XeiNG4/kxvOb97TfdmHh6Rsbzl+b3Hf00ZQFwCBqoG8m/JeL YusdCfQxslthig7exf/zUHlb5MKJzQDy6MzDVzmERHz87wqFuy+eAnTriyUDiRRsh8eG09lwyvQl Uv3+sCscCyYzcNWAJZg0UDkkPQPiFGJgGS44T6SNUW34g09qRgk2hJJZOHIobXjTxpCVbxw+vvz0 6oZzl+eePBWebDyUSA9lDX/WCiMSMPxmcigfOnTj+KFnjkVn00ZzGEp8Q7g9yP8hoj+xfVDsS9Y9 jTGu2guNsXwDuftMGdLW/japnWx5cG4A+AEfiFaYTIxhJYCu+AkwjKLNaF1YQ8yZKcwW8w1ns19D BZvewzx7q+7ECbRldo1VKPP7u0QIOUVPgrLe1iXLxnFO/MWlNUGMoJIwiKS+V/IG8rFzMoKQCKQF D/x0s0WnQEJxfsbU9MNmImGoQt2mTrElqDnDJwYfBAGASnzT27afRRtQnz8djxqmBFYoPiLaC5Jt VJJso+C7F4ynDx9/YmHT1jdSEJhLFUNCBdFtcpsVQ5WNJzoIZdxQxCVNCyZD88OF3U6OmRIVzMQe VSHZpfygx6b9iHBW/4nYNQNrhKdUg2q55xp7FukQDwUdktAQtWnZHYgZTf4BpQdweW2qvbPfryhA AaUE1YwaHowoij8nHnSVifegjggOwbo8sgbPcEdcmWA6ylyOVENGkwAA6uOEtALVwQ7ivjVpdv1h IvawJIzcP1khoNhZQq2h0bN6dcgR6sPmtxxNTthh+KO0ChGV7eUUYPAXgzvxfkfjKTig3xmdJrFm JOKTbGb1CYYUE0k8l5CHJrnRWnutCEuir9VO/OqYSJZVFCaVSjEkP5FkUTpEDtpEqEWul0TCRdZ8 /ejF3gutqQ9af2E0P8pxbkHl3xpweWwNBr/zCACw9x91+8MIAPxRfyTx2M69GzZvE062IUmiUQ6I TRvZZHh2OAAA4PkzO+fzA52J2GLVWJg0O1j3Z2UCAHV/yWihFNicU2kA7aLS15Zy4nRZFcJ9G8vi 0bnyCDbUnUW80H7wCJ1unYAAgOqIMyGY6v5haq4zVKB1ptwI+cci3yFl/iNPRLOC6rDDLygvp1qh Mh2lt3kON2B3zlY51yoRekH5L/J25krWfDE/R5HG5G7EUQMWEpxKFr/8ubIacRAAoPqeBgLi+8nj Ebu+F5Cgxia8mwYAC9XcArX/5yeNdjWzOJnZWI53sm/+9zePPndhXxwAQJwoQIjckH9LpaEQgdiJ m9axKogaOVICWOqzplJSnNmwkUx9ZYMzd3Xd72TysM4wmlTkk4wDBqhGj5IOo6sPm3s6OWYYJJrN 67Ew84Tt+p4kvxQ0NIycAqIDwV3CqHnbG5QnDIAlMInI4jNhXhDbpisqlKYwGXEHeQleKdfNUVY/ p+RVRNUYBGrUcCLDf4XbcDIbSWBpHtbFfZIxAJX7KRyzYBFP5XskYUWSFkcuIEhI5TQqCOHOZkyF skXZ+0QhB/VuW3g0xAPwiZgMyAlg0F9TqO7l86QXa/IZxm2tNhZ+5AJkFMbKew6uTNabD6wb4F4A T+bbcqcAACAASURBVGKV4A2v4XBZ4CIcPohQLEWqAGxDkHEzyQZoiNqzlppJHmfBeCoJpVs05Qsn 4QUEE0a//ICxFV1A91HufwRdgCgIbJQcLfMMffRHAu/48tbdmARcqlHUQl2HNXCbnDv9ti8nN/4d TXfnZIDde6AQHy9WoZp/+ctf/asXX4aVR/oe/fSnP/n3f/+tV1759te//nXYUq5O50bGh0eLf/eN b/7BH/3Ra//31fc+9x7Y/u73/Og/vPrapdWroXi6OjObG53YuWc3AIBPfPpTnlAYK/4ppeXlPK+a HT2tU4S1HSxnv6FuuFqvTDYRq5B4YIKEzvX20v4jJ6da895oOpwt+DOF/qT5aKqQnNs4ffJU+9z1 +rnrM+euzV+4Ud1//OFMwZ0d9mfyQVhMK5BFPBDK5iMmbMlBGY0L3M0UQplC2BgOZQsRE2/DuCXv z+ZgCcCzwANNKwR/MkdCuQIsQTgCHs2CowUy+YBh0UYraFi4ns3jQaBMNwvw1HCe+LyZEXgKfCCW 7wVZ0vlQOgcnAw/Bk8zkAmnTlzE9Zq4vl588fLxz4Wrz/Or8xasL5y+X9h1yjU2sT5lec9hvmj4j PZALHLh+9MCtI5FGKjtbUHT/UXN22JgtIL+/yRqAcVMAgLK0b4wW2D2Tue+6XIbCnct3qI+51NaS gFk8CNe1djgAAwAKEaMCvWhq3rzTOdTGADYAsFSxruUBzqIfq21HOpjCKuPacsfiMYXjGRkAMEQh a+sytvBbKAlAh4tZofjzi5WGFTlar11mEQPYYIPHAjbHiaS906NqQsK5xbgOpX+WbgkDjHfZmMJ5 zo6Z7bFgNbHxrdtPIwDw+pIxbDLRNUWaLqrHk87RdRxhKlwusyvHnlhYfuxHHngUqS+BmCuACtdB qYaDLgdfRVV+4SFP1O2ODnli2Mv0RUmEGlS8F8XbZoHmWgDQVc2rVCwHvUd2CBPf2i7v9GMVn7vL G8fGAEPMXwr1oSBVFdM+tp+Xlu2QuuxSBRxS1byzpBMXSF0lD6iqVHNRBhys/R/KGnc09ftI9nov ACBm/9qDlecJCndFNMHd5bEzv5xwSHAL/6jQ4tL+9MT8JCVZUO/s8of6/frl4APJ9iekP2gaR4T0 +0AajDAnstlzFZ6xDCqsRWG6GgA4cYJ8Adxr3xMNopydMPbNFApW99fG/s7QnvAVZTMN8spQfFn6 OsFpDJHF/qB8x2Q4oGKDRW2iKUmD3li/yqC4JwBwYh7HlpD+qms4qgx/0DRpiOb4Qx4xz8WxA1X/ fPKuQNgdjnmCcX8kCQBgadO2eNJUpRj3UznGNSsA4PJ+AACdPLoAAQCYq2Q6NWNBAECOE8EIBsCK ZG8pA1DJu9XlOAsAkMBTHrUtPsnNk7IChkkkgH10LuudjH9kw1cFACzURuF61qmNzE9C3YwlfmcS lzZaZzJvvsCQo1MbFcaRMhpaoKmC/dQMElj1Cw+cHMYjKEZ+u4zeoG2q+DsqXwyd/osqXKw0zOwj 3EfNOuZKI5TtVSB2kDWnyEhrKP6c79vpBgCoKq4WFmrwGofR+adqLeDoIMcWQAAAcAJQyyxXEou5 B3/65pHnLuyPrO9JJ6B6IhtQDNjKq/bwmhwAMy7dfSuuCLriNZIRKr9wflJkzI8RwhbWwawiULm/ vDBs0Alius5Oqo4PbcmzKyAhAfHvp5XhRGYkmRXXkJRyFNRLykT5LxIKsuQqTv4iyqZ2BPADOw4x eIibMk+QuEkmL6HvkCQh0CsVrMI59HiGmIZGAIDJM9r4yCF40JLoKIEBqKeh4odKnTEAB61ifZ9A h0ZsjOKUgOBBwoom8zpzDfUYCRkghGGdHhuO55QNJtT0Fh6QGuLqg+PmuKngHCkrKGmBT1VHtjGS 4bMl8xgzIl5AuXAsOzJR3XPwSGWq/uAjA5qKORiI2EEingAcE16dOxDxhqJxgkby4+jHzg63Ffx+ dAFi6i0HGeLMPRjJpLJ5fyiB1EPaiHLscIzUAl1ecgQAKAdg3woDADaFJDunPGcCwHu04bFdu3AC UJtAz83Z8eoUB2/RMl2pYeAut9UrNAFQHqDccUeCUGWqUSFOf2mKU7dmRgkAvPTyV14kALB+/cOf +cxn/u7vvvHxj//a66+/vmnL1sLIWCiZvH7j1ivf+c673v3vvv+DH7zrvQgA3vmj7/neq6+tXrse SmQq0w1zZGzn7t1f/spXfu0TH/cEA+PVmo4DIyefGUoVID0xBVCXyaGI4gimZQIgFkDN0uRseWpW xANkUTrTXtqzcrLWWhhKmEOp/PpMIVqfKx062T6/OnP+Wu3c9dr5G5MXbjYv3Zo4eKInaa3PDruM EVemMGQMu7LDAxlYCrAylLVcWWvQyLvN4UHYksm7soXBdMGVzrtSeXe64M6M9MPxk1Z/arg/ne9L 5eAWHgi7wTKQyQ+krd6E0Zcw++FPKas/jUtfyuxP5+Ag8CywEQ4LB8ed6fh9KVkZzI7ACkCXgaTl gscmzf5krj+R601m+1JGb8Zcl8k9mB8uHj7euny9fvnm1KWrs5euL67enD970dqywz1R7TfzLjPd XwjvWV3Zc/0QAACjOWw0RqiyH7Pqo2yur+tmwy6+bUEt+2nmHV6flGxVpriuiZFmqYA72G11LmpV ktdYvjkOi5oYTBhEi3dIhIvMnzGdGl+VOiweoyrWd41+QDr6xGXizDJ7n1k75FivSEox6wGaNudH /D0BurTGRBncmODRBL4o8j/tmjOgUY8q9GeLCupIjz/vOCwLo0UTPCtdf2OaDH+m7ewCSQOoI6MJ d2uNBmvJ5bftAACw3vJ6CQDEpd9jqgaPNgC1UASczUUS2UPHHp/f9FjPQ49gTKw/2BcI9nr9692+ fl+gz4v98gHyp7d9J7nvyxaQdqkX6XfjRQb2hAqyl9XAHmddhX0OZ2iukyTjKKF+aDHt8GZx9LMV y2hQkrCIi+L2qYY0cbK5xhU/lggrU9k+SOCEyoeyK28eQTiK1N5Bbz9W4TKUuLsotBdmLnmimHh1 rxeirsm6gW0fSmGAtY6iAw47IPW+hcTVR2ifge4zifR6dDaZAjwMD/whNdngk7c1uP1uedXEQ13z 8VGwgzvqNOqhtF0i2aObPksyQn3Cy9J9cSX8sAldoUENF3kjp00r/yiqy2M6LVi9dnY15TSuMBPA FBzSTDA+f9hC8Zea94/EJ5YQqJ9CjA0Or3lj7/5a/psWOjF6V92caxEQEp1WX/iCQ+jsEWLcgjpg EQHv2bB5e1xpK5lNgXLMlJlKpjOJcKOAAOC5M7vaVt8C2oAac4ABypn5UoYBwGLVapdMqXFRDJDX nW9MzCULnVYxr5N6247Ku43umVQrK/+fOWX/r/yCuFmuXUFH9F8dTf28FtrOVTG3i4zzuZ7mBr/V qdiqXzELooCCDuX7EhVHTEWpc19Q4QCSWYbnqc5Z4xZ8aUQxohduW3wuEhcIZcFIhcKDt2kMssD+ PyUVlzY5rN1+EPZUc51JEQ3TOg8NLFkkYwHOKgvoa6mW2VSKL2Tv+6kbK89fOBB9pEcmAFhxdumA uQIm7q49B8AIXigwUgZck6Nx6Yur0hkL0AjKAKwEcbPRnjGVDaekUx5LiD+h5IUlTapK80IfSos7 iGpFM/YwOQ5ITYOHE2Lvg3pfhTwLPCtARxOdAqZAgmMpsJkE2VUJ4TnBLkPpnMiXU6bOw2I7fB5E x0jfgmEFWDrLqUbTKs6MhwA8B0C6Mr45LJjmFxuhCQBggAhPA6hex7eaiEDw7rN5YySJvXlGBaLH IGIPLnGcDyCaStkEIfi8qP1vGz9yrc8PxJY/vbcJGWjkGIZFRfuLGlEZy/BAQ7AcMq5jCADSIxOV vYeOTtZbDzw65Lga8JQ75Bry+yMJeNXM8IRfK7c/nDUK/lByUOcJeoPse9bjDsTcgagnGPWGYp5g xBuIpQCiJQ2xu6ZRYyieBjCh21fc9uBcmPsf6W8tLm/bezhtjcDLSGUKMRGskP9rOs8AYPfBo2Pl WhFzfBt2jC5LAqrTbPFJLvu609/gkLYyyWopv03it5hyM1qsMAD46le/Bit9Aw/9xmd/45VXXnn8 yce/9+p3f+GjH4VL9rqhod/53f/6+c//yY5dO3/w+uvvfu9zsOedd77re6++eu36jVAMJwDW6MT2 Hbtf+vLLv/qxjwFUmqhN2tFgFDAMzz5G1T+GFfDUQvH+OXpMBRjPcu9fSE1T9fHJmenW4u6VE6Xm /H2hVKg8M7pjX/v0xebT16fOXyufu1a9cLN28Xbl0q365TvlJ59ObN6VWd5pbNxlbNiZW95hbdpl Le+C2/zm3cOP7Sls2Z3fvLOweVdh825r0w5reXsOlx3m8nZr43ZrwzZzIzxql7m8E5eN22ExNm7P 0Upu4w5YzI1bzQ1wd4fewdyw1Vh6jDfioXjPTduN5W2wDxwth7c788u785t2wpPCmZib8NxgKWza bcFJbtmVe2x3btve3K4Dk6cuzq7eqV+9M7l6c/LSzcbV23Ortzas3pp54qnc8mbXxPC6QmTv9eP7 bh6LNNLZeh6b/fXRPLJ3RomWoyrmhlrqitOiOu5cggvrZtbO39WRwCr8S9FjZkuFZlnq+zqnCEvI l1bu5h1kHqS+2DW0w+hztni3rWe+WzGMBweMMTvuEAloZr/wauyNItgt5oSn5MAAyIMaw8Y/4wp8 yYoLVO/OMcCHjysqkc44o4EAkX9y6q0Qno9okcdJJ63DvwAY2L1/UyTUdMz2uK8cBQBw9oVLfUwB yupxpMSBUfVvSeeGpo1wGT149PH55cd6HnykDy9MoT4fAIBgryfQ6/EBAMDKiQNcPTYjSDXsFT3D Sz4/HsQJAgDg1tEm14XgwD0rJ0eZ6NxZ18qqLrSp/LoCFmkvMX+ooGRLIjHu1EG2mvWuKJFB5SwU ZFntYDcpyCXaZafalfSp+DIjzpHIPRbWuUJBDOfsjIW6R2UZVPLZoDBbmNXjZr/RoGabOJ5OamgX xfr2sRjMZ7e3dXu+X6TSYYezamiA4JDirK8doZB7hN5oW+4MaBsij6TkyvnYCbvSrR+wP82gI5yY viHwvmFNj21+6o7zs0QHJDQtrD032TaKguQUQYub6x4JJKZQMx4vBNUHFOJ2mEvpMZgZy2woegd0 3Bh+T/qHwhpd/MsDnK53iZ/r3n9lXyyiAAU9/ggU94FIYojSozltTXuADiEFKAb7+EKxzdt2LW3a phqlBSFSQ42VNAAApGLBJgIAtAFtWb2d8dhCJYs1aMVYKJvsfN8uGazxJWd9EtSWWMyK7XOspFUE L8leh6kxn7ep8wQAiPwj7v6Orj87h9pZYHPM4dG8f2rnd2rDbDGEqtkqSmYZAChLIqvNHv9lfnY8 Agp/ia3ECQAIVCRXmFS/uMIRYMTRr6qNFYn3ImoTZfdWcU9eVGSYtYCgBd+cjkoHW6jmOwobLFZs 5x/NCCLoAidPc5Iqlfu1QgfBAL2iGg0BiA5EwxZjsZLZWIwtGPd/5PqR557eH8MgsEgqaySkxLeI BGJpFhCWicZwLC0VJJeM0kJWkl9W+vKIgLbn9DSAClNFOEkqrTA9KsFNbqyqpXrmZABV6xeS7Ggi M4e84vmIz0+ca3pT/APRLC6btwEAVP/ZYY4Go+mB7CNGVUY+KS4jnFdAAuKkbTaaTGufIkkwiCkr UsXy55gCS08DuIwOp7LIgssAakK5YywlACDGnB9YSXH5TiR+5vkIQEJGfhTfJZwMEDWIdkN6i4F3 02YonY0Qn0cwAGoJcMIQJQDALXwyxZEPiLhG6NCKkIMpQLZUg6hcaUXN4pEFO8HQnlCKjxQrezAJ uEkAIMiJ7P108afIwgA8IxTtcN1AA1Bk+wQj0RS8e0O+iBeuEsGoLxyDC0UglOhBRpSi7NPbYaSN QjCW0WK1fk8gGEvBDvZ02GHg/cCjA62l5a37DqatYXSbYv0yfhISBxZOmstbd+89dGyM3Pqdgloo 7itTRPqfpLY6en020PFTAwDHUmZjfq68axj8BtX8iwgAvgorLm/vZz/72e985zv79u/977/33156 6aWH1q8rVkovvvTif/gPvzDbagIAeOGFD8CeN+88+71/+Idbt26HwsnaNACA8a3bd7740ku/+msf 94XjTPfXwl92KR2tTY2zEoCyw8arHC42qRXDPNAQ21DCD+OT06OT01PtpZ0rJ8vzG8eWtraOn1p4 +nrj/LWp8zeqF26UL9yoXLxVvnCrevmZyct3Zq++o3nl2eal262nb889/cz8hdudi7cXLt3hZenK 2xcvP7tw8dbChVsLT9+ef/rG3Pnrc+eutc9dbZ692j57DdZb567D0j57o3UW1mG52jyz2jp7dfb0 ldbpa60z15pnrjRPw8brs2euNU5fbZ1ebZ252jq7Sn+6Bo9qnsXdWueRxjN3Hp7iJhytfe5mB5/x JjwpnFXzPG6B7fNwe+5m68KtxrkbsxduzTx9Y+ri7ekrz05eeaa2ehtup1afqa/ebl69Pb96Y8OV q+23PO6tj+69fnLfzRPhejo9nTMaI0Z9BPvQ9VE0/ke2T9HmsqtytqAI8Zai8TA9Rql4UYmLA13O 3+UKeLbEvBqrUeKdYUu+gTQbDB+w6UDjJDCQYtrqrq3XdPrvVgwXJFugCyoInGh0+e4TNWhszUCA 6Dpw5mM61lcTftZ0+kmVy9yholYO2EgAByBrQwnY31MTjXjmwC5GeZX5pYS/41oBzCOCnHqKXGss UIltIgDQa3kBAMTMXMLI625QQl2vyQZOLEeCicz+oyfnNm7tue/RXjfSPzCnyUMYwB/o9fn70No/ RAwWtth35gAEVLNcir9+7P37e9kLSAVpuWxvSulnrPH6pLFAiBvAurusRLph3bxQZvABrd9Vxi+O Gk7Rr9csrq7pAdqjSbiBG2voQWEW+XXVq7rLxOH2iPoTi3J3VBsT/VsXe6TgVbaYGv8osriLOkCD zKoX7rgiBRFicQdijMSY84NjFl9Efk7I5BRfHXsKOQTKrPcVGOOzxwI2grK1B/bE2KmlXkOA6e+K WhPNq6OSVlpYlhMwg8iN1kb4Erzkcn2XEZCL/VhJ3WsvdLeX7ZvEtijsGEQEVGKDSEpYkzAoOmnK 4RpSkWFuNTbHPRGQOMHPv3pZQ/p3ihMU38kTCkaSFNk+YhTG4D8a/CIPqkhpjQHgdx1OGH7gl7fu XFh+DGoL1bXl/BakHyRTDACCP3Fp7/tOb58rDHQm4p1SulPOLkKFWkYjfKTIV5jikmuVTahf0WaH 2t5Q2rZRa5vTJHgqdgvOJjorazknmBZF91fTgHkl8O2wILg23CHOD1f/82wERNT/hVqhTVpkos0w ld9qV2WZq0I9PbIwNTJfy0tkgSNsq0X0JM7tYpJPi5IN8IFsaoQ2QbSbSuyiSAEKHMDxhR01oFhA Jpuiokaiai5UcrhQOtgSRQfoqAShAxFLqjM5TAAGq/wO7C/WnwCrTOW4atIcwFwsZ5dL8QXjgY9c W3nfuX3JgTdmk9FU1mQbUDV6tZxKAKGaKGaL4uhTEYyNfLus19pfreJVRH9HREDSlAI0yY5DpqKk Gwnt/a/igMS3x7DWanklOVRNAAQA8EY79Jf/RL8anBAsPygYApBS39ukPK808pMSOSzDDUwpzsW5 1kfRLU88OCxVDE+jWKBnCN7IW6TKcUMvwufB+puVvtLa58QbSuPKUdIRHDYfSWBBG07lwkoHDLgC FcCK2c8TACLCmNE4PnVCRb5qKQJjFSy2U8qOSQMA9WHpAYVCO2rygy31zMhEZef+w6XpxkPr3S5H /4Wd/l3ucDieCUSTnHkySD4BwVAcPghABfyMiSwNUlJmD+AA6iukgtFUIJIIhOKZbB5uUM+kvNj4 LaNf5a6hNvyC3kcTgO17D2VyI9GEEc/IJ0GJElgrhBNZBgAjXDErDj3b+TscP/FukfS+PAEoVmB7 HaW3nAiGyb46sndmrIQUoC/91csMAAa8LgAA3/72t1eOrNx65tZrr722a9fup06f+vpff/3Os88u LS19/wfff/8Hfhz2vHrz1ne/971nn327PxCbmp7NDY9vfmzbiy++/Cu/igCgqJQJmCtcEa3CaHmS i/4JvJ3iup8AwJSOEC6zblggCgIAeL2TrQ07Vp6Y2bJr05Pntl683T5/HQrlyQu3ahdv167cqV2+ Xbl0GwDA1Oqz9WvvBAxQv/xs48KdxtPP1M/fmn36mdkLd2YvPMNL4+nbzadvzJ67OXv2Vv3s9Zmz 12ZOXZ0+fbV26srU6aszp69OnV6dPL06ffr65KkrtdOXJ09dnjp1ZfrU6uRTl6efujp9CvZZhVtY r526Onnq2sxTdATY56mrU7isTvHK6dWpM6v1s9caZ6/DEzXO3pg9e3P23I3m0zcbZ2/Wz1yvn75W Pw23N6bP3Jg+d6N2+nr13I3q0zeqF29NXX12cvVOdfUZWGBl5urtxtXbrcvXN1y9vuXyRffM6L4b j++7dSLSSKdnCADMjKJvDwAAdPtxsPB1hi5RWfJE9ydl7RgGOQrnXlW9HP5FdT+LYq1ZJRJoyM7M ki/otjo3yOtIsCl09fIn8io1LN9YU4XjzpZtDSQAwJ5U0MkX1G56MuDs/RPMUBOAOisWHCwgflHY 12dFwbiT0oPIR3n7dA0i+CHkiGrV7fmJvU/dVi/A3WGBT7COrqA5JRQWDDA9Bs+Sb+B5mq1Rfzm6 /NZtZ1+4uD7n9qdQBMx+CxwsiuNag8IiDKJgol7c9MXTe48em1t+rOf+db1ufx+yZYJQwWML3w8w ILDeTXe15NQNVZqW8wbZfVJKTJ4e+AI8BHBgg5Cjr4xgYKi7+BuQ+qnLgt15V1efjgPqQjPssoW8 tLNkloW6muuSkCX9dekWD6ly39N1NFncYZdkSPEcgyOrGACEVFv9X1H3e+xyH4/jjMeSWUFY7G5I oGyb2Lj9NMqgUh5NbAIskBW7fQ/PkckPxxvsVzJfl9fZ+I+o16V1qwE1aQk6yfpqUKMExJ6gJsYo GCDenXqwMMjZwDwk6RodqAgF4YkpC1QPBwJEZLRCR+hXz87bB9QMwbm4ZCxgG5IOqOxkBwBASg/X 35T468h+5o1uPh8ZibNBqm3beo8P7od9uPfY3zlegCeFX/G0WQAAEIqn4Oc1a41m86OuAIYnuNQo hlI/cabvCUQJAGyB6oQiHS27f4wuQOl0PDibD3zoIgKAttW/MBFfKGXmiqlOxSR6DLnsl81WyWhz DkDFYvKMygXDzF3cCEiASt5ORdr/DgGAWHzSXQnNFZp+lzsQgwFW/Y50U4AAXbAJT47a5+jSgwOB qsVNeinNETwMsxiXNQmqWM/N0exC5L9lXmELTh4d0Iuq6E4/F+7k41njyGHcWakOcvTUFOYFUKRi wLJYRa7/Qim3WLYAACzQufHIgo1BRS9B20lWAYU+iSuqJlf/cDtXISRAt51KZkMp1jEe+KlrK8+d 3ZfqBwAQTqWzCaH95OyQULYE5QY50UWi2r6TvXHEuFM65fJXxAA2458BQJRpM2IBxO6Ttj0ocseT WWZ7crudrvwo540bwxTmlVvj5xPnIQCpgXklLnJhlvnmHfs77qqIsSR6ASmrcXaTzyrXQcAhULMS 4Qf+lIIlnUNWWwozB7R5aJxdUqijT3Y6WaTWOHIPIljTU/M+hWOBCI870PCHOTwOeECoIJa0xIkV Of3c48dyH9PWiFgVIZ0AAgDs61uw0KNMx7AlK36sYuqPoxj7KdityGHJqkccbAkq8xByFoJbKO6H J8q7DqxUZ2YffIRsQH12N2oIJwBBbzAaSWRhRXInPcFQJAXHdAdwisiLNxjz+qM9LGlim2FsEQ35 I/EMfM/6/eFesr9ww76ZnD+SGFChg/qnEV2A1vW2Fzbt2Hs4kxuLxLnrT99UQH7oH29iEvCWnXsO Hhsp18aViJYzdGUOoChASPVhFk1NJgAUATZTVDb8xVpjnCS5UG0zAHjxpS9/5StfgZV1A+s/85nP fPNb3zrx+OPNublXXvnuBz/4oZ/9+Z/7wl/8+YGDB7Zt3fqDH/zguRdegD0vXFl95Tvfffe73+Px RianGmZhfMtj2196+cu//CsfC8ZSRQoDJpnyDCY5sw64PDlaqpEIGBfmCHFsMO+AjkYYB4aAQdLN JjHybKq1cdeRJ4tzG7Ozi5OHnli6dGvu8jP1S3emL9+B+hiWqSvPTl59+8z1d85ee0fj8p3WxTvt p2/Pn8eOe+fpW50LdxYuPLN46ZnOhVvz528uXLjROX9j/uwN6dyfvkYd/Svts9dasHL6Ci20cuYy LC1YOUW3T63Onroye/py89Rq69TV2dNXZ3HlWvvM1TY8/PRV2Ng+fQ1uYWmeXoVjwqPgTy3465nV +dPX2qdXcctTq62nrsyfWW0/RetnrjXOXG2cudE4d2P6/PWpS7emr92pXb1TvfZsbfXO9NVnZq7c al+5tfH6M423PhVvzz6Yj+27+fjem8dCAAAaedQA1Mm6h72AVL5vQXr2qurVzphEsxmZK3H7X2r9 xoTIZBslm/nTKhNrX7XtlXpYdfRFA2DOjBXuqvULask7sgJQO1sfH6Y9tTKhIHe1oygNH4iMJG37 elFl7q7l7pNTp+rlk8DAlKGB+Jbi0GB2TFCBAhL5GTXlqHebETUm9J5M93fSk8wZlR5QhxMu0qvg CQAtEgSmRBfT4/npcYtGAUZjNFBOLL9l65nnn+6zPIFMAicAWStMxnDSjiJ/qrhJYwEjH8mYwVRm z8rRueXNPQ881EuR4VBr9rmxiIdSvt+P0wAcCFBTfxDVtFC0RYSpQpxsLGUoygRLfz8+Cqt/r83m V4pbGwCs0QQPOhwhu4CBY8tgt4k+R9iqrnYXI59YK13EbuG3cHCKsMYRAAy6lS29amA7Jwn9viLP +gAAIABJREFUQ3zMgOOFRJCbjqyVtfYv/wIA8Nhn3s+xsrgQnHBHB90sLBa/yAGZUfjZv0i7AA0o MxkFPELwYfV62HdVs1PC8IOgnjqoMYB6q+2BsOJT2QAA3zQRBgQccx4FAGj0ga4UsE4hCc6flX6P 7TPhfBvVOxbR0w9Hy3wtk0p/DfQ+aw61hkOl6P4Kn8AT6Q/Xg7IE9Hv1+JU1kFNGHHF8glpSoo8c 4d7Zv3EyIIeFJ4UfX/i/hv8p4DMdCvpxGlDwRxPw/6tPrIHCcHrIg/JE3L7I8mM7FjZuQVM+0gDE MppAYiQBASAA8H/o4p7nTu9YsAYWJkgDUE63y9k5is1qVcw2VP8lo1M2O+Wcs6sNeABb8mXy3Kzh NAC3o79+TpyCSoIEWIPLPHsWAWtrIPxTSYl0y4Vu5DCsVQEU31tgGx8y2ymwwQ6G/laEniRFvzLk IWlvbp6Ke2y6c/leo8Aywgm4OOPMykoVQIvm/CxMjUiMF1t5ohjapFBhOLgJbxcs8OYsYNs+t1TJ L6GCOb+ArB4ESHM6HKBKwoMSPaoGp8S1fhbTfwllzZESANcRHjAAuO+nrx9+/ty++PqebCKYSmVS LPbFiFXbpD+ZzklRS+WpnsoKDYZJ/KqUjHCVSWWoaqVLW5pEribU6EJJT2T10IDKbiNODpUMLaKU C8QAICZVfo5Y/gWeCTAAiKlRAPoZYgpYjoBoXu+mTYGUKoDL91xcRYmJ9Tltgd+UuPh7Eq8JG/8W zyuSSSOJmJZnGiZT6rkEpfJaNfKZZqN5/wkzGseuf4Ty1EIpM6S0vGQHJAAgnMiE4mnCADnFFxKE wAsqBFLC8KGFD2LFlIZYaP24PRtjP1Yx/MnFEsoaSGUeO+t+xbmid0BiYfMkF8bXhRqA8fIeBADN hx91q3BJse+XKHF3EJ7O449QUjgOMOFuAGt4yREX72BfvMeOdveI2RmgBPhCwEtiV4QovsgsH8U5 9ebL2X2PuDAIbN+KYQEAMCUHAIFaPplGAABV9cbNAACOjhSrmgLkxADE7bEpNMSiwYHARHmqzJMB 4uTAXeUdNA1lOmsAXnz55ZdeeglWHuob+tSnP/3Nb3/r8be8xR0M/c8//MM/+KM//NzvfO63f+dz GcvasWvn91//p/e870dhz7edOfvtv//7D33oww883FubqafNwubHtn35K1/76C/+ij+cxCdipFGt j1XrnFuMi0wAxA6IzxZPpozJwTr615YBTNZht6n2ht1Hnig1O+tiRr9VTM5vbp+6uHj1HbNXnpm6 fLsKFfPVd8DSuvHO0hOne6stz2Q7MDkfqDX91Vl/tUkreBucbAWqs4Fq3V+p+8qwzPgqM75ywwd3 qzN+3N6A7XCLK/An3AgL3J2hRzVwvSo7wDocIVBpBsq4A2yBg9OR4bENXKnMeEu4+MrTsKe/VPcV p73FKe/EtK8444OV8Un/OK574WQqLf/0vKe5WH7ydOPa7cmrt6euPju1ertx5ZnF1Wc3Xr45vudg 3/DofamoayR5+OYTB24eizRRBIyqVq6eWRFLaQBM+MGFjHHkLtndQFk83C4PQ3HfIJpQaxypoFy1 N8USp6BGAVKjNxUqICmwos1gBhayYmZ0FMCYrTZ2mPmIy5BSJGv8oFrvCooonMBQgQ7S5eh/N32I M8IsDvFtT+RaGInARv5dPp7NIlOJsCXf1EqGEsaH8f5NZeffxO2AgmxbT4k/I1DBLKPZklm3T5XH C0z7MVRkmMwceDIwOxYoJze/dQcGgeU9vlQsmjWi7MyAjX/T6QSH8gDKo4CL5r7DRzvLywAA1nt8 fb6gzb6Ach8rfpuV0U+k9gG7YaxEtNQdH/CGcGjg87PiFupCqT4dFfDdRdU9i601zOzBu5j0fD64 jz884A+tORrn1OIJ2Hb1tNGnxAPewJoJwxob0DXDB17QmsYTvTvE6l7kfizuuaLVVqeD96gaI1JA D5K8dYj71n62KlKjAOncO4g6IUfcL7fS4RyU8ti9Vkgt3pRSLtvxuvqA/EkNep0PhJ+imKrRAxoq 6FeKONAbdWFiZVhrJwa026nSi/OhiDGPcjfkvhP8G+KMOWX8rwTiqNVGLlMgzEalfLby7rE6maTn XV8khGooX7aHThIBRgMHjy0+Ft6ae82HFep28ww5fzSdGEl/0E4o0oXuiPoPv+jIYI6l+90++hVG y9FEOp8yhn3hJGCDQCQVCKeDGHiUDMYysGxCDcBWIkYTWwNH8WwOk40nkggArMBPXCQbULN3sZhC 90+0/ze5s05lNFnXcxQAt94ruVYxy4QcbMljQ52c7BEkmHNigFMQY5xyXop+Mb7ECr5TGyWmviX7 VEfazqKffHJwZ/b95B5/Vbttona2QwMHMgXCor8Fp0pCW2TVU03fqqC5J2CJhckRmQmUyMioIiMC HWCM51MVTbNodssYA6xVwqg9QHIOc5zEFgmLfmz8wxtlCAUIWUC5DiGTDlOGqixa4HcgN8ddf3QE spgIxOAKEQWRf8ho1WxXsgAANpZiS8YDH7l66Llz+xK9AABCqXSGGPko8CWDGtUXvyu717mFeT7x tE0+YQqQxGxhpq/TSdNUBpo5vaf4b/JxtBW9PJ2l+v3aDLSQMkdSpi3tZacgdP7JFXBKkLY0QQh3 yzB4KIhCXTlKxzFKTEpeO8FaU4Ac56ARAi305qSVSREFAkQF+WSZXSNDD3k3CCcgoZ9rd95iEPtf KEAID+IsEc5yMkBcWfqwx7+u7yk0QACAnRIQJ6NP5UckNPs4Ho0QCHuV0hyAHFq1XSnisQzzuygG gU87I/oNuRvPDI+Vdu8/XJtGDYD6lZGAebnUuP2+cAwO7g1G3YFwJJkJx1NsI8a/BeRch/xPngDg 1AAbQpwi5sFo8RghLTQDTWTguoMkV/UE6iKLV8D7Hx0EALB9z+FMbhRfUoZskmhmkeiiAB0fq0hy FtyOlya5r8/1fYXq5ur0LFqCTs5Uprp8PyWOVyrsuhMAfOnFv3r5ZXQB6nngkY9/8hPf+Pa3Tjzx BMb9Pvfcd1979W/+9v/8zM/9HNwFAPD66z945797J6zvP7zyt9/4xu/+7n+D9YRh9vS88e3veOcr 3/nuCz/2QX84pfj9M10AAJ5OMf5tM1C2CkWdAFoD8RanvSlsnG4t7j3y+NTcBl+mEMyP92eHH8qO juw8uPD09YXVO7OX79RXn525/Mz8tWcrRx5/Uybfl80PZfLuTH4onRtM5YbSFty6UuZgwhhK4u1g 0nDFjUFYktmhZM4FG9O4uFI5d8qCBTa68YG4M+zpTlqeTA43pq0hXDE96Tw81p0yPEncDgeEPfmB tPARLFfchPXBhIl3Eybs7EkasDIUhwea7oSsu/F50WJoXW60euLJ1urN+pXbM5dvzV2+uXTxVm3l ib6R8n3hxACcTybpHUmu3H784O2j0SbagBqNEY6kZRsftNBpCfOHCncpndkaiOn7aJnflPlAvj0B F2/YswskqBq90CwrdIFNbtIAyJHFGRPDg7l9Pur07eHWO3KEVPM+5wAATgYOPIWTh4Pn2SSiv8Oo lMn9+iTXwgDYoVU0Zkfzc2hAnW91Rf9qm3+mMKEwTVXzHJ9ssYC4PsEa4pxq/5MAYFwhH2FJSWBw QyQW/OrIIXSMRAKaBYS3xgyZqM4V/ZXkpregBgAAAE8AoirzJW5QCAD1b9iRjc1GwvHMgZVjnQ2b 3/jAOhL+YiG1fogmAN4QA4A+Sl3V6t5+j6aFhBSXkQtZ+GuAlKmBrvrYs5b07yyaqQD1O/gq9y6p 16QE9CkiCleNuixz1pT97qDy7MeN/ey9IPpaGwD0d7kV2clTrrUZWKx+FgDwz3vFDDgcP5Uq1I4H 7n4t2DNmAKAytnC0O6ReCJxDHznJOKOpFJywe/AAAFA46w7rYpfTtVyK7cMElS7X/O4G/ACLudV0 xfGne8w6oPrv90SUzhvL+oGhIDqZ0nyjXwWKdX+gZIKJL5MaWtLjV79QKGPwM0hDAClWRfDF8LNa A3Ye8kXXiA3kPN0R+E72aXwiCWIiCVC5Y2GWFLsAugz9qwCAUpw7fZDWIgGX87vtpoG+J5BIm8FI ksPmYPECIiCDDbYN4cwg+Jmmtp0JP7gAAGgCYIhMM5OXHPoMVA8JAACNfODHL6IIuG31zU/EAADM VbJtXHKSs1s0HOUpNv65/OW+NfJwkDOT4ykBbcTRAUtvmQrPrKFOmb16LHbvISCh6u/aKNP9kRpU RSbP0tQo0etx584k2//rlTzhE9L4Ymvfgup/brLQVr1/9NmsoXUPdvErQgpiVMCFPs8K+Ggib8AS XHbAR8EJT5gy7sDtxNLBV4cvEDn6VWuxkluqWBtq1sIkGiV1FCTo1EyGRgJXkOtf6OAzYsQvm34u TBV0Chi8vYymlK4gR7tll0rxjvkgAIDnLxwAAGCkIul0NkXm/WxPyVVgwlEEa4d7W63roPtrqKAB gJiBpvNO/KD9G+2KGTams1Hbhcb2fHN08bXVz/CaW1sMkEWHnxSSfHS/v0Ai4GE1BLBYG8A5YinD ShlWt+lQzrYoZQfPDP4M2XggnWM8I1twRi1TC/XSJPiMcwBCOBmA6jwXxz59lqv2cDKjsIHJhj8M h6Ls2Q/Vf5xzvli/y7IBxgB6T5PMmthZFSp7rv4JJKT0WAbjOLRRKYryKXxNyELsm58Wo6E4Dzdo MhNX0wB8H2JpBAAHDtdmmg/aGoBAFwAgzzpfMBbBF5jxhaIuHF0GvYGo28cYABYCABxe6FKDdW0j ClcudhWAvXsHvdroepBaKUTrxOe4b52rtbhp697DGWuU5y80BJCWA7pNxdNLm3fsOXgMk4DL09Ri n1YeoBK2hc6ek1BPT1cq02Xx/p/lwF3t/Y98G+TWC0GfbEAf+gr8+9pXCQC86WOf+Pg3vv3tk295 C9w78cST33rllVe+8513vwetP3ft2fOD119/9l3vesNDD49Vqv/7C3/+6muvve/5506dPvWe9773 xRdf/vpf/59jxx+Pp62xyelxYvJwWtloaaooRCAk/4wjGKgzBuh6CUoJIKlhdDtaqk015/auHJ9q dfzJbNgcjljj/txoX7oQnGxOH3tr+/z11uXbrdU7C1duTR0+uS6d9+WGg9lCJFsI45cYlnwokwti uDeuhGE9nQth7F8OQ3bR/t8MwpK1grAn2vzDnvTXDK7AEkwbEUwPKPBdOEII/bAoSxyeCHPpYOGH mLAnPTXsD0+EmWVhXtKw5CJwPikrhFMzcr1N53F2hk9UCJijg7nx6SNPLFy+1b50o33uyuzJp5LN pfvCmb5Y1mfkvWnDm027C7HDAADuHI80U+bsMNfZ7F9pzY6zl3++OV5oTeTb44W5CcxooaK/MFti SGA73zsWFPKq8tohAhbVLNe1hUZxBI7AnXj29OTnrRPwaAoj33bVVKwePrLTVp8zfXNNUSGjY0+T AEZ7wpobtdrjudZYjuz82aYTXotm+UswsNYnYK0Pd+Fo+HoxBYydQGFLmwFAic2OMMm4Oa5zwRg5 mC00DOXq3+QF2/ZFk0YQWuzLCIGfF+cGrTH+ax6NQcdMkUNQ3T9NsQCUF4ZRDO0JXzkmScCWhzUA OgjM2aFhyReOKeG7FM/sXzm+sGHLG+5b9yjW/SHbyceDvXyORx2ggpuwAaxw4ag4JMhBD6AAgIow AA+wgu1h7ka7I6plrooqr6TeOng7dstf80OcvXYnWiBBMEaPqYI4pC3SXCoKwKVCYR0XSak1ZXwK t7QIAMDzREaQLnylRifjS01Woco7ek/16j2Xfj5zKv3XVMMUfRDi3g+TVaQAxdiXoMyF7eEtBxUL Bcjh4cMU0oDzyF2VcZemQs8NhDzD7FBp/wuEcxrb35vmZH9MxO8X+QR8yqqzPqg+UzxJzCaLDDi+ AM7PWuV8+RWMDCq5tv3TCACA0sp4buD4IGywxxggzCMLOXMWVdt0qXu8BFXrr9lh7ca73sbAGj7b kCeiR/n81QrGk1AbuX3h/kEkIBG3J+8NxXQswBC/+QGMLHAHkAIEv8lhch1Bhh66Q1JbMYkAIBUL zOT9P355//Pnd7dzvXPj0flSBgrQdjnLhf4ckluI2FM2qMo3AR50akZHOO5iqI+9cOxnQyVNxJsS uuVwxUwP5OqZZgXaTZ8kBGyUqa1ysPc/xQb5VCLX8ir5S1Hwsc1Pwlkso0e4hd+smm3s/eeFHYRQ oYCIpaId+i1V3+fn5HWhj2dHU4lYfQuFO0mcyeNIpgGLVe7uw0s25mvGQg2d+4n0by6VjcUqgAGT ZNNIB1qsGktV2rOa5fAEzvdlYg8DAJoh5Mnx09TzBKYAweuC3Zql9HwlswgAIPfgh68fev7iweTA G41kNJ0xUlRK4dCVw63IgB+96tGaBqrbvKACUuvqrr845JBcmAtHDNjixnkmL0OAJD0wxfZB5E2p qmr2CIqmsmTGn2MJMgeSdpP4LcotLaCNj5Hn9ZhDFZDgwHjkgwwLCyg9ksioQUFWTEK1iZz9XAqx JFI5nSpLsV+GChvOaQDAJTJ6g6aQLxQhu0x+FfyDxTQWpxhXIIGq4OnFMtsHq3zeGCe8oSUB4QRj ANHy6lJeUX3YTYjfcCueZEBlRtVDaFYgsgQboeH7r7KZ9UxGjSzgo09J3Y8jC/qsJQl41/7DlenZ h3o9g47McrErUGbKjp/IIAWGSG4ga4UJD0R6Bhwh56pFIZzRPuWSoQwTeLeA2gGbXvetG2gtbt6G AGAsIg6pLFrnlkMulMgubtm5CzUAk2NImCEAALUyL8pPk/v6FTv2q6EAAFGAaLeJyZlxTAFDV9CR iQpc6f74T//083/yxz/i6r9/sP/nf+GjX3rpyyvHT/T7g/OLS7/1ud/9H7//BytHjvW86YHN23f+ zTe/cf32HXcg7I1Er6xe++M/+dO/++Y3/+KLX/zK177+pb966R3v+lGAxSMT1dEKen2OV1TsV2Vm vKzgB585axK0k6lauiAB7gAoZWqm1dm3cmJ6biEQz8Twv8dw1BwJ58aGMoW+3IS5vKP+xNkNl25t vnxr5tDx3rQVMChzFzXm2Qh++SyRmSvnqQgNqiIEEwnbwW7kXwu7JdHlCsUoGFyXRT0KJlFn0fSK PxfFgaMhVIYEKyJFpzy8TIRMr/Dp0gZ8amRrReS5VI7l6jTAYjKcIWJ5OnggZflyY+2VJ7ZeujH/ tnOj2/euzwyvC6fcSdOPiAXgRNaXTQ5Z0UM3T6y842R83jCJAmRxxq0Qb6C+hyJ1vNDGhVaYzY8x vSIMEI0vEuXZ7JLpQPlmSWWBQVkPK2WSt5ao/EULnbw49rB1ZkkKa8IARn0Yq3CuxVvjtmUnrqAS FxvtdHo5vp2hEnkWS3+LqDgIACjE12yO5lqwjMGKxe12WGlhtrHS5qqU4sY40u7htjmek9Ic1/Mt NAbFKAC6y2loxMaZMFAjwRvH+NbEEOVRo0F3cQsCAIPxg7IJYq6/hB4I3lBUKKfjqg4Cw5lJkYLA xo32KAKApwAAXOjNuXUSsBJvWWzMLF5AJN6Cr0cglt5/5Pjchs1veGDdeqz7ReVJ5X5ArMp87HHO G1EEzA4/XCpBmdvr9fd6aWiA6uEAipGEehEZYJGrlFbEwRAzUDnsgMrAEk6RthlVjpPOoo3KSir4 KAjWJZwfCifWbXXex3Ft7GJ0UJUmV+EhYpj4VMztWkt4PlrE5eTGKC2sI8Eq0v2QkOOV6jLRUWJK xRziCC3sVaP21y9lKzeHPDgB4ECrQRXXxWQSh7URvvloImHb4JA7vm3qH1TvJAIqB69prfjVwSzS Za5+3344Dx7HGgoO4VPQxEMBCQURQ+wNxR/ukD/k8tpjB5XpFlByNQ05AopXFlR/jeDcwNf17N35 dGGK9OLPMWj7k3KSnQOzdfOj7qkADv2QneWdsXdgdOcWyCEabrcfTjtlYvUWjqejif+fsvd8juM6 84W1tixRFCMwOXfunp6EODNIBEAEAmAOoggSiZmUo2QFkgApikmyfXe9u17J3l1Lsn33fd8PW/vp rbr/3n3SOd0D0rJcdWqqp6enp7tn5vQTfqHqVptly4fvtC+V60vlD6eyMNimAEt12dLJcxeXT56D eKVCNrEUdUFs1LDsqoUJQHGilv3dJ1f++cPV+dpBSgC8+Y6/gEwAwagsjIaEia9ivE6RMULYScSG q/uogo+amCEB7kOkyUJ43VbYIXx7TQ2Khqmsjnsbp6h9LO6bK0o7yygERCgaSgBQQX9MkWhJR1/q +sQ9UAkAhv7zY7iS9hnOEz9hAZIQjOaZMdxgmR1xAWtzMsDnVVvEXKVKL3F0zgI+LPIDGQJE/3Du JODTrWEHAHH/EPFDjlSFHOBYp8o5ACYAXd0zwX0uUvQ/j4h/Yv0SFgiPBDsGDYQDjcEGISOaEALU pQ5Abc9/frr124/Xzb7XA9twvIC1bgSZI/X+0BKdypBIwHXyeEZerMPoEa+mKrB1U9QkiekbFdSZ VKo0NEWeUiyrqA9AFGE30CB1J9DyDw0W8SQIEDaX7CrBgVAHgom/LPLT1CAfG9tQCvTvi2Cow3Ki GPTXbSX5jy7FRGngc+R2R6zYHyqFU2luMNdZauTCVEYtCiMmf8Rqngar7riSDIjyqUs0X2QAUwmf YnSu8VusAUrwfQb6ox+wNFsU7t+NEgAq+dcEJkSOwugwILYAocgNieJnKMgfMue2YzmA4cn3SyeF xh2OF31fEP3DmZZNrzXcubi21Zmc2XsgJSYhqtPIemVKqo5blzjV0yhq6bA0uoaVMjlMAPIc2ZMQ RL5PhPny/YieLPTHIJVcR1HyoDIjv7Hv0PwyGoH5jeEinjxdI/q+beQA1EtWsIIJwPVWd3woJpsz PAnjyAgDe8anObbukhgoUgJ6EgCxDmDLLV4Ybk/UWkPvf/Tx+x9+bId1p1bfuHbjs+dfTM8t1gaG w9bwybMX3lld82stL2x2Jqafff6rxZWT8JbR7kS6VO6OT3325Om/ffV7WA9b5i23OdSO2f1OEwl4 Cn2Lu3xslAAwiqkr6p9EVkblH+EBU3dCAEv0OHV06crV21PzKxAVoViKssmo1AZz1YE+r5kcGOte 2jr50w+Xrt9NVZtF/AcqQSg35DYT/bYwQDds7joFBtvL2aIyy9G5SR0lJrxTrqmTV/mt8//c0nJU sCVtTI7TwlYxXckiTP7P2Kzrqly1+V/EP1BHZ8b1vF01mqOLa9cXNm9Zk9P7LCdp+zkvLHrVImQX flj2q8XAS1bL64+u3/rtj4OTzWCuVZ8f0uX8Jur2DDfmR2oUMVNzYBhBO3MdCu5hg2FdgOf6PeYG SIcl1uwcdwCw+I3x6wwLgHaEmDvbaVEKoYD1bQTDEOc4xCCYbMjIh5jNtqjAD4EyRPZDQsaFbSg9 qJEyTzgz1FwYZecvpC/PYHyPT+eGeWU4Owgrsb4+O4CnMxNZEdfQfJcTgKFQ1DmHhRk8h6qgIWcL R4cQIgX7maUiPXUA6Kka8uqgGCrP8pGPVnE/o5wD1OmiIbifsggGROG1IhgVZjtHmXbMJgOaEUFe bDODwdGB1Gj5nY/Wf/G/PtrnJQq+XQmqsRYw2bsQecuu1h1CGsCcWLC8K9duzp049RokAKnC4VgE rDyhKvGoS7A3aS0ZiU8PpvMHM/mDKXIPyOY5jE5CdJip7NpbLJZitX5RZVGR9+6Scy8wXUdgxf58 qU/BGiP9+5jATn8Uzcd5UBHmhARbBGaTTDOQIw75kEpwDOz06ji4Fxe+i1pa7O+t/euT0ifCNWM5 DBId4gQgyVwxlgZiMVDR2i++zNOlUenLmn1kPRYhmuDTMULFxkVvgMuiPbHkirZM9rRl8jFk1G4O AwXfZULXRGenr39cJj+6AljIL/XFUhQl45Pv15lPdPMqpclMN5FRCYD0ulXEj87EhhxG7CApIqfo X0uU/rUE5m+NV37puxsCbL+TlaaNNJ0y+VypUnF8jMnsoFhxUviXKbA1Ad21c4fTWbw7JxHghCTg k+dKVlU15MlDygkxATAd2yyOuMl/+Xjty/ub8+H+xeEKJwBIAiap+wVdqJZQVerfbGFL0S1uttRF DMwS0QAWxyBERjwMJgBtaiC0WTtICt4UXvckAGQoVtVdgogqMDEwB9H8BCw0lihwpyNRwKGJ1uJE a368MT9GVATKB3ANiZNyKkJ7k4+mp/UlcucVA+MIgt/AhS6fuPAcFsT4DN/LOcBSJ1Cs32C5G650 Ua9zGYL1ruQAsA02BFSlf4Fd1bpMq6gujkN8j5nAwlhU+6dGR/3YBGQ7ASQAS5jq1FZgn6PmUu1H f3l++/P3360k9ni25XhVLR7PgUFFc3nFF0zBe0gVh91XqVpcVxFzaO0iDChkuSk6+hCJEkvVjyJm 0xfzKVPshCl58MRbWln/NqMbARIAIkoAcwD0BioTaFjx5oDfdDxMAJSTAImKelTn9jkraDDR2fDY c4BgSLHaubI35g5AaPUSarX8kUCkWBvUEZ9jfVmkYE0Fe63jSbCfEKHztmegCxiGPSVkDJO3l4Ox k0E6QrxbU/SCBEFEMRWzhKlui1zk2LWFuM4WzzWtFGTGREIxBkMZ03qUG7DtAyUDZcsbGOlcWr/a hQRgf0o72/RnemY8rPRLbgDzXjmVKcKkkWZ/dB7Y5TZeS2QK8ZpWH84gcs+gCYg749wgpioRqVkT hwCLQJAAoBHYlU2vMVSkFgkbGWCXxx+Ap0XTP36GSMDtMS6TD41RLX8Co//hiZnRqZkRSAaoat4e Z8EfNATgBEBU+VlaB213o4r7cGfCCZvwWa2RbnO0C8sQZ0P0P9ydGOpM1AZGvFoTUiVYbg63sxUH 1gx1xhHJ050IB4Yg6E+gtYrrha3WaBe1Pgn2w/o/w/BIBzPcwZVDHRhT2BBAP7Jp7WTcNgqeAAAg AElEQVSsFiBJIBWjcbEta5NO6OTs4pWtmzMLx4uWh1QYDJKw7WVUm5VqqxQO5PzmIb8ZTi+MHDtZ CBpc1xfZWqKJGKJKW60gmKxKHtGYXPKEzlG4KTZy8Cr9cCltQIibIz8ppe0lSlJsHULmGuJ6rX+F /EO0pLcV6g6XFB5EJqxqudHG8LssQbJbbQXtyUJtsN9w8n5QwtAfmwl45JAAeEG56vc5xXPvv/uT L38x/G7HPBrUFgcRNkMSn4jmn8MOQG12sHF0uEWoG2YIiAjmrHLvmmEDL1HEZwQLFuAjkq42Dyax S8L/kJ/uaIPj/mmKjBGvzxgertAPC7OW4PWIk5kbblBAT20BNBKmWB/Ny+pEV4CB8ffRAc4lqPAP QTkOiN3VATfDmRZ7b0VjmnKAKVwOjhD/eJpSETYwnuUcAEJ8DO5hV8H0AFX9B2nng9XZoersYAAJ wNFhXMYsAtdUZ4aoA4DLIfcrENGErYaQWw3MPJ4TcjBd/GG+bth2oO4EjUF0Ap4b8Y+29o/krj/7 8fVHd/eY/aWqW6lWIY81g7rZ23u1ia6EIgxONWe6V67fOgoJwN59hzgQj9DqSvWfYzsGxnA9mxIA tpeC9QdSeXov1d2zJLxIrk9/JQEoJSOECUVRWeFr7sJXqAJtUftz6UZBf1ZMiHWxma1wVQIgOj99 qQhCE/cFO6x8yqTtQMB0asLGMwepMfdygiuvNIHqPWa10Iuw7wkfM6Ltw55lCeIoE2SFyt6UAHBT mJu3h/HcCwlVK4r3Afis+0ULSKLh3lHm/CHBnZNY+Z/x61ShZ7FOHa+XdmdiGaYax0Ph8mHShI1V xGN7jtIech7IVg5nENnfl2NnAH2VqMafolQHr4DS8offUkplZeLZzJdCQ5ukFcMecFGWgm/PJzJs TVBMZpTWaiz1+uv8jb/W8ei5GjEraEFwSX+JE7kcx/rIwcsUkO7cl8qRqwMK95FNdYHfhSuT6Edx 4uw7x06cKVkBS0aibDmbGUHUYjqWWQ4Ke3/1/uWvn9xZCt9eGi4dgwSg7c21fYxQ21UI5ZcQ4lJd GkOkO2LcYU2XQnyMboNFjIZrxP2tLjJyhuLgJQp/kRjQxibAXDuA9bAxpAfzCmaD0TbspFuda+NQ FFhR40FiMQb3iPmZH1MM41EfgTrI6EWGAAb6YyShAx+Nll6KHIwwJATrHyPIPr6FHo9FGUhNmM1I XeBt8MiPUesDT6Sj1mOAXqPcBtb4NAIc7WCpjdE/DcT/LMJL3UBexacY+kM2tYj7DOfgZDHEx8eF cdRUxU8cC9lJABODrlwN2POJjndiqHxuYM9//+NPH9w4UUy87Ts2JwBUj69RcCyK9bIcR5J4aJ3r uKTxT617LK5z+Z/VJD0V8kocTHYBfqiLg1SfrlG6KFGybIMGujXmelGVvaHlPjXOh/BFDVYEspUF dUQU9uuKKlYnDgC/Bd3BNAkYN5AiN+8NdeTpRKrcQNBJiJghKFsAGUGUA0ShNrcLxO5AY2xQuNPs aRHguVeo0op/E/b5gggeon9XO3lRuVP6CYLsL9s+u4xVKPpHV2Cb3k5GYIpDXC1T6k7NCizIirqo yIz2HAlL/sOoKAFQkQ2ljIjPqGL5g6PdyxvXxiZn3z6Q7ksVYsUF5f/IlX4q/BOWtcSdgVRWIECc AGAHgKP8frbOUYwxjXrkCtahZDbFPvOsIsfqcnSr+9Hbh+ZXTp5f2/CbQyUHRWHF2Rh/iKwC5EkC MDrGJfbB8anBsckheOxCJiAJwAjSAKY7ExD9ozpQtzuDY2IGPcK6wgToiFpohLcRWZ6xqcFxNOsd QpTROEv1D49NDo5NDFIyACshW1AyPojmHxonEU+K+Nnll20K0K0MEwDIUnAb2GCEEgACBR1hcvDo +Aw3IjqT08Re4OgfVs7CowYCUQKwIAmA6WGai7/sAYug0ihuBf+NcLAYNHJePeeEiM5XP2vCutU4 oSTYD0LTCMbXILxaXXBmLv8+mIxCmaVTI1OMqgU/QbsmDB4hA2nbcC4IMamoTvbgDUmjI55QSLUE lWeLRm+TN3P8aGPeG+R+edMvWBDu1yDc5yyW4G5wUug6boRhyi4Pnuq8/4ePzt17Jztd8ubCcGGA cCwQnmIZuzEPIWwLcoDmUSlXS7GcQS8YmFIEPE1F8RmIngcoYB2hMvkgkWIRjcNPsYjO4TUG+lQj p8C9xjTfo1Ly5yJ6FYJsCLjpKcTWFF4jxkb0eaQ5gKE/ROG4PI+vVo+2YASwBqL/uVZtvlWdrldn GuHcAETh/hF42gxnW8HMoD89FMzQgOh/drg6I9o7sIboyMP+kQEsusM5whunkSFdnWlV6ZThMZyD 9S3YLeYYR7E870+3qogCQg4xHgkddg1TgkFKBvCRuxPVaTxBOHE4R1RcnRtQec4A9lsESgQDUUb8 9mB20Dvayo9Z3vHWp99+PvnO3MFKphR4lSpkeoSwZA6Wx9M6cYJdcZQsGM6Vazdnlk/8YO8BCa1U AqDAhGV2ByM3VooOKUpLipYOTj6HFCWXCxAUhxlJhgCpcDDGm4RZq5DYVezHCnSPYGi/srVKKDnL OK5dL+syfx9CLwiYrqJ8rgdHqEg9yOdY6wgJTD9d3E205QbILjXSjMmF5++uGdMGERSnJ5JWajZJ hVYn0+Lc4VSW/aHQzDGV41ldTj9XOkxVIoWZiWc1hKHiHCAW9DMDWItpon6ROsc48ocL5Gy+m4BT izRDVf1IHXAKATZifSC7xZi+0idA/HK8ARIXGtJsDSZhc408leVvqiwlc8Zl5UqcW/YlC6RzjTV+ VLlAUofGC5WVGXCkiaQTAFiQNDKDXR1WHNIqQN9jfHcCgJeRroaR0OpVqbxos5JSRz+hcBV/Q9RI FfmkxMcmTQN67E9k4emJMxcoAZDAosQRD3mIli3XNI1i348+2Dz5//7mF7ePD815B1dG7aW2t9j2 CddeXRkLljv+cidY6VRXulWueR9r+0vdYKnjLo95EP5CHLxEUS+/C0NkWBhVT9u4ZmEU9uktUXy8 ANnFiL8w4sFKDqkXaMslCZ0DCr6lHo9hNCUPsB/Y4eKoC/s5RtsvRsPHcJy0ODE5aaMazzJq8kBo XqVIvUpv95bkU6qLo7hyqcMjwPp921+WE1EHQ9twQL+Mm/nLYz5ckKUuHIC90nGPd/wVGksdOBFv oeMc68IyHIwLa3Bl11vsuLBDPPIubODSzt1jY97SWJXPYmmcr5gLW8I2sJ/ljnNi1Dhq77m/2v0/ v//o+pkJI9vnOLaqUlMl26ZbNnpL1SwRm69qbij5XgWOXmakOwnnR2Vmh+HvddtTOvRa9scObCUb RfYCGANY5P5LXu/M9ZIEAMI8o7ec77CEf4wBLFqfjBdlxR5GjUIUxOxhEv2MPCWZmUAdDAfRSpRp MDqIsgKbEVCaAKBq/xKNKAc0XWuHLQVt71ejlV4I9y/SsqvFKQEKph8wshr+KVz+5yyIdVQr2tbX 4VQh0Na32DSAaM2SBgJjN2hLFP8h2y9fWX0pyIYj+B/tABDBlty6xmzHGhpy4iwDennj6jgagaV6 60F5NaswPBJb4imabRT0v8TaniwHlMmWXkuI547cD3qTiajWpVliej1Pl29QAnDhypbfGOYQ00JV JjRooN8TkoAhAbi8eQMhQEKfxVh5mJTyYQxPTWM4Pikeuu0JlAEdi7mDsdWultqEyH50jJE507gf KdsTSZcieMoxJtgxYEQgPZgM4Jaw2eQR/tBhYhQQtxgSkokhlZbQSkwAWpBLEJiH9jM10jkiip/K KlgRlOPSQLzlFOuWTs0sXNm4MTt/vGwGbtCS66N0aiFSx5+L38CGgFs3+MtmgjmrTaGCG/xPVAdQ /v+4E8OPVLRMdp6jt1COwYG7dAN5hxbrQGPQrwhh2lDQYZ24mnYE1Fl1vLogrJSgwSkHCfdKLmGJ znRD+RQKjZ1SW8oJkTxUK/rO6+ahy9sb9/60M31jLjdZsGcDf67BI5wfrB7FhdriYH0BIuyBcK4J IW9tHsLfBjylBXzESJeX5zAQrx7FzYLZpj/T9GZb/kyLn2J0zuEsRNIYtQ9wvI4h+0wThnpXA1fO DfhHW95sk98Ij7gMG9B63Awe51r+0UYwUw9m8TjdmYY3hyOYbwbzLW++Hiw2vaM1n1bq88JX5wZg b+4MDNjJkDcLTweDuRF4pGV8lT+dH72j8BFwJHU4Nv/ogDsDA4+HdtKQbfjpbI1XwnCmG5AV8Ol4 03U8vKOwE0pm6Ez5ZH1MJAZhJ5il4GMrhLxloUVnCsfTDOeHgvmByrTrrdR+8buPfvZPH75WPlio OmatZlRrVljXpr9sM4Rza5WUf6kPkC+769fuzC2d/OGe/VheTYvSpdZ/JJ8poy9vQsCH+jDpSDhf Tz4ceSdSxfjK74DN7CKnCmSoV2ORosMix8QE5i5zI4LjOYxoFSWAo6tEOpruNKNUTYkiWKT01/Jx 099XHa0kJ3G8B+Yz6e86qQQL4MgplCOsTirPAR/HfEL2wiyrTPo5JU0L09O40ElFyygvEPkspwoK L5QT7Qj1RgiXTa7iKwFWqQolZZ+luBZTXzq6ON9xRru+qfiZ9sc2i2tRvCyRCVseEge3Ir8xrmCR LlRUDyevUg5lspYpp8h8gJWm+uWHgbfJPhTBq9DvIfJs3vVVfveXtWvL3S0a9TPYRfagPJO2xFZG 8XAyr4S5C8m0ILiYvdevvkrOBATrxTwB/Bnk2K0MfgArZy8snDiNrp+agOhVyy7GNBXbs5EGnJ2s l7959pP/fHjt9EByIexbHiwcHzVODFeOD5VOt41To5UzHfvUqEmjcnKkDOHpyY51om2eaJdPwvKo uTJSWRnBlSc79sqosTxsrIxYK6MOjOMj1olRa6VtLsM+O9ZKlwa81HaWR8zlEet4G1IOY6UDyxUY 8PbjbWu5Yx/rGMtj9krXOT7mLsOeu+7Jrn0cPrQLK2EDc2XMhh3COA67HTV4wD6Pt13+6JVRWj9s 4gKG7LgGPnGZjooOzFkZMZdgDBnHhy16FQ/gBJ3F8VHYubPUtlY6NmwMJ7hMH3Gqa5/sGCfbxpmO CY/HRyvHO5WTY3Bg8EZ8FQ6S15wat2Dl8TaeOC504O3mCTjyThn3QAd/smue7FqnJ2zYHh7PTjnH R3NH3Tc2psv//+9+/l9f3JpsFFyr5Hi+pUQ5TS/m6Ss3XC72oxY+twVUf4CXIX6QeENjS3qkdZR+ jnB5SdxT5wkstiNmL2HdDIjgS0RbHhoCGlP/bIoxvK+kgfwBhP67DAFqio4QqQBZUg9tKqVaUfN0 iedKAYmWrqpptI9F6BKu4kdhiafEkRQQyPQVnImDbLY4UNkOa9btEkGiwJ03CKyYbTAX+zF8R1iO b7qRTRjnA2V0v8WgqCKtgIDjKyrdSqrAWwpbwFVPJVKqa9SQWIYRFisegBme5EUWNTpgh5gAbF4b PzK791Cin2pPNEWThQ5iZWkKohlbT4w6tqdyCc78mADkK69xkx0FOkhlrLc53pMAKPR/SddOEAJ0 4PD8yunzV64GzWEirdJvjrgLyEdxqkXTpQTgZqszwf5ZjJYZJhQQ5gCTEI6jdS4KAUmUP6WR9G3C 22ACQI8MuRkhq+DO5FGNxce3xER4IKPgBGCoPQE5ADwdpPRgZPwIRvkTU4MTlANQ7oFB/8RUa2yC WxPD45HeP6YT7QlKOY6MdqaY3dshqSI+POxIjEUSpbiANAYkLUACMDk9f2XzxtziiZIZ8G9dUmT6 xUteK38zccY2/Trr1CrnZ0wANPGfU2TcgGr59L9CBzsO8U2CAKrKfU0z/REX5HH3DalgImRL0Tn9 91p0bJRikoMdNwS0lrBeVmA7RcfRcT83BOWfyX8t5INSSoOSUBUyEDGqYcotJwZyd3/903t/evTO g0vj61PNs8PhiVaw0vAWa8Fy3TkWeks1f6lWXap7y3X/WCNYanqLoQ+v0rJ7rO4eaziL+Ogu1N3F prtYh/d6C/C0YS/Unfm6O1eHl7zFBqyk9bQSFmAz2Hih2bMSFmAswqu023kasAY/pQGPNn5i01tq eXAksACfi6PurTTdlaZ3vOHCwcPy8WZwatCHx+NNOHJ3ue4tweHBAry36eKR4+HBrqxF2HnTXmw6 x1rOUpOHfawGH2Qda9Dn4iHBocLb7UU8Njyvxbo1X6NjC/HsYHkBTiekM6JjnqPznW+48w04NZvP i97i47UKHX7Lsbq/iKcAG8N671jNW67hpV6i81ps+MvN+qnh2ZvHfvqvHz769slrwdv9TrFcr0IC AHcCQ+T/UbPZxttAA79ZWOmzWUmYr7hrV2/NLZ34wZsH+1KVvphuD88bWCnPVg7nMIZL5GAOqaBD FsWvHBilcqgamWQ8SSbGqpQNKn8tGosHWzFYBXIrVT1b17ypeipIpApH/8wYZjIxVpTTJcEspZkl lddTn1L8LHE8LYDJjIjzSAaSi6tzRgI4SSXVn0gToTl2Rn8tAUiomrHUaLjiq0rFqubNF7BCOpUS CMp+ciU2/e0t3+T5HqCCbB5ldbeosPAoioGqsyB1o0KMYEDwmKxuERQEKJUp/rXTeSkB6DnTfv0t Z+LWWlHDR+n3i6EvrEnnjcOEOGJ9nlSuHEPXRBB/bWGZYBOArLKzFIlSUTXFBIC+xERaWN2RitGr 87rvOUoqjSnGDkm3PuQc+3P4TZE1RCGVY50+Oi/KzUjVFJdZk5TCfdYIKqqGfB6ShL5kDt61fOb8 /MrJguHQfSTkBICw4wEGMZbnmFb+8NsX54f+518/+ebxzfdODF/s5C+OZi6OZC61c++2s5dGc5dG 85dH8/D0Yjv9zmjqwkjywkgax3DiwlDyneHMhWFYzpwfSp0bTp0dSZ0ZSp0dypwZxHF2EJ+eHkqc GU6eHU2fGUnCBpBp4KvDmbPD+HgO16fODOM4N5I6O5w4Cxu30zhGaYzwG5Pn8WnyXDt1oZO50M1c 6mQvdXPvjuXhcbWbuwhjvHCxU4TxbrcAT99pZy92Chfa+fOd3Ll29twofGL2zBCM9OmB1OnBFD7i AhxP6sxg8vRg4gwd8JnBtKwcTsPGOAbhwNJn4SCHkueG+i8MJ98ZgUuhDzhBC/gqDHhKC/20oF4d hZGF0zkPBz+avtjOXOjk8ETgwnaz707mL07gWDvqPtic/Z/f/uy//+X9dxcH7Pwh13UtLDDX4kr8 Qif1RAnU9KMiHTcE1NOGxTG0JACIaeHtzR4pfSRumeS2a6pQm+/4Mp/zp1QpAcCInNH/2CJwQ4xY MNyPBECbliB5RA3S8loEBdeyodRG8JCSzlEQBR6EHfKJReY1PK/JBdCoF6HOUSjLFP1DHIzdD/os Bg4xHlXsC3TtnC6Io98eC/otki3SPAH+p5giFhSUhb8r9r1U7PeZDCBKqZpL6apoSuJ78RNg6L/J 6kBkOMBNAyQGEKgb4UPCQKgJr4Atwzhb83TVtWaIlBO7HNTgja2RzurG1bEjM2/u7z+cKRxMKd02 um+Kfh3eazj6Vwpv1BmASSONU2WRFsqvHcrCLTnfH/W1YzOUYubRza9IjuhSCuIZkxKAPk4A/MYw AqHcpsl5GGvNOohYWjn9DvoAdFBdJ7LTggRg8siQGkwJaCsxTWbTUgJAayZEAJQxNsS4nWbSLQTo Ix3pAMRl+PUHjdJncYF/oDvBZX4cE0cgDYBkQL/EY5ilfmJkAyYocyugw60JSU4i/R9OBkZI0Yjz FjQCm124tH7tyNxy0axiNtxrmIetEqS5VKN0XFpXbDZBntJMdRfoDrvcKSQP24Aj3Uds8PifbzIu yJfN8EMpbeDUgtIzbqg1LOnYtLghYCGCsGE7sZI/ZwVuhLeLcW4Yulcru/WKeJVLWYL+YPWKW8P1 6NBB7YUA68eVatBvFfKj5tZntz7644P3/+Oj937381v/+N7N39y98as713915+oXt7e+uH3ti9vX P791FcaLO9de3L36/ObV57e2nt3aenFr48XNjee3N57d2nh6c/Pp7c1ndzafwku3t57e3Xp2d+Mp PMWx/uQGbL/55PbmE9xy49mdjed3Np/fhpVXn92Fd609vbkOL8H6p7dw+dltHLBPfAvuH58+v7v+ 4vbGi9ubL97bevHe5ou7W3Awn9/d+uLO5he3tn51Z+vXd9d/dXvtV3c2fvPjK7+6s/mPP9n6zd1r v3kPxtVfv7f5OX4iPF79/CebL+5swfLzO7CftWd31p/fWcP9w+OtK0953IDlNTywW3gYT+9s4YnA Mhz/nfWncHi31uHA4Jif3ICT2noCZweb3dh6Cgt3Nj67vfnZ7a0nd7Y+u73x2c1NfIQtb8KAi7Px 9MbmM9wSL9QLuKpw3WDc3Hp+89qLW3Cpr31xC67wNTzBW/AV3PrHn3zwh/s/++eP6ksjb1eShapT qVYrQQjfIBf7YRqCoB9GhbBAmBJQOQemv3zFWbt6Y3YRE4DDSZgiyqTyybOSBEAEASJ2b67IRgFR TZThQAo1HjUb04Y0E17lnKWjfx2lcSW+j4i8FFxGcv4JBbfQNFCJ0jCcyhOksqIoBExmZV5pXmH6 C4ppSsBxqhYniSdKeHEMlw/Dx/XoRca5vOpoSU6ekpAKi5x+B7BEI3MwVk4VBYeJ0E2F6hF/X9EC 6tdhJfZbRDaHzxen8bRQgeNZk2qV9Ngj0LvgpAz2SEZd/7SKhqUDUNIR/3dbGXzPkSSyB1Jyc9HV oGCd61sRBCidw74NUi9ETLMUZRQ5SoRSecae4W8A7l/5Irq8CSugJNJA+uJkzQQJiaZy6trqK/Oy r/OrzSgieknvN666Ir1+1fFldkuQOzSxfpOKz631WwUKRWlYVJtLSw4gBI8UCj0dP3NhYeVU0XQj mIfLDqY+hjJW4DqBYxRz+39weWn0//n1+//zm5/+1+PNvzxc+/bBlT9tr8HC/95Zh/FfO2t/2bkC T//yaO3PD6/870fw0uU/76z+efvKn7fXYcs/76zB4zc7V759CI/r3z7cgMdvtte+lnEFxh9xrP7x AYwr//ngyn/cvwIL3zxY++P9y1/vrP1x+/IfH1z++sEqjD/ev/Sf8Ahr6F1f78Dj5a+3V7+JxqVv d1b/sn35L9urcCRwPH/eufLNzuo3Dy9/8xA+a/XPD1f/tHP5T9tX/vQQDgP38M3OGh8DfPQf7699 /eDK1/fxo/EYduQI4YBhfAsDDl6txC3xLZe/waOFZVi49O2D1T9tX8aP2Fn9dvvytzuX4fEb3AO8 BRZgt6t8wPwqHjMe3pWvH8LJrn77ELZc/frh2tf4EoxL3zx695uHl/702fr/9+ub//3bn3358MaZ I3Ujvc+1DNcXmi8V2qSezSEmIWpEz8MUo9x4dMvN/6YpJtChwh1QzU6FEPH0gBHq2N73hS/LjIJ4 00B838N6r5tvU+MRYrAftYwJALGEfW4L4HCDls1Vf1+KlbYqXApG2m1JnEP2ZzYkDDGVTFvIu7qW X9N5i4VpDOYGFvkE224vRErjoDDEqpXJ2Firiyo4EP1HMAEIiBAspr/qf8S9AkkDWINRGwIoEjCK pHMCgDgiyzNZScULKfRnoBEbBQSaY1mhfoLpR8KgDGGiwi5Ka+DZkTkDHGoZLutwGxKA8SOzew4k WWJbl1ESvf7oKe52MhYoX8aRK2YK5XS+zM3S1xI5vjtq00pxeFGiFkWl+cNkoyLeAyi34LvsHkgA lk+dW930IAFAanlLUklGlkN0aFfZB2Cow1gd9NUaHp/iDgBqAU1NSwIwjmNUVdNHhBasBDclMZhm 3E57QkHtO5ME5ReEz8vy/Pxe9BAgS68h4gwM89NxdTCw0J3EV7uTzDbmHECyEU5FWPwHE4DpTlf0 f6jkzxxloimLDCguD3UmxmfmL21cn11YKZlVJxjQSbn8TxjxxvK64uNNfJSgjm5wTIJhUrX8pGC5 wW0B7gOYTAyPU2E8DOsJJydBPztBUp5a7/nne6p+71MC4FN67SCLyBGvkB6OURT6e1EJARPxoGEo 1hEB17gygVYDFT4L7gwQebTiV4u+m7CLb7qJ7jtTZ39+4cqDzc1H168+vnn1s5tXH9/eenxr49Ob m5/e2Hp8YwsWHt3aenR769GNje3raw9urO1cv7Jz7crODRwPrq1twwa3Nx7egs02H97e3IHl25uP 7sCAlbh+5/YmLtzc+PTOxuM7W5/e2fz0Nj+uf4rrtx7dWX94c+3hLRr0cbifW7TB7bVHt9c+vbX+ CAa8/e76o9ubj+9ce3L36pM7EIJDIgEpx5Unt1af3Lr02Z3V53cvPr55+bMba49vYpj++Da9EXcL n7i2c2MDBxznncs7Ny/v3LqC4+bl7eur2zcub+MCPF17eBuOZB223MaDh4W1nZtwUusPb12Bs3h4 ZwPO8cGNjQc3N7dvbmzDDq/D0cLKddh++/bWzh14ur59Y+vhHboaN+kc4bDhjPDUcBkW5CLchKt9 7fHt609uX3ty69pnt68/fm8TL/7Ny/e2lm6cLnXdQ3YOov9y4BOTm/qqgeiyGX4VcwC+/QQ1SQC8 Wq7irF+9Obd08gdvHjiULB5Ol/pYcAYDICrA5yAkRX3PPopT+1DLBUsX/WyzJXFVSde8+0Xfs0I5 gPAvXxlr7grRJBmgsi4xB0qpfEX2TNqOSQ76s1z5LgmZmOHvQvekNSQATxOgEG1ZAVnKw3TkPKgA Y3DYncjtCg0jPmuCec8Q5mYMMbpiBmrm5ZMqKU9cHH3aVSDLYp149fozLBmJB9CXEWovnZ2QHPqU rCf3N+LwmH729hKN1FgUrkzQVCsYLr4qfmu4fKqk+jMl1Q/5e6vjqu0jtFolAJouH0aYfrzVQ/lA mlQsVLicjFT8S+pLVMcvV7iQ0FeA7cBUnUzd2uQeF08eOMhOqA4SJwyJ3p8WpwZ+tOYAACAASURB VKk959IrTdubAOxmAmgqBR1qdOSc9ya5PiciTsWEdnBjt2lJAIqai8JJAj6Fbcix5/jp8wvLJ4uG w9VKBCcInoELjTXLCWzbdirFUuLtySD9werCP31w5ct7W//2ycaX9za/vLfx1b2t39/fgPHVPXjc /MP21lcPNv99++ofHmzA+P2Dzd8/uIpjewtW/vvO1X9/dO3fH13/90c3/vDw+u93rsEjjWuwjGN7 CwcsPLz+bw+ufgX72b725QNcA8s0tv6wAythDYyrf6B30duvwpqvtjd/D+PBxpf3137/YB0P7N4a HMZ/wMYPtn53b/2rR9d+//j6bz+5/NX2+lcPNr66D0d7FfYPA3eOy1d/h0+vfQkv3b+Kj3AMO9f5 AH6/fe0P29fhkHABDxvfguO+Hls08GrAdaCxDh8N1+Gr+7AMe8ODhPVfwkHS47/dW//y/gYcG477 6/9yf+2fP7nyu3sb//rx+j9/sv7bj9f++cMrv/3w0j999O4/wuPHaw/vnl49NhAW91mFtO9YLpIA 45w9CnlVOGsjflgq+kyNleDYZ+x4gyIHiv7l/it3/Hjcj+Acih+o5FxlowDFl8WMkSHcEUkXS+Z1 CrIbPCwV7hvKG1jtFg8AJT49+giB+BORwGM7gobeHikNXp2TAcdvQbiPEX/Q0HhmLPAzuinS/awK gJnFgohOwJIkQhR2RayT1UItJXXK2obCBCC9Sq0RZIhCaEQGQA8vLZXOQkyemP4ajnj6kr8vI6/Y BICcwpgPINkCbWz5ccaFSSSBii0UYb1zOVqPHIKFvcngbSFzEy8C84rB0TGGAO05kEKxfqrL9ysp i9gcbsAtj6v+SdUFZSsApgRQAtBbwIjqW9KsZPdEXJ8S2xGEUZKKAqoAvbn/8MLyqQurm35juIzx QZN+dqHYs5F/MiUA1wfbE8MdrK9zAT6qxEP0T4j8kfFp5ARPTms8j0h/KjKARPwTzBOQHADifkW6 nSTBfg7Ko+K93lUUnUvlnrYfO6JYBLQxafgggr8bdRJGCfPTVa5k3e5MpzPNSQJTAtpjQgPQO2f5 oImZxcubN44uLhctX5feDTJJYG1mJNNgVbWOjxRPc1ZNPMuorC6oMkf+1VT4l9qAaLFrpw+dAMD/ x1X/dpctJFqSEgQNPbPw3mx25PZESQDVxFyi5EctRVKrjdX+I2lezr8dpttLPRiFeIOQ/DgwXoSn SHr2UeYIJUF9H8LKw2bpgJHbW8nsNZP77fR+O7PPye51c/vc/H43f8jLHXRw5X47C6/us9NvO7m9 TmavndxjZd6y8m9YqbeczB47vQe28TL7vNxeF96ePejmDnuFQ27xkFPc72Zh/dtu+m0vu8/P7/Vy 8Pi2C2syB9z0YfgUvwAfut/LH/DyB/3coSB7CJad3AHcPnMgKOzH7bNvW7kDfulQWOoLS8mwlKiX +uqlRLPS3zIPD1o/apXy8yOntt97e7z6ej13oFk+EOYPBoVDXuEgnIuT3WfB8WcOwOlYaVgDhw0n 8raTpzNKvU2vwlnssdJ7LTjlLCzjW6z0HtjShW0Kb1m5PWbugFXab+UOWdkDJozcQSt7yM3sNzMH 4bo5cH3gQuUP0P5hzQEn+zas9NL7vMxeP78/KB50SwfdApzsPi8P57Xfh5PK9fnFQ7DsZQ8Gxf1+ AR4TQTnpVRJuJQ+hfxgY1WrFD/AL1Vpy9EtDipUnXzqpAOHPqeyEmbK9cf3W0WPH/+GNt1kGVMfl GE1m8lj4R7H/SjKvihM0QylQO6HzFeYQI1oJy6i4nt4dRb2cA/QUVjNlJnTGozfhAKTRaZWKxByi UdU/rXRC06LkIyVYRtrgyhIZsorPQK/RVSQf+d1Dkhys93MCwFo6r7A3jjUNqF2Q2fWS+qy0wKVY 94YOvsIEA0ZyJnkP+ioR7JMwJIXo2kp8X1bTfo/yT+LlU8uYvWlDUWlDf+80gPOrrKLVcgMkzsGN cFz4qrZATqprTmlAKa7NL59Oij39jMui/gDa2pD/dM/3pRjqwgZWhgPKVU1AXK90nn71d6puoy8n AJyuvFz+TyJYa9dPmt7CCJ8M0akpK+hTNAAZKOWUo19jjpkA8C5ifhexAwAJQMXl2qGWPNeGRCaq lASO5zu2aZVyxb5DpcM/MhJvWsk9duItF+bU1Ftm/+tO6g3z0A8qB1+rHPoHI/m6nfyRk3wD1pvJ 143062bq9Ur/D8z+H+JIwtM3KincidH/I5ibrdTrVupHdgpm6Dfs9JuwXIE1GZy8nfRbOG3jp8ij k95rp9+ycCVsCVP7G2YS9vO6kfhhpf+HBrwxAZ/+upv+kZt6PcjsDXMHguzb1cIBv3g42ff62OTA jR9v5vI/NIv7vOIhN3cABt033raSb/GwU3uN9N4KnCBMsTDRJvcY/W9U+t6ARzMBn7gHRiXxuonH Dx+Hr1p0eHBUbmovDCeJV8bNvIVTcuYNH2ZxONT0GxZcE7gymT1GAk7wTRxwLqk9cAq4AGcEFxb3 jDs3k28ZcG3Tew34CHjM7rWzByvpg4XkfqOYdUzL9wKXIj+Oj5kKyBxQprTaTtVh6Umaex0yASDl 7hr2/z1NDoyGVPrchh3DBdleS6yFmWCqyAbSTGAgEPm+W0FIPOAGm/Ua5CJqUA7gKFCD6PqTQbVS 8qHj1/KdCBYSqAJJRzQ5hWAkj0WqoFTsrzvaMYBUgAiAgIVwCJwqytiYjrbOFVUiGdc5RNHImRgP OK74WWWED1kcqIYJa6CLuDkZAkgCANF5XVx+OXZncU/b11KNxAwOGWVtYExf0worhqN7bj4kADoH oCMno7EYjghpyp5IM+Fu7ZqAnbhlweG0I7VX5ACMdDEBmD765v4Etv6wRl+hMllEmiLBCZP5TikE tZa1JoQWAkoXK6/pPqmeGaU0ojvjWuiNpAmoQSmTI0yXbx1MLaycvXD5atAYMlARvKUCU0lc4Cos n77w7vr11ujEQIcROJMDYxODE1MD45Nc+4fHwfFJWDPI+QDRcxnzg5h7iP67BLDp9d/lp5IAUANB mwwoqoAggkhfSAzF4nieEe4YcMm/G7P3GhNvMkkJUPv/CAT9nS4RAGhEJGCx/p3kvZE5wAx6FbfH OQGYXTxOimySdvP10Wx6IrvgQIgO/tnqLKHDXRSTcfyuYPdlRiBkvxQDfObL1yQU8wjVx0mCQOgY 5yPD1oZ8LrN48a+FtVvdLMN/lwB+yLqiRslGnI2uWb8x13H1f2OjPgdNhUMcaEYGj/TXJb4L5Dlo HxaEpWpYrmIyUAycYtXJ+04h8POhl6+6RRwePJYCv+g7Oc8uVv1C4BUCJx9Y+cAtBG4xhA182AyX 8dGnNV4x8EtBUKpWS/gqDNjYKuBHwAa0fdXHPfgO7LngOfrtBfi40C5VvVLglULcbR5X4gLsEDYo hX655pdD32hUK60QhjHUyg013mr4kzc3V3/9affm2utuKTtYK9T9vJwC7N8u+rAHtwgLsE84naqb 4ZPF04FX4UhoGQ7G9/K+m/NhJS4U8ExhwcvBxlVY8AueR0fulfyghJcOd17ELS04PDhr+lA5hVLo 4OnDJYUTrwcQzeNLIV0HWMYN/EqtWqrBqy6dXVipV41aaNbqOEIG/ZPveqBs1fk3RhMx90ZZ1cog DxSYHPMVZ+PqrdnFlR+8uW9/IncgmT+UQievQ+nigUQOl9MF7lqiiguELArtoKD2BRLLzyPiWVRB uRhf7lMS7MmXYmVdUo0k/Ml+WC+rtzAUssyKNBoDk0QqQp6VXhIslxmT19Qlc6W4XIzr8LwEmKHC eS+lNTZKGj2f6AnK4zzRUqInHNQfxIML0oxEIj377C5DK9mAyawqIifqc5QASEsk/om8mUT86Sj4 1tihXZG9hugwIr8vU/z+EKCeOHhXeE1Jl+IiczlcwYGiLyVqE0XyR4Ly0l0L+BYKlGqWVZdAXX++ XIScSaY02iemhpSJpIcOa3zt9xrFWAKgoDsRwk13S8oxbVOhu/QrDSKlzYo/SLJGFkPi/qh7o08W MmpMALRtcF8ql8mXT555Z3H5VMlwJciwsANQ8TSvsSZYTZzqA98PfMdxHcu1Tc8xXdvwHRMyA9fB pz49eo7hubjSg+FasAyPvmu58iq+Swbux8C324ZHyzwcGI5hWxWHB2xDb4cBSYhjw7INj/CSS3tz LNOxYA8mreE9y2fBIQWe5UNqU/VgL2/k0idvXX/v6eOZC+f6C1k4OAv2hg8V17IcE3VPYQGGbcBu YY2NK2VYtgkrDdcybQsOz3BMw6pULNOwccBCCY/ZNG2z7MKruIwH79KB4bHZfIRwCnR2cqZ8Ljhc q+KbpofvNXCljQfo4InbNm1hw5m6+AXYrudgEC/kPa7QE/C9jjQ/QclzVY428ySwViiAuuVG8B6M RClGfzkfEOyNJAb8MxDWL1vnanFnGV5cA5RBQWgAbKnon1EGthj9ys4R5+zWVQeAecMIVdIJQDwO sRRMSDUiuHBZY/VSJ2hoCoRJ6ikkhyhCmaQxSnbILGyovLp0GsCBkEbvKN19LvwHZcsTcSRPbJcq Yusb9oJ/pFdAAkHkA0A7rCgbJckcSI8R/nrUQEBrJltswsS1yVBSK1qDKGpoMBLbr2ldIAm3FDic ej5hBa77UHuVEoDXiQNAvcFIuzmZqaRI+58YXFxlI4vxPCcGZUIbIpAnUzBf03jHuKSxvqEqCFBF zV/Moitpp3dIQeZXzp5bvRY0RuAaOdQAIlJIg1nqlAC8c2nzZqt9hBOAgfGJoUmk4Q5MUNCPyjzT g5NHWpQVUBowiQ0BCaynMOxGdZ2JXcAehgmNMq8A1kxOx3ODOB9ABPspxG9PzjDDOLL96k62Faxf MY8xmtcoI1jZHZvpdmbanal2B+2KdfTfUTmD9BM4XYEEgHYOCcCl9eszCytF0xf8Pf3ohSahy/Cu ypeUNJUpbh11SakRSzegmcH8ByYBrLqE7L5CAbo1m9tzMgSRr5J+hOWJdA+RVwj5Q8uOptVTPkrL FeYWE81AV/cJAt4g8F89lgCwYwh8eiisZXLkrvj1MpMBVD3D8oWfoHz7IE+oQiZg8PZhaFThXVWT 4ebVOhGIEXHOZNP4oDU1HqztxdvzMuwEF/R+5F20MSUnBjv8BVUIdvFdQWCGVQYRUvsCXqrxkWgS s1WrW/WGEdbsRtNqtIyB4XS95S2vrNx/cPLp4/PPnybHxhM1SABq5VAOO3a0NavWgJC6DOcbkD2C Xy37gaG0ycoemqbxcfJZyPDqRRcypUBvY/jEMfKCsscheB0FOgPU6OQPtcIGKy/h07AGr8I50nrq NVXRrR224TVwVLCNWW/AGnxarSHBq8oJXh3+y3iEgTSauebBiFI1JC+FqbBkeQWCAM0sLP9gz/6D KeQnkaFv+WCqpJ/2kRJoH7o4kTwZ8R2zRSNfsQqGk6/Y6UIF7Y2o90gyiBjnsRYNFn2FDLorPu4p V6PHcFwsP011ZfFI57qpgOCVbg9L3JQS8f2Q8CgFlIXDKX6LAuH0Ogp/79i3pAUcvzOCfPWeBfGC b5fGLMzjeAPIRWh+ONO0wvFLqsCwlmwx3rWIroyyStBcWDzfVLl/d3X/FXV93fc4HMm2fq/yf7wW visBSGZKulvN1Iu4gJKINaVFN1ZlU8WEsj2O+xP3I3G21Nfz0TqZkYg5RTCbvl6GdJ9yxnz5N/Y3 v1z1C5QEgD3XYl9uRFBOqYuQLpjcsuiLmBWiyIThfqqH3xL7qdNvMpWTS0SncziRTedK8QQAQzoC Q1c88RmVOxFl9RA8udW6T9VZLND6oRfUXBwNWO8iYrvuVXEbh1ci7zPE5SrcfUJ+i4OwQHyjI+Gd elSDd451JXwJHy0CXkfb0L2M3oUuNPRZdddDZyvPr7l+6MoxhHIkME3Va0aj2Qc3v5VT7z5+ev7R Z+c+vmdNTGch1MO5i45NyUTC8OBMkeQWwoKHnxW6FPjiSh9tdKlVApFfoMWvCWcfwCGpg6/SMhXI /ADPwg1sB4fDdz2Sz8aNuaDL2vxuFT7OobdzfdqkCrTFxppuYKuqGd1M+caKCH6lzV1XYbRo+lkC 0G2Ymhws9DwRA5QEgKD55kt9AMYCqQRA6uJ2TCWTmbVOFOvTZVSO75IeuHXyAWhFup+q5A95ixu0 RO+EeIbYPSDhf703jGoC9hJuiXOZkgqVi8bJT0wLn2UnxPTXDj2MZJRIDlokhdQuUAmAp66/yBLW RZvei8BOtsI+xci72tM3qFi4z6Llwx2NCvni58WjbPnsmqpNgiu2b6o9YLGfI37yWrUV90Arh/Lb 2UYg5lhcj99VI4VWxXDQmAv4Xw+OdC8TB+D1ff2o35NVDUycWs10zkwySUwpyMGASSaunZ3KGemc USjYryUzijUs9wzU21ZNgDI3Lkn/mMGved0tZTGKNw/0LSLJd6vaRBlQ/uYsZRKEqAC7unLqwurG 9aHO1GBXuLaw0GpD6D/FCQCE+5wGMFt3OBa+s9tuh8ZIDGTfVk9Ze0eLhPZkCCo6bzNqCG0E0GuM 3AaOjHQmO2w2HOMccytA438Q/CMmxFjpb6vaP1uSjYxPaUYykZijvgQnAFNHF+DEZ+YhAajKH5up 9zHGTFyfi34oDBOqEoaqwb0CgxqCDO/RcrARA8aLUWQ4WYQQFvsJvH+aFAJOqXFmoQJDzILOiSlq kT+FpYRHZecxmzA1v8c0xRRAyPLiLYKGoi/3HiolBpzAmI4yMZAQv4bRLQS1fmAGgXb0sEh6jNJi bpYparInvui0f6IicRrgRW+0OaGKKgHxI5RyAnxixQsE+0gtQniJwEs17TeOmscUUrN0ABI2IGiu tfKNofTI+PTd948//mLu02fLnz0/+uMP9lbruVqjHNKWag6KJIpVxmJGAmSBqSzb9GVXT0lPAP5E LqU0WtRPdAaUyxv3OonbFHU2YxgtOyDfiQjNyWUb+l6COidOJmk8Q+ivyjNM2OJfbEhvkeVIiZk+ hfs5fGFhRsuWnSub6H3x2p6D+xO5g8n8oWS+L1U6lC5jQyDN+QCMHOPXk1SIzRYMmNcKZTuTN3NF BxZgDcFvSlzG/u6AMh4bvbxSSfcwDImFOwsM96coTUdUCP7GsCxroCB91oiXXRGDIUZaeielXZFZ IvKOVcejLM/kVSRQxe1yyxxq9/XUxWNcUgLGUG83Hv+JKjxh3LH8QwkAxeiCHadYPF3R/ZDDaKhc UMFxoZ8gWLvSGJLxiard/apWHQ+C5XR2Wy5UGL3zPdEyuzIBfTfBOD6nTpyJrRFvuyhKR6rynWQK RzZyN6OIOZeQxpFmzcplhOscJTz4u8qnssIGlh4RosVITDMtKqvJXjmjXT+tV8KiuEvDNsOqidGj ZRTfMg74iX4hGSNbsBjxj/ocWbI67knYSuJrBl8rRP9i3El1Ovg5JfGyHD9zYXHlVNn0NKCZScCG nsYDgekygASLrxTKsx8Tz6g0OdAdxxPjP1jpktIX157VyropYPQ6BWpNVXLibjZrV4iTUXQXoIqs Eo7DYck8SbM9t8eVQY3VO6eZZJgDE2wmaCQHxo5/uL2y82xp+8mpnadHrt09GLSK1VaFYim+/RGA vmYpmqlto3KGIU66IYurKCpnqAW1TS+q0Uo05itUCWs1clTqSTJDp8kS2/rE6xQRERnP3RXk1dUt EuNIm2Di+OmCaWkyN1e4fNwQcBsi66d8bXV0aLPQDX+5St5nd9AvKvt8TxefYJTLpFjZdGJ3fElI 5LZLX3GN60HiAeyTiS+LfoYNjdfXyiK658BtAYsYgHwDMvDHhjKgJBJaZ7shRf9taFKshdqmKEmi VYB0uM8xkhIyUYVLla4oXy3JtfQ3Ff1yFA7HVmV1sumtKXn+UJy/KAGguL9esWtF04NMwIhB9uNi oBUxBCBkv8XYIWEG04mQeasdWpwVRIqf1V49UApj3F1froCpmJMp1VU7aA11VteujU/Ovrk/we10 6TyzjllWSlSprJnKMhOABQYg7q+QIXoFFRSylVyREoCEkJzobpGukD6dnnHKiax2zBGbMUkjsDiR 33MwMb98+gIkAOgDwKmbNIl0ArB86sLlzZuD7cmBzsSQ1tvpTLEl8BCxApDaSwnAqOLdjnIUPiE5 AKvrROCfsciIV3RCJyKegI7+o9wAg/5pGBHgB+v3M5G7sHB/leuwePpGsH7MH2JMAG0G3PMpcmyS A0zOzHMCUKj4uh5va0weRf8mx8REZKGSQz1G+xB4j1Lv0RD8GP5+VwLAmB9OAJTnQFQVYCpwnBqv ChWmchSPEIE0NUsBALk7ym6D5qx4CIglFtWOjBIAvzcBiL/q8qnB354ke9n+GqFBWHfHsjSLysst pAeAhEUIv6bqVTVlcFbnuV4Dz/jGI+AorHnQwZMDohRLuJ3K5Co6X5tQLjzLG9LN0NkLw6jEkw9e NWuNUn0gWR+qn1k9du/p0YdfTD18MfPwxcr2E3f5TD/Md/UBi+slqnMa9/VgJpPFumzi4aJxitHA zq84KiCYyoxRgqjizjICNU6i1K8ipp6myEO6daMmStJyxrs+C3oiDZ2rO5bQqhpSsOkpBdXploDs FDts6qSOvzi+2nBI+Yq7fvX2kYXj/7Dn4IFk/mCyQBVlbDCyXS6ODEuKUdeRIq1CGYN+mlIQt50r mnl4mi0rt6O/kQPQRxQEQaFjrHSUAERcVYz5OARkpqzIXwoPmGM+tBsz+lRQq4Ny1pFUT+Nwjigo 5HpKMjK3KvdWoHvV7hHZjwCPPgWkiT6LzytV1rF1f0TJ1dgSlopHhmt/WgFXIDlJ5rh9ER1eDmXm E0pWFfXmsz3xq57exWML48sI1LQrAXjJ1hduEEaU//w9CUAsi+C8RWdKpXjJCWVMc8IYPpQli19R wxTsuyq351lWX1wwMwp+QyTmPnE3o5I/AV91rsKdE+qE51nugpVA9e0vbt4cTwBezgEi/npMQZtv mr39BEkJ+OdHO6TPShPFLkvirWRy3Cf7r2iGCUOG+MfArsAao9WXKKRy5RNn34EEoGR6FTuAv7Bh B8oCtsrK8RYXen1lxuQrI1XhVipOp4rkoh4yrHepLO1JrRphq9WI0xkDnEgQjDMzCcgQ/DUqS8du ggSbdsPYpK1g5T4OmTDJNoc3Lnv1nF/fZ9faq9dWHjw7ev/ZzIOnyw+fL32w7S+eTLrNYtAyBG3L H9RkaqwDQzTx1HraxmBPHoeQ3E6NtR2jQqxb4xKvKktRxE/iB1LD4gDOHzAVoc4m3Uy+cXM9hbMa iuxr/JIptWpqhuCXogQfSTzDkHp8Q0A1hPARYH3MPUpHzBqVrj+IvwWlI1Qnh1AibkkgIYh/7RCs buh4SPpuzkZg9DRKAFQJn/28GoT+54SN78WaZtCwVCrINSa8ifgtSADoy2X1T8oH0DEADcK4Ng9B swu5k9uQar2mOBLkgUxmYWXNQTo7om4oRkIcv+3WlFkYh/hV8QCOZa0cRVixkiXp5AZqS3wLJAAV UgKlXx3TAAJTPAEC7d0L3xFmbqQTyuAfg3gCNjI2A4YAYdxvkTOD/o5cMRLGHIBTAjxOFvsXOVf5 KkXJvc4/SI7NDIsTgKvjU7PEAVDd17iYMmELUxmI8pXLJM3wkAZw6M8DEwBdgEHWFN4CjSSyuwyt zwApwWE1/ZFOX2SvAx+891B6bvnMudWtABMANIqyo+kD/2Mlu7p48vzlrVuD7fFBMgPmHICNdSVc hih8QiHyuaY+zpB9EQsanTwyMj7ZHj8S1wkllA6JBU3M4qAAPSLmsoPY+CxE+RisI0BodhRL/mQi 1pEcQNf72zrl4EyDzH11RX9Ux/0K/6M1gji7GOlSwqATiXHqAMwsXt64MT2/XDR9LZGpfnkSE2P1 NNAVYq3nJaE5OypIHM/Jri/+fBJTBgLE15E3ZxoU9zdU7iv/RpEVox6iww4dWtyT3PKI409cGbpz mJzBe1wDrkmnUtfgcXtpGsqfU6nqcqVf9wc4sBYDDoUvMkWvt6rr8fh25BjFZjdNgeKrQbulmory RvBVidoj/QE/wjuqBovAHHXOQ/NCXSdUCtcuYbS6YqGaAemU3RhBAusZmADkwlahOzPz448Xtr+Y 2H4xsfP55M7zhUdfTN/9ZX9rtFAfMMOWGSiYJuKOamwkrhMwTv9UVYnvyuxjgu1Cy1G6b6o/wC1g ulFVTZpc2AJGZw6RS4NchFA14kJV+yfjXmxJ4yGpmV1lKQL3rLGfiy75yLdP87hYwUs3QN9fG0wl h1kyV3Y2rt+ZXljZcyidKpjpgpUtONmCnYWFkpUpGpm8mSmYuFC0YGNYyJbMQtlNo4Gu1ONhnoJE Il0wVRmCnap6IlECgcSq6VR3T6bZ+Zxq7RGKnZUxC1I6ZQX9qMrLHqsFbZWCrNwM2xf0BHZMVOit mjMKvzeWVRvo6VhL6ffM0RTVqZmWMetRAqBqvdpCoaKl8SWyVJglge6kBBqkWMslFVNG/QQ2skUU Tb7Sp2rtSYUX4uxIjpYUV1W4+TfQTaw0mthd4f7bWCCd8+xuGuR04iepDl52Il4jxJ9s1/hM+XsU NwMq7fdT3T2ptDIjPBVeeaMvOjyVuqRFVVbjanoVRc3+njxQjlb6PK/OS3vQRDoB2P1bYjxtNnKs 40ZKUuvP9mRHsIFBSWksbZNLhB2AtKYEJArpfAUSgAVIAAjczCGIzDYRuKWOcuyiEVmT0own8imq 40cgDSJ3xlvWjte0vV466cso8935gJ6rdUgaL07TfQFmY1XkVg457FHTEAiEH1mxlrx6wgkrE/ML P3+w8OD5NI25necnHr6Yuv7jZKOd9VtGdcCIJO84nWgIxpWF6l1IZggQixQ1fKQgrGk6TUvkF2va pEkbUalSVDXqbHis24jpBIe83GWVc1QXp0LcPDiMCoFzWOZFj3hnFe+/oZV67QAAIABJREFUlGCY WlA/Rtt1iMunO8Cc0SmX2VDsfcRLS7dowp57sSuBBIN1Y3e9mqXCAL5ncR+AqcC2upcxLDnO+oXh +jGPIII3KxlQVVeCwwgISrrr58QmYmQZ5qC3ACKIMMkkTrNFmoSOy4AxTgDEAhlWOvSbMd1YcZDu 4wZdQCmMwmUhTD9prhBmmGBXFGTXyLcKj7niBUoVlH5mIr0o0hcUrPsVge70OHlRPhBq7JCGEjHB ALk3/C56NS5IGuEvBPIdGTcRlqkmUCuVaQtDIKiXzerA8NjqxrWxI0wChqkgqvUQZsfoZ51rBeFh XGVKzF4M8WLPGZgAqFleimd9KDZXJjE7qksJ/a4YCVxkKtF9AhOAFHEArgaNEewAsMtVlR7pj1ey wsXj5zZu3B0emySlzil+HMHon2x9BXUzyeX2tshocnhN4H5uC0xE2J4RDeyRKHw6DgSK2wZjVjA+ g0ziiRkYY+Mz3XHOAY6wxmgHewJHNNwoHuvzYWgfgA7nJCJOSuxk4hbTMc+oRsGU6j9AejNxZO7Y la1bk7PHSmZgqp8ahUpRb5Q8OHRRvy6RlqrrK1eOhopcEX6jqT/xirKqlOspVUv8qs8S1KCS/GfD Dp39c1riqnoAkYHYIoQnAtbzUWJVMmxpX0gx3tJJDtW2DdHYUngh8esWGRn9QeosqtIP0XR4qZTX 9K2Lz8X2hL7MTiJyUkKxaFo90b/qO/PVc/gmJ0VuvggySzIzSUXJhkyC/L0oYQFXwDbICqi1+oJW 4+zlY/eeHfnk+dgnn3cevBiH+9D254uffFY/fSERNCrhgAFTUkhlkmpDKbLVDSr2mFrXjFoKkjiJ 7YiYnhhsT8glB5871CgxZorjI2JPubxnBfV4rK9Y5jVOz2LRf10JMlDxL+BcPbpV8Hq9rGr/LCBN VK2qyvT4FugJSo37+BBz5Ax3/eqd2cUT+xO5YsUvmtWiEcDvv2j4TBEuGl6JsJVF0y3bAYH+nULF SaHePOrV8DwDCUAGE4CiLrfHi6/cPZC+p6qOJ0QipsImXLQr6l6mNZS8JBKZSjxR2VoVVEWfSuyU APRU0FWVWnjDsZU6+u9nR6reAJdLL8rRrLzrvSoHkLk39pI+I4Xmpx4Fh7nKO7bIrGUugeMUn2Wj K7awLfZHzGAl2yDcCRYqjQTj8Gm63N9TDucmwO4At7/3IHUbRK9UBOW/Rwtodw6AEKz+TCkZfYrE +kSKzatzLPazJ7HScWKta7asSVBYHPNsJnAOFdHj+Qk1oCqJHms5hW7K8MWsvNzQ4DyKVV93Hb9q kseRPzoB070U+UJfEk7VQqilmE6o+JfRr6iihGhph4KOy+tfBScAmbxx/Cz6AKDTEIetMQCnpeyi pKAoyoN1Nd+GAsiRSnaDsaOaNupUm8y55Js7Bta8rGJ9XdePJwCqA6yUH/26bjMyl4xviwT7Rpwq 7bBpBi2DlqXg7dYqFOOWnGrere2zw5F3N5fuPZ2+93TqwbOpB8/hcWHnxfLHj/2lM30QeFRbZjBg kvclkei0nHxNnVdTCW2Taw3JOKJ8vtPQkzPDhypSuA1jDL2qUPL4xk2te86XYh3Upi6HK0Q+dRtQ Da/OEpMaRmJyWtKL/1a1lSbV8uDAROVPrhVJgGhteyUfGbIKjeWqnrPUs3TlUcrhFFJHZF9L9aVF SdOTR671kApQnYFAWlAEK/fs50WmRnYkOlKXJhJF8BwnEK+ASnWRahCpfDKgyGNzAO5K4Q6VmlCN 5AerWpjEEd9fWk8MaR0IcV3f5liCo3lx8lJNAApLSNaT76qsls5fdMDl1Ipge/AHwFV8w1EWAZZP f5wgngMgZlhnGiqpoz5AtWIrMgD/fuR/x+qi0jSQY/PZgJV+dSQrJC0L7tvwemXiVjb9geHupbWr 3cmZNw8kOWJXM7OoWifzwo+idrRwgtMEAYK4HwkABROWs0XrNd2qTvTKaCTYoUYtp2J1L90ahsc9 B5LUAbhWbY7oPzwBvJqYqvoDJbM2u3Di6q2fdI7MDbXHBbvP5fYx0v7vTPLANIAWZJsJoflq6L9g bAhtH/f93cUEiLUIxJaL99nVg0J5yRDg1e6UBu7rEj4eT2cy2j+ze8dVWjI2GTGGx2ZGuzNqS/EK gOQEEoC5lZMbN94b6U6XjIBEOXV1th4HUsfy5h5gT0zdn8veTKKq6Zg1jo1Ry/H2X4P5mraCJGqz XottPryaBupoFpFGBMm/JRA8jEVzjYTCsTsK18hpBlFmdeoUDF8X/vmXzcG3Oh3Jzmnio1o75wA6 81FHxaR+7odw5Z66GTjjNB2/566zqxAlEba++cljgynLchYc4ru1SEeMix8q+mf1YuwVqK6fUa3n qs3+we7sTz+Z/fjp+IdPxz7+vPPJ887955OQAOx8PnXnF+mR8WJtyAxbFlXZHemStxgjSxWRhq1Q Rvpb0C7uhiI/9egHk/obW7/JzcxVBm20K+23otxhdtX+BeeDQXy1FjdnkS5KlPPo2o8GDtUN1Koi MCh/NBlH2OI6J28pO0HODNauvTezcGLPvkQ6Z6bzZrZkpYtmKo9Vf4hmsPZfggmoAiOVL+NjrpQr WzCYxAkjU7QgK0iTxA3i2mMwaD0F6Zhb1PG5dcBZQRR8G/0cL2bzjA7nSj975Uq9XOq1tGekVBb7 hf5rqBp5T3GXJtxXRLfwiYfoMDTLVvclNJNh11DBt/hM9eyth9CsyFfsAaxEZpRZclEw8boQTgZh hxW9IR650jUxE9me64khe0okVuPo9leiXGIdjFeI3Etw/PcnACnVsWFPAPX2Clu2YQeAXMASDHBK IURHSAvpvErw2K9GGAKspbO7OaPAS9ERpneF+EJ3pppZIZ0ux2FCOtaPF+kVIFaLEe0yfYuv1HE/ PBrJnt5OWS+zg4RqvJQSyhEMzhqGZj+jYC7hwUifKi8JQLKYyVdWzl6YP36qZPtRXBLjccnKqCFA ZdToDoKI054afxAlABTX1iS69VoYWMe25I5rfB5WQb+43StYka4TCd2Ib4v09oZAVvyW4ROUH6fx qpZoRAtVt560w9LY9OxPPpz75MnEx5+N33s6fv/ZJAKBnh/f+Xzm1i+SjZFc0KpADuC3TJcSFcFX VJVhpYTj+vaB8CSnSRkI626LNgsquzvCudKWahwjKhgPNwQwAZA6tEJPmb48NSnoJxgSqmIoOK5Q qqTly7VhN6rH8VHZbsvCTkWDddUtzeLlDjZ3ib1IeB1P0FHECZqi5frTHd9Q3XU7UJV+pdMfBRsq 5JAqIfeESQaUbgEkJCh5Gqc3+kvvvQVTv0IH7gTcrRPyB2E/AhzwRJuE60ocMFAASZgiiYUwAeAb tOsJB1r9kuscQMtdjEJqK6hqQC9Dg3SFMZZcxTBUrtzZSx78urjLxHG8j+G+Le6/zAGwhCvoi5Uv JgCC8GETVVNR+5gNbDlhdPtWaDH6UQWGFzsYCq7op8UKpyQFGVmyKkgFyYAOjoytrl/rTsy8cTCF rpowD8AcInhCFvuHiB3vhumskcqayQyC/mFEKQFRArJl5zU9hSk16LL2+lXYWZn0o83YoCSPNpZ7 DvTPr5xmCFB8CtDccMOpjYxNr127s3Di3MDIBITL7ZjVFwbTOuLvTCLFtiM9ARgQQ49Ki+DIcFvC 9KFxtO5Cf9/uxAi/OqYE/knnhzsAOvrvcH9gXMXrcQGfror1taYnwn5m8CDpXSOdIzwIEaTMieWD pkZJ+ScuNjrKzOApTBIG2+PHz11av/Ee/JordlWCV5kIBC3DTSub/+osA8rfsfpZcFgmpHVfGPq2 r4M2NQG5JJ4g/0OamilKZgwiJQ81bRm2K+tQ/8Mey3FbiVL1QGK4b6Bid/xLq+MnTj0BwQVQxD9Z Rc2JoRV1iI/kJ09jcqJ/o75L2SgBwdNW1fbCaIZiJKvmFfA8TrN8HHvKVoK6lSYSAVGLTSFiPQl8 Tc2p0g4MESU6kPwEpXtqxWpzv+X5Jy8u3X82/uGnnQ8fj/7ySfvDZ537n3fvP5/efrFw77P6qYvJ 6oBZH7LDllDrYnwAupgMwa8xHF+SIqce76KUPXWflu9anKFVltVLsVDfI8Lwog4P/QA47hdxWNXb VZO7pdTZ2AiGFSpinRxUIrJDArb6YrmCbwyiH6qkasRWz5vVK1fvHj128kd7D0aiKFibL2pktgRz GJ9JAT5XNkuWB6kCmT0Z+ZKVL1tJEqqn7XHaYgWYV4yoYBGPnqNYjWSSpUjMKBEJ/UVPnWKpbFnL R8b2LFL9cUmcl8Dc0Yf2ZSINZo4mGXQkRNV0QcJ05dwEK9NZ4b9K5TitugGsaZPMSdCfYZwShrlK iaHIkv8SXKZzKbJr5JPS6jfxWFyk2zTwJmtomFN/zNPgFWeXERn+vxnHv5IE/PdJJPUooopcT0r9 ZpIkEYsXB1klJTrffFKldrE2UYw63ENXEFvoaGXaSKTl16WQWtyC4LSqnIiYJLu/9783yXnlkHtr VllfswNddOWLRE3OK9ki7iaJdUYqKzQJJkPjRUjm03nhAED8wfgQzQHgSE7XGmgODBTllEPwurRV XbqJ9CC5JaqLa8vEhGVaimVLBYLeQkysIqMN4wUXFAkGxhxnKQRsWhGIX1QdUUHFCYtufZ8RtM6t Lt97fOTjx2Mfftr95PHY/ScT28+mHjybe/Ds9M5Td/54wq1jD9aXNoVg60XPkQ9AEhi5L0T0X+Yk oNmOVjfm5oOIwLgB9T/r4ufK+1TphEQ+BDeK6LCqPYLOPwolG+dlmRGIl2d4Bf4hc1wKkRsiCaib /KzJwQQAqtw7Cl4VK/YLoF9Vx8U2C7eMCX/rmziEvHzvlhyPoEQuQ/OFplhTpl14jloJlH82lq7/ Bk03HJBbhio8Cd2cAhgV+jdc9B2quz41ogO5R8stjLsQfhRAswCoI1+Z4i7K9SSpPYbRegFVS+s6 nBCAsarZq2pjVdcHJWrXwB4W3LP9OP9bv9FQuNyKNmCm5M3pFVaxRKFIofw5AXADQ5SmJE8zY/he OVRHPJokDXPF1Vi4jk51YLi7unYVEoA9B1MHkuhwcgjbmwZhBWPzVcbE6B/L/5QG5CpqiDZotkAd AI3tQQN2ThGEVBTJg2qdCiUMWkoWTLjhvXWwf+H4mfPoA4AJAHzrPeguApqX7erpC5chFB6bmh8c mYAQP5YDCORmlMJx1OJU0HyquE91xGkLgfti+DUBGyjC7jjj9SN1f+b+ahZBRxX7u6T+Ga2Jh/Kx lR3hCcxgxD9BT7v00WNCTe6o3cqnT4gKkIYeoevw5DRE/9Pzy9fu/nz22Ml8xbNEt4sggCoBiMAn 9G9HwEy1h/Oqp0X5f+rluKgON4a0X6+QfZuEn4umAxQKoPqxHYsgGd0RB8dTnFqTdqEIDoS6BiDQ HdWdEBqrFhHyVDPUJRmBeCtAoRUV3I1w8Eo6TT5anZ2lqMkWmZ5YSmXIUefoqpxYzZgNJZHUo4KM Cw510NhrUKkNUCM10kFiEQDLVxckFm3b3CvQkwVLglbrGa++163Pv//gCNx7fvmo/ctP2x991vnk 6egnT8cevDiy/WL50a+O3P5FbmQyH7assCUhflxYLRDWhG4vWErcTek+Rb1mOzpZBQQU1gQdpGJr ma4K4mMLqsZGn0uUYqpOKXVnlqMNBOZESSZxHmiq0ioQxPOrc7eUQwrbi25gegZ0kAQcQgKwfv3u 0aVTr+/Zz1av/Uq5kiYQTgAib0IdpWVLZtH0ymZQMvxC2eZyb1LwHiQvk9+NxpaZTlVSD8cYq7G6 bDnShNFeY6SSJjDxXp5xT5CHDYSKJACZV6cfev6MY+W1LUtfqpBEOE3+cCqnT4eR6xLEUx5CFWvU pSEftCgBYJAS5wz9SpsyIVrMhX7mALALbDqXxJK/kBlYmvOVUbhOAFI5k2FOPQD3VwbrEP1jGel7 KPx8l8Lp90oA1MGwpme+P6MaNTyyQvztTyk5IOyEFEinVfwZNNImhsZRHZWXEoB+TGwqDJZVGWaF 7ZwTPY4NPVdSOyUnXpKjTbz0U/lrJAqdtWryt/41xngmxcPpnJCh0e0rHyWuKdX6UGQDlB5SMqDH Vk5XrCC6L/RMmDgkquutgmuJNq7uqwC06cTwPHEWb28CIFV2VTyKcoZoWVN+PT0ZMisg7GlR4mhy 8MBpCSrBOyTB7tXShlduTy78/KO5j3cmP3rY/XBn7N6nE598Nn7/yZH7T2YffLay83TlZ5/sc+rF cNAOB50I6iNN8jhaSdWD6nbsjLhGa/QqAgna26tX9E3NqTGUfPd9x1eyE71XgIOiqGrD3doo9Ne1 +fjemiTcp/ywXJa7qOk6mk1K8wx0UZ+I8BgM8UmW3lL4eOU5JRWcqNYWa5LTbT2QOrRKAHSjWN1c MAR3A+HySvYorIOePrxOdXQFyiExVldqeXWdAHhe03FFYNTF2iVu46HmbF3X5jRIQZpOug4lmGGU D6EsJZSOQbz5r2TKVbumGicfxugTwqLWpU9tA2ySxp3cmlnJR7BDQqznEMWOddtsLxQ8j1OVshru M1AZgsQhoiyCsZk6KVdlkvqGTlxQh1ZCYj9AJGCIQt86mDpMjjd9MGXlTGlcpwXlj1X/vJlEyX9J AEQLKI+995QkAFll6EgUOpoltRoxdY0zaIYi812ufDhXYJNgvgm9tT+1sHLu3OqW3xiKgQ2aZoCs F04HISwIBzqrW3cub906unBipDs13J5AVdD2JIyhNjydGhgdGxwdHxwZG+7AS+NDtAxh9EB7YhBf HR8c7g51Joa7sD06Cg+NTsBOcD+jU4Ojk0P4Lhy0Zpx2Dm8cH2qPj8hm47z94OjY8MhEe/TIKLw0 AmNqdHRitD3R7kzyBjSODHem9N4G2mP00UeGOpNDSF+ehLwF90+fONIh568OvOXIEDGbO5NHF4+f vXrrJ+9c3syWHMbhxCsB8ZpHPJrfFdkr2o3+R9VitFeO0Wso0h/fs/w3GCVf596lxTBNt6e+LiK7 gYL94DwSIKuGFSF0VOqzNrPqS7oKUChIOxjy97YYZK9LyIoZw11XmmrpPxMTCIrykEDCVssX4Rqi /oRxvqyu2VsKhsRoGQo9OW0QlzTFJFP/xtgpc2Kj1IFiZSdSOlIEa3ZlpjoHzUGo3UmeA2ZQL1eb fXYQzB9f/ujx1AefTnzwKTYBPvp09KNPO/eeTT54MbP9YnHnxZntZ42V86mgZUICQGgfurlyCyWM CipuqKczYSGzAqluUJByUWxOkXmQW8BYdfAUuU3dOUilQRtEqNKXF6oOft3gmD4ONnNrKg2rKRp6 BBwicVXyYoz1IgUnykpBIlKGn5I3/bXrd+eXT7/+5iEVapcSSZJZ1HazSgaRC64EQSlwRTNbgGmr LOh8yh++Z0Cpi+7xpCIWbLFMZJEgOlSPj9WJY2otxbg5QBwkIx60mZ4ALlZcl8hvF3IGtYk4MCVP Yroa5Rj3gNgIVNdXaUBUw+7jaC9qWfR0Jw5l8/1a0j5ineok4e8G4agIvoIy0Klyr8vv7rD1VUOF 2tmoGN+vBEkTcrW/45CKMept73dKmC7N3pZLkVT5GxnJMe/5u0+NnaQ10P+v5jOx9VF1rPfcVcns b14T2knm1Y2R7zfkPptCOaCCwMA43M8K7zkhDSWEsfWncnBfP3nm3WMrZwiyXBfguMs15hhUkjvS PXAdnsbrtqr9x1+i1oHcfbSOMNdfTCUGEB+7YsF4KMwJgFaOjwrkqk+LU6JD7VASrebZieQQgpIb Hqo4o2cvnrr3aObD+0c+ejj58SPIAWASnvj48ZH7j+e2nyxvP7n46Hm4eCrl1A0IuCEacYn0LNEV C5vWVR1dRIFEcY4ynDJG+TDdNQ2CA6lRNeQaRr33ClaFaz3n7qOwB5l7aq+rphUZb6FuEhPY9A1L AWsZ5kQRKqclhMhScBeRv7SYPrcLiBvRlJm1HJoKKRonsFmxmzuC1wMVFvscJ6h6oo8VH6OqlEDJ nzSq5atehBotGQLix8o9WgFgC6Vqx1ILdhnTnXw3Zs7gkqWxpHxyN0T3Bk60IkYEvhTlFaYirqhO fp19JFR8H5KrTz3qh0jPX2RbDQpgxCob+yQ1FvzQVa2I7Mu4KbQJI+tf9vq1qdivqL22U3OchmUF 5PyFZtsYfpiBZdcY38WhiMGHEal414XqQN84HUlNd9hULBfqjr3tMQSou7pBHID9yfhU2c90r3RP QYeDfj2w24kry6S2Z78GmUFCfIPFXgcLISKLhiOlJsE+qaAoRSAq0e3Zn1xYPnN+dZM6AEx5gXy9 Zao6ASXWtbJVDQe6F69cW79259L69XOX1s9cXONx/tLGBRir6+ffXZNxCR8vXFq/sLpx/tL6uXdh qPXw9NKVcxcvn78IjzzW4NWzF6/AgAVYc/adVX7L2YurtCWsXIPH8+9cuQDL71w5j2Pt3IXLMM5f gPVr53klvYo7hDXvruM+L1yGc1Ofsg6P+Cm4Db56jpbPwH4urp+5AO+ClbgZnCBE/6cvrGZKTtmu mpEWmJ4Fdg8FDnl5fXz27IHy2wLsqcf7s7qewaQcUxOS/IYtUbIi/kZaszXqVQUYczus8U//HE/o OySbQDA7DvI0XYklI1RVyWZbciXSrw35DJUA8ETADNfeDoa0DmxNaHZrTHiVvy7BJW0vXq6oCa1H XqorKltdSZ2ijICtFLWseP7ASmG6dM3IKMrXbSoPoBFYFbXtnBhopyKC9/WiX0/5jWPXby/99JOZ H38y/t6HnZ9+PP7hw+7HjyfvP5384OHMBzvzH9w/d+/x/NbdQn2kzO1g+u5UAzRi37KRMx1/aMX5 38rZke4TIgYVAXswT2uyRidtEBGh2JdX8gRhNqumf9R5l4nV0uRsdaswRf6owQ1ZZIBFSWk9ruRN +6w7YuASMiMN9lmwgvUbP15YOf/DN/ow2GWGa6ZCJVuKwJTyOsfKpBBqMPSlL5WDYK6PdV0opEvy yIrSzndEWgpdHcd+7BpF0kGr9GgZ50q9KG0JUg9TRBVVlEl8/W/hWyr9mUrvEVI9JYXvFZXJNAWv LEAkjOSC4q2Kfn883EQh/DRHt0XdpmDpob7YkROQKQr9tUHB34xNXw7ukfaariReRX6NNttNBeZQ WFFaM/qCizNlFNZnlIZEpscSQe1H7+rl3IMMGQQDU0rR3Ue59pLsT4+xcfHVh6o+OmYh/IroH295 Gfm9xS2fd12oVy6/fKH+rgSA7sK9KCM51BKRnqnkj04F2PFQPySmB+Qh1UxR5pzGBOAiJQAofoLV AZ48vTAyhidTSA58DQHEN+Re48lLzO+P33p0HUozXEUHzH9FvV/j4HelAaa6YdnyEfE0Qxq58hJN gLyghC9rBbearw8s37i79JMPpu/+bPK9X4z/9Jfj798b+8X96Y8ewvLMzz8+9sH907/cPnn751m3 WUFcSkvxVvmupDvwob6ByunQU4M8dEkaqKbUYGpKdUc0PASZKaEhJQCk0cw4ojLVxehi1qWKry8j zdU0Z6pXg4aCqjISiYNaWvZrCu5f5xozpS6hyM4otImjKmIxQDlbBSucjFt1JGagwo2rCIQx0BHf B+MlOVMLPSvPOCXCQReT7rNM4bV9SQD4buUG9YjIp0IFdeKKV6BqfNQBqLmo9lMjeA92qq1I91NT mWvq6gno31SEaS6rsbItCxWKq48rrj4Y3gjpJWYPrAVIlPRnHAnMRyiKn9RF4YaPgfbAyOKlZIAy Lor4CbcT2rZqyLCnBApwQUxF351fi8zCXLEeo3fx3bwG76X9Mx4ByTAO/W45fpb/Gt3xGQJ0aW2r MzH91qEkKQUXFSmuyM7i+p6Y6jH/qmBDIMsdAJziSAaU1Ax2zWh9GckkGPDDlbODqeJhdfPGzVLY lIQU5P+y9h7gcp31nfC1ceQq6d7pfeb0c6ZeyTbuKlavVjGWXGRbNgZTHAyukhtukLAkIbvffskm hCWkbQIBAqYTEkLIkgTbGIMhi5cQwreAKUkoJuwmsO+/vu+Ze68sJ5+e88wzOvfMzKnv+y+/snnH HhPEZ6MzA+HxAGclRvIQJ4sQVZhQuBuOLly3xYT7lx267rJD1x84dL15NeHyFdfcYF7NchD+e/1B WQmLvNHNDl5zvTn4K6++7vJDZsvr+IO44PvrcHkxfM9V1x48dJi+EL7nKlwOvfjyq66n5eCV111+ 1XXyej0sV113wLy/gt9cdvm1B644fMUh2PLgVS8+ACsPmzXmr5ddee0Bs1x+rUkVLrvy8KUHD7/o 8sMmPzE5wK59B846b62J/nuxwjboUZ/4+d7ocS2ZHSt9KV2gJMskcNQYaekFw0BKPoLTsHRPirbV gsp3Mkuf8HmYAIT0/KT9QMcLqesLXghst1WBmDWIWLGUICVDxdVgfE/ApDwdTSxdtAhBsso+M3vI /cSMEZjSwPCnjQjqNsJ85uEJ8afRpWR5ZtJxeMDUGJxheTxKSs/UMVLBVt2QRHtU+8iO9eAPMGxG /dZw1fmXXDravCtYt612/rruzv0XvvrIRXfcf/HdD3a272uv3xJv2nHmrv0X7DnYm5zdY5EESoax i8qam2yOSMMc/G7fwqvIBBrnP1gZIR0C4E/cuCekKQuM4pkcM8O7P2RlWKfJy2CthLvtvrQdOeUQ ZSSt+qs0R2i9FEiFQPCO/J4pFlEmIgzpoOUn19zwyq07D8ycVChU0Y0cZXkUYFOuera67EDPNZzF oBwDO4uZEQLrMYNXp/CvxeaOW9dfIGCvgXvXTQCKaopiI2nzvnWMMK5Ys/FrsdJWSiiGvz2WjGSt +haNnFTXLwpSxeQGJu4swHvsJIg5AHwnZgu6Mw5aiXa7VawTMsQmNrSwvcDxUXI1UK4sAQTSw8+b G+TylqlTVBDBTU75qkS6xSY1Ym/ooqAapt4Si6Kt8LzxfvaK7N5H6HUnAAAgAElEQVQA3G4S3tFz JX7GclCQKeUsh211X/9by/3XXAVKAI6fyrzUZnnJ1+Napk6gUlkYtFZpStCPKWVV9JHwTwSWqzZ7 u/ddtnWnSQAUPInm7pmm8SzRKPKCVMUfawM5oto8y9YtALeI38iiBX4gwqYLJrhcGUva1EvNd2wL NXFTC19i63bU74zPfOH2S+I1G3sXrq+ec0Fn6+6Lbrr13Fe8ZtOtR8NdexsXbUg27Zps27Pu0iu7 g7O6pKKYIIlWWhbUgefiejpkhSIhAwjuaGxnKCIG8NzEHk+C9h55EbKBI3JcBjIA+kgSi6zPrVei BOQUKUaa/9hqqSJpXe8FaelHIlPBZLmUAZkRSceI2h4W6WUzUfwEiiBO0IqkD6UMFwoiNODAmuZ9 dokhQLzPMtCM44LDEUYysDUy6gOMOJaFO4Qrg/wN0YAALYT1jfDnMPQf4NQ2TpP5JJFugNS/qK4n +kU2YtF5WXMVi2hNyJeNpj/GPvnM/c34bDBdWGkSGWug23CFp04V7pRrDVeN1XtIkCMGWy4CGigE KBa6I/oAmKwAvw30hTJmJGO2gOYDXEJFgO6QaO7IsSTD1vkpI2fqwJu9Yg7ABetOWVGYrTWhG4zV +dmqzCZgcZMTZebaP8FlQQnaLzV6jW44U2v16h1Q6mh0wlY3Nq/1dlDvhM1uZBZQ8OiAXHejF9W7 QQME+xLzMXjfDpqdcEW5uXnn3v2XX5OOzyR0HT4tHLCG5ITHJYSxF41avX7b63cjDNoggCOfIxLc JdUtAq4MWLmScXjIXo+AnEQfDPiZHHEKbik4Yy1L4Jeb//J5jCBPnQTawEqpKjDxKcxKiEgKZx+U gJGBBNpM5LAN3oFmAQpvL5bnE8S8UDYBdsMMMWAE2An7bT/FOjeXOqYao3Z8zGz3c6pGskiSkLgb kATbiJjyOnxjkI0/ioNUKOZcEdWYYxYOkxSZ73iO6dHfl4cYUfy0QENC8hHTNCO9NtYMpcafn7DL oGj+UKlgxN+DYHRbchBGfBA73QAq4aOgJ345Jh4kdU/Fe41lY1FDgy4tng3WeoNLqf8FDelwFIgh n+AdrWgS1EUYeU82Yf3QQdjTTooKgYwOyaAb95vJoBgkBS+d9bNl7aC9fuvaV9257o77Nh+9v3Te +tPCYSmblNNxPZ10srFHjZ2EVZJwz8mFB6E7lIBRxQUTAO70kRRayklCzPb1GG330XgF7NZHBCsS si+KKametKtNFvd7IDgwJPkpPx5ajJAcWkwiypaCJrYAVHVwakWUw4DMK4IviclAMhHmry0/Ovzi l2/beekLTi5ivb8HCjOiFIny/IhHRFRiFduPqDUMsW/BhMgNMnUikAMVM7QDwMowCyP4khQ8rLqi 5BiVZk9i+q4AZjTfyFXruTAMAXcHRTB7qALZYwNaTABKS4hjqloa2xGI7ieINNcwBWIxojbaERC2 p12mij7FrFjXV860+rnwgRPcHOFSlnXQ0CNqow5MizIQWZxesHj0Pmcd2rU1mNoYgfLW4IycFsri HrBoWb1ImnQgt0/H1UN/YiTaYj1ezmQnfzmcZMBeboHfCHZLiGqoeTp9HZeMre3uiTQqnu0OaTGV VY+o1inl9fgXPXWLh/5LSr5OLUvuqm4gKDViPLdKIvRUrrUq5oapMGkE0hXOBDq1prdr34EtO/Z0 wXwGhVNS6QDAWIc0TYjGJvgeq4zslzJ2JFm4A6ACL1Minlqzt0qXjgCoT4o3S89xCxe7DQFL5Odc eL1ZOtGgGfYrQVoM03I2PsXEJ+etXX/TLee//OYtt9wZbtp+mvlTMi5Gg5qZi9OJx6KZhLdhb5lA 5ixEItFYh4XLBCOEWNqzaGok6tjUXgbMrYqrEgzVi7EqTJVdCA8gYvZSW4JBJdMhdXFlxpGSP2tn 4y4B60yMk3mfobiO4KURKeLH3MGWIo60tYVF5khZ2D4tqegMiBjA9TurSejIdIovBEf8fWgCoCL2 KCSnyJSB/qy34aIPCNGunEbSK0/GoWi8Ikt4RFoRobQIQkoyIROYIASIGwK6kySVYY23aMeII8Ht FylT4paBdIqEdYl9mFhCDub7SvVdMbfiFsxw2ZSq+0SiyBzcAVMKKa9m3FHMaYDgnYbmoMII9XYR VRGGZMXd50ZEjNEI5m89yApUZ4Vv0UCUkbTm6/HNP6R8phumq194/pXXXH/+motXlhuVjmcWE8M3 uiZu96ttr9YLUFUvbJh43oTu3bDVi5udqAHSGiH/qRea/7a8cKYdpeQDGvcn6WB1nM3HaNQcD1aZ JRqsSoaracnGq9OReT0rHZmV82bjdLi61o027tiz9+DVZuNc2JqNNeeTqBddAiAXn1duDbmZBsLC Jtc9VaoyD5ujwGX5+wrLY6kW1tMdOOsh9O/Ax8c9jNo7IMvaZ5VchIgwyyeGqFGkcyF0Bgp2NPGQ iG0uf8zqWiT6Sx7jMOTZMQ7jXS9itxEay7iCgj0yd4Bbqvz/vIZI3GfrweHmDD5hBB31qIgMtymN CUmHp898I4cE4yWZYvcDoQVzi0AYuoThQ9rNkN3UBWXOFuh20MGzJCI8Fm4kgPtcYo1PYyg8acku cEiirDqxHwkiSQBiBvygyNqIZSug9USmB0hii8ZRJAwHlPWl24zDXKEEAF5IVM8C5VdEDHkKUouM xwQga8VpJ+u34kEjGZocINy44+Kb79xw52u3Hbm/cd6GYjppD1Z3MrhVzBPu9wXcZT1uACsVJ+zv Hbk6/YrzQboYPIAgvA1rkv5EPDsReIO1K/cjPD4KuYL7jChS0Ykz1CsYkZaFciSCWPhSUGWxrgh2 0TlDvzYVxjbVUWKWBJUOwLATpNdef+O2nftPWlYolLuFYte8Qk0XDckhIq/5WP1Fw8GqKPaA+W4H 3anYz1Vq9u7SXhAUSpi4sGa82EoJHJktUKrlUPVcXKdqvYlTK91iuUPlfBTWPFYHoNBAt0RRZ0fq FJKpmBiAxwViPqhciXr2hTJYF8+xjGkLXXhdRypOJ8DzlbFDEsRPl+eJEwwJQLHGNrEVJLYqaUHf Py8k+iIJQG36v1pBXwJYzyuLqrCEaViZTlQuem5j/jZ1Zb0lqAgQ+hdqTadv89xgp4UpkLv/Cksr 1RbZ8jgTgOcJu8qhlRbeq9Ayko6W8r9JNatcb1Vr7UpV/chES6rSrpoEYC8kAF6Q0lNMhVWcAnD+ jSck8IJVpHlwZsVJioVcEjOcriIGsBvTL+r2pZTWhdB/7lFPtwIWYwVYEUlqk05CpORq30Cx9TTn mpCglwzbab/Vn8x6SfOCdVtuvv2iV7x622uOJJt2rAz6zXTcToddNzzAeE5YsCwQpwkASsmZ3TAj 7aogns+1PqiCmZBEYx8KTGbiE/C37wj5K/zGw5K5xzoZqveC8hV4LQQ6b3U2KUZi4XyqoyWWio05 Cc+GYcQakTqNKi4UHXNhNrflfAaFisS2lYLlo5b270AJZjTC93DxsgHYZmUCr++zfBCelnkOsmPp /EDAQ7YzTEIL+UjpU1R1JbE4rrIz3TzjVgymQ31KABisG+VEyfnEZlTt5WO0MvyE40IqRS+yun9w rZEOIZw6KsNTDNAH/69ErBgSLlPCNQ0xmEz6HAuhDiHGCWPbwxE1Lb40sCWi/81mwTAIQBSIegLk BoBABtye2gvAWqYY0oJsNQHQR4wwNb1ES6sQM686+9zLr7nugnUbqy2/h518M/mmQxMwgJlaMJyY NxnH6iZ0n89GZ/aHZ8Gb8er+5MzBPMTwcX9klplq229243Y3bnUhSzCLmafrnRBMOlt+renX22Gt 7VWbXVha4CBQbXRrzS6RCc4o1i/eunvPgUPJaHXuwY6tVAu6tWGUkFg1xkB83STRGaiwoAYWRGBV 2QFnmOC7kJ+QJaJniMDg3E3MEvRXs1JBNhZNgxHfeSkNZCPuD6ZodiiQRMyI2N44EIkrfobxg75J BkDbx4yb8wR8JKHchbG+QOHFY+XfuJi8nPm+9CTjfcM47y5ZlEuPzHKCY65GUDynsB98DtEUEB3y GG6eysMTCRNAxWjF28vyiSkhkQE6YJNzOXbHnYpK0X5i7WkxGCW0Emv8E9EHmDF0V9AjR1cf32Ce afXvOW2IbEeVfp2SZvwTGGZxSw4QgRzWW319+IlRLO1RjompVzCtG8A5KpABUpMJDNvJsOhl0eZd G285evEd920/8kDj7IsqJvMEu0dOcQOxGbYdTCVmiZIA68EBdwqK/TFS7oIBvJonOR3gHZiNRFmL pZQZDoT3oZ+OlIpnNoPJL2ZRZF9EzRgzmsrVF1U76pCEqBYKDWXHQMDhmSEkydV0I7KXTGP6nZ0w vebFN27ffelJJxfnyh0TRhcqEASD80gTcoAy+ZPXrGY8hUEFtMKFgLjRnsP3OaNfCsIgfzje+HVR GXv+nkZv4UoKAZmcUO3NgnpPS+BAbQ2jWWlBsotilXXri9XulHcY1bxxJQL9kbVZqXcqNhbvFRpe YcoWAMJljYlJngFOmlKorSRDPugk9AvlA8dQ3jxGGpDXMF38IwsgNNjH0I310Bwxn2JOZEnL9lPn /9gU4WOF3c93Kddyy9Qxlh3U7JLfgErZaMTGGYi5aQt1vm9z98BxA4FUpJUvPXKdKayvNOG8wU/A 0irUQPGpUgWbAquPRFtWW7VWb/f+A1t37aV6DfQPnapqiMF9mM4HOLRCWCZmvTivmQRglR+bDVbR qL7I/JVfYyE6bvTvbLmwkE9vPFwCJ9AXf6iJVI6pFMpiRFQPprASibbD3mC+6GedCzdue82d6266 ZftrjkQXb5714lY8aIf9biISFA44nqs/FFo4uHmNwGiKJwyMmRoikaIWUEcfq11cQSNgiYdDKPRb cLTsRmk3zfzUUZWJOc6JYqS9EnCXLKtSasuMHXt7TQAovJlE8TgU4xca8CNWzCT6L06CjnAN/6Jj UoYzC+jtRNLrJigsOngOAi4IEggeWrvdJOtmgy5YAGH0lRAuhcU2BNfNKkD031ivDnJhdTrAahdj /d2ZQhG5MNMlLA+amsklHlHNjlIROpyI4BiOij+p8TCiRhgpbpGRSRR8pFidxJndi1JKAPBNv6fW XWrvJSeH3kuYIbqI0ZBrrKIXEjjKHH4ssniUHwq62N6BsSCKw4z67VRcC0Vez/ZnqGWUUu5tHbvh wMNs9VnnXXn19Reu3bC8WK22upVmpwawHegAmFjdvFY60AdodsM6lPmjtp82e7F50wnSlsmZe1Gz ZyJ8v+n5M4TBLYC1CmhWmNllttykiXCu1JwtNeZKjZWl2lylMVs2b3Ap1lfOVWeLjeWF2kmnFTZs 27334NXJcLWHSC8Cu6PxniDMELBB1X15GAaC07LcRCtoyExT9DfN6BbkwcWPNVUi2Ml8kJcsEJjN mP29oQk44RwgQWYCMypst8VB1wx5rHEaWySxQgkAE3BViIqK38QZSk0mML0ni8J79IPHGfEvHDr5 vcpI2cOxyHtR1RxpAuCgD/mVtGyRWYLU+MzB/Gh24aoGURSbqvPAMBQnRWkC8KuP4glByoOCLaur 50U8ZHV8aoPGg/yhsSNM1+TT3HMcqZECZ5WinBCqoITIgNIOwE0C/TuUBeAuk8rxYvjLMe6wF/QZ 1Zew5wgjlFTqIUp5bMVz61E8HQ878bAUZMnW3SYB2HzXgzvveqi6+oJyNOjBAE2piIDmbadPlLm5 WSnazMkoySYZGKGD7jLE/aNV1JejfACS+/44GU40AYBgPRX9tYTrVXQtutRGU+ca3GFhbA+UjKEV IKqg+CLmo8UGmqW4nBOPWU9aZEwjFGuLKGMxrwgB6gTJtTe8zCQALzh5JQ4jHRSBIUPyLnqRcALA xXWWG+6ScuUsiprNYUy5wMUJoSzV5yr0Hq/q/LGCyzkT/aMWJKh51lkNWUJbSQCwOF0kUDsJnjK+ RVIXjP7LdV9Q/gzXrlhfMHPIvcIiVFSxESATRpDg9DCR4D3UBUfvjh41SUZqKf3YUP7nGzHjjlnp G0E6tYHgsSC2ls/y7gnnWwWXOmp9NbXlwmuxsMr+/2MCMLXyOfR8rMhsV+wXLH28AE0JTmLt3j5P JoDsAHuZqdg/UiAAI4dMErToEYUockcuVpogn1Vp1hrdS/Yf3LZ7Xw80/hlugYPGkAtPItnJiH8M 4zComiBK1mQIqxZOrLmAfgGwhypfCiXiYfyYbW2bAEwtDHnnok8oBT4pIQ9oUoYgYbCqbBKAizbu uOWui2+6Y/ctd8frtsx1o3aIPc8ITViDrCdq7qT4zOrvKmqcDET5gHCM87iY0QxglnE6TiRgZRWX iOr9GYrEZ5oAULLRC9A6ivWCJEnAqjA0E1hqWatCHOvjGG7dV6Ryh5fJHGw4VF4syUeyczNPzSM1 /dUYgGeEbOjChKjIpf1wlspBd1GwhtQuN9b+u2m/1zcTBwRRcCOlNg5WnFhEAQ/MWUAAiCJpbkfj RDSXQgr9E2p9yMK0XaUpwpnB2cQkDyO60HAesiGh5D0GXdMxDjVkp1KdK4etUAUJNXlq68GFI7vl vlCEMy3q0V1B6QSzfon+gdO0RkHmOlJjimVY6XtCqZFJcEK6Q4oTc8EUeulV39yGZClXHiVmG0qv Zuwq5FICsOqscy+/6vD5F60/bbaMkXndhOVzleZspQH/LdVXmDXV5ly5PodrCqxpQa31ToGVo6GD OoOOAESxoiYjDNZz9SZqZnewBmZSgrp5BaHlCjQZaTGbmVThZ5bPXrx1F3QAhqtdvUskGIkFIBPe MdZMmZPhW1805mKHbCaFpBM3CtEOo0ku8TupFegLeM6ypJ3aP4l5sWIxYmZ8FhbQFoQOMYSGzA1q Ir8jEHB7FQfawnN/kT+FI9eiDdOlBtOpBqi7XoNdZ3CkOoGAFxfcRqKA23cJ7yGJ+SS2/SQb42Mm 9nW+ePe6IBBM/fl2V/KAjDUut2EUOFoQSNUgEQNWDlXXKrjiKFKmYBUmJLAPPN7xiLmCxx4mIZqH 0JtGsjIZMVkxF5YI1dakVtSjYTpkH2+FmblxPI+AKi3KLVH7uNrnVor05OjRi4ddTHUoAUi3XbLx 1qMbj9y/884H6qvXlKNhF+9J0o0OULfLc9InHh3QwhCbjFTXmcTpfBQNVxQbZqY326T9efNaa3mz ZZO6p5CkxZl5WmdOOHXZ8mq9G3X8pBcm9UbPPKomFT9lRbna7PVCq1uMbuR4EmSw4wuXiExqPGRf YRibxDFAVRoSVCzNOFUDvVFhLYswGVv/UDIQ4QnsRunhG27csvOSk05bCQMFF9QhcK9i+FuG6B8j WgGoFBAJM1eD6qaJ/ldWWk4U1cnBPOB72AlV4mxPwkeNoigiP640YKFGu6Dw0fpKw1P4ry/bkK9Z D2UlqTDP+4mQ9x5q6Xh4gNwoKKqyDfM125QAKOanrNa8VaR4VnIipKo6L0wGYDUUINZvy7G3malM 5gDHGc0fVyRqP1Jw9qdECYAE7hqpL7TKoj1XSSXVkJAWylJ7O+Wku3hcvlQy4MCTljRwmN5PB171 vHIMNQQoOvwQ2/RoAJmbFsoGpz67iK9czd7zYhZB34n4MU6YW0T7LtZ54lYAW63Ru2TfgW0793mh HcYFksF1NI28I6pGpcT7J9gJ+eZOouMDpv6blyUTgFwIkQ8nWNZmHBItsD9fDrLOhZt23Hbvhlfd tef2++O1mwvdpBMOIOgP2IqVnFw1B8hVyhXXmnKzuhuks9UmDvjwu+a/ZxTqHS81v2i+p9H2f+aM 0gmnmVvY6wQJehd6JvA6Y666zIx2jW7PiwNIAwYIXR6J6AVbTwquIRNlGyyBR1LzVtFqgQChksww DFEhR11xkgGhVhx7rCFJAyGxdWBNLR2+HwvQsQyg7cBr8qNFQx9lfxhs0wcIq49TAMXxEpXOU+fZ 3iE2qABXrzge43H1bfcpgUxAnD2l/59x2TuOBUyfsEShzYUcVwR0Z2M0PDcQMAwIhbZOiZbPYQC2 cThJ4FqYr3VAcw6hk9+HVCeVsj1pK7kkQKcGGlilcuYA0OULo5HdhoGydg8lSeO0jQpw8m1AQRYj MzperKvGxMWfOCBk0g030zGkJavOPu/gocPnr7n4lBWV2VpzrkEBfBve1IlXRkI+OIxA87BbbHjF Zscs5OVF4g21pjejTDJZ6PNkkEm5QmMWcghMHcrtYhnTADBeac1VWy9YMbdhG0CA4uEqLxbrO5a+ omAdJQtTaVFxx20gtfyhaomEuo3G/Rw1Es3XAkIk7hySTpajmylVZEREeAStgw+OoenJfCCLICdu SpDaBIBjTd55LDPwIZCiIkKfiUDMP5cfIpeq61tbddcmYxg4gJmF/VY/yR0XUw4SUomSvmTMlV0x 6Rhw2VtvVubX4m1ELKJE5c9w4GD8zEC2lByAbMIYkQblBPohph8Bf580ufTOJsIDkVcmLLVGzw8K bIXC3+9B7jdirJdG5DGJvo1Clo6l67LKj+bNIhWpiQSvQ5H9Yo4X+iFM+JoCJYOL+oT7JyKXlEm0 Fj5U0ytRFZBhCMXF7FCFHooYWOOSAHeHEoBy2DcJwKbb7tp09IHtd95fW3VRNRp1oQGFN3bEjB8e d+gEcsWIxUylh2iGsHG12r31tjuvu/6Gjh+b9e1ueODgldffcGOQZK1eMDMzs3PXJQ8+/LobX3HT zCmFmZOXV5qdVatfuP7izYeuPvzSl73y7Beeb7Zp+7E5ahP68/yHrA/q2EgCgMdFNwmB8chQWYQv FBIapdoQILE8RBT0mYAVCdxTHYjNm26YHn7Jy0wCcOLJp5GUJ8UllWq3UhXFGNaaREQNRkiz1c5s rTVXb83W0NYkjxixIaDrfQt/9SQB6OSIpBY43llAMF2MRbAg5EVUjxuTdbEGz6qmEOpVCPPTo1CP iJglCfvQW4p5rpI/eGXa/5pVXStK1Gj3AWq67VK+0l9Sbi7RPfmUypZYKpZWwGJ19AXBcT7czJ0N q5vpFPvLC1RBi7Izzrl1T3LuhNuWBbKrkWDNaYyTACxEBC31p6UvnFx3juZxjY25a/ll6nvo4lIs XpviJyzcMvcNwLtQSgMnA4wlI+3sIkvE8h46aWcuZbIMBLTqLNWcBICIIg3LB4CHC7WhiPsOX97w zLNjJvVL9h3cBipA/VAVxpi040wlFMBRuG8mR4x32d5VrV5VUYMbjOMwN9+NFpbAnntZKH2TE8h2 Iv4kryLK4qRDmWRH0AEI+t01m3fcft+Gm+/ee8f98bpNhW7UiUwCkHWDBNIArPt6PFEO6L3Ff2q8 gRIX5iODyeqrrr2+1vHNONby4tVnnfvSG185nj+748UzJ57e6yWveMXP3vSzr673opkTTjbRfzIY nX/h2j17L73yqmvmV59lhl+TgHUD8+tmBIb6iy+ikL4iP+1Ui9MoaF0QaZXntYCU9wC8noUsLokT UyRy8iLyw3B/kdagL4/6uYDeTGo9IAaM1S4GYnGWg+uTMCj7bRF3GRwAIOiHAjwoGkE+gHUfoZJH I4pQSQOUAdWYXiI2GEFNER4UgeAR1oJ6KoPYSQAQfiPAhAjOAznSWHushBnYoWjgeHQyEwHSsEWu CANiyhQSGtZij2E2R9CXc9EJwWVC/6zv4VGzUiqrkiCeQudumA0d0zQ3pkpA/p+vmtvDIRkVli2h PeTjspqEXPUWfp0UWMN0LOKqE0fdmy9l1IeoTxOAZStNAtAqaAKArCHWiqh3yWoTOtjUpG120RSs xw3MWqfRCWdKTkMTawnSscVJjhoHK2sNbB9g9A8JALUFmtABwARg78Gr09GZyq+PWD1wLCE+PdKc HknPhSMPunicDspfndo/XT80RyDL7mTiK9o71Uq2hOzKKEjlMRPyJUa65k/Tgl/uElLwikxl84bz YATGcUWcGp0S/S/0TFnY9+SOAdJVpwTRcnD5/GLXC4ayJ5rNANDE8QKIrYlIdpIkMNT4Naa0Wb4v YHTW0qGLAjAVa6clGbwW5oeslBwzW4BuYoaMmwXcLobioThA9QZgmAEfOqO2DAb9EV8ITmdRqYYw fIG9fKyCbDOfBEv+0aowWu1HE3EbGSHuhcUEOFqNLZCMhBpsA04oqlryidgrBHW4BP+nlRKTXrOH YqLUIvw490wHSrfAxQT6o3I0SLft2XzbPRuPPLjj6AP1VRdVsAPAtHLQCMsEiy9tGVQQ4wTAMXMx T42ZP/7szz759ne8Mwihun/aGXNve9tv/8mffPyccyGyf+tv/taXnv6fj7zvA3/xqb/8+J9/cv9l B8zK973/w09+7osf/NDHPvGJv3jqC3/zc//hjTMn/EyzE2r1S+GMlC4G7DUmHUxROoIROeMrpQlA Ip0iheepp6MSMJh/hhAg86aDCcDWXXtOPPl0FtPE8ioh/nH0gYizWPWAAVxtz9Y6c3XoAFACMFfH 6oX14cpXtSkBsFxere+6jQK3qJxT95cv8RatCi8CNdFP4SGwqVm1QyV8ELfRGL3akShNuKQcKHds AuDwTYn+O4f4qEJtmsbK7i11h6jA9AN7dLo/cFarWlGeTgCeG4KSPxsFR+LTEczJ9UOWsLadrtk7 gCWRSa1R26QnZAmbACzY82MRZJc4kJ70W4SH0MglAAuh/1Pmzfb9MTskZXWFk+jf3NvFSjt3saQt U2QfDGEz56BZ0shCie4FeC00z0blH0pOCviAFBl61CqSRBUh5chlr+7PVdvVlr9r38EtkABkKhtg RkskdDqzEky7Jnsnvi+VTghmg4IzLMUz8u30PfZjiwtyUNfPr1EQ5v1iF+1+H+ODzjw7CgarTQLg rdu6/bZ71998ZNftd0frNkICEI+6yG7qMvgnI+kVCnnREL3PgG8KCoEMCsPg8kJ1975Lv/S3Xzmp 1Kq1ezMnz77kpS9/+ukv77/soBlpb/rZVz366OMf/eM/+YvO2cAAACAASURBVNCHP2pG2jUbtpiV r33woU8/9pk//fgnPvLRP3n8M5997yPvgxyg7UF7Nki7fkLoIKpDofyaGKgJM9hRmBlzW1jqdzAZ cQwKiUTkeGVqdc8mFe5KNbgkSAydMYTpB8IlUFwuNwcQAmSmACHaQoWoFw8BAoRg91Dc4qNwFAoK mkRjqXgXitAq645o7VwQ+VznFWlpruhj4wLq6JQAYERByGQHhEwisOLnw1V8UvuQhjaWawMl7yWc KeFpzwIHIkUUPiof+xnNg+KZrSZF2Luwtr6ojR46ZzgQRfXAvSix7b1Y0JRkAm4zIUzYcE3RB9hm YcyFEygiLVZlWMmlFH0ATAJw3kXrIQGo4rBQaxaRiQQVAemul0nEHwaNTsVxBAMTgEan1GhXzU2O 6hNd8sdBdWoSqegUcESbqwB4aLaiyKEWVnGahVpzrtScqzSXnUEQoKuT0ZkCARrJNRZKBFcLBgzM sroBHKHiQMPIdUxDHT0ZoXjjAESf4jGil+CdGgukL29UpFFdwCj5oaukGT6HJP+ERdMpVMrkKrr0 A+YMHWvsc+E9KhDkRvYLN1hk4NMCCaY3fjLRdi3nlI4QGIe8AhkUATKS6xoGiapMjqTlMlK6Ngd/ jty7L9L74jlCgkh9dumKyAuMxVtBIYFwVgDXoYLx2MrJk+sHVaSE8hImtsoufGUu/OCRotpAxK40 rNEpaDEdv3wm38gSU2NEsC74KYlf+2RSRmAzxslIwonb8EML4l9IUEEVCOVXUDuS5Xh76bCbjcvx INm+Z9Nt92468tCOux6srLqwFPZNAmCGTtCHDvp+OIBXYv0LwUjKUaIuR8iuqG8mj7/+60c/8MEP x0m/60Xmv+9617s++9knL7jggt379z37o3/+xV/6pT179736Nbd85e/+/rd+9/fMBk989nOPPvbE 4cMvfvkrXvme9zzy7X/8p/mzzj59ZbWHWrSkT8ciFVJe0tSa5iRGgomIW5RZ7f9IlXxVNQI1iAhS TIFCknETgNRCTQJw7Ytv3Lp774nLTpujcUMg4Ch8yVr1hRrjQwD0T1V/ivUlWC+zRKMbHHeclS0G u9cXFvunIrbnFFtcaukxwRc5DMLoJb4vqgNp0FZDxyiJ/+bypF5YqjampOYsbN/oaWSMMj4dqsTL 13YQ590hYLocZoekNmV8Z2lIjbnLi5WujxOA/nzR6k6k7hb+OeinvkTRLnh0mKhAE6CmeCG3gSCf XQLzsxC8VKyR4JL+d8GW0IfxplZOo/8XOCdM/e4iK2vWI4xCfG7pEI8FMGytuRos7IChckwNVzfJ HjX9RJk8j/me4Vy3UmtX8dlBggGV/OG6g7hW1d4wRSTYmIy62uzt2ndg6859aCXL9WA/JccVNqsK lQPAeqDsFx7GUtfMo1hDESHQWUz+tAh+9ZgLTvok1AiRzVCmbFK2QWW5lET87KQQitAZT/HoGAXV q8GqYtjvrNliEoCNN991yW33xus2z0ECMCQlcZD+QyVHkwn4jpYDRZAkgSDDI4QKP3PG3M7de/71 pz+dmTnFZKQzMye8+jW3/tP3vn/Z5Vf0h6M//tiffvrRx6+97vorrzr0F3/56b//2v8yw+9b3vrW p7/85de//ude9vJXvP7nfv6rX/3af/5/f9Ws7/iRF6U9rL/4CMVEuYVBBGIhePiRiMIBa1bVOcXS USTvoMINUkIwd4QuazkWhR/uYGNFTGJcTQCgip+xmAr8YjJSEiAbQQp0k8pAvWzYTRD6rxME3zbD ULiqVD+NyEwgGqmMHs2qkXrVZ+NAZl6CXQgv0SXOOt9J+CWHvqwhjYRMA0Y6CCJXy38kKuPzHo7F HHMkZpciiycyTb5w53CfrT4Sb4Zoq8iF9GhKlpB5jlqSDW00z5S5keNzynZjUxGp78zCIpMKBGsf BLUnJMAtvTXyR6It+UqZu2j+zHMOHLr2vLUbTAKA6NkONQOZO0c4xiqhUqE/UCJWGGoJQLRv8gGc TGstfwbn0Q7qx3XEaL0FUJ8qlf+J2dbGpUGmYDivt+ZK9UKlcfLygiYABAHiCMxlZDNMX6jZ/Kex J+qf9Mowa0hDnTQLHwN123ZK45CYguWe3KZ4e7knd4A+z2QNPXBrFccM/e1QlbtsyUD5kWKCOM0B ANBRzPUSy1rOM3ftTzt9T/fQnqsiop4mVgXIfZZc1FqYCENUEgAM3VxtxyE2MUZS3h6y7Ff+8evF wKMKuFGA7HsyLVc9TTDNHvbCIdT+aYeRyoOKSeNAsmQ2IiEJXjchpsEoZukDaCPoidWC04Kah77X M8xnm9XB+vFgElAl3j6BkhByyGu7sWg9lo+MEyLjE7gIZLbQV9x+Cm6/bFyJh+n2vZtvhwRg590P V1dDAtCiGciE/tia8AKkPUAeBc4gRJWGshOM5qJmi7mNmTn+8i//+pFH3h9GaacbmhnoHW9/x+OP PZal6e/8/n/75reeMRvMFsqYGPzRb77tt82bT/7Fp/7oPY/M4L8oSv/xBz88dPg688FekMFFwSlQ 73+aVvWJo8eKmwN0E8YDVQEiuoJtjJIenErO4bAeoX4z6FrgluAE7MeHX/Lybbv2nHjS6RTmzgkQ wulIdqjMDB0AE0w3vAJrxssQJBEbwZ2JMYzBLnAJsBtJPckWF5ir/y7i7+IBMRZuqWJN1F7z30KF 4r+cSLyi27FpACEgK7qox5nEf/hXyAE06CRqbLlh68cSz4EcqjJTXSwQ9R+kAt1RpLgZwCvHdPD9 958QF+Uv4ftSwTqwVK3mD2zmaSJUsLRgl81Mv+J6NTxHAgD7YGPr3sItiXAyvXKxRILf5DzOlkwA 0HNH3Te7qvxDk3Gh3pvDdjwW7BnVAx0wPBuORFLX/dGi/JbeMyVEzVUhAWijZxz/EKW+kiEwCaGA lPpKBTgAu/ddtm3nXjNwhQjjVpB34NZZYp50gASMtVsbVsJw53S2QXxsLBPfsWpVx5MA8ABOpU0i nrJgHU4TToyoe0teV5HLIjUb9CfeaHU5GXXXbt15+2s3IQQoWb+15CddUI9ASX6pgAgBIGWipyAR KAdAwhhA80+dLa1bv/Ff/tUkADOlWnNm5qRX3nSzGXX37N9/8PIr/vYrf3/Pva+lkfaci9b984// xbx581t+49OPPbplyxZa/wdv/8O/+vSjgMP0IvNzlHhQ+R/bsDBvcuIRckENRH5CUhkasNJRxg15 uWqk3C1TPNbjQsshHpKllGPZnpvdqFmNFMpRENlogeV0JAHQj/SgRg66k1j4lxou1qfks6RvPmQN OqVESh+biNrMKGMnItsf0DmFpIG4k8ytJ44xEO8u0T+A8sX4kmf8AZFi2S1UioPSmiaXYltB5zAy dg4nHQoqRA3doOfgMQRfjMAkwgncG882NEbao3ArsBCDMTwBDPiizI2EucyfCz+4V6A9LtENt/vP Rg1cIocOwLmXHbrm3LUXn7yyurLSWllp6dRTEDqWiftxtm0Vm51KC71osHlYwTjfvFZr3UbDn3HG cdKTpqUFI0uVDVyoD6ALMYuLFWAZmwSAOAApJgAB5V7IZUaip9ZlUUEpGjsJAOdMeiOGEpaRA1Gc jTVYEUQXOYL1Jdwf2kcF72OSKJk63RC30WOT9zvUJRdtU+/CDnB8eRh2Iigg/pLFSv6uGppmAosq +dCyEAWUK70ssodMviHpUjD67aNtGerWm2QxzEj6l2X+VUMKxGLd5zAlrwb78BMmJBBqlDwk5JnH Bnueky7nFriakJx4TMmfuI8f8xPIIBDxdrH72Lg8b/ks4rvM87wq4hSFqQj2cCzMaRQwaHVMLlfK MLYSbzK7KCDKveVyaB+pLgS256M4PH4OFTvk9edrySjbtmfrbfdtvPPBXUceqp21xqQEbai3DTVH 6pGvmQPNolSNdampIwHPCHQA/uqvHnvkvR8MgzTwk5mZZe9657uf/Oxnx+Pxr7/lLd/6zrdn+N9J 8mbmE3/+qQ9+8KP0/qqrrv3u976//8BBs0EXe9AABAoypT3h4yO0b4r7LefbueHzigpU0fEj6zmA CcAwyIYinTEWJsDYJB7X3fDy7bv2nXTKCo2KSlzVRrEULGQWmm1A+5i/1gHZXBasjgRnsAZNT1Hf sNKs1khH39o/FaoqA/9v14SxepoCJSKqZRGZCRyL1ztzEMv2WOBfMTxVICsXobLiFSUcNENlpcli oEpClfgSGhe42xTvKnnX7gnpSNp6MEZ1lDJpcCyoKvSCPbZa5WIh76Ik4Cl4DFEOyEygbOvrSzJu CfSCNg5d7F20CTRFl4lkf0oCW3L4Zu2iw4QuYVaAiYF8+VI+AAzxZ/BS7gwI2ip3yLmkRdBo+fM2 nVosdpYUH0UJAM21RGHHFhZugH52YM/ZIEhb2035sGVhlgVpTP4NHggB5yCPqtQ70tDolCrtat0z i4n1qVqHtyXYKteafq3erje6+/Yd2LlrnxcgUx8FXqD0Iw6YPN1g7RY5PJOFCcAxC2TTla/nmwDo IKNDjW+ry9qjBkfY2I42VjKf99nM9aMzy/Gws2bLrjvv2/yao/vuuC/dsKXsp5142A3JBYUSAChg +aGFgOMrKfkktjyf9E+ZLa1dvwETgOXQATjx1Btf9opvffu7+y49sHf/i/7mfzz9a7/+GzTSFmot evMb//Wtjz3+me3bt9Ow/Fd/9ekPfPDD5l3LJABxXzFIkGzEtszMcTAeoBkwMTTqB2J6E6AbbkiT kYS8HC/SueK5aaDmtXoyTdZBKBEtcul0xhIUqZ2AQqb2iTylW/+y0P+R+yW4ZiLFx4m0klDelJ19 R+pQpNeOpwmRAY0UF8BqEyAVSjUmjcsD7Jn7DvQAzJcQwUUxdJzNo7WRIGoQahUq2QNiobFbK9TJ ncLUiBhuosBD6ADSvYB7Lxu7d+kUBEifFFqj9Gi6b6noHMEesqvD9D3PXwL0A02KCAItZVMMn2Ib 3AZuOyLsz5sE4Mprzrto/WkrqwABqnWqCO+Zc7hzVVDq7wguqI0Yy64ZIqqNTq1hxnaTA3TrrWjG mfba1H8vN8yAhQM3i3i0dWgmXb+5CtbeTFZQaSw7o7ABfACujoer0PB5bB1eYxsNh6wIaTsACInO Ka5YLktqDzhQ4XmIpcaBQ+F3HQNcDd0FC6K6YxS1JXYyQkqcsY9id8CQCXgplz4Ka1YvoRTgFx3j srHQGxawmo45OGofwHNFlMkTThFEtMMaYZMcGBkhJzoo2BhOUCt6chiqQVlsmNljlJ5J/jRauu3A ysjENny0pRrysuUeyIgr8frgMYqO6j19Gvhsfm+xKCO2F9HZAm+YGNEmCh6TfROmFJ09pv8T2WhM MXrIc5UMeYkdC4Ist1Le482WsTkiHZqOjMxjtnCpgZdNKtGgv23vllvv23zHw7uOPlw7c00p6rep 4R6x0KrPXpIkWjpkDVAiKONppNDZjzIzc3z6rx9///s+bBIAHxOAd7/7j5588snzz7tgttX75jPP PPn5zz/88OsOHbqmWe+tWF4y2//xxz7xhS8+fcutt73pl//Tl57+29/7g3dA+ara7ngxJAAhqFOD jCn3ASjTUEtI1QUaSOply/++SB2HWBRR2zJMzhEu5SQAXMhJRuZHr3vJy7fu2HPiKcsLGCRRAIQu YKBIYP4LlN96Z5Yip3oTNMfE2JVQ/hAaVpHmiNKZ5UqrDAMOABSLDtYf7VHb+cD035oM1BB1w+lE W0M91ecpELLcalNy4XYO3tgQ1g2RnQRAf4hdBQrs2Z6L/iEBoCqOfEOFaAbE4uJeAWPrRRkm14VY IjQXhuvUSueMlYXY6tTOGYXlbq/EDKSNya9o+C6oHmhoVKlv0xTVGhKDMrNOjzI3uXaMBSKKc3Eh espZilOHtiCA5uuYTwAW6vqToiv/SW2kp0zWFksA3P4AEFdoQsTon8jTRUwXiwj+KTQ7IAwqnBb8 VE9OtYt3cs+keyC8JfbEeGfALhpvwgqgfVqAAeMkmTshlWqr0ezt3Xdgx06TAGRYHiLhCkL82/mO Ii0CcBMwPUQnKULpOKUrnrmcbva/MwFwqipULcbiVB5kQsKRgwTJRRxEWi0jdOPpj/3R6nIECcDO I/dtueXuvXfcaxKAQi8FDgAmAN0g89SjV1AJogUEOYCZjAigT1igZSsKF1288f/89Cczp5Vny/WZ mRNuuOHG733/B5dfftWJJy3/g7e/4xvPfOv3/+Adr33godGqs8zgbEba//Jrb/7617/x+7//3970 pl9+5JH3ffvb3623PfM9rSDuYAdA+w8K3aGiT4AEVnb2VY0gZgWY8bYvGpe8hnoIvkh0EHaFhT51 auNUAXMJMWrEcHMQuv0BOc9s/ZsM3cRMjSm1LUPfHKoijYSqCNbNJQAJ0Amw1ZBoc4AEVJw6IJEW rPoFJTywDZ4flvgTaPeQ/H0DFramOQsL89HQkVdio4YgZONeC5RKWMdlQWwjPjyx2CCkpO0z0B12 YCxYvtSzqqXDDB4ZoC+LYCi7Kjk1+6kcwIa4NLdmIzm3XO1FH95VFDNz4OScQ+kAnHfgqmvPX3Px 6XP1AnF/cdCYrSG6EsaidqUFWNlKs1sCCFAHa//UiuxUTQLQgKpBrRnNyODYKTbaJCdUwm8sIMoW YT9NagK4fQBUBDIJAHAAqAOQDFd5qrFF8SKnXOhvJ1L0odWSt+Z5bkAv6rbsZR1It84XYJyfyh2Q oooi2fSm1r9WwxpdrGx/jEwm1KjxVCSUjQaHzLRQUbBYcSN68Z5D29hHC3FVtvG1nI/VcbfGb8FI rngRWAqA8q4vUHgS3OUNxB7LZiAxI/VthSDi/9JgStZXQZK5MsPo+jSQVEcOGR+AgMgrmkXE4ygm gFBffYLZ4oSet8hmX35/1MtYocxF7OiDFIrUAPEBmKIa8hidbylYfgjH+q48EfKNhEIklw8SANSz ow5gRFpadIwTPlEJWxv2qKnKHdW+Dmoo4YpdkYiNPGyTjmQ0HFdjOL3puBoPs237Nt9y34Y7Htpx 5HX11WtKoUkAgFVGBFzHIZLkIEb2tpeaEA2CJnQGDsCnH33/+z8UmsAd/gsJwGc/++TatRebP+3a vfepL3zxq3//tS9+8Uu/+itvHk9Wm5Xvfvcj3/2H7//xx4CC9rX/7+tIDDgREgA/BkuaKO2pJbBQ I/igVP6VyE8832thaSCC2VgroqIUj3FsFmZvntQ2djt+ct0NL9uy45ITlp0BsRGER10kLHL4OFvr zdXAZgsXTACaLG+C1MaOBpoU8lIoyZxXjIZLNRLU59iUtVZqVOT4NzYEOK6tMZR/DndS/4qdCjdS 74IqKCY2Kysd0PJ3ZC51m7KokUqTQXIJCdbL2GcoSgBaoRKOFoClOzGVWqCejBtBulo6+aXaKUqe YH6Ui9D1jpgz0GaWZbFU5G3iS0XSY8hOBIxpMzJJJ6SzAdAstKclF4Vq3jO4ynEwfbZS0y6Qk0E1 chldYTF8js0HFqB6iq5DWX5j7Ksc743BgkL5TMDctwUysLN71SE7sBLSu2dtSia6T86FKy3RZHDM 70RLlK8jOB+TNrdNk8w1rTZNelzCUh1M8JVmvdndvfeybTv2MBQBRi2q1M7n+skxUDmjONdkVlcc pwuNxsBicWPxlgv60vmq2VJFriE3mXG481khTeQsYclQpsLsGCYAIAVB8wvlCVCnI+oC0JqHZ5bC UXfd5l0mAXjN3fuP3J9u2Drnp51k1AkEdcPB91B86/ukmYEqkGmQpZQMEPdg2Yri2o2b//dP/nXm tNNXFKsmATh83Yt/+OyzVx26BobfPXs/9JGP/t1Xv/rtf/ynT/z3T82sKJqVv/brv/Ht73z385// /BNPPPHUU0/9zd986eDlV8ycsKzZC030b3YDfQAydA8AbVCSh2aFOhyTtZompW6XdNf3RTQiiGyx LES2Bg/mKI1I8U+o2Fppeut/kQcibDeMxZ36HUqbuJhnB2EboIK+yvkHLFwzlBo/Z5IxzulkOI2t 7yFFL3ibcUYHYJiEsfUWVYGJUJI69XjCEUnkTQgOrRRrrIivQyKvYxCIkUPImjx+2ldAuBcLadNW nDlusQIhBDOzLMo+rQlEyYfT1Iw6CX3bliEWhMp7WJovY5OCSKQFp1oBlHplWq4FDz5CQ4ERRzoJ hBmr9VxGN4EK0LkHroIOwMmzFfIHLImwRKHem6UeO0KAKg2rNIBtAUswMwlAvZXM4IzVxUShU2pw gYoSAGpVE9B2DnQ/GXSLMqCAyjU5wMnLi5IArO4xWH+IcOoh4g0GFNPL0rcl/MgJW3PqQKwFG7As /ZBkQEP2PR2ykxFdv3jAv5gqm16SBLXBS1U4jHilDqd2ujihy5iMikPnmtnKR7bI0Ca8ZIjg9XsI JhRy+X/ijIPTFRQxTp94qFMkdZdRrnVAepdu9YWoM3wqeBglsZeIXT9YapN0byiS9m1yLDAhpzAT iDFwkLI2Wci0MIySkaDjM792CAVmTOeIueFnwm1HkzK5BJy/yvmk60tKnTIU6sNGN0PsJt+WKsAE Nd4NwpWJIGzkqIiSgjIeaYhqsHIfok2yaDqpGpfUIZDDxDwb3DeRDAtUTiHua5YbojRtLRr2t+3b eutrN9/5up1HX1c78yLqAPSw3t8NEvs9gB0io3JWJg3kVo/YOgQ6AI8++vgHPvCh2HwkSGZmfuad 73r3k09+7uINmyr19smnLjcb3PCSl5oM4ct/+9W7EZD6rj9879Nf+gr1o1/3+jd86zv/sHf/ZeaD UP6PUvIiYFHUOJcAyMzKZ5V6VvoAcspHhQdo7A7VSNJWI0hjBHtK9OpjAnD4+htNAnDisjOAR2Ri ffC6MiFyF8iRWKJAyAQESez72wDIBMSUNLzIggXX9lwNkD8VKtaS4j6qoxQFBC/tAtIYRTpUwxHw WRgpHiPgc7DgRUHtF1CnqKB6Nfzq4e51VlZNbgAHyKospOQINeYeQGgcM+MCK352bOBrxmJWkQdY f8Xxgi2Kp2yZFCSrbhkexmRXJXMx7X8s0lexhVu1wkRlC2ESSUo6exyhuumQ+224A0LYLUhb2G5W c1MRe/KLonkKJ6TO3AmO8u1HsG9AqRd3RXR91/mvI1Gq16hO59xhPmix/Nha/kgvYUuHhc2EPE/X Upnx1oI7s9GbBR6LQIDYx9okt80CgvX1DsedhF7BnF4CbraIUKw9lo5cSlKVhbNBrwVotuNFR8Np kVeChLlaA4BcCXw80WMOjcAgAUAVIEZuxPO4jCPSgbEAAyx5EEmMYMfMFhtj+1oESVIyYyFk5ojr vjorucpC0wkAC21rG8Gn9gIGeTQ0SZGFyhAI8OBaIVhKAUEWpThIjI5mVWQAj4gEXAoGnTWbdt9x 39Zb7nnR0YfSi7cVPOIApK7Oj2INVO4Zg4o0SFOG1+Ny6lxl3abNPzYJwIknrSxVZmaWXXHl1d// wQ+vvua6M+aqp8xCx3XDlm2/8mu//o3vfOfPPvFJUGZ769s+97mnduzYad6/4AUnPfbYZz72Jx83 75u9oBtmHR/ZBSjIhnQsVJyU0g9bU7H4TD8QHq0o0KNaEQElEseMCOtrkWJRoqHq3tCis62s0f4A h7yYAAxZ/ENiLZsqpGQXoLsxZJzqFHNXpKJIRiJmJA9j+gOG9QvVJGGlUZpK7JIqykVaH04Bnqd7 lB9F9U+FYAxkFqZwnymOmDgNNYli+fjEqcHTSUtJC0RQDyISGpAxTsIOABiyI803QinSDIEJCZ+9 UPEpguzVVEEvpcRODCGJ3BTL0n8JLQJqqlE67yeOlnoi8ZiwtPGaDv0QEoCDh649f8360+bKWHSQ PjDU8dl4pNgAGbQyCv6UoerPCQBoAZmVQAju1dvhjAx83VwpCBIAsmvh5jJB/6mTy8zgcsssJ51W mDIC8x15TZfmqyE+a5JI6i9OHEM3H6AFKsr8xI4tgT1lPBbnxClnUVZXNbZUa7pxj4PyuxBtP1KU iMZ/4g42HcGrNgJbZ4stIjwD4ON9rN+lJgCQ7uE9aGiils7wGG5ibg4AQKYEVbeU4Uo0FEoAlM3J 6fVQHxW+WQXZZoXDqNtl89RhKFty0w0xLVTO8ahIjGV1z2mVsPUbPl1UAJD0g5M98p4MBN8VYPFA u3vTC1cFGAPqodcV32mR8KfjeWKYWFXZlHYbqWbMD+FGHtetbbLONQ9fkT/8/MNB9VKkWNH4ojgo xDWZS1aPBoNte7feeu+WIw/vvut1tbPWFMN+Kxn0SHCa7CGFbrsY5m3gI20DxscYSMBmCvnIR/64 3x/1QpMAzPzhO9/51FNf2Lp1+wUXrHnBycvbnR7F+p976gsfxZnmPe953+Of+ZxSAr75zLfvf+Bh 8wZksCOUwUbaGdovZEKK0KswmjrVnH4z4s4Rrk64jMGwTmoTp2wBBtelz1jebpBde/3Ltmy/5KRT ZosVsNQ1CcDKClTKyeW3iKAIpiuZ0QoKGKJvSEaEXMOgunubNM6ggwnYeiqLUo1Zy6stBEI4pWLU PViq9LtUoXfReJGZVYupUuLumU+ZvfIKaPuFIR3gdqA7QYuN/jViZhcwjB11rzqKPylynR56DgSI Z8cxPHBSgBFsfXsJRc6uECra9M1TbgMSBCOGvkpyPVBjPobLclH4ys65kl4Hf1BZDYyHkYaDtcQS 7A0VlSi4d/i+rK3JB/icRmDmPinUpxVdy04CsGT0L6eoTNj6qe1rJOovuZZJTZG5ThA1sKpAuP8c AGXZcwfwbHBvs44t3dsrys1ZM0vWyeYCyO5E/yjTPQx3i6cJgNms6PC5Ae2GCxrDickXlOo8aj1h DgkJc7XWrpmrLCbT4ATcJCOwvV5Ior1o2goWv+MYzWgDNaR3xCQC0v6KVaBCwcrUDzdz2Sqcj6Q8 6fSx83MofWosynv0Q/NozT72Eirhk5rKyMMp1Re9GigrFQAAIABJREFUgZAyh4QMLkltRgQrE1bI CQSjAgN7f74S9rtrtuy+7Z4tt9x96dEHsg3biz2TAAw6wVQCYDmdXAKHIdf8Yt/xWB2eUaqsu3jT v/zkJzPLzlheKM2cdPplB64wCcBLXvrymZkTQN+zY570pnlzx733/gTEgmZ+67d+BxKAnbto+H3j G3/xS09/2bypd3zQIQ363bCvXW6PZxAMQFFDz5NY06NhObGS8zDTJRmZonJcxIUwyA1CZx7hPjaB WJBXLdW9vg1dUixFJ3aKZ6lAFplxegUCiNVYX9nGkaj4I2gHjYAgthFimGyAYT0ZegpcWWgAdPli xAu5rI9AlDkwScgwosNwPFZVw5E4PvFKjzDhMTlKjelIPcSDhHz4IrjCQj18xqL+MOdnCtM9GxmR D4ZvwQ5jAhd4jPhnzEWcjji4kvOmCQC0bjKNgpx6f8rZkZ1tUU3IUjohVmTAPHhRo7myUjuijDmo 0QCgwqtfeN7lVx+GBGC2BAaaXODvFlrtuQYTyQCO2PRKIPrZrTZwaUKh30yjlZZXakNuUGsHM64T IYuUcQ7QhbodmTjCYNQq1AT8A8lAizoAy84ort+y+5LLwAjMpN1BOkV7pYPvS82eNXmYpZpQkDHQ fooU9QeWtsgJK/jwhahRKOCEvp5lyRcxRuEfnYLuuGX+oUbtPtTsJ4GSepkg62j1OCRaJzMBDKKD BVrSNT3QpkE+xyD1TzeO91CyQARhLATIXTwSx4zJaWvsie+yL7x4Jrk6d6ScVQav+7GoPToZl0uU WVxJgJsGFq8SMuXA+RWHS+qRs6xkw3Q1QwdM5Y5cnlhw6+gWZTm8vuTuNmxlykEqdSy62dCCQCtY colHnEO7uryo1QUaAvhbgMhH0d8ocVQyXK1M9yFPSAiVCwYm06vGw/62PVtuuWfznQ/uOvpw4+y1 BT/tmJEosT1Bi72JdQgYBFxiVyPGEfkAPPb4Z0wOkKb9mVNOM/9957ve9cQTT5g3/+PpL33oQx+B OtPJwAD++J9/8lOf/jR0AN79nj//5H/XBOAb33jmDf/hFyABCBOSmzA/3YscuF1qc2x3pTuKBTbl Y5tJghEjhIm5H0gm4dE/zmjYAiSxmXqvuf7GrTv2vmDZykLFhLAY/VcJ+YOg/0rbjFlapCeJmFkU 3adA30SHJmCCcQ2w1E1SU5lDXUUqdUgQ7DgiVSWOPA7b11xQa6NGG43ZaLJB8moacXrFumcjYOsy S44ELFtE8p2VWq8iRmb0ParXWZZQT/QxcfjW6nsdpetrFBF2lRSLDYQWS0CiEPPxg53caNjqZjrG tGo2bI+dVJsEgJ5LnFAada4MbQTMQwjTjwgupPwS6xdZH3ikKC2tnm4S3IPDjIK+OHOotORHdZk+ xoVoH8kTOs+1zXOfJeqHF1l8tqO7KqqmzUK9adLLWWhMYV+Fg/4WZYMkaFvkxhHMwch4wfI/c7i1 STKdrenJUeY0vFabJZcqjdJAeslIFAvyyTLkwOQdVm31Lrn04LZd+8w4jLJvzHZTaqZMRhOuPurE B2PghKzfZeBFUl/mGuxQtZLcA7DyRUJzuSlPhkodcp2/iqbkUGZ/qdyFAxWokNqEnaowfrKSdyEm D73Bqko06Fy0ac8d92299Z4XHX2gv3FHwU+6KSntgASC6C9nLoZEHJdwECNjk/4oHoxr3d5sqfHT n/509/59NJze9LM3/9P3fnDg4JU3vuymzzzx+ZnlK2n9pVcc/CkmAL/927/72Sc+t+bC9bT+P/7H /+fvvvo16AB0fcpATFAESgwWjESc4ExALDoy93leSDkTCIXgKxWZjMZn6e3rUXAJn1q1oRDbMMqi cX6sE64E9DwxSUBPCm+qzjJgRICgZKWMzXAAbgVL5BZaOuXIYnsyu0DcT/XQTPjcWS5bQExRXzX6 kBZi8fFBrGqwYzYUSyyCXyd0EuV01cBVpUeKjCPUme3TxKdwA8kc+vQs4PMipUb9CWW/cIvGhvKE y+IQJXLaKdQhl6jM1kZV4Sfm8xliyh2aFB2WVRHCyPns0aOU2bwX45bB/FnnXHrFVS+8aO3JK8uz Zoxq4ZgAtf8Oq4Ky6n+HiEmVZk+if0gAqm3fLKWGX+vEyAHAggSLUtOAAqD/NsBb6X2pXkRJ76KY ukNBC70Cli0vQQIATsCrOSfLR8CCCCcKhTkS1467r9xqukiKC6Ion0qYgSNwGeoTolXqhC2E5Rxp F9Ipak4nAI4MaDLvyOqPHQEmZzibLpTakj9/w4IEQGTUFk8AFu8DuHqg8cRf0DdAFSOoxAQJl3CA iJNNPO0G2gK8I1nldPcCuSOhZi/B3zESALDsZQtJxr0paC9GKE4Meeow13LhY8EhiQvJPNbDa2ax NPyQOKqj9hJLPSCfBggwaTD2MtapAFllLACYMwZ+liLGKnqs9CnW8Y0F5Ed7Fam5CWAQoSyB50ob CPZsOMHxkGoedFY9kwAkw/72vZQA7L7rdc1z1peCYYecgJO+G08HXA+jEdaM40CGDlJblzJ3r5k5 fvmX//MPn/3x237rd9asXf9zP/+Gb37zW29/xx+a9fc/+ICZckxwf/Y5L7zj6F3/65ln3vKbv4kk 4D/9/FNfvPTg5ZdfefV7H/ngD3744wsuXHfiqSuUGeI8bjbuV70smxIoJ5sZOKNAWHd4gUbY/ZeC DU1FZAyMYgtwJ8DjAD4A17z4pZu27z7xlNnZMlB+zbISl9kqQSNMuN+abTRnmb8L7iIrgV/UoqCw KKzKMpKZik2ECXGYRRVoCJXmKg0OmKqtMtJ2ixBGe+X68eYAbgKANMqFZWPW1qRCO1EXtP49nWzU UIWTYziCc7BUkcaRKmFEcfws9FTNmx6qVUqQ3TBBuefWZYqWD2ADaPmV5xH9KwRFGKXWOWuxD3Y0 ASg5nAHcE0hRzIK4oDYmABy4EydVZH+g5o3pEP7VCXBRjpqAT62STQCokwMC0/SRUo2ERKcTgAVt nOkuwTFaPYuembwikOZsObo57U+xiU2ARksEN1BkoyklNxG9XVFu8q1ebatekNw5yAK3cKb2VAJg buyC5FFyreXjZtqttHMtC7SkIJSX2WfzQTPHX7L/wLbd+7qh9OsWU71bJAHg9xwziWairZeJ9NyY 1KjdSc1qaQg/igNunnrs5MsFKaVLqhRMJLrsiTubcJ1Vq1q2W5uOeoP5cmgSgI17jty38eYjlx69 f7B5O9Zfhu0ogdgaeFyOAyP6GAZWmxLGLkwAYBoyCUCQAgjz/R/+yPd++MNX3vyqyw5e8bnPf+FT f/nX7Y5/xZVX//OP/89TX/jCFVceeuXNr/76t5554snPmo1/53d/7+vf+NYbf+GXX/6KV/3Kr775 hz/68X/6lV+ZIR8AVBkyC1HdenHGpmCx1LzS6QQAzzlQFNw+vAS7VrCSNEPNwC4JAAN97QQtBb6Q 3RssIVij20AtwGxVVIpTMuNrezxkbR/JwWBXzcXlSpB7Sl29RF/KWxjRTngfRAlHZ3wEwQ4DSQiR mmx7NXjI3A5CC4iJ7r+SKHQbwlN4sRAFEQ4kGLCRKGxSPmmZvhwUYXWPDsGVOuQcaSqkVFi/vPHF pUFXcnyVE1qkeJL6ckqSxrZYtgqabNhniwZjvlHZkBvPbWIzisnZ5+6/8uqzLzQJQHUONccK1baI UgANoGhVN0CkroJLveNXW1D1r7V9tAXwqyYBqNT8MvWCnQJYkX1bPG4+4hCjzVyCMxYq3blyZ9mK 8sbtl+y9/BrsACwCtvFjBO05UlbmpodITvB//ABoDOpUIq2sp+jC+lG+MOzKXLor8xHwVB0iFxwv hcxBPA+/TwfaKLS3yyKfIkc9xgI54+Mwn1RYc18b/Yvj+pQq6CIyoJR79OfZjMnmJzaXcM+DH3Ll wNcKOvGn0e576tYM8jerpuC+kEEJiocs3r75ZvAODFLymyQHN999oriqJI+cwEUC7mphPycWpZ1I EhU2BHAUdhG1j0geRXax1i9Zj+XMFqzC7iBUAhnRd/SpFihk6MS+6oflOygpefKxrcHDgX2qu9m4 GGUmAdh86z0b7nhg9z2vb52zvhhklABgkiNqwU7vkqo7UMihHYBBkGLoMfGA3/LWt333H/7h2Wf/ +Xvf+95734vWkg1QnfuFX3zTsz/60fd/+OwP/vlH73rPe+pdz6z8yEc/9sy3vvPlL3/lm89857HH n7xkz6Uw/XgxNJ1h5sNhMSL+ED9xaKCRI94wJ0nI9yQdSGdD5Zy1SyD1HsA4RojyRBwa9gFAgC+9 +rqXbNm5Z+bU5SurbQ79a11h/WJB1ITvTSijkgwo0I2k6gkAobo3h71HF5hOQxtrpXOICe9n2QZF FFqqaIYFrzB8HSP4mxJ3t9F2jmkqrmSi0gM2ivVehVAivDPItWpi+xQ2y8WsNJDSSuFjtR0SMCFY oFpj4uBqo5svw3PkV8DqDpkDaAxttTWF5uX+KHOmFzvwadHJJXyRSw5foihnuDTlb4AilSXeK0gD CLiC4T51aUwCwJV+3BKjfzC3YpcrANjg9twokG/jBADgYXTRvfLz6e04RmD6qfYif11wWioN5TpL RI4pKO0bdAAaLWLdUZmNMtgy+lITB2Cu1kZb647r9kBpwErkwAgjvLPw18uK313UKKDGlgKUPQoz 3iTA0GfjLcuNWqu3GxMAk7FTvXAJwWsLARJCJyCF2PKPA3dbJgP7+f68n0lVK56epCJuWbM4GM4m qoWCW8ZjEbHI2dfo4nRoB2olGzLWYmjHq5iRk95wvoIJwK7b79p085F9d97X37R91o+6/WEnyVD1 n2NrgXTzjI/cvwkWsMaC/4FzFQ8mbWBezbzvQx/+4Y9+ZAbbRx97fNuOnTPLoPC/e/+LHv3Mkz/4 4bPff/bZj/7px6nk/4ZfeNP//MrXvvHN73772//4pb/9u+sALDTT6gX06yL5n2kHgP5L2qMoBMk+ LaiMAtL7hBGyIntIYKMUwkGtIGONkjRMciCRkC6HsEUZsErlbV8VlqRaSgIhMncD9EhB6lPFxCCf fVFNmgv5mDv5fVxIgjxhRUtgBqsQp4QQrCJKyYZe8QhrYS4zmCBeGduSakQBkSSDfieW55lxVQvD M71jyfRAUMEQdBEof8zRJlX3M9fXlZIiOsyR5A8jGwbknZhtIyImyynFMLsK42JroJEVVtNspVjo NBZNl409VO6ixzBCXzC5rIiFiYfjs8659NC156xZf+psDUpjDUBUzkFljfWICdIPesdNr4glm0o9 qLZ8oAE0vGrTM5mA+W+jE82U0O0SSlAkUgZ+JewsWETxgbKojxGQtMA0gHahAl2CU5aXNm7fs/fg NclodTfMdQB8xmyRxg4xLyW0Sq2wpoAQprMrm0da+RfmFgeCQubBiM6RVLhtJUN+kTpEdsAC9xMZ yGhIWlCYxx22kT1lseLQNtUl0FbASAdNn73P5AInypoaTZ0iFc5nXSD0tZUCNj4qtrhiZVV96seR Ky0eO/8pnwAwBygWpTA+5wPWoBUGupNF8KL9AWqVug+ALzQmejCoTRbwliPhIbF3rGLXMAEYy5a8 bxT+sqw+s3mGrPgpJO9QEJ/I39VbYiQGwNo8GbKrrlwgLxZGlE0bBqLoOlAEmm2DSJNExVWDXHVk PFXONxugE/Aw275vCyQAD+08+nD73IsLfto2l5Vy3WhALHAmQPMPYeHETngsfEZjXwv8v2Ya7fjS Sw94aAZcb3T9KOmFMUw4K0t797+oE0OesKJcKTVbZywvzuT+nYjRv0oYjRwzOOkAoN2eCsXaWgtf zYFE/wO5t2lk5+4n2wOTTBbKg0YsqwznrW0SgBe/dMOO3TOnnLGyYhKADnBkgSYLmj9mzWwFxNFn G+ZP5AmAEkASbxWIA1DtzsloUxCcTBHZpShi08JgulsWHLYGTOjIS1Dy3nOGjFOkUmdlhygEyshU c2JA41RdjciOu5DAArqvAz8Y6rXAfmboDlKZKU9gz1eUofRpyOWQV+CXJct/VSfgHmU+TgKAKQTv Rr4iXs0zehcEnZbyi+N/aUHQWcoDabgkJLXnspycMjnHg29Mi/oAhJYpUweg1uTuR1VaBDV+T5ML b0yZQI0RRJwMoGgs6J/Cnjz31VwiAVBvXefoplR9kIotp1r8yJCPW0AvM9TDaJcB8NMErTyT6jTp GvXURUdSNTS0btB9hRJMcsYKYvJgL/Fx35M5cdK6+PaIVTA1kSjfKJab1SYmALv29cKBQPmlCcA8 XS5ABqQoLX+KiLXJY+lQZk+afaDLTbp5GJPRhO7MZey5PtSALKBaMuvR0TbuJMjKMBwgssmUeA4i ZJTGZEuB1ZodAkd7Wb83mJSDfufCjTtvu2vjzUd2335PtmnnrB93skGHPL8I/c960KLkRhM61gFz KvWyND0YaWdrfrUFycAJp66k4XTm5BUg9X9ylcbZ5YVKG8bnE/PD70zHi3w0/VWzed+pdXqMaGeF 6JxCKMdCfYWPMnZUmal4LB5xTCFUwO8MJSOSLgfFneKmTLM5ldgkEOe5yZ6fACdiRQSFtlI+osKf jc4V2UIeRJgAAFGTbWGQzKYuuYnV2KDyH4pzCIVMvpAiAZkcLVmWFDswFB6LjidJ7jAoX4JDPkyc 9Icswo73sx+LUTHddUhaQCWPPtgvsHEvnS66zZQZOBQNdCh3EoCZTg4LLiVSu+QEIMedizCS0QKc xFfToSM9hpQRRdJeC/sTvz/Sk4lKQSOyAY4woTLHOH/2+S+66ppzLlp32mwV5HlEbphkQKFYVm2W oOQklN+6V2n42Afo1ZqcANTaPnAAqIdIY33O0pIWgPq0WQAUWL/kwQmSoLPlpnk9+bTiph379l5+ GCFACwvqlPSMe+m4i8MHK43Y7I0vNvB9Gd/vABIsJWBANUiOaVh3jG6jcSCSPvn+w4iFTZIFXCWH veSLboyTIfCtD1SM/jS2ZzE79LHjXaX/pfuVyydBPI+3Ix2LohsXL/n7Ea2ZBKhYuthZzUGGzLjc jeXcRiMJ8aUPSDUPBj5a6oULgHNDf+nSKFuUFbUCWxYSYkAkYlgWuahFnZFjm0BfSydnpD9KA1xO ClbK0jTwSbVmCn9lcwA5+WO5YYbk8OBSOALmFTElWnaJ2wKho7TlFjz8qZtBXMZsRQR7juaWrsbj bPvezbfcs9EkAHc+ZBKAop90UBYJizd9nmCwPUp9hmnFqgigt4GY7GJnM602ejMnLS/X2z0/CkDL PwsQyVpudk9aPre8VKt3vJYXtnphvdlrNHvNrt/uBr1e6JMQsvNkEbcPbFO0ihZlWgfSK04fEYSY QuzGfPMkpJCAbXTsn4JwW6xd4KEeWitKD91w48adl8ycfPqcqKRTmG5Cf6qDzkqJlEqzBB+nCLIo tkpzGNnMVpuz9WaJY2WICEmeuIIho8AzEJshTlKLB4KLFrYXyEo6UjZtG2MRwxVEdbrULBUtHXYu o5FTgNqwEhifgm/BckmTg2DpJ5TIQIDrvrhXaM/u7JUjUa9RY41xRGYExlSnpyD+XPRfn/JGsA5f pcVXLkmZpe8R11vP5BsMPWcxn3ZJvBokgckvCPUhGQplJEsmIPVs4LC250hvut5yP26vHfRz8hr5 3N9YnANtYU7HUA51FFoLdXWBoDuqR3geRekwBAjBZnQJKk1O+aZ8Bsh5p8SC2mynQL84WwVKAP3o 3PHBt+zx5pkYRW5z0VXokF0d3BjldrXhXXLpFdt3v8gPseySoUSEQEYRUTBtNAnTH+mOxyMpkI+o ayqi2Gbymqfw3esPPaj4Mm8SSzAT0tHWwq0dUbmWN91/8BkvDo1QliNDkEmgoAAmv2IHkmVnOI6n cRh2gxKANRt33H73+pvv3Hnb3dmmHbPduJMMSQXIRq4ExUat6lAsBVi1Rp1MePSbRANwNKq2gkrd a3Yj+Cog8oKrV7sb1RvdVjfo+rGJ/jte3PbjVi/ueEk3YLQPjYQQVMQEsuJZjKJ/tX4HRFDMSYIj DK39cIs/CTkZAxpAIJQ5H5VwcBvU4sxEJihhG1AuRApzA/0fh77jQuCHfWIhE3jdqoLmQC/Q2OFC FRWh+44DLhNqLa0CJo5EmvbCTLB9g5gl7xjfIqqA1DISyNko4OKs9N4FMYENjaHA1VBfJMtVRQPx saH4DXUCJ8IMZN1wc4/xNYrHtj+PCQBeHVarjzG84a+KpuMTPoG0QSR8a2FmYzQyYjKxEwYHCyr9 WFVkOw5KAEA/xtyNZLOTTiPWiKruJcNVZ59/4Kprz7lg7akrK2YimDWReROapbNSZZitQVZQtsMv uh/WKR/oYPm/h6CgcIZKNegt0hXJCJKZw9mo2lZ/lgLKgDp+wJAGnLLCJAB7919x2DoBS4st4HCf ygagxig1g6HcoCPN7D0R/JG8H+vWDlmbUQq26i8hPkHhF4TITmi++F+hCZCwDhqVQ1hgONVyiN5V 9rJp9B8PVtlMINOIfCJeXS7oaEK+Y74DqdREEKSTWJwUaMEMfZFPBay8pr5aXEoJErZl6UGiaR5v sxnVaRz8TzrSOoqVlJIBVMvqUxEwD69JXzVbZRYZCveoH4h0j1OYsbk+wXhYsQFLBQFra4q+J9G+ aSSSQgUr5AgFKnAyFmf3cqA6yfFGjCBCa7OQsyNb/8AInpIKFkEi0KeTDKh3smaetsuEXNiBQpLk qBGFmYwqJgHYtmfTLfduvO3BnUcebpkEIAAQqs/nBK6CB3IQCSXx9DBTeqBnAG/FAQXl2vwlGy/i KGNJKaMiUC/KOjL9dP0EHX8TP0xDiMUHyGGCezsSm+eoj5UDh1HnYZGJDDLNr/DInspNkrDQFqKk xiTYqnURH3xPlIg2JFlinTDMeetE2aHrX7Jh+66ZZadL5R7EKCliBilhUfmUmAkZoiwBBLE+b1BF jilIygD0v9ggRiZ1ANoaVbMcjYRKSyUAixZWS87KIstQcr2fyKCouigrofbPQJQyyyW3KFjEfSbB zbYwfRGuA+AQ2bKGUjmCIyqhwFGxQWegh+E+OLGAZCS2QUqOg1W+DK9ikV2HhTzdAXBrxoztJNn4 RbSA2uVG16lnu4JI/Ftz4v1Swt5IgYjXeFDoa9upYHBcYdZshxU/62TO0BURT9ID7dIG1JdgiX1S SXLO/xSpF1MULYTjB6tt51QowVqyBXt9IYgHkeu6PSLapaKcUid8hx1zA/qizVE7SmOgAxcI1lQG gp47DcnEnHuPF0djI3ejOomEe9R80bFFT/0Erc1BJ6pKmrMmG+kRxgwTACABb9+934MEAKcnslZU GgCxDHmuYRWgMDdjcmFFVe94GkXZDDPZRYN5aulTrEP6yzSpcWdAddljtZ9npCu+YlSXkM08RqU4 1MM+iKqjJwiQQJQio2SoNDAYvvqD3mBcCrLu2k3bb7973avu2HHL0XTjjpXdqI0VYo/V6mBPeoBW HfqDUTAYR1y9Fk1qJFaGOGCSdatKXPgY9HcCM8CCpxiOxjDse0EfHdaZ2gs4H7F8CYTYFmbziOee 19IvhZiAwARPAPgGM4abhThaXcTWKkg1cmQ3ufAMMzJs6WH3nprwCNPHzontM/Tlh1wtE9LJ4JkR Lko80g4D1ekhnUgYLOQU78iITfWg+AoGDK8YyjnUnAFDfJk3tcwfCXOMZyVUDA8QhIwLI3nwuEZY kx2yJFTK9jsk0s0iHOLqlUNiJwr0kPwHFFMwQY1Jkp4KeZrPUPg3pFIjlQI9nMJC4iXn62iUzYr8 HUZKsa2KcoKUiGC/IF9su8PZVXnESF3XrjQ5QC/D7BpPi7Ko8b+YF5nsqw8djFVngxHYuReuPX1l GdvC7QIvrQKLEGCBrMYgRpIBNTlAteFVGr1qExeSAU1Hqwj9FvfHiXkGAM47RhAw/iSJ/vIe26Kg xL7jVhBv2b1/3xXXJpoA4DDhC7k2sFggBT9xLBum1o6Ug0g9mw6XNJDOgAVjuWfTATjmSumIk1m0 fC4fHKIw1jgUj3SI0cVt1xkrbQ4QOm/clICTgQTFKGMowwuUzYo6IUSSnqtcQoL1AGIST3iv4sEi u6qIjox4wPOURAKYOyOdNWEzZ0NFoVlnConqQu2xpPAEwt1GlFzFYhFcPna6kDQiWACM2Io52gKK gQvVvF2iSRxVYUjiWUGRMPQMa3aORQiPywb9IO271gTyfiBpsZYc9OHEaSNRiVK+V5lQn6L9Gfd5 6NGycb/2AagcEglsjHNRbfOhuKqQFmAE78bDUjgwCcDmW+7ddMfDO+58uHfh5qKZkxgtBofZ7ACk p9z0idgEqFzzbA94HGSwTWrHeuYShZmJ79HNN/NCXmN+0YT+LZw2KPqnV89E/5Qywdmep+9J+ua2 nERYTgiyoYhdmIQzO6NUm5k5od7xCNvaNTmA5HhMCZDR3NcHhOlf6PIY8+RElCycKTMeQ8EHIL4G E4ATTl1eQIhCuSGlXyxdqy2uhJttLPwjkLrGriMahhYJTW6B726LkqrFPTZYbSxSDJ6qBB/D+4lM xCr5cr4KWVK1lemwDplVsR/ImCKFR9avxIpsmyExZNboIGqoZIteLT12SUP1UiI6664uylK1AXqN 0TvlxTRPZTHb+HzOa1bo2fm2VrlJFrY5LVShqxI3g+NgxGi1CpT5iFBPBV+xFdBk/Z9al+VQ87mW cmFtPkBpQIPRpy5yaemFUUMlIUPn2w7dXFDOXmzKEu4oG7uoOCiOsxf48tpzjrlcVRjYzAdo0b3q ZAuozqSCVFR1E1i/24hYtN/i5gBK1y5R2oN9p9ynGt1qPSgz2q0LWbRJwNCdUyFAXjDQeVDnSkQk 4zQRM1bb4QDYml1+AtKa5aSnMhWMk8TKS2QNBESDRX0/0Ww4P51BxUpZcNjJx/KfFOZQGBFG5r5F ZnNgkNoB03ykOwAKVnftls23HFl/85Ftrzm6kDoLAAAgAElEQVSabNxuEoBOgmaaKDbdQ3OVcsP3 qF4LA+9QdT+j/hA1auCcxLCMIzGspQEfE4C046VdP+v6qRmNTTLQ881oPPD8BAooqPPTxTcBqSak JKtg9nZVMlyF7YWRsnLNDNVCYOdcuTFzyqx5Yy4lZBFU8YzEYTPMxDALSi3iVstgaU4A1M5SCamC 3SWFQAYIiCSGg48fowO0sCxQpYOEqkWRQr4NsT2sQE+qifI9koRwHhKqRWbi8F8l+g8Jyz7AENbM 7Nmg1wcqGvSR+mzACkLVIlskXQjpwDvNkEhmcA5aNNiDnkYWWLTzCEuucruymwQmqwB2YolSRxNP YgzCMtHhpCpu7jLaLVaC9s31/4KVmTZAuNekEW9uQV4NwkyggkxPZTftmxygB08EEELoJ4AZAkrx ZiWuj9L5s845eOjwhes21ts+SfyB9TXlbyiU5IuyCOxMHzJbsyT9VelgdTY8M4PXefPeLDNmD0z8 aha8WQH3QhFtbNZn89o0dMqurHtjbjIT1za9ZPveSy89dG06XuUR4AmENd1ch64uQ+qJhEG9Nud0 SEYVQ7USnslEaEbWU9rpHkrBXqTNGLQz5bBr9qcnFqcatROwhw5TNqbSAhqMI+AMIRkcrOPG5k+E 0BpJ9DxynihpXaWqh2WDe0X7OLnQcMEImzs66nti5qpJlGoZUahKG6CBAAydI99BNKFAso2MebDj NtyABiNqLeWL65Y7S4hAkdt33PKsW3Nf3zsfZGI+CraOCBYSimYZjQWsPSzqzn7MlXs6V9imzKnQ SMokoyeO+2bUQBUgAkeO6QmxmCi+NMRzsuxtbEEgtJSRUaSi4BogWO44KRGFpPipwCRJhNTOAiFA w8H2fRtfc8+GWx/YcceDwdptJgHowaQCx9sN4lq79zu//44/euQDZqz3osxyzuBWGWu+5HZgzWbt XgRn0gT3mABgDxrmnnYvNn+CBMCPzJdD9O9z3xkectK1SEelCpCGO0Gixx7hKGA2M1Hprr2X3vjK m15w+hm//pa3vv8DIC1qxhRVipDBl3ssUMfiIopUSviBmoZm0S3RDigB2Hni6StsiEzBcaVZcTi1 pbqHamMkcy4hNYHFRS0Hv6GlqiwEoakwSalVqrenwvpjR/lTuUFJdHUYyiLsJrvDVJCuWkRKmfTX EaReQHoo0IJbXglRLginbOIh9AoVkiiVMkyzowlMBXE7ZM1Lp2Kq5MxFX1AmxSpvFQvAU9E5RISL HhqL2ODSYx8Dp/OgKUSFkpZGBw1eyEmN90oDcZNaVEFjjiV6yHwArwhj+gUP06VfJKl7qlhLztCt AnDIJxIzFuPhld0Sap5G3q5IER77UqD/nGYO3xiSjTh/zSU57krJTKyeEv2VjgIP0KYQ6D4BmUOF lItAfqrlnEZOqwrVhty03CHX7BE78h1NQRfP5apwOazjtaavdacnAyfEU9YB3zM1RvoylQJVgHbt u2wr+gAEOkUyB2+s8p2hypA79SycAceozAamljo1h3n3eneqwh4gazLikGulGBmsm5vosXqV5r7H XUj+DqfdMcMeEhuc8WBOP9Qf9gaTUjTort1qEoC1P3vntlcfzTbtWOml7XRCO0/R/x+++71mBEbJ nUE8oMY+RKIYfTrof1anoTPGCUDHT9tm6SVmaXlJsxd1AOqD+p6QAGQt34zGWKkJwfMrQKnD0wrA E6i1AqirDqgQwyKYZqxOhpPbjt4zOfOct7ztt9/5nvedec551bYvYGCSbM4knu5HiLQMZVIO2Iyy L67ASh4gmWaVv0NIiQBi0Z903IlGPsZypJtHrk2ByolmtuSqMhgeOvxgNEnxG4/zZCyjM4JGt36i tO+cfjryBPp24oavNfM4fHk7SmFaj8CjE8qRWIAjnTpfkBQ20mBBSBKOV8lEc0Hnc2EMFBknCIEb 8z1pNTzo2yz+WRXnBcNs1UfUDdPjW90RRXXkUlyOL0ehydj2CqzwEZ4ieRzoSnlw2ieUCcBFgYxr hInWsJtBjsSZgPm2/rxvzkl/hB2Acw8cuvb89RtqLY9SUMpPKHel+wSe5cGqcDAfDcbJYBXE/cNV 2Xh1Nj6LlnR0Zn9y9owz+JJuXZunZOQGzJWasKAwmXmdqzTB1LDSmS13VhRqK4uNk04rbN6150WH DvcnZ/a4Xugq3PNV8RCpwmREjh6mcDVSx0UfB90ySITGkXAxgxsryZjyEyIwaVRNkT2VK3IRtlOz X4DsZ/CfjDvw8MgFpo2HlB5o9IaxTi4S0tEQRpCp719EWtTNH4SS5Y6DxAHgkgwHcLSruXQC8sJc AkBFcbhLLI4fCtvK2fUTZfdaXSYHgec4iVjhZBveadpgg35aQ4SVaEDBKJeagOoq4p5YVMY+oGqD EpFAyLuMU9QEIBdc8g8BUQT6dEFKkEdqCBJ7RNsp7kUZ5HbY1YKQh1afXmqhyq7S6RphdcqxTUAD O5JJhrJNOi6HfUgAXn3Xhtteu+3Ig/H6HUU/8/qAlyVZz597wxu//vVvYBWqraca8klMACg1p9id KiWcnCD4BxOABLBAUIWKOr2k68Gbthea124Aix+k9MxHyWAwNMH6sNLs3PiyV/7B29913pp1bT/G DH8+Gc4nkAD0zZ68+a2/+b9/8lNSuf7CF5/++TeAbwDPr1L9klKHSH2n7hjnQjylhcKv/aYXXnvD jRt27Drh1DOoO0nmRxjIInSk3pU4G+TkKeDGNTYBADh4rSkymq0K4+ORQlpzA8FOKV/4L0iZ+fkm AIVyAwmpNjhWRxSsUrdKDfFaQs2iCiJ2qIRfbvbM+zI3CkgNk2gJmABUW7PlerHRVrg2hLZVxvYw FF6OgiFMTgJAEqUowpY/Lq5td9E0wHMq1tMJQIHBJwtOS65l0aYEgL+H8eVdRMV0NMiWHkKLSs4i 02nDbtD9JAQUa6q2UTcpYIUJcTFD12cTiHuYCzkNnJri3Y8rAdA0wFIRFksAplfiT5iLohhZTWDs NWrwGUM1PUiEKHXBe7JDWYECpSS1U1xQrthfqPOWYNK5xM1ZruUWXVlx2AVl0IclH2jUXTV7WMWM mrr/qL9k5miTqOza9yKTAHT9PvCLUsJAy6xhFavZpWuqQEazIfF9tXzAYKE8GpYNmHDKJq9xnHF4 FvZyM6zTTFjSM4dCVRO7OzNdohrTfZ1uUIhi2Mv63f7YDLa9ddu23Hp07U13bnnVnemmHbN+ZhKA bgy9AlBPfuihx5/83B1H7zLvzRoYBqEhP4mGk2g0T9gHSgDgzYDRv1RGCdBBxUT87R7C/c3Y66dd cFgHYy9qwLY9RmP2SKUnggH2jb/0pqe/8tU777p32Vwl6k+kwAq92Uq9e8Ga9f/07I9vP3L0zBee 94Uvffm/vPm/zrzg1JYX+YLAQZS/aIMyW6yv+Aif+LvooxpmWpeZBHmiBTpJgVkQwjLBssYDIsdY MzRPapdisOOgM/CGsRqMtoBNkY8NIWwlXvTiyAdXQ3ap3Jm5so+xCvFoWTiIA1w82J40nwlIQ3wJ sYyQQCUl9Vgqw0m2k0wozyHNKw6uMBITDt6E0D5MsZPTq4ml5ACIUnadfVNhaGQQuNP8GOf9vFwO txsHCrF4JOLyZnJHSJJrn8cttTFmxRSa4p2fmcRg1MPzgycNsoJQohpz+1EC8MIL1558xtyKcn1l DUszbB2IUmxVdB8nzZ46FHdAyZMb7KRJ0KbBbaZU4VoXDWHs1il6/0VyPxE1aypvzFbaszXyBm4t O2N2y659lx26fjD/wqXwNgKDMzeouSkXN7gVeVppe3FdHLHmCOy2AsaKw3Fq7b4MT9RM6QHJRm/K xY173a+CtIE7jxMR/xlhFw/TaBkcJXobTSUw00vGRf1FRTz5h0gcJub+IDHBXYiRjomMfVLtHe7v QPpu0irKDlF4FB8nNp3VbTBfTweUA8CQkVr1G7Oyw1Zr5n7NAGIoQgR+Irc+0mV8lmfmDga224Ys GMeWJbb3F4iBFJeOEtZcYgC6dXfmpsT/5ew9oOSqrnThBpNR6O7KueqmqrqVukXOKKDUkpAEIiOS ydiAkISyQBLg7LHHHmePjcOMIxgwYEwytsnBZISQScZ5xuM0b+bNe8//2fGcaongn1WL1aqurrr3 VtU5+9v7C77YivmO+xDqwDjm2V1ucPmLMYgA4scp5rlGmn04vBilP7qS2m8mfzkbHfdOt0vhQhqb GemAe7BaU/hEqbf1Tipqt8aOO2bZOgMA5q7ZEk2bl/Db1XiKWX899PR845e/PvecC80PmUIlU6gW K8HeQ1m4REHTFBwDe00aSpdMfQ+aWtw/kuZO+O9dmWypUPFypWoCsyfNf/uYijpbyBbL+VI1lc5j OOUe+XLN4AF4ZKFSqQbJVH7X3fa6etPmx554YvqsudQhMCXIpEypXI3MS5jnWbd+ozkqes4bbrzx oUceqYSRObuwxbZuSrrl6QS3RiBzWnJbiMplEyQCUjtEcdGvLz33gqlz5g/sNSHBBgMsnRzKlNwy lNr/0vJ027F8SwvNw2mCYsAWWt84FfxbVPxKC9n5r7DsA5JSkoWqGN+bhaZ1wprf0+EVLA6hcpN7 xlXyXBMBlYEK6iCJJbKtSgWrZPiFkhky47fHg1SoPu44FaAJK5nYoXbMYTqsqFrt/Wr3uUOhKdeN rmqBGEQJljvb0pO8fVKyVdCxwWnCKMbUwXnSb6gbKZb1xbQ4FymwGU4jVSlPlbcFcjscGEKjHeLY 9HSkONZSngcRaYegv9M5gJMr3Mfsl8mS3q+0NNggwVzPfU5N5O3PT+DRioDJVL7iTloQTpRTOzud nZzmjnfC2UkWG7uOlthfNVvKwNCpQAw6xbFmnRlbfMKsBYupxetuUk5fv4vjzY4U5bS7we7c55WO 5YiMtZkFEFJHQOJQIOoen7nG7G3XTqMrrg/9nhkNbg+pTI66DL6VIHdZJ6DVpxu9xLwIs8z2ErVG 7eg5s5etOfrS1bMvXxPPPHay1yzWO6bkzVeD7uh+P7jzrltug+lroeqnCuWyH2WLninWA4wsHNgr sefEtCnfIzgq6HyZnwfeNWlCqmAK/VrQLHlRvuLtM5QyC/KEwVy+6JWr0HwxD9trn2Fg8iRLpUpY KPuTU7lMqZopwOq9YsWV3/jGt5eccHIiXzbL71CuNjAweVKqYHaEbKE25cCDX3njNytXrzOPvOSy y55/4cUZM2dPShdIA0AmoTWcTks57nBQGx2SHKhE1RJRojbtfdgUc6wtZbfFkpqjOW1Ly3p4wGXn qbhMgGtsyc1hYe7xOM8pGV7qf8isCh0LUHnd4nIWFd7u/utQD6BlHpmtc5wvCIbEjRtB+xHRtruh 9ogjmXcRr1iaU/JP/TS6vv78Q6XOpU5U79XNM0fsnM5qhCb3AXFbREFgQ3vW7CruEzm5SRlNI/3G kvabot8FjySLWhs3xUVXlPSVJrMPxg3bzU49euAhJ50OGoC9JycG05CiM5ihDo7olHTNhFuZFiVK A6ANKw2z6wq6AGXt8pTKoYtQRmbfWQIAJW7joYFdgjV8POvcY+LwzHmLDACIRw5QE0a51rIQ2BY4 Go31gX65IigJIhlHIPwf4qX5DOA6ypSSdYSLZjBOQthEAiPIxmoYvKuN/65nBwIoaWhIt8OW2h1y M2TJsqkgEQyoQ0JIeKPPHgtpSBTjHDuIQiCEMM47okbFyaPyl/D4Ebmip5UMTPlMWSHdIbsrEoCy Jb+GTZivK2WJwwcUmOVVJatQjGuDSWwV+srJLFVTNmpEwuPgLQ1Xbon1Z5sAQCASZLLaJLNIDASg pSfmvxVmv6d2BAQAxD+Hvs9es+WJAJflVvJV95ptB5TbYYWrTCJ+HgYRIBM9avG1Yh2b1f7qCuLx FFu4g6Et7n3NOhAxkIMH+KlqTkx1zY03jgAAJINWPHfxMVesm77y6rmrN4fT5w17rUoM8i9TsZ+x 9N1//NNfzEKfGM4uPm7JnLnzdt1j4kXvvcyrw2z68KOnXrVlywUXvcfU8eWKH8DAereZs8c++OF/ 2LT5GrCc22ciIIdccfmKlVdt2nTYYUfiZLkE3aygvuyKFRdd/B6wBk2kW92Rw4+ENMrjjz/h8COO Gh3df8Yxs6N6bOCBufPCi967fMWVhxx61MDAnuafa9au//c//JEAwHXXvf/Jp59dvvLKvScl661e RM6tJN6K1PmYBrtdn/w0otgVfAfiWOwTwzWoLz3PAIB5DAAy7J2S4t5qhUScae2tciGo1RjxOrD0 Z2sgXs4SGdfAkdjbVi3qmro4NVZ5Z/Cg6kpCk9rhpkJNmtDkroikCzX84eIywZAGjs2gETr+BIXm 5rB5DKMJ4iyVRBorgb6CZLDQL6N0mMSdZLdASuKyPlKZJGrDb4UEOcIeaOKcH19KJsadcrbKtp4k a7a4qMR/m2XOyRBaqaapC44ucHDAdFI5OmyRbcidCpNSdF6K8aiwzlQY/PD1sW+KEt+l+T2uAu4n 5VsAQK/CdTCJyClfOSk+pON/7tsUK2hRWkxKaZ5wKVLmpMwRFipJlg6jMpjOGvfBRHa8capD3KcH lJ1f9Sk0+kMYFPu5YW0g7SB3V/ISRXsoAk5lPfFUjjUziWyePofEhiIAMP+4E2bPhyCwGnuvWScM T26k7qNy3GNhAFb5DZEIgw9ej7c52pQbHVYGR7SLkVCKNyx2rK53Apes2xhX38jGzRyJjjh5dMgi Qlp4WEiRSlBKTxGGqjVzpxqPJL3YnzY2+4p1R713lYEB8awFgwYARFDPDQzsvnL16qefe+7sc88z C11n9IBFS06o1IKlZ5w1a84Y9liGN161afmKVXF7ylCmaHaxPQaTVb/5wQ995JL3XD6w6+TBJBAf zAMXLT5+5YrV06fNhNUYWq0588PZZ523dt3Ggw85wvw8YTAz7ZjZjU5v8mB62vQZI/tPmT7zmHoj rvjRwD6JM88572P/+ImL33NJOl/cdyg15YCDfvX7f9983ftpBd7+8qtr1l9FM1jUKzeovCa7T5JS +NK/Y2lWZC06VMULjpNcP5AhIfs4aZOLH9awk3zZXnXO32UNmNW50tvaFifWljbpnZ53jEbbsdRF HfbPqFNrkqflXM3HvNv6QsTt8yBpttUMg1Afm1mzglmLYOqyU1nY8iV2QOnivqhv2cAQiwRqYgYy //fYIFHQEfuogrd1GJJJtyoPsUgAL40eSq5JjtKl53E8mvg4senJRabPNy7nbOkrbWX7nSI7SvZu QV979OCyzdMmY3IFAAcdfuTek5NglIdZ4zRjl1QW3I9waU3nK7hJgYcbYYA03mmW4hzkAOQgPNxx jYDJ8rAYNicwiD7Bphy8SFFzCNw5MsU9J6ZmzVu85LSz494B/QR3OuKdD/vkZt7CUW2ZO7775JnD g0j8XNIHZXzTXXv8SFaDqVYNmxxec9RrjOhYkzhwKMbFrDWcGcEfshKgS0gu5I8IRKL4zSl+w0og YGgokWyiFsDGCQ40lXfk6u6dFoil3HA7pEEygy67IjABhnv8aialLplKPmNfGl4Tuz5/zRhbI6Ox w6Af6fJ088lEVkRU0OuNO4RrPYnlU4MF+nMqsrmsF+d7DmGx8Vhi2RmK23Eo33Pxyx/HFOKYDDGY 46EhLUNw/HIYTVY4uaQjpSQ5bjyyEkHIF5ohWKVUSxxvGG+EshiFdT537UCg129Xr612GnDG0imH BIRiFONCvAhMYOvQqkEAELfmHXfM8nVTVyIFaMb8QT8uIzsLQiVv/cEdd9xJC/2Xv/yVBx546M67 7nnsiSe9uLVm/YaHH3/inp/85Lnnt955591g4P+uiZdfvuLBhx67596f3PujHz/62GO7DCdnzpp9 4/du/sEP77zplpuffPqpZVdcYR45e2ze7Xf88IEHHzL3fOe7N5p7TjrltFtu+f4dd9zx0vaXZ88Z W79+w333/Xi//Q8yOOGee+55+pnnH3r40Uceffzd555vHmzAwB//9Gfzw96Dg2PzFjz19LP//CUI FQYPABvLzb2fkP2eO1bMZNVjHV0fydapEjULQXTGeRdMm4sAIEsGZKaCKWUKZUgjN4uRNmuxeBW1 a1Gio8RtxpK8mfpPS5hU7cV3yPXfSQUp5Blbp0KBy81gV4IspG2s//Il0jAoV4RdgEDtWtHKD1K9 8t4w5CxWlGFC/HKq6Yfti3IqFiWXEQtcX3r8zZE3pLGUf+vTp2Bap5EMnfV+tmcBGfksLU055Tg1 wlMcJm8r3aEsXY2+Vrfy2mmWklBkQuZIeBjukyRZAP0OmVrjxztcZIMLkBxGVkID0BqIPzDUDMvg 9InRV8mCDTwFSPDNOwiEb6VUoQzSjoJTptuDoecf55Xk+DXlqu79b3MDJlhNox7kfpJPmEtU1Xdc jFOLOAGDf6bzJfQhLQ6zdypzscxH1HzLFixeMnv+okpIHGKzEY8gSZonzzUkIpNHjZ2u016pLa3G aNgY0d024Pl8l3gIHokvtQVAI9wGtlplZ/ccr2o7/W70xPeQum/sxoM95o4I89SRk/xnbCwJLvWi UAKOxGjCb9cAAKw/6rJVc5eva80BAFCIWiVk/3/u81/Y/vPttPyeee55z2/d+t0bb3zqqafPOvvc Cy68+MGHHnrxxZe2vrj9vh//5LAjphrAcNySkx997PEHH3rk/gcfvvnW28yiZ/7wS1++/v4HHrr1 +z/48X0PEFvS/PfdG258+JHH7/vx/T+8897Tl54NS/0dd95w8y1P/Oypr37t6xe952Kz3K64cqW5 /8577nth20uPPPHEc88/9y/f/GZndEq7N/L6r379gQ9/hJ7q5tt+cPud95gf7ODdBspyRAyduM/W OsKJoj1OIgU489HaMYG1uieXTrvIsj9yEBgZAdVgZm5zV51d2wFyjiuR5cCgN2PYFOYwgQd9ZFMB AMntWqGtmNsMAMYJEUlzSKwEMRPXmFT7iSLWdKTSXho+wO7MYnQs5bFiljZfg+fVqCREbYMcs7IM mCQcxsAvqGPasc3J4dRLNVfkT6kGF4iePlRJfVPeDhHic0WqDpP8vejKbGGc46c41AsTgXCIOU4B ADABGIJ0QgwCz5aJ/6OhK2DsRuNcSJuppXA9hxCAPNyyBa9QjgawiVWRPhY79DEjSIhA6gGXkv4Z 9H7SpeF0ca+JqZkAAM5pdg+goca42d/b3LBbQAwcd2jiTElQtoIN/j5qDfcw0EqpiT647DeKl7s5 WmuMeMqiEWoQsvMpuxRxqnIcBSWjih8L0+ZIjTBcvUMmP6A6IMk2EOxGg7hnOyt01hwHtiPNkXsn 8n8+cRqYyPSjQ2ZVhBSdbyBig0BMZ8UikwLe9cmJql5rtknF5Ta/tR8fiIaGoXas7pxk5w+EwpDN mrjhTRnsYHwmJb6vPrj4zxoPK1vEzAEBgJqIkZ6VeUTCnEEIPq6apI8KjTJ4dRAqEXH4fKV+1plr 5Lm3iC0IfBIGkeGxSnPstMF1k+ionIOtSCPn2XjFJDDZrqBHW412ncghEYZxud5Ohs143nHTCACs 2RJOn5cI4nLcM483a/ov3vjVho1X00L/rW9/+9//8B+f/8IX16xZd/Ippz/97At333vfaWeeueWa a//P//3bKacuTWbyd919j9l+Fi1ecuppS3/xxi/PPPvdn/7MZ3/25NPnX3DhgmMXGAzwla99HZ7q uzc+8PCjy1euvHLVlb/7tz8su2LFzNmztm3b9vDDD3/ik/+058TBz3zmM6+//gvzyA0bN23f/spH P/qx5StWPvTQwz/+yU/Mne+9dNkf//SfMJfI5IcShccef/yGG27cbfdEFKFfmxMggAtZh7pHpN+o IYAk4wixOJAPDMyg4kJYP+OCi6bNnb/rvpOpY5qGQp/SUk3JVVIxJZWYmDIOGkouiPNuQ7QsdCCd HlQEGxTfUY0ldb/0U7nGokJN6jAZJvR1cNlyNCmpigA5HBt4sp5MUd3J9jWcW5wpeNrrZXZQXsp6 nVdQZnCOc4u5E/yWhSPy+GlMoQDpzR/fr/fVmQYt9Qn03WcXTiSmY62JMowcZchXGBVkkc2f4YdJ hFnZcpOA6VSWYQtMj0X+q774zmH0n847eO/6JwC2S+XGnIlYPFsS0QiKGTLWJogb/LkqD0ZolC1P nlDHJxkvJOldYzfYasLhFKFbVGW4n8wmGAD69IlM0QUJb3eCMhDg0RYlb7K3aYLPtISbOtukJjKi llGaGYhkhEGXLmSL1fkEAAL4tqLzfRe3rba4E1LzRWwwIt5K2PxaGnA0q5eSBdkUdYnfoU4njWGp ZSAhMHai3lQKqwMAsPoJ+aWpfhLWUJOLIfTb6NFMW6oImGbXqMnV4O6D1+zUWqPDXrM6bc7sFWun Lls9d8Xa9txjh4NWqd4p+PVMofT9W283BT0tv+eef+Hf/va3T336U1uuuWZsbN7jjz9hbhs3XvXB D334tdffuP0Hd5nHPPLoYw89/MjpS8/4+Cc++diTT51wyumXXb7sN7/9/Uc+8g+nnbb09h/c+cCD jxCF8re/+7fVa9ZeeNEl9/3kp9+/7VYs9O/+01/+8vF//MR5552/as3qN379y2uvuw7uv/e+b3zn O6ecdtpNN9/yyquvn3r60rAR//z1Nz70sX+kA7v2/R/a/uov0LMhgqq97u6YlOJip9M8GHf6XIQZ qpYyxJwTqvKpLLYNdebtOCR+3teIa92Rphvsd1WxMZTStq9S0k2ZO4YN6xcimWVOQV/nXTtosMCA gAex9p2pe4t9YF3HzzoHmCLpv1OLHIIJnxEQcvhjxhgVLdSjvqybQAAAdUt91H+j4SG8KH9caQxl PpPYDg4kVVawrn3CAC1NoxYF5zF3A9uIvRBHZGHDVrBuKRv2m0nidwFBNYW7YQktVSjeSXhABwUA vzsjkANw9iFHTNtncnooC9nktCriONXsv20AACAASURBVLQsRb/uQWUq+iHDvgDrdqbowS3vgUVh Ko8AAI2oSQMwOa1hk+MaUQWJn6zSFHswWdhnYmrG3EXHnXK2AAA1HaOPy5s69LuFPtzwkjEdvz9j y+XEwwPqPQoeRz07VNsa/qp/Zap/YAH1TxUc1NFRaTZnjiCrO6A2eZ0dr8yfm9If9fs9orKwuheU DHiQzfFSY98ZrY4/wYZAHYI0OijQvoiDf8TFqWU1JfAlb0ADu6EilQ4J/D2ywYrZN00nCcrPllwt MrIUtn2DufgijaXZIrfecdKkBqAdnQDYLAwxCUUDGb6HFMDon2WdQ931ohZJKrveD9J1kndzBL1G oLtNeucmvge6xqkPFzFKYWeyxqYCAxjq8OH1HxXaj2rTRZslHaz+Y7hFbfaVA+vYmCRZ5mtZjlqp sNGctxgAwKpNBACGgmYp7pUCEAD85//67zPOPHtg933Mz9/+7nfMbjR12gzz88arrv7Vr3978ilL aQ/Y+uK2b91ww1Ai88ijj958yy10p4EEBx56mNmftr740oqVVwIjaI89DjrokBmz537v+7dfveVa ethNN91y1133jOw38sLWrV/85y/RnZ/57GdfefXVCcOZQw87ctasMbrzE//0yee3vjBxKH3xJZf9 5a//be5Jorrg/vsf+P4tt5XLYRBIDDtd2Bbpdrq+WCTR/XhJ20L6ohgXNuioNVvFqGEAwFQDAPae xNUYl/slpJtjIYX9S1KpYumj/f7SYKqEzHvlUcCy48g9S0K0eDNm/1sBgER/HTmcocYJW6+ksjSC YIK49bThnrH6foImCg6eZqRY56VzVQ5Kx9JQjGKqohBlPAPny+UyR4ap3ZDrhLPzilkEu6m8WqC+ aX3Z31Gukr0PefiA9kD66MmMfV1MvaWBBnsTgZQZ9MdV8aBk4hADhmzJ7CLJrLXNQbaPRhPYI0nl qgnHVtWy8PssR3d41xz9q/uwHdnziK+K+jmBNyvDvDKZwDhP6Iw1LMOqbzZCHy3Jb5bnSWryQ17b /HZYhNoAy8HVQ32H0wCiTuGRk8dogT828Bkr8CctzTMi2vLx3cRHZgrpLH1NisMpEQHPX1gJYuoK +dIAtoYHsN+JvbXMsd1ATOolu8pgtDXrCVTAFmaIMV5hrMwQsFrmOr5vO+ZNWcwoPW72EwCQTdCx GoftoNlBU8guz+dpvE+5sLgQVeutStwb9hr+MWOzV6yZetmqsZXr2nMXDgVxsd7OemGr07v/gYdu u/0OWv3Oeff5BgAUC7DiXbFs+S9/+cuPfvSj9Kuvfe1fXtoGg4Kfv/zKi9t4YjDtmJl7TRq6ctXa 3//bH2YjZajT7S04dpH54YEHH/7uDd+TlfYzjzz2yEEHH/DNb3/j1ddfozsNAHjxpZeg9bPbu3qj U+jOSy65dNu2n19w0cV+vbntldf/4ZOfovsvvnTZn/78vwZQpWBW1wqJZXHzNT/DiB4oPX17KDk/ 9tMKpDsmAMASXF0tAZX+OrTX3V+88NVtCfxFhEQdmbc7Qt9MJ0zG4gd8chSPCcXXehPhPiI+hHyo IdC9fIE0akgoZAeyimkJDxxVf+AriFY8FHbkih/IzMqpD9lHET6iI15dVMtEmsJ9P2j3/FZXZyk4 ZZKOc8juVTL6pvDdjjXprlt704Bi0aTLDGwR/NxCGVbfiWZ1p91tOwFQPSo54ogjCxelnIvFEojR Aw476fRzDj582oSh7DB5TNOkOsuDWZKxiYFBiYLAqPHP1b+5oSJxwFnmABwMZ6sYUljCzC+JAFNT M+6yoNdBtjaYqew5OT1z/uLjTz2r2d2/GhKk62v879TtS2rfrsM8EX9Z8RYInRgBTzyGsYa2iwsB hnEP0OtIbXv4tDEqoO5FOxKPLaLH4BvQc+yfOvrMgXj8U+nvznHU8dOzUb4uA6rrTtD43cUpB/Hz MC2lJ75dLXdIpx9uF276dZXa9BGKapKVS4J654vX8oXQD7oisLPkZoAXjo8fhz9HdKHkGVJ/8mOk YpYBGa0gyFaUtEUyr/RcpyC2L2jZb37ET+6hXIa6+5oG7+iGKTQE/NQEr8e1hugWmvZLKCsXeJtK 6GMrwB8cqy9GPuawqxydiCzDZq+C8EmbHGyXhsdfq1sHLvPqPJmlk4Kr0aSYyXLUMTuQAQBTl681 AGDu2mvCGfOHw3ap2S2hAvi//vt/TjzplD3Q7/mGm2/50U/vP2radOj6vO8Dv3jjVzNmzpqYTAE7 6PqvP7v1JfPDv/zrt80ute2l7VeuWrf3YAJ2nSn7mb/6f3/728+efPrCCy8298yYNfenDz7y6hu/ uvm227914w0/e+KpRx55NO6NPP381s9+gQHApz71KQMAJiaAq7rsiuX//KXrb/n+bc8+9/zTzzw7 cSh1/gWX/PU//2cA1AUV8/977vnRLTffFoZw6QKaQQGe7HJqJr5fEtnR0Z1DOH58/WktNperENZP P//8qWPzdt17AlT8hbIqKd0BpautdGKVwNPGFJFOkWfZ6g53vPx3AQCtlUVMKUoDilDlYk66vPnK kBoNZcjZk5ruKlMm2aUYR0LFXAM7o3QVF8yilul6kBhsbArEilgeUbU6Pnn9zUrhHct6twjeMezM UcqWUoUKZAsg20d6xuLYQwpsizdKyia3tbtD4FG2D0TNA1HeG87a7GRyC9XWOP0tbCWOiNk9C9ev qf+sx725ZeqFD+dqQ30EKj42ds/M25hk3c4SWRZvDKMXKqXROfCjJtZDVYh4y3k6+kjKsMVJe9BJ FB0bZjA7SgB5K206xI5wZXwutbX21wkDSqgzJD4Gj1EI7zTgLUXvFOzupIDndwTNsjhnGlhApeFk Ppktji08bta8Y8t+nUptqEjijs8s5xbntFB3c2deedhABadvnKX3vHExOAgSvDpb85Fdvd90Nz5+ DO/OaHaMKwb2y+p2T6QNGs0k2rrhho4zB227gWNRSvRUWIKaHQMABmt1b8bcOSvXTrt8tQEAnbFF g0FcanQytXB0vwMeefTxG793M1OAzjrHLK0DA7vB8nvt+37+8qvr1m2gX330H/7htddemzVrzsWX XP6nP//5d7/7t1Wr1sStzsCue5nfPvnsC2b5/eGd9y5deubArruae+66+95f//Y3t/3wzi9e/xWz qD7x5BNT9h/59ne/8/jPnqInXH7lKrOer91wlfl5+syZ3/jWN3/6wP1PPvu0wRLnnX9B0GgZAPCx T36aHvzuCy7+63/+b/NDtlzDjZg3FwA5aJ4jrv/asiRKDFNZeLCD4ZXViFtd2LBnphDUV9CsicnU gabluilLxycWMw+Hjq/zBMqSc0RfvAVI60dd4AJCm5GCBDfMZ5zmuF8BLLxi6wfYcOjfoR5bRyqr tssI0sIM2UHkFA+fYXLHN2V9iNJeTD8AFTWUqRSO1LSkplAICIHGe+EGZ65bBEy5Fvn1hQ4Pinhx HmfbdajIrPX7uLjIxJ0A8DFLGUwXhLMRWgZF9DyxrRctDV4xsAHtjB542ElLzzr0yGn7TM7A8p5H /7p0SQGAbJdI7TFFf4E5P+m8nyuEmQKsdeaefAkmAFTW8z40lKkMZZj0PySJvwkeuRIjqECrvKn+ ze1dE5Kz5oMGwAAAqXRtFf52MMCBp/1oyfHPIRRoS/zAYr4O2Po27AXtexUKNFFsJwnnAYtLkLjC HC+EjPwhYIcfX0hHsAY19dhsiY88/u4OKSd9n1E5KXmzxf+H3BLC0Nw6xDlRjpdt0gimp1BoTAGM WY7Z5NEYwnSeiHkcpBfbL5X6W4VoEdDk2AtyI/Ycdy38bLUVuAcx29IzihC2t6cxJUzxh1KY62lb F9rhYODE4wmM4RJfJ4kBW82w4YwuPSRihio87lSacaURa1GuEYMKAHw7FdFUFH1nHTM1h3TEyRpA 8sGNRzUneBYVAIdwxRADiBaZpM/ov4ajjHYpbCf9FkwAVqybtmrLnHXXhTMWmB2o2OgU/bpZ0//6 n/+19Iyzdn3XBPPz926+5ccPPDh1xjHm5/d/8ENv/PJXs+eMTUhAlX/DDTeb8p0bRe+57Hs33fLC 1u233nHXfgcfyu2rc8+/9dbb//t//8/6DRtnj81//GfP/OzJZz77hS9svu7aj338E6eevvSQI496 buuLX7r+K/T4T3/60y+/8or54X3v/+Af//TnW267/T2XL7v5lu8/+9xzA7vs+Z73Xv6Xv8KWY9YL BAD33XjjzeVKaM4uJPkRNttI7kLvl2jQOSGFlEn0+TQISJQn3UoUIwC4YNq8+bvsOxHak1RxMvme uYkpBxKQ3hetGKtclhkM0Keh1OpQ5Kp/5wRgHABw6i3RfWaFlURJw1JgcXGZo7hcxQA6IMXDzmEN irglwVVaSTUM2qRPmGo4VRbP+7KMMpz6Wyr7t+0Zj6fUvzkAgPI3X4ZkMbZPpaJWwAl5zzNPtEyy Zqpf030+NvYIyccpwWnNxA6iwpfC421sfEJ0zMP9h623N09sKGsHXdAFvTRhBnut6IYXv+IgLjpH YWRhWz2BoEXl3cT4StiwAk7aArtSdsmosntP3tqDOmECGs7lnlHZNczQ43ffzR0BgAY5y1SnyAZT eSHc4vzEIMxMvmY/9sIoc3xLmRcHIuB8eR4CgErQwPG19IObMseTnj2LKZ3SXzcsDJVHDq2pP2RW wPUK5nxZM27p7BBlhTZcNc/gIUOjwzbWdielvhWZYfC+qeNxjR1w43q0YAiJ4N5oV+IRAwD86XPH Vm2YjhQgAwCGglal2cv5Udzp/vgn93//1ttxRdz15FNP/38AAHYHAHDd+3/+8mtr160XAPCxn7/8 ysJFx5mfu6MH33bbD/78l/98/Ikne/sfxODh7PMefOjR3/7+377xne+afz788KOPPPbYRz7+j+// 8Ie//NWvb9gIhf53vnPD1hdfosdfsXL1U8+9uGotAIxXXn/9jV/+8roPvP9jn/zEq6//4oILLjKl 9osvv/6Bj36MHnzppVf8x1//y/yQr/ie2Er6TEmNq5T725ChNxe+OAOJYDptyllmpTc7ojcVM3vp GAbIHA5C3hwtO4D2UBZ9NUOZMMgQoGVrORaBcCOffguRoNqPQ5KtJyBT4IpbirR0Jt/fwkcdI+dI kPdGpxJBv59bUfWOxw7mdDxQhuFV6migBDTvQp1+0D1OzRmxr4xS6rmBSGik3lJUHFJ92JR/xm1C CCHajxJCiEgVCWliFEwmRTwxO5A84k4k/D538r77+QvVoEhQLPxaXaJy1PDcFfey8zgMvsyJt0f2 P+jE0844+PCjJkxKS34O5tUASbWC2i3ug7C0iV2tvUwhyBXDbCnIlDyzpBQr0cD4fQhnvpMzlcnp 0uRMcUhiccjZ2o7mzdMVaoOZ0m4TM8eMHXf8qe9udg4064L9Do/nxrjdcZestpObp2puBz5KXe4U 2cQa4hyAvl6784pdrv6BL9RxPM6YZR40bHQFoupYP9NgVcuRW8jGQ6AWNjULlpEr/kqcfyxIsDjE nYfy4eHH0VT/YdS16NNqcNtVquYbPGxSC3/pfwjth2LX4JnZlCqQ7zMCevG7RIGBPDnT+vFqcCEO AyYaOzpVsg68FJ2DFCHi7j5uJBj7pTMHLcGt4a4dL+pzsr8kBuKyHRDC7iiCHHjqENSarXIjrsTg hIU3AAAVGgVIgq/f4NBc5vPQATf6uE8KpRyL0jaYIzVbNQkhJ4G4p8xIjudoo/MujAIq6lQg8ZA1 dmlol0EE3G7MWzx9xfppqzfPWXdtfdbCyWFcaBlcAYabb/zy12vWraOF/uabv//TBx6aOgMoQFdt 2mJ+deZZ59CvXtr+8ndvvrnmRddd98HTl55Jd9551482bNq89IwzL1+2nO757Oc/95vf/z4eGX38 Z09d/5WvDjj/HTFt+gsvvnj99dfTP//pU58iAPDoY0/c/8BDdOeXvvzl555/fmD3CcuuWPEffwRv IvONHhjY+6f3P/zNb92w294JWAdVNcFxzpQeCixJCoIJGk68dETStBY5h5pPVCVs5fzwtHPPmzo2 f9cJk5XTD8YmGemqaqxvX+aX2Pjg+rNzk8S+gr4PALxT2aW70GkBjRX8uPI6jZ1XDV3imhWN/4lu jnUk9pudqo6a6FjMSSebUISIgJOOWadiD1MlU297uD8Odnzd//YRuW96QbgbDVHHZbUBJapoEjnu iXSBUBmdI5e5uVoiVx3SsAUkoNsnZN4UetULJoGzcwCAY4i5EwzwDm7jTXUSJFHrPzVGiez8U0zn OGDYMscypILgkj0lGb3OhwHjFHK1YXM1UABARCBCR47Nv/3g7TC0sX61b31SFq0hAHA+P2XnyfEz hrZXIEjIMMgBOJcvDeYKQ3kS1ZTlRSvEIEIRcHneouNnz1sIhEwqHCNh6TjkDaikm6JWjDpOjcKE hJ1QF2yMjzicNCS0VRt5GP2rxB4fi3ia6rP5tTwzNO9sl4F83DGgkzprUv0wnxYm+aSO44OBwNTW yLDX8KbOnbNi7fRla+dcsa4zd/Ggb/aObjFs5EuV7910y0/vf4BWv8UnnvR/AADsgUPRFb/81W8+ JDLcL3/5+pdffnm/Aw844eRTq14ERflll7/y6usf+8Qn58ybv/RsXqU/9bnPb93+cnvKgT+9/8EH Hnx4oP+/f/3Gt157/Q2eAKxc8+QzLyxfuarb2+9vf/vbgQcfDi+68srtL79y3vkXeFH9pVdf33zd B+jBW655/xu/+b35IVfzoeUfkSrX+uhzuRyxpBs13F1PqP9MbnFa7Np9E9d8UU2EQq9vtNSZhyol q6zo7+LZ6gtwVxtsEiNbKVE1ArP6uB1ENiJTnwRGGZjva5nDffgTPpDQa7MAwOoT2AFS6jq1KqLi B9AjDqkCsY4VesiIzxpR0re0tSZxSwKtOoKmLbG4Fyk8KKwxWiSM5EA6ekyTMQPdE6H3qHlHarZD Pb737/jI90h2HzbGw1pfaLQOnGPpXahzCeJKBc3RAw45aelZhxxx9F4ThlX1BL4INLzNM78UUtvz YOyZIgNQTIzBUaeXKYIamCYA3PAg+e9wGmybhwwASBUnYewXsRsJXlDjivo95knNb3cnEfCpZ9c7 +9eiLtNp+gGACoO0gvd2AABSGUsdz/aRbXGVIgyk/QnnVmeCPuKwHjXsmcjFswIR6eq1JuMX1oDG 7GHP1SFzbJDyEYek0FVNJIrKeY7GfWVWnfsO4gx0cCYvKhNPhx9VB8U6aWuChr7BfAyU/iDnrvwz IqmLzp01r13xShK5TEMcu8TxF+Fv/wCOvorSO7eMfCvwjftBDm0kNJ6zRCBW/ZKSOGJk7KsdkLTe 7cZTp25Ei4ZZPgtccH3BADjSDJklo9yMIQgjbpn/V2KAAeZOhAHOyojn6DtHji+BwjK193HXUGld VBEAEO+fEqNxa8HuCylA4g5ZBNR4/cI/Z4dmngBUwnap3h32W/WxRVOXr5u6etPcdVvqcxYPhq1S C7iAUMTffe8N37uRFvof/OCHDz/y2LTpMwb2GTzt9DO2vvjSrbf/IOeVtlxzndkklp5zzhFHHv34 E0/e95OfZqu1Aw459IWXtq9ev+Gzn/uC2Yree+nl8Gz33GvuND/cceedL23fvnz58qOnT/32d264 5NLLjpw2fdv27V/56tcUALzy6qvmh6989euvvvbakhNOPPnkU59++pnnX9haKPvr1m389z/8yfx2 KJ0bHdnfHNWXvgxwgiw+WB6NS2HAxv9t9ezz9MtClFO8SgFJqeBKtspoA3r03LFdKAk4j41eKBYp ZRZ1sdCUBUFwssB6R2mmllGei6bFeZdKruQfN+7qLcssZXdkq06mlf0Vea3I/WX3JaA4Ay2mVv+s +h1GwStWmTArIG9T9IisiGdORXxFQSk7jEbJ2opOiGX+juVjYgeJwjhT/3EA4J0AHuW424kBOY1m 5GBc9TPRlnLI18qrlSd50dj6nnTD3JXPkGNpKSXGPqiv1StZ1hpaZwLvnBPvcmOkQK/RZbHlMmW0 0YgJDIjgNkwWmXR2/Ct6N8vsTSQeRCk+SEUXaltUpid3jkQfaSXFbo/fPibTh1XGv4Mc3MafMZoA qPNs/9MyPCNlMHr2ldW8aDhfTBQ5vyzJEnMmdxlQrQAA3O5xDO4R2VLCbmvkioi8PrLS7ufQsg3G +BZe0xr8940LRKHIvsnwzxHcAc1jRklqzBu6TR2Gsl5Sh+3WL2KDLtGp2Y20KfYvpM7EYwaDbJwA DNca/rSxOcvXzrhivQEArbHFg0Gr1OxWGi1T63/uc1949tnnaUlcsPC4/2sAwN7vGhjY66CDD3tx 20vPPffCvHkLLr9i2faXX77p5pvMY+77KU8MLrvs8pd+/ooBABuv3vz81m0XX3Jp1Gj/8O57nntx W6Xe2rT5mv/63/+zafOWgd33+OBHPvwh1BJ894Ybf/f7f6fXWrvh6udf2L5i5aogjM3afu11719y wgl33n33n/781wsvurjV6f7uD3/cIgDgX/712z97Bg6y6Ec1aPlz2oxqdqWkjlG218bBNfnvtXgg I1feJ/+PBtup22pbTPO4lY4YALhGNLRpSDFD9SX55pFwjvr6sLMzfci3CIF2cyxaYmf/tcxb7mmq 0afaFqFNObU4WZIrJhx6yi2PSP/U4iReEN+jd9KN7NTJQwWdOoWihh+qNg866vwSzEBudmzjtY6t feLY9HFS2sRo4vpbyjC0MCE4hG2yiOGut7OC1hW1hs0eC0rrXas6qPNWy0a6TbFHb7DjeQhXHuIO yDMdaEIBJAGfdPqZBgDsOXE4iYactBTjIlDGFbsCu0+O+krgaoD8Rs/czMaaLnpwy9dyAADIuDpj av3i5EzRAIBkFuVxQPIpIU2zSoN7CMvMWBEerVZ77js8a2zhCaee1ejuVwXuV8+9vUmP/00nAOoF ZNsPwjt0E7XcZw6bU3Bx6QQWYOjDOm7PAxcjoTTgKABE3Eg1USozceY8p90OkyMyRycheVO+Bqhz pbTtoMn0MiwlIaJiJ6eG2g6e0zXI5NjNChD4EbEimV0yxb4qEHNGkg3gszFnDtksXTojT+d6YZ/Q 1otY54rsSUjm6/sa19v6/WejIQvZtZpv0fZAabimGq5iBi3fUBAWCgCQVEhyEbXDBxq5EJKpkUtx RBo1EQ0jAKiY6r/VrrU61Rjb/02AAXxP04J4XHTEMlmQG3nX8Dsetdk4WacrsFCCoqAq77LolUnL EUOEHKeVxTSBlUfiuAMj0OnKlIHr32MAsGLd0WuunrN2U3PsuMEgrrRGgrg3sMs+F196+a9+91ta 6G+66Zbbbr/j4IMPNdu2F9Tf94EP/uzpZ7a9/MqLL23/zndhspzJF6973/ufePrp57e99OSzz91y ++2tkZETTzr1zrt+9OxzW1/Ytt3sExe/91LzyLPPOeeee+/dtm371q3b7vjhXSeeetrhU6f+9OFH Pi7Csk99+jPbECocfMjh9z/w4CuvvHb3PT+686577r73vrg7avanx594Bh632+7vvfSyBx9+ZOPV mwb2GPIbloRGMEDi+WyKgmfj1ViixAAAKaHmV2U/whyAsV32mQQFk5Q+ZDjDWSSFagLNFjlJF2r9 GjkWZ4qeuBfXnIaxJab/fTfbZC1TeKp2fNUZ08lw1UxipxGbKwqzXEOIRdYMPdqirbNzVU3kTUhf n05/OKPlbP+41WmTu/XfO6nsx01uUzsj7dCTpy2nxRW8kvlplcK/RHUqAoYs1/RDAAA8CydylaQQ 621/PSvXDYck7q/02MYd8zs8UxZhC5DjZ8twmhgwx8CKGmhmQ3nUxRbKQxTrlhHXKSZ0KXmmSnqA If5Qoccd7XF4lYZxQuUCxXH6BGLA6ikMyweGkF4y847OSy5ClXUI0L2rJuRTRzd41zKWe9ZHcIIz LabJXhYsPjDAx1yHIokxyAVoIc5mcVBMsi71PRM3Cy2+x7X5g/6dS3urO93Q1eiQ9jWIpWfxHjiN hpCI0vP7nbJ9QAij3O+XUiFkSNDxY6E9kBQtpg6XNQylCQOohFujBgAE0+eNrdhAACAeWzzZb5Xi kSrEAO++adMWU+VPnw6sy1mz56MGYGAIIhR3M+X7M888/9prv3jp59tvvvXWo44+2vzqox//+DNm pd267fkXXvreTd8/4JDDZs6ae/Mttz319PPmnkeeePKa94F5/y57TvrXb3zz1dd+sfXFlx5+9LHr PgCl/Ge/8MXHfvY0Lb+Xr1h1708euOji95qfb7zppu0/f+Wuu+/5wj9/4Yknnzrn3ef1RkafePqZ 9y5bQQ9+7vltX/36N80PlaCBLSfYqdl8xun72ixkIvkg0T+s9ywJnmuntsfK1A7s+Ch+I4oLzgrY IATmCZBk39IZET057HdIQ6fdGcZEdTLqYPtLLJDEUFvdRJpaPwh9iEoI85EjIVmjo35BDEKa7Uqf Haey/3lz4f4mtPN6RGGo0awe7gTug1qou4pbtPEhKm9bYC0ej2j/fJXCa+A99HldjklHRyggfIdb 18cLwlwMvhotjHCFGiOo9xWlfUW/6FgUNhMAYIErQ1/CIcQnb0vt1+EYMni5XtQcoYAOeI/C9pQD Dz156VkHH3HU3pOTw7niYDZv/j9ELgioYQPLZvBtqyYLNbPPEgBI5D3zz2zJVP+1ZMFLFWq5cjAA DFEcVVOimKR1stEENk7I34AMCth3mRohQ+ninhOTM+cuWnIKagCgpQ0HKtTD8d0CRjysT99hUCKt caIA+ez31Aet3AUr5MsnDgb0YGRQodNZm1KuoGRhuiH1FRytrVCvArKzJTjbxLiKJg+krOu/QBcc aDqyhAiPAdXrXqNfAN4YFYoOfnCdOZEvlXpAQVSR9WpgrIz+X25sHs0B/YhjWQisV5ibocu3uHpR Jx41AEqXp9kiPKHqeBpIeok6QAPaPAAAIABJREFUJLRXExgdC7g3Ve6T4Q/Z4fuWLoLlONgYN2ph c1zYHon98UiYouO1zPdZtLz1ViQNBlpTsP0Pq0MVKUDQho/Z6tSX/AH8SvOf8wEjjA4FAFj7Uf3a 1/lOikymBEH1XeXVp9kpR02VXnkCXWCgSeAH1+Jy2DIAIBm2mwuOn7Fq47S1m+dsuLY+tniSH5db o+a9LtZgmvyHP/9lwfxjzQ8LFx+/4NhFQdis+FElqBdr/qlLz9hw9aaLLnnPLhOG8uVaNQzLfmDu XLtx4/IrV5W8cGIis+9Q+pBDjrh82QrzyEXHnwCT4lJt4F37HHbYkZcvu2L16rVHHHn0LvtMLvnB 4iUnHnH0tEyhnC1WZs6e++7zzs8Xa8PpwrQZM9et3/juc88/4sipxy5aYs7xkMOPOn7JSdkSZIR9 9Wv/+uDDjx1wyKGFWiCK/JZ+KZiyWRcRiAijIXWujgQDO/2nD3kLkoDPu3DqnHm77jlhWGSXmGRk afdQ9BSqQ2RfkLXMkDf/gUqfqrbY30mBZZ+kn3tNJVciUyN3S2rzq9mxa1E/jJIApZiLSFQLX1gG SSI1xAWuNYhMCbOc2C/QrGUdquWQUGm7Y7P/bW5iHPRWpXO27OYAgAl0zrPkonyFuEzCnCknaWRB haxjbG+wGfaqq9Lb5mJ0mILAqO50PDETzMBxuPhuMd1/5O6J92ODonOnS4wpC/8K4tXSBABUpIuU /QRRcTCQWJXBKC/hSQsBACtWzqC9T05TAmjQQXIOe1T4+KLb7O8v5e0TypDEHVW5iGj8uyYzBwYY pCLAjIIyW4tKmgR4T+GnEWcdRXDsMC+aF8umLE0ACrmyN7Z4yTHzji2BrwOWIMj28bntxd7W1GX3 xQUoIEfChgbjsJaRu2xOHSNU7PE7Oxc3sPSNH/7LI/kAQowcpihMiiPQHRYbZMgFAkggWzzZV/S/ UM1spu0piRpQgOYuXz9t2bo5V6xvz108OWhX4v2qjW6mVJ0zd/5dd937hc9/0Sx07c6UD334I7vt OaHsRWbz2n3voYULj9+w4aply5c3O9199h2u1MKBgV1PPOm0DVddbdbbTm/KPkOpoXSh3uy+99Jl a9ZuOP7Ekwf2nJQtgpfixOHM5cuWb9h49dIzz66F9cF07oijpy487gTz3TQPGNn/wGMXH98ZmTI5 aUBo5ZL3XHrW2eeUa5Wx+fNb3ZFCxTt28XFxd3SfwcSuyeQf/uPPF14IeY4ozFMSDrdKKSKKifWR bLhMmlJJW9tThioX4lyi1KTtjb1kTDqK2FSHesxECqg2nNeFCDa266AmaWiTGcA9HCr+uOW12lxr UaVEIV/S7w9JPmd28JhY/qgq5CRp5mCThtgTBgHDElT6+aKc5MkPFVecAEDJdPRPUQbXiejfRZIS uSbyw0Kum5nsLYpzvEkP0efUoI69qvg5D9lCd8QgGb8tBvR6NQBrsVUo++dG0kFzOGwqZKef+0Av fDcpk4qZeNJuozSkjjAm2mSPG2A6WNl8fw469KQzzzn4qKm7TxqE6j9fNDspqYETyBKEnYtCWsyC VoA+SBr9f6DxjzInbMPVspVwYFI2P5gtDJvSP1UYxM1MDOMwZASNO8CrO42kokwB08Gw74KP3Gty auacRUtOPjvuHIAnMEJ+sV69vXMLzobi2p1MTOyS0d/y15u68djVp459/WZb+hn4uRSXGy7smm1f mUUyFpBqsovyI/Y795BlXm3Evpsf0Xd43A6pNqia72CVjwCAehiNrvoXYcyZ9TGgBJbxKJNWZ8FF 9sbid/6GYP+GSu0e8fCYZld3V8aO8rMd1pAgXYcJwz+zOabEfTt2YIHEWzgd3za7fLJfPqV7tNiB GGcFYROFQQ0ZOGrX35ljhNIMMF8e0tfy/ZFDQxRTI0ZcCAPo/dI7iYOk9kGsx290ZbGw2iPz6mr2 yuiFYw3ajDPJNhRfvYpeRpzD51ovw/wE/BngdcWIrdRoD0Wt+Njjj1l91Yz1187ZeF19/nETAABM 8SDPHKIAPvvFf372uRfMD4PpvAHf9PUOgTPTTBUqAxOGJwznK16D8xSjZrJQ3HXS8C4Thktmowoh FTJf9HbZd3hgtwmDmaK5s+o3KrUok60M7LLvwMC7svkywolgcjKXLdSqQd08IFfyEsmCARt+GOeK 3m6D6cFsKYsGwOakKn7DlK3meObMnfej++6//iuQLeBOwPSjQl1DnktS1i8BANgGxFvNSX2vRnHe r59x3oUz5szfbe/JVBxj9CCmFxUqWhQ69uqW9GINZ6TJKoWRCwDeyv5yHADg13IAgOtEKUdS1t4/ vISp8sUNZkhcIxVLgPGllP6UREunAE3lTF9lb0rnVNbr88TMCGUly1gi4RDT/14A0H99XLY91IhU 5rr327Ieae7UMtfi0j1H139TLiAjH56T4B5DpvtDacgTwDAHeqTYPTkRzkmdUaBsoA8j7eQEGY85 1bYCDCmj2TzKFMQYF83vSMn2rSSz2ZXtJhzxgH27uctecur4ChrRjseiDoOL51HjBjjjrnaSoxLG AYC+Dwn8v1iB3DFO1ymnJT+OoLKBLuYe8fkpYSdOHYpwtJL3Evi35jHmkWazBgCwaMmMeQsqZvHn 5rqQCpwheVgfIT9+9rKDvayHAKC74+5s7VZor4ytRY8rI/Y5kbPtVupOxdMRAAAdTTEVtTJf2Zoh eMccWyTAAMs+NvUmixjzz2qjAxoAnADMWb5+6mVrZi9b25qzaJLfKsf7+fGohyqsL1//1Tt+CB7/ g0Np6LLXQtovzCKZypQHBiYO7DExX/YqXt3sbuVatM9gFvvye5hLav5p7ixVw90npHbZe9iAropf RxZoo1QLBnabPLDb4KRUrlQLzcPyFd9AUPO01aCRq3hDmbwp9IueQd3lgb2G9pxsiqbSxGTW/Krk hUOZYg77L1/5+r88+viTo1P2N18itM+mArQl0xIizSuHJw5EbE3FPXBWiYVLgTYhMe9VEtARhg/s rRFydGtIZFWBn7L2RfvbF8TGv0JFIjZMQZ5XacZeu1Npt83/0ZMDnUmpnR/F+uoWAMQdyerSfmub 9lP1LGFpskSDVdG5kUIncPbewmyfjifiT0/8+giOevj8lNRJxo9eyJIVuJOsR5rqf8X2Ptwebar8 khQmHdwHOaUUd0DwxAtiMIX3IzsloNEHtcnCOttC8r5J6LrJJavLiOmjzzXBX5XY4+IqSSwj9noh +yYFYzW8qgbY9w46dMnSsw468ug9hxIKAMgPVP6PthNmlStUhwulIRQHm+UigwAgAxoAL13yM+Vg YDBTGgTmT97cyOITd18V6pVoycZlS+LHHWXwXhMyM+Yet/iUsxugAWiLChZpHlp2v1mzf6c3Kf3t lRJl7TiCkF1icI2L0FBfSS/STrYWWohlldDM0hZfYm59Ub57dp7V8iTZwAMfXLEwQ8kveL42epVI mvohT4L6FkQyU4MZRW+cSRGuvF2/X+4DstRWF5vlBFj5O0OVt69xdGKqEDZt4lh/D5uzDriDG6Gt L/vncOHONKG6PXGF7zogw+9zS20HVGjr9uDRCCh28QP/Slgiem35WyejD6y5W5Q8hXgaFjhyYfKo yqy3GNE1NTm8U2uIqTASt/SoNM7GAZltnH62VULEsWIRhXK3ubUQchVLFCafmEtS+lchB4BNl9kB KWQ2IQKAznA9jhcuOWbN1TM2XDt21fvaC0/cp9oAAABalI5Z/afPnPXE088tW7l6YK+JIbPOGAWF AOv5Rk0RUJjg2JFAAoxZghjNiZGeFMLaDXsMbDNNWsrLXr1UiyoB3Gmqe998VMzNa4Vhm5J6Qp0g RRzkGSCW222PSZ///JeexLF1sRLwMRB6jHAI04yZ8EbXszHOwKHVt4UYSBCDdXfBj04HCtC8Xfae OOiQJdyW5zCKZdE3psJjRqi6rPfLO+dRjKv4d5CZik43Z6VR8uTlZKFsFsck+6ZZQkvSYdTY4yF7 IvL1Z/ky2+ZgOJeKdylAYCdBUTsikL//HEtvfmMnSmr2y5GDbYOb4Iss+QoQXQp4+tqJz0CLCObF ORoWc0IzUba4K2R2B02cdfwx9WdHL9FX7I6jJ73DE99RMSxMJ8egk/tTBbLPT7EPRpHtZQUrKq+J 45YzVUFQRan7+SPHztlZHFYgPwp/xuyzHQ5e7ikiYrGQxo44ssJWGl/6l5Ouzlgstilcgt2xgGAm yma0o80UDf6swccVTwS5bWRFWiaiGkGFbKk2b+Hxs8YWok0KwfgO5VfK1tlmmW/coyx5aQ9x5hE+ XvJqIE5nNJQoTB3LM66AsXnP8etrudJGdVbRIaFLjaAOFGr2en6rR1wRONpWF3dqZEqwMegUX8bv Ck5qZptoT0kGcTBrwdyVG49Zvm7O8nWtecdNRgBQRT+WbCmohPEtt97+sY9/YmBgl1Il8CW+Ru3s atDKMYsYUmLCRiWIqIfiBTGJvlg+QTdzYPKDR1QQUcH6RGdnVa75Q/DINoABntOrG1SAT16viXVP Il087Kjpz7ywdePmLdD+D6VqbzCj1aED2PVWt2YnToeaU7HXP7QXCx1b3Puay4n2l5TnSN4+vszM iZDDU18y6cdABg+zfqE+aXeh1kd2rtcCw0Da0bRb6uGcgUxg7bNhV14Sh2xnzVY+upuEDVYtc3XR sjsvEZ5NxRUxtwfFA4xL2TyUpQKx8BpavtPWZPMSh+FMd+oUhcw/nNpyRAMrsLcLrV5Ev+a3IxgS xca1KLBBOY1Dg99p6d9nbOWYxziNb7Ah4qZbvT9qk5CVKfsOOPiEU5cefPhR+wymBqGDn09Qyx5J j9AR0DUcJwAkBhjKQr8gnfdwVQcxXqEaDQxlSM5VGE4XtBOmyzpMADIlET+hU0SW5/i0Ku09OTN9 zsLFJ0MOAELzrpZ6EksxHvfsaAkaOMFYXtTxbaK44i28cenW94f8tCiVwE6G9XiyLJQ6C08DHTbV nUrXOuyi3zwZ2fIfysvBG9OjkC8KGw6Vyi9DVbF07VpHoIirfwLW+uFgj6pIu+xISmnEAJdbBHW4 ia4HKRY3LZuPHbSDsBPUtSaLnV41evLI16wWIj9b3hTilulSSKfPTo7KlmG7gLZQ/0mBEHM8MAuF yYSnaX02HY6Qrwx7K8PgGGD8est7FDGvkeZxHBTQpOkBXf8Oi4YBc3dsX4Qlv/JaYV8AMzby1cBU ZFLc5pe+SMS+luIfCoIb1iEwg6jli2KBJqdVv0lXjLhAlWY30Wg3F54wbfXGGRuvHbv6ffG84/ep RMXmSI0X33hyKrdXItce2a/khaya1TR1juRUUlxHZBJEPeywsZIwI2Xi0QIAgCMIs9KV/EYZbnVz q8G+BQDAVP8hx8i31dgH5v4UJUhT4Kh59tnnddpTBoeyqHPqkAQlRJsmj01yKeYTj4TNoHjRdJdR VFnAu2bAUl4AwMCeE8hXQGvTpFr9UKfWtYshc8a3KwF3+oC3fBh2Uh2jFfEbBcrEUAYdlPNuf1ek sbb0p9WPaehcvVGVhn6mw7xUUnlXVQmsekFSZIrT5uezHkoX5K/e+U2fvOS+kKstRkNoVR2oq6mW oXgPHjDQXVQeQEnGUmQPo/xXOe5UpA4CAEAqFM5hqC2dyIh6OCMYQPeOnMvkcet4tXN905tNI3aQ kk5sqEEu8nEeCEimBACAZFYOTHxjMWOrTDGZ6VyNACd57fOWl+HAsmEWN5dlIKAih/GgLmnpTI4G AyGuAoBk1n3L3KtRJgCMl7cipyOlv2KAnACALL1KhVy98fhBRYDULNi+MUyjNJTKZwvV+cceP2vu sdWQ4tVJUUY7L9wC8v9hO42OigtVn4bkey3ru8DpZ0/tTih/he0nSkjFvhjf2VaPbJyEo8CRxQbs AqQpmYHVuXWDFpDFiRyCRWeXJK2AW2BjHVGZHL9EEwBAtTWSCOJw1rGzVq6bccWasZXrOwuWTA7a pdZ+1XhKJYTdNpkptUf3P/yo6dUazE6DhqXIUpqNNrmqGGrJ4TZAuYEllHYZ0H1COHEngDqPpcna QGQ7BFToivINt8WoaZ6whjDAFG0VAADmyVtleJVmOleZv/C4Y49bMjmZKZQ9XUs9Ntp3yMmNttVZ 1dvu3h2K1ye8qHpzj7PxqffX3CSTQ34sk9phbkDvPpb4pBhpYh8a29vlqOFRL48t6pGLG9NmTXwk du8hgxA8qq4qerHugovmSVeRxuwKGFwAgHt0zN4ekRAQwthim4g+xh326Y76AgFqGJiFp9nxxYVc 7EzUJYWqoLbHDKu2+rBTHG8obWV52hZ71CIAkNhZYfWwtNd8gHuarm0xQL8U2Das3WkAM1MkJxg1 wbRri1WR2HDj+2g+ogYAnHj6GYccNdUAgKFs3tzM1384Sw4BZY490bxzaPTg2p5Hv4qcWUCq4AJU rOXL4QDaV2N9z/QeVoORuIqtFTR0MEvUINg/hlNFc9tjYmLGnGMXn3xGo7OfTgACdnmn3r9yB8fX /eNmAlz6O5kOKjdhetYOwSVanUtaNXdStdJVhpnOBDxifdWl7y4TAGWM9FWlZHxGFJ16V9r57pii q5wfeps9HFYiEOp5BgA0RvSaIBdT/hyjx8I6qw6gakfveVKWYH3cwZYtsXSQRUcAIFRCTgucfes8 GaSBGv6fNbj6nZdTQ9v+ej+qJrJQgycAhHwEstPi2KSGhI4X9BLxYah3GLTz2QuIoseq6FVs0bYU vpFEBGj57ixYLWcppG40DQdJANQev7SR4BhgD8AzTyLlYfODuEGSlJiLBgGE+lrKYhLLIxojACTz ndPRA2ZX05Cb7jiQgeevxKPJRjdedOL01VdNW795zsZrGnMX710O8w1TCvOI1tTl6Ww5X/Z5b2iw Phs/eGaH7npOO6T//YIL6ElPCCehOAGI+Jqba1uOmnALoPqvmD0maABryFwuqO9RWBIyhckl9pBm o+JF+05K5AvVwKCFek+lUZg7iCAkZtkTbzz1jmI22GYasarnRX8PH8KCH5IIeGDPfanAtXVkxhqf q3gUGhCOJ6PzgJ33iXfsH78VAMiK/jjrKmVZ/Zlwan3nyZm4n+CgpaKGlNkeMLRgGQMwWxLlqopn CBKo8tUBKmUoi5nDo81yh8nzDvUA2Uqy75HOvCJTlnrRwVQOZYjaOkmEZNjdx8U/XUg6He4hecuG 8Eb3051IIkKWDnhCFLVgxY41AwANd3NHOikOHKjslMSV2LnHUSnZ33pPZPsej/AAin4bMMeSbhEM 0KV2dN7YLMenSpcEjtIQwBybK1bGphjxYBnSFHZAMqjizf19Kg4FVBoYpwONBGEYCAKDrdbJyNP3 kYXmSGciaA1bdkqAinlTCqXagoVLZs49lpKAvVj6mnVukYRUmte50JHGZAdjT1jLK4xkq1yUCHDM 3nHVw0hzxfII/QqpXYp7SsCmfD37bCj/9RlR6M2lhsO268E22lWHeA8bq554xHFXK8YJQNgKZy+c feX6GVesm33Fuu6CEycF7WI8pRrvV6HFP2rlK146V6p6dRaYRZ0aW9i10FEDAEAVYiIp3SXmJHuh 1wdsVccVP0ZBQQ0qNFHxyI6kAacbMa6HACoMDBCzCrjhCxk0Yt79vQYThbIvurLYa0jCD5GcI90p 5HiilhuD40kxILnsbfLmlyvJTqC87KObM7cdoZCg3j87IkLh0eo4Gx+T5pGOC8bZPsbJedCjxCFA k6014JgNHiMmMO7XtGUjPQmzI8UaCOt+y82mI1TQIs1KmhK0CDr6onX0COTU2xaXRqLDVD5IRAKA ttvVdazkO4JRWyIQ5f4yD3mafZWkWIk4VSt8fUZ8x9ZTy3rM/zLYYFTsrXo7vfGv8Ptl9QDYuSYS EX99AAMAZwlUyGLKF0gwmflQjRxw0AmnnXHQkUfvPSmBFXshkYJ2Ek4DzJIFEq8hJOxo3wcWnAws 0eYGAKAE5hC5oj8Aj9YxrhX44paG9+jSictrMSmoIJGG3+41KXHM3GOPP+XMuLe/+WqFzVGhANlR yA7Vv74ZotxVmlCE06iGmw1OPWBqe5OoAvUWKrSt99hMs0lTGJtbhD906FOOoFa7FG0dsZF9UMAs /C5P3CJRFBCxBMWjAbef5XW5DdAhAOfxfIC6F2ptNuKR3xNbkXYocEpOjSUpIc2h2G+eJhUdGmhg 44Ea1QSXY+L5USPZF99SjPAg1xpRrwrTnUGOtmzVOz8k5XFbGhhsdCWtfSrxiaUnXZOoJe2Tlvxt 21Pf4nqLBb7w/IjdxUG/Rk0FSgDAfYIW2ZB7yXYeBzUlO/S3KdpMIHvbZx1bW2cjMtEjcILZHxEZ hKlzME9L4HVDTLDiUAXcTnTEweDQCiS4dUEv0ZApYYiXlOeS8C5X4l6y2W0tOnHG6qunr99iAEBz bPE+tTDX7JTxrCsR+AhBByhq8lsg7Q0Pi/uaHH+1LioFbb1T577JCeTUwie5AkELCIKJmlD3h00Y CITgy1TDH3w/DoIWJ65H8tbbL4XCp5iTmGUngMaPeCRLvBdL0i3AdjIiPPRz8PgLAvtQwfPPPP/C aXPnIQAosu9njiSwFXSW5F4mt+Fz1eG+CqkqaU1lIm275phS+tg/EVZ3Wf03xVexTMadyQK1PaqM B6STSlUyEtMxyYvlxfTIalLNLp3Wb4J87gXAiI9kSZIN6GFqHmr1r3gWVfurLNnSc9KTnkjC+SGx g59PH+Z584pTrgBrXrHWpItTTTK7iV1Z8cEVmz/leIa6Gb3WE0knDGg5Z9b/BFvfoEk0eYxyV77s dL77T8GZruAhWaOncagg1YcDyZyHKDFy/amMRkxFMIB2K/T/YcpT0kICOwDBzj1lbPWpb1P8EVKW DlrpOWeayGDeWYZ14QmVC+erjo8tTbQ0ZUwKd/tCep3xwGBqr4V+kQ6Ye23pYmr8+15BwyIMyBOT UMoOAxiQhzyHXNEAgBNmzV0IawKSthEA0Oy650l7nuw6bPcNSDXdSkNyf2ECwB6LQd36FfrcleMB AmxPESoHQMsodmHkHUwe1qz75DZn2EThQaMXNl3qf1fkAaR0pKYhNs5w42Mv0QZUn1i3YdFpfuhO SZlyds7Cuas3Trti/Zzl67sLTpgUtvKNkVKjV0GRHg1+qaynNHeaBtdgMTc3Gb9HfOOtjYsTq+lE gZntZ9P27ZErjrIiKW4ZF3Bacrmstz14vhPaamInbZZr6/HN+t2WOFr29ciIruOp855iAwYeQMSF xR8XZE9MPwNe2DuycWNhTS/E3okoxm1IlK9sfLwLQ7+/VY2B9sPa33YX5wBt8koBb24AAxJCrBo/ utTaubdXo60c+iDuMs9HjUqpxUYXLZQ3iyN6KIiTPU/RcZE+V8zNpoKEO3p1CUimykQZH9RQBzzD AoMA+f3mXAKmwLGXKOLVTshp1qbEpwY/iWQ4PJR+G7ZGPHiGXhCPmu+CqYGxEO3hp120v01b8YeN EckBIK5dVyZyPVvrIwuAyw/xvwqUArT/wSecesbBRxy952ByMJ0DazK06MSGRQl9LIALRAbBwzkw SAA1Efo7p9BWOF2oZAAABAOlsFkK6pWgQTdoJQYNrSfozipWGFReWPSGdUCu4s80AODkM5qd/dCS iYOL0Yenp4V+/02bkR3JceBkQZoA9Lvl8FsL+JV+FsxEWQ8EANAvzFziUUltECBI5DPOqe4Rf4st DlHVQc9j3oYIVxmE9TSCgF6FM1VQEKkKBB5x4BCqjcOBHg2hcA7VYQ1Aw7qnuV7LfqNvxheIOB35 l3CEUUyrZFeTB3zJzYU+BJARcQrWghYyQv+4JkpZggqBhPapu45AqRZfmbp8+eux6nS5vKNGiMzO YBgnDHhaR1BnIx4+1JvB76csTOi3g02CgCz/ydAKU7WZGNpsuW1pn6UIZB9m1pp2DQeOeDqk1Omo lZC6+yPdUImheMGjEZJJ+GJbKUtnu6pdCkfi7NXFSsgdRDqOTPonhKNQ+tOtxnArtnuDzU5r8cnH rN48fd2WORu2NOcft2c1yppfxe1yA+PMIqB+ytOi4xh2iWr9L0Sp71hPI/keR+HQlWloxx3n1BHt HzENUmmWyl9PUQXAzYt9vwU3cYP1RCxBnP6q8EED0WMQhEMNd5tN38Q6kIbg+o0TFimpMlCr3YL3 JULtSskLDQCYPrbAAADiJWeKlTRGLw2ZgkZ64eJwUqJ8WS10uFLMlBUADO/IBc/VxNtREYIrFa1Q PWoqKrA3wPvxdavaGmd6N5fLtTRyP0gLi33xqhwhuftXVaDM1BTk0KcKLLcdZjGAUt4lRFbKdGDU YI2YcNhBNJdIZRhUpPKMahIsk9iJEMKSy3eaFGate6gyRi4KrPVkxFnhhj0/TIEKhjFz0VyV5nQ5 JSebcFhA5uqlsyyqpg56gsBGBtEdTE7eit8/nkYv/WwBAP0+mIWa84clR9qr3jiIT3C0bQXK2QKe b198r0oU6J01L5opeEOirE1yTJsMZPJ9BwmnnyrJEAkHPqB4LuFkoETTLWCRMcvLAQBZeTtyFTfx l9+LHL8iencUNcqXDh7kvDDWKLG2xHxEUQ0sMBVyDyiCGvN9KkQWgi9atpQvefMXnkgAAJU5bU+m 05hwogYVI8rGoV21BsraETbxjKCy96BbbIqVUXoMx25iKw0alkgQx4JyhHtwdbZV4H3KZm6yqABZ PVD91JujrpCPCyMWFpv7R/26ecAoKSNhW8eZANS1rU7FrJZxt9LuFdujk82eMrZozuqrpq7YMGvl uu7CEyaE7Ww8Wox7pWavAms+NpVDXjPL3J4HmSnt1E5DGjkk1LSWokXLcaeTTR0i4VWyHSSyHoC+ C//02X4w1rKeVlHsqccCA5BcFHdkTW6FUgyQCBXrIgnWZfVaC6+zU/1Tv5xbS85YHv+8JkN+Uv0K AODC18ISdEL3WArC7HPkuOU3AAAgAElEQVTYkupcTlQhkwdGLhXz/zbE8hgMUGu1g3bXRzGA+Rki bFk8gMZ6jbbdsu0u3woF6anssKZiBuIjqPiQNjJ4g+RoQwYwHiv62tKw74GLd9jSUQNTfYQTxfm+ DX37WlRlIY4l9RpTr7koEqdOnJJR1W4+jVO4gq8L+YdocuYj3Rox77j5Pz4SIG7U6EVY5fcP2RgJ gAcuAYBmx7O8BuoUM/Uf2cst/R4xcVoUoSMHHGIAwGFTZ+T9yCMjFp26wNVray4yiD8BaOlHy7rg oCqjO6ACEelw2w7o+B/UXFI9VaJWtuzNmHvsopOW1jv7VetoiYNtey+ywxr0SBrvQqA3iWwYwfZt p1bvVus9sGMH21ezHlEBLQVf3HXqGP6kqlt5KAW6h4sXVnUdVR2RmJXsn3gGSm9h3fIanRsMN9mJ VpzR+lN+O+4pqOOnJ7FcvqiWSUOsGYpK7OFyVpQJ0nNlwoYnAnOYumLRrLU1IGDsjpsPbpWKyDqL kGo03lKej0MsQSccjOCl0jMk6mfbFnM8Q2S2SV+bQel9DRUhyetyPzjWDHA58Y62THASzXNeay2P 7W32mdFanMQYDl7nq8RVKX8ABHK0RBvUct4LIpvay0tO/wQABBK0/IZOCXEh0KUTsY1tFTREmcR9 C/N1ivNRMxU2U1Gc7ozu2+w0Fp04Y+3mqeu2zN54bbRgyUC2vG9Qn+TVJ1XDrB8Wwno5bNg4BRnC VIOmO/p0bypCAO8j/qK1EXG1aW31G9ZvQYUc/GahBqAmYIBAlwIGioaxOEG+zjV8f4N2D9doC9IY ADeFTCmolQILPTxCMoOjxd08CdqAXjBt7vyBvSYMp/MpU7UUsdvNpJcKipO0g84l1LAWmtkKleNu BaamPeTROcw0aykZUROZ6GtaE32CzdFMuZbOk5uKkFK4iY6xxOkSeeGr80zCtYnsa8OL/ClHdkZW +ZoEzkapTzqcQ6ucnJ2gEvxI7MB+eduIX+dpufOtRXk6X3PjaZOiJU2o9AKL4xRZcyJJBgw0KUOK /lmouH9urZPcBLE3V+7q4GKH23jxKzLs9Wq8DU5wLnKpDw8g8CAUx1ZRGRxZ5KH7hY8vCJ4pc3pD TsvrkgAD+HPwL+LRTcE+BgzxCgmJcRBUgLV7Tog6QJcCAEDIh9hlcBiUAsEBcyw3JxjGsx0RLqfs x5s/G2T+Q9cKfuZxRJ+uXQMBUvnyuMulmj0QARdrCxadMHveIlMHsIuOo5ezZXedDUCh1nfUU/pb bsaBzAyamkHTteaTNbzeVr5EKLuk0Hd7OL62RCNxPOxx55Vm8hzAglak9PyYymJ+qJu6n9cfPOx4 pNbolhvtbBgP+VEiaiZao7vVWrW5x81evemoleunr9zQPPb4XWqNSWFnkt+cWAnTtXoxaFZC4d6I IUSVKbKqHKX9F6sxNPNQbgmVqqacouJMdyWKMeb92i7jWGc3Le1ELXcksgZtZ2h5R1Wbu0HLxtSh 6x8hWxgOL2SHHKX9SN8tdvgtTlIs0YCF6MtEJpLVBuBiF1iSNue3+DqBRxM/NX1Wog74/9Shn+W1 RQPQQj2AWPNVG0pM6PhhR/avtvIRqB3JVhOQ9tCpiTGop7RSqQGqODnnI0TuEJepYv3nq3ELuqXj pxRN/PwGDaVJzOnV2eEUDzI2N2y0tUBzgiMLdDHq6LcD4S59DrGeRJCAMMNmZhNLJVCP0Xr/t0ac Kt3cDKKFeyhM9xwGEfCFoG4E3jJ/+CO0eSThb11ti1Sf2UIvkBhEwKedcejUGcVa3fnw2Igk7L+b +hm/gKCqhxt4kEBbGQYOWMiBW9EAjA/S+eFUfihVGEqjs1smj3EnBXJ5wxFDfjCVG0xkh5I588jB VHYwnZ2czE5KZHafODR9zoLFJ59R7+5fhk9qj92a6o4rizSbxxXZntPjRz/gHvJn0Fqn0UUM0KvV VQfMH3TzfZCOOLeQA7G/DLTvXu/h4iLiAedJPLbFbHF3wYYDjIMlvWoodza1rO/0P9IxQsYXddOO GVDSfCNy7Bc4/EtOR2QuAT85CWtw+qbEOK7YmjjWgG9XBQM7qqrHpWBwrIn5atTb7pdcqYfmVejr SjQSz3ppsbooUJpNxF8qHytFsqBRsG55KcQpaiiRhjwHujiki4k5SoeKTQJR4gPnssENEpkeWhig bqQ286utAw16RTLuDKzSCD48Gmjvohq+vPhIs3DrYk14hgcyYjigIyOfJ7aEpsj/1PzcLZkP+X4H jcyeF06bVTn6mOxRM0fPumDaui1Hr79mxvotB5z7nsIxY/W5C7vzFx28+MTalANyflhB9n8NzR98 UaR4MgJmOa/8TANieu/0EgFaCMANjVpW9CcC5LS7g6dp/u83tMT3cWhTDa3DNOjegqbCMJ7q0FvZ 6tYk55wuDn1BOJGk0VJDj5ruhWQFbVZzlJeYFyp40dJzUQS81wQspGAEKfaFEraVY451UgyFh0Qu TNYCO1acthAXkaWV9maJ9V7TChgt6tmihynUUr6bqnEoy+43VDn1pwSU++uqPjyghqFSlJe1eZxk wmVfZTxMwbo5xgnj4gjsDcOt3rLu72uEJ/pNirRwpD+hdXv8n4hG1hWYpq1XJoV82QGCniM2mKuK wdw3wg4ZXAnHmwMAPRinqn4rDJBkjDf+HYFJd7pkjWJh7ACEV8VapqAfVkVyrqjXX3v8BoWSrz8h hBTODfgxNrmZqnb6Q5bJgRN/viw0fVSBZ60nD/N8slUFAAyQhPAjPNtx+IdrevNBwmwvLPoBp1WE jGSBmR4/Gey6l4VsQM2mnCvV5i9cgi5AbTL/CaiqcAj9yC9HANAYoWa/W8EIPOhGUTeMeuJq3Zbq BDNN6x0ZpXJlPw5j2JanUqJtAKrNGNHcMQIAxNLUYkgik2i1ASRTqneig448YMFxjVnzasfMz00b i085Z9qqzYctX3/0yvUjZ5ybmzbXmzG/PvPYgxYuiQ+dmvUbZsWucROkLdFRVqOo679W3uxBQpVf SEn2yBHAop9qd625cUhLg+iWMmxJjxfIZsc9MjLfQ7M7CLuUeEraFOiZsWXW4Taz4pDIuvC541x6 Qm4PozYUt7AYYIllybaVrsmrPe77tuWnmY+c/NiKoLnD7hTSnuPMRyis0f6fZABVTfKKbQuPelXE m4B9R+x3fPEip9P0xMFPPgZOm5J5sOzWaF3IWYrGwWTa3fOE6BFIppDHLjpQ51RAWolUgjbSCpot C1dw59KPKzTvgfRBZaEkl+EnnD6H/IOrOMUcIfcB4unX/11zAEBN+O08CotGQyDR2ZmDz6oGgMd9 kzQx1zFXdRRsQM844LAj95yQNF95KM5TOSrXJ6dzg9mC+SeU7uTwae5P5RNpaG2Y6n2Yf86bTTmT rw1gkksxgTaggxnIBJgMACA/BKgA/sYAALVaA6iQhZch1pF52J6TE9PmjC065bR6dz+a9IkTjtaR Lafk7TgUoPGjAJq4wXeVq/8OXSw3E1sNE5XED4+R7wbS/Ue4FueJZMdZ1ETuTQfWlFzeJo8p8G2b UtXHyyTIdfaEnkHYNTfsmsCk0ovsb52H6TmSqSXNesiQodfvaSDkHHmn1faVVj1cFh0md8hVvm0z OEW8+tmrt2mNZAMhc+yChvq494meCaaTwEBTRcKoFQkAwOLeOm+6Zko+jgurjNdJzNAFn2ZoG2Ay n/lnE5VD8gxsdcpvAS4iohNSCOvpIIyT/EQfwhogdm/QIQzJ8+GbCV0leDbcmZwpFgMYmaWIw08g 3mq6q7nhaxbkYLRFud7JxqOL3nPFcWs2z1+7efbazTPWX3f0umuPXH/tEWs2T127Zeb6a+au3bRw zdVzLrw039m/EDbx4mDvIRJilaNAoNK/gtYQNZ8D1ISC1SRZBbXtteivIQKs1GVWQ5EL1O8JmwHq 22p+rHMAtLfiF6oKHAKZkVl84WfZG+ptaTyMS/lpS/8JJ8sRm1b54g1XpS8jTgBKfv2Md18wc+6C XfeaKA4nJZTMVpK2LEOWc7qUyqjdMLiakAELtVQdJ/idtJ8TVPQ7dTOPDqhNmy6ICJUgB4EEtIw0 qyH7wVfFNt52nbXJmi6U+Q/HVZ9OdevYXyIdBR2TE45xvjDFi1SUi2HoDhJYZ4LhiKGt3NO9FOaw yX7HqblLTgvZNuyR5lRNSnuYjoTNcDLFdKaYJU9nVi9gHf8mHqxvTexxD+MdPGxH/FPrS0tw8I8j uuBjIAM7x2FJH1kk1YGFfDbhoaQ++klJb1DNmxXaklyYwgp0BqLutJB1AJtgKmOfTXXeb3mJykmL TCwawSAFOqOykK+k928HIGwVStwqBmnilwUjETmqpIy2BlOFQtmfv/D4mXMW1HzulIVhBz2sR0Qv R4WOUICIeRuNYAk+wqW80+DkmpjK8ab4HhpgIAMBHLqOBhRWGolzRl3UBXVn6ouhp2FdOPR24wbL nQgoAPBzHdViOCXmliqPQA0AaHQL3QPGLrrcLLCzVl01Y/WWo1ZvOnL1lkOu2HD4lVcdsXLjtJVX zVm9aeHqTScuX18aOSDnN8GPoc49IyZLsK0kNwepu0epNaibYnUinggVrFQmIkiIuPMoc+wOxbUq rdS90YhASPwtap2whYOEKvK4m3WrbQeH0C6AbFvHp8TpfMN+TV7P2OiJHdGwKAq0sSVtfvfw+OCx j8N+dI4lDhA7W5CsanYuyQHg9r+K9Fgh0Ii13sB3kEBLR/2yFX5ooW97c5hjwBsu9C6lUQUn1SGa sSc26FLb2PggfGRMjVHs0FvTT6Ie1FpA1q21gL9E82rKGPWaHfGu6Co6xa9DV8W4rMbExi6+vwCJ 61E3qguahduoDq9INxzGTo+4TlF3igQc9TxwlUfq5uUibvwT1qXHBPyKDCpInsH5CX5z9MBDjj99 6YFHHLXP5MxwpkgFuazk5EhB7hTQaxvMFVTlK8YM3CPLFqoDYnMG8qahTGHQ7FW4RAJEwIHAMNoR GDCQoG0Mn3oIAAT8dq/JiamzxxadfHqzt39/NU+KkLZyJ94BAMCQuTqVyx0J/+O/1RmHx4a4+oHm FxKjHnSDYelwHwAgQ7Sgyfdz75nefvzCU0q5J8wtRAWwaLoKZhxu9PiGWiUFBlAbyXmx0kVeukYA gCtmnSQQxm3JD8J1E/ElfBujNjn6MxGQ47j7GOp2lqdfePkO8NfDbwbC9g4oEhzGQy1lpFAOMY5Q bCeD1pcwsuAB3ZOYNB9ig599hZF0WKsT3mgi8u6UI2AowQvBYtepMRWn5Uwt6bB51SBUI6kIIg7W NZHWFNJXSEgHcav4yos3MJxgKE6pETkE2/mGAImOyHBhcSeo7YvFTVAXE1Id0WBxTDtBpdlLBa3g qJmL126ZvWbL9LVboPpfe+3ha7eY2xGrtxy5avO0VVfNumJNNHNsOGyX6+1KRHPSlidVOFwT0pxR awqJqhWW8IIsjJv3OKIB+Me+cuT3DA2kGt3q3N2v1ZnqatbKEHa4DvKFgGgk/P6253D9A7o1EABo aEYkQuE6B3LLJ1804qhil7UVPqhBLBPhOp9LyWssPfeCY+YueNdeE4YzebSDxBUmw2rFYVmnUFVZ FoFmJUHFlrgxujdsbItpjxblmWpfhBbQh7BFSubFmFMramPiYZdErsp2kFQvikbZrdhEzLrz8rcs Ss2iUwuWKUBA0Eg1pTxvfMAQSrVIhMqmoiw15uzYcXJPDN+1FHy3Eyyi3r4DJk78uAIanwQLVlrh s1JQghdEIZ0pUUIzviOVlMO8UuHvTkvbNyl5/38DgOpOo9BUievcrNDWvSyJPo9O/pkEcOS2OZwh dlBx2LG4SGDnK5WVtzu7k3xl8z4SyEwIVMCZVdFumuADK8iNFNJW/VwWAFlWuUUSBXkJ8OgoJXiK wn4+JIlBQ1XNAAYJB+ZXcBRDUghjYGWLwxA+C0LOMBko5Eoe5gAsqEE3Haj5UR1KjYBvPff/vvY1 GxgDrMrgek/Cers6KueyHn8bKmOHJuENhBN18ceLyBRbgoQb7DFAt7AhyjqWqMKGEjXMcXapmA5V ikZLfZOe2dSp4LuQCDutuYvnr9l0zJotR6+55og1Ww698upDVm469MpNh1159RGrrp6+6uqFa7c0 Zy8crDVKFIATiaI0ohZ1i/sdTNDtyJbdEr8NPREqvqkh0paqIw5EoMmjDPG3UMtpcQ2RhiPRY1Bh qP1sSpLymHyLtWZTwo8j6TrBct2x89u6tYOkzR2adBhiw/sFNXfIyll9h2DHtzShGjYiNYCIKiLw 75dAUg3ipFulEVM4Uk1UASj5Rf862AgwKKChzt2sBRcPTSn0HQsKC0giceFTBw45QeL2mJOKSDHI d7YD8SkS1yPiNsNm6iOn30U4sPu3ejUQ7HVQxAzMJQwxIG4SKZJl9lVnugp+ODtSWNL0DGSl8C0w lXrEJbugYvebQuxuAZAopg8dAODbaQPSjeq9qCGx3I2uaDIRZmNf24us4hx5/PAJrAUAAJacfoYB APsOpnF9K/RtSbjQqcPBEBb9KU7elEUSwlLK2UJtwBlz206VrpI8UM6QAQL+0wETBgbsNZiYPnv+ 4pOWNrvjAUBQdxGn9rn7AIBtMDQocgKi43SiZJu7SK0LnNGb/MAuls6TY43OlWXXIrOG/VvWEAPw 7VI/I5A6Ej9DXREEm3diCsWku6fGEI2s/R1nUq9hKWWsHKj3m5ay1J3apfxV4UOS2Zat5tEs3/X/ Un6Oy/pSLrhqObid32ATX3gYd75j1tBo1z/iISxMOaAQRPN4AVdS9AvsrnOTg7/JMpFwDoaYPFDi 43ywU0WaYFXGneq0o1NRJKJx5gD76zNlsOOJ35l+VFRCrVNjH797HtF+EKaDs1BDDbzaoremaQBN VyxWIQp7lSZuvD/xdRYqEb87Gp4SgP90rxj39qxG0y9cNrbu2qlrthy19toj11xz2JrNh67edPiV m49avXnmmqsPO+fCVO/AbISDLFjrkRBJKzKsrZ1KZDBSu0ovFFGx3mCmVgBd/JCJnm2aX4PZK5X4 /eoOMWDGK6kGo4AZOjXxXOO3G1UHuKjh+Ljedj9ahCuETdRWrMVfnKaNE6Ipp6elfxPIXRWYcnQM dCn6TQMAZo4t2GWPvanVmhStJPUkkkySVi6+UvnBjR6WqkLNpeNrM9itSpPj8n3F6hFjCgtotVka Z5UDXf8MS2/TOI5IIJGDZa+ZKqVBudVt3zHYZ2M1KsIMZbnYmzmjNAMAZIlkiJRCBsqm8pOed7YG cw9akfPV8QQhRyD7dg14jq3t4+Hwz9VhBgBQmw5lK4Nkfo/DkGSaRhZFt5Otr+he7bcNZHDK3L8f ALzJTUUXfdekf0ax49u0402UDO6VRPwJjfOdIJZhJzA4la2lKVWNkx+4hSYvBxLeISs9JzG0jUVT r1Ls3DMURA89TGfDjj4JWgTDlPjx4kmVEHkMgxDZv5OsXSlxMo+8qNmRc+Xa/MVLZs07thI2iY4c 2OofCD8hy3lH5U6sXYgs1HAJOfi3MgSwVp7MVLbzATHlG+FmJ/4qshxoYs7YvEvcf9nbxGcrYUvt CC1xoM07MnfocNjY7OTj0dTIwUecf/nMtdcesWrzYas2H7Jqy6GrrjnkSsAAR6y+eva6LdMvuHxv v51r9KpxD7yDuOuPJvFU6ys3Aem+NuyS5+HS8jOnHLm2Hy319pEWG6+QzKhU2jPbltheO7BNkL/A O3WdqfB2jxMphS8eHtj3gf4alcs1UQLoTkqN8DoZsDqdu4i9OFVXYI9ECDaWQcCECBx9UCsT59Ut bu3H7Qqw56XQanWpQoOmXr2Lm2kHO7atKjT+nFeB6U3Pq9sSJRCPS2ky0rAFzyK0nAVf8wEQCpqz ixodjj+q/3+kfQd3G1eStXfPjke2FUiAyLEb6ITInBOYSYBRWVSiJCpLDor27M6sdzb87a/i6wZF e7zfnvMOTrPR6H7dAOvdqrp1ixPUQg1wSLicLl2PdjJl35KQDNLG4BZwoafAv9UgYkKNhICESNKO AsXocDQMr43MGgb3R7fZ1xX1HuECIVOI9PSajt+OOACKIWvG8W5XtWqRH4XkHAR+UHqNilQxZUE+ AMCD9vj09bv3J7ER2JAkhMUIIPpPkFIZ2qLzF4uSqtiV0jn7K41nFGP8eSY40omGSPWMhas1wSpN wcjWoJ9x4Up8dbN3dPOezypAioP1BxfRyvSMkiB7SCMV43V5WglKoviRsvEwzi2etLq/VW3oEPm+ xXHXTgLshNAgrR5ztqrfNBkA7lFCZ+BiZXXdjK8WJfor7tTYv+h+qldjshYtyRW60oVXMgyMcZ2Q 4VORvrz6X+2rgGnAzMJmJUL+c8y/vUBAoxlcszkS7GuTWuxHSEEFVidwTN8TKpxXV5s8b2bXYMDA 9UJFAsnBURmKdoBil0AC+baWB/G1+Idrq1eA5oNaw1rScaMuUlZhaZEIdZGn1GLdMUe/XBFWIjRf iXRQlnodqvpnchF7bjY/fAmQSNdxmnBkLRG1hLqUUHPoBTmCdS6ejvRW5FbkTbWV9UiwBP/VUf0T LrHW2/3X/1r9y38u/fLfC+AA/Px3WH4o/P/r2rtfgp2DwWo9y8woOk/ZiFiL8AL7A3U7wuAvGy1/ LdK1nJA1VKUqLpqnlILYvoi6lmnyjmOy28yhCp09rWEw/iSnZY1sM/GyqK8KJuJQIqMeeun6r2QU 3Kok0FSucQoY/uRuBsjgKlb8h6cvwAH45z9/h5QJNEw5Fp4nBFOOsKWLoShnRpgw/Yr1/Tr958ti lhXvEpZN5LgVFOmdico7n5wE8gsc8ZX6Y/IBNPRejkdqD36rU68wmiLtrlSaxkjN8PkjsDgSY+Zm W+RpsBIldypgjVSuDSWCeLokUpV6v+c1OQ7R7RmCvkaji4qhRXg0JsF+nW0okZk3HzzTtfcsKI90 uTqDxRUxh1/T/2WYjg0sYNpfBi2ehimGPme2fZ3Xoucsho2Kz8kw6E31/brktxpZBI3kK7VUkxRW 0bDOMFWeycWzBWETpbUIW0pB8DycOoilTX2wJgG4DzH9DEwyQZ0xuZBkzLivGUv7cR+GLHq/2QIX AR+UnTqRB9pVd9hxMcCP7T4cZkq0pEklam+0+6rXPFMfTKyhCMW/wjqeogUkxGX1CgjWB5IPd/wR qhuWxLg0NlImjO0Z1f+6SLpRmhdDb9KYzFBkI3E3JtMGjWJteMBr1faur3/896Wf/3Pm868zP//n 9Mf/mPr46+ynX1d+/nXn89+qa90rdlCQOkNRj6lIQhgALq+qpoKZ8JarqFGlQjWM2NBnIgfw+lX2 WMS5wRZS1giGeuB3eSYAShBI0JvKUpvu767k/CVNza2BKATDqsqkroFPyWKlB69hcIUoqxJK5s4t tgq7UVLXNMGUOjeFXiFKjvYUs3kl8qU0FtE8QH9YzevIn0HvRXVRmbJLfd8R8ZNIv+YHvEgsX+KP kQyAQW4MWljWgp0cV0VEIjQhXpFdQCboGTIKpxJQQwSig6va6VLrM5uaZyAAjeR7bBtHuoKodWsO Zvkm1qhVX7et2pLsjOHXwf8vVC3TjLoH0T9N4guOdINREsaldBb9yzDjIyx3oSoaLPLmugWVmdHq edHYjbA86HtkDR/SKaEi4PuTc4vfDiQ0/J/XUrRiIgwWkKYZcQuTkYaYkmxMl7gGIEt6CCVhxJID QKQilCGLJVn3AGNFMU6da4+VAXQACugAbPSu3gAHYJTQA9JdjENmQrb4BN1QRkAlMs2/t0H8xi07 S6erakNc9p5dfIhSpukIdw1PhcF7L8wDcPG78Ea4CWJNNJWUZK+NvqN1GF/UM0XC/20tMxiunAnw 89BmisKZZk9DnB9i0XAg37R9ZdEAR4lrvkTZIwXdil+xu1M09NvUKLXEJKpaNyxX8ZgK3xSRLIwf 8zeiqQMWBWNVJSfgTGJV83E4AYfJhXXum6bMkLoVFRHTKRmhmAoxHUuB0Bzt8EZMxqBGUlwtbhYB HhT1fm9G2HttzvloPi5srWCrG2lzA3MHVR1MuTM6VCIVHDLpKyobJZUMPBlNKNleXSoQjFCPV1fU S0i91pCQDGv0+m27NpKrj16pj82ffr/9b/+zhGno/5r9/Pe5T/+x/Pnvm59+XXjyMtGazLjNEkZH pFVZyQuMzGj0y+WekcjXl2rggDrJiz/ALElu6RD2syNGLFYGRzsdcn6ARX6koEqS3RqdakqjaCbC eqoapFmFSp+eUl+9O+MAI4yNk+fyXyKJqvHFjxdt7+TJc+MAxBPZIeoYlTAkDSQ0l+MRBZVoAPX3 QOFvFNGasC4VG7DKivB/THhVvAuZRp7Y1YT++/XvacMymPtcT8DEd8PQS5/W5G/OkNIOeMsxrM3S p5EqJ7Q+QUqicVZhVNvQn86EvYfOC8yHDgA9TJPOJbJ4wShjykaWmehamf0HgLtKi57L2MEsivY4 +79D/5Iq5RttVitSyBvtrWbyFeXQgfnCAThTMvH/w1ZKMWMNtqVynVbDQlzy5FlD8QeXYDCTG0jn EtxiOZVXAVZU4BYfKY814oPpL+6af6gS1y9KXovlWTOFaBl6eDvMBUrmkuByJHL5YgUdgO4BRjEC wtBO2/NGEJQDOnEMaqHyXy5jM61pgnYf71//8YlLKWwfqYYM6T1trBWWYJ8gfkwF+MNG/bDqq5K1 NDPiWr566AD4hu4vNZSVEA+ZRbbJYWmr1s7URuKjM/PPv1//N0y9zvz8H9Offp368Le5j3/b/OXX mZNn8eZYBvOrCJQxRFUFlNyyHUGEZSIb86Js2E1VYcDWqlqDF4IQifWaPDzuL4sjUVOlQQNUqOWC S/RdEV5sSwWnNq5xSIWG26ujDTd5gFDfs8FKo9z5xwSnyJK3keOq5afmI1qo1if+w/QSiaA5yKGV Z27WQcf07hWFQPEq34EAACAASURBVF4cLeLMYNAK0D/KfbbJuzOlt8TUIJFuuBfWBpTvkXTkTCzf 0JBCMgj7KiLiF9IZbC11qyhVlQrYqCoDN5qqg8dt7MOWnbZXN1qCFeoZZ6pHuPSW0SCB0ib/xqrk j4neejCstemtiisOgNQBi2IkE8tHzhTG9IXwI16BgENWrQ2aKgrU1vBr+JPT3HujGukpRv06opC4 0ZfZwDrJxsgkyoBOzi38eXAoxqA9lJvj6JKQHlGrIIe0WNIVKGtDTCo9SpfSucpXwtNNSpo+Lpn6 PCWvuV96SZfqAq+jwsdNFQcTuQuX4ysb3YNrd73aGFbH+uJjUVu70Of7UgbUCrk6elhI8jF7yB+t NU2HrKgfGeV7EevOSG02ze8vpK+IHL5G2akGlJVWtcuGEBOr0oQ5bP0brYZUPVAtCYg2OOs3WFIL r4IDFLpGgcWKklsilb6ht2NR1QuTvaqoykLRVv4vFZXcBlWCk9KLkn+idcD0q4V/6TqLH9siy6P1 GAL1muwehGKabtNxmq5Tc1QowAr0q/GM6RF2jZgYo+olqSspirIpps4hBAwSN1oscs8NBVkmmU/u qKhCFBBHN/g/ijvvVhzJh5ibkl4Hwn1qajhBtDKNHaTeApGTR8ujyS1BzO3IPWqhLX9fVJQSGFHO BjMpsQ9AY2TIH66s7W59/nX1L/+98Mv/zP+CRKDlT/+x/sMvwfpuwoYZ4i/BVO7iV0bk/mLFk38N Re1g4LDJRkTdv3/4IuOj2QCsGahqXoLiImeMrKW11JJXkQZk6NqxJhLZVjKm2IZGBCX4qWIywWka l0C+Ys6Mk+S/WR0d6p+iKhAkfObVC5Z78uTFZnf/qz99I5TrFNcphigzEYnpqo5K+UslnD9WeyqD pNNzQsonBiTtMb5BqCUqXOoIghwSiUZuDxyW7X45jTMEoSHxW9D+ssbC0Flvof+zjPVNX0WueE4V TORFJTLLQ+mQsCSoOtWXD/lSsUevEtW0EWjIOFL9gaJI5ZD40pd+Rd+I1CJH7qLPE5NJ/kYt7x8c v5FvCTk/cS0CHmJVU9OyIMXyOKU/QkDqc5nOm/C5TmZCEjL6paeKyYwVS1G3HaLuUFGcVNfF4MFS G07jXBnOWKjXREeq3j+lqlIUyM8W1T0rRWSUpGEwHVki1hC1+YQ9yM7lCr0sJ6NS6UKhYO8fYiOw kl1T+Z1higE1XNYwwUVtpOqOcCsAlewc1mWRSYkSMLa9MIMa1SQhjoeQV10p8JXOwW59hDm0zBTn hU+0fXwjj6H9Z7w+VCB9ADgvEboZsuziRTGr3CrVRy5XakHvaP3TX5fAAfj8KzIwP/516fPfVn/6 XFndGsQ27ZQcZkalCFq0ZE0PhmFuSC6PiFzbHDXnSjb4CN2OxdlU4XvUnYiAJoc7TfjZoFvbk+qs ismgepL61gAWkZ2UoGtWNNsNgzXKM8Fkr1U1jWia8GB5+baldNuwZ2tUXS1JAzb1tqdtBCTGzD6e ytBFSgc5uhotYsYC3wZq/JeCGgxscRBZo6mHUiu6jJrVx8T+ja4RtwGtRH5IFeUpcCVhGJH0VKJa C6Ol7M1pSH8GVxotmw5CuCTVGIY1JOblhUu8JKDYqwy0TJTJEbJRj2AwonshZahFC584AOSxCF/d CMdrzXFTMjAmqUVeTUWLy5EnokQ7yuo0q6HwKEeoySsLFH+a3xilWXCRrbeMMor+6zVHJmau37k3 ObtwYTAVE2kH7cjO9B6Se5b0YLacylrpnA17cMXJSs4c/IFsofoVrxYJqo0blEU6P2Tq9qhZpvRB lEopJMvGKD4RS+bZATi8cc9vjNuk26O1npHgvfYFjHA5jAPQVySgmDjycW5rF2H76IOLwMRA643c SDBSiBZ1g0rD9kairkreOVeTULKGOHCm0yE3mRsJMxXS16zBLQUi5B/OnA5LHscICnFvFLGY+B/o css3VXXtiwSr5i7/CCokIsYVlmVl/rEDIIVBxPZj82RaSlW0PIDNQdV40nSYY+ydo8BR0ykUA2g5 sEJQ1W/olMu/rjKUUDiWv1/qHmVQZr3FBpQ9B3YALOQOgvmgDoL1BrYLEXIXS+JI9ao+DQPHxevj n4St+WWisMv9smsn9+VKrTC51029nSYX2tqadI66WGHInBMOvtQ0G46QMRzS0zqQb8om18Xhf05s 9TUy0Bgbv/d08y//tfyX/57/5b8WP/99/eOvC49fXXaaWbBZTsNU31ItFwu5RiwvVW5VqyTcScH+ MhcB06Mwfb4kQ0osL4sEhSw3lIbghvbRtURSN1rGzXTJileL5gpsVgpy2DMJKpQWMCXCFaO0oKkb 6fdM37VoYOtqYaPMa0PyM06tUHZPHr9Y3977p6+/1ZqiHGLcZGHovIC6AKxUOf6/iRxr3WRIzyD9 +wKbPOb3a2dfcQD6uSJn+wyYY4yCJKVWz0xYCmQR7WEchNqQJQsh3R9tZr8Y6FlqitaSZkSL00R5 JU6sEpmM+Dn1yl23OD3Sx41R3siQ5HxLyg/RSHlK60TT0XIFUUrFcE/oNvzGo+7r1aXfF0WSQhdO IPI5R/5B3H8+3ajv7uTJxzPKkjL9zpIlZaWef6ozeZLwgHNpQuc5ACZyxguicv3LnMiS3hS8dGby 8VwhnisOpHOA0QeoDQX2icuGFCDmBSW1FQaF9g11KvyORBQIvQjpbBBOKVuOcRuKdEEkgJJ5bmsQ g19t3to/uL61c1Cu1CSVTcnqKumNUNyHlEnAASCZcAnbiwiEGkwT63GxNsxo+ETjbrpgNRxNSzoK jKQ4GKNXbV4sXCowrTAXxazysvIaIi72ACU69QiH3lRMvWGabdGlAZi2017jgj88f/pm41//c/7T r/Of/33+41/XP/9t4u7JlQDfLbpkb5k1Tl4KRrg8bnBG6zjPXNUsCCursj4C8abp2GMY4VFUQwtE mAk3DgAvPRUFEi64NCxJRzVUch7G+hqDr7phcMqEdRShwjreqkiNr4qX+NJvi3u928jCDZjPKQqk TK9lr0Z4tpw/F0JB1WhqM4FCe80KWvO4yxB2+IJREtI8Bf6DSANTL5QlFeARqdLktc9SxZ5wCDs/ JDvIGsd8ITeSpafUtKUledo4zLc0XFVhScOzlaVNdiE4g60i73JrFafB8M8hCokTMCetrun9VgVp QkxaFj1GhzVItD74jDSWy4QrKQ7RezTRYaxRlG4bxCnixpriltiit9Gq+CYvR+p8xBkzEdhwcfep +sKpD49PX7t9d2Jm/uJgmhu/sA/ABUgxsgzJTCnFHRI5+IWGWgTHuLslmLVMnmoApIooUv7LZ4n1 l4KZMAwVlhUG0Ojk//zd0Mpm70BrAOjfuP9fwm9U+jn0jP4VYAkhm6Hbl/blrCDjmcyIMNGp32EQ 8stD7BI9MvIrdMLkg3jJAuhJRFIlQZn2IHMO3YCzqUn55cnts9IT17Z6YSWroyzAqsoDV42OWISM ZBxlJ6LUa6ozI3nABqvicLxB9G4jBfUm9YH/h1XpoGEkX+hp8M+6bnFlMGFTEowzEX1lkDuqt2US iyoVakf//zmFp1lIbFJW4xbiWKNTogYcdtD/xYluaZT93zSiT2Q7Gvz/bMIGthQ/REqZlecjXgSH PVC7QJ1GVjlQYC2uo2/6ifAixB0MIvr6EcvO3wIZQf6+qBytPpIMhu2V7ZUffl79+T8XPv998dOv m+//zVnfHbDcAiaga6YLvcHiYfkEEfEx9m8FHM43Bwv/B70C7RjgiAQQfMtF1y+5YesAjI5opxtb 5T5NyEr+oVxZ3bX5vFQXWMgyYqKRquOZXmy4jAVhTQgrUNWE8EONqNk5b2COtc5CB7hQUQbg1cbO 4T//+ZKKrlDP1H4QFuLv/k5SvymW3zcQ/QCEQgOnUokigECQN6RJiO4QBY+zEmGNlr1GZmLIJOfU AOiRLI1geodRTRT1pYr/hqlUSrdiehaahM8mdSZcigAwbigfTxTCk2iutU/ynxvxZjUqbJrjcuqA G2Ah10habpklgZ/YYEZ16E25AuN4vNY5aPhccJwgt4RFV6UwWr+yP8gj+hKd92P0YgTs8trG+D6v zSIiVcu0jA2l1AH40lc55/znOWa/P9L2UJqZWmV8UJyKQSabFcuUB1LFK8n8AKyJVBM8kC4MZEpX YCML28VB6lEwlDUF4iETVzI8xGiKswsnYqYl4wAMSTsLrCeOAe6PelmceoJ/BCz7Ywe4OJTIZPPl XXEARMC+QoQcx+f+vsMa/mxTPJ40cFwMh0eZIcq3rlHfWRaoURqPKi1yhEgkPn1qrUOywrRoMu0k 1JiO4hgT8RUMF+lSYhKwdpgWEFPPUYwK27egVay1B6q16np388O/Ln/+94VPf1v59NfOm3fW0nq8 Ui9Qb3VLAH0d5e1peo7HbezDaLQIM7iaweZchyjjteyIkIlu1E27WZ4qti7laGbYxVLoUn2BJ1EO VaJspOUO2n+vpgnYwFJ2O80E/RbHRQcmbAHmRJcVUv/0asov0vbDwg4No65Uq90MgZYRZpXGjuEy USEHQErjuOVoqKgRwWZ8vGZpzhkShAphA5OdhApLM4/ELmVZ59+V7Rp9wpahztqyRmubBdWBFJ0Y OUnDDoN6VK0bhFFjm7qPifIShSMd7ZIrwkS+FLYxu5U5POI+uawM2eQvsSqsilaftqG2ozWMcaJy aS07DdtvmV5gDikIWVTOgYFLKS5vS2GqBuCioBp+HsMT01dvHY9Pz18eyHD/kDg1nRSznyvGmCTJ NiFHhMNsIZm3WZAgnbVTMNKlbN76KpamBpnSkYe5jDkmyMYx1pXTwiMhCMU12jFAjcO+/i4GDsAh OQDgqGklqPlX4f+HpujcC+iXTmHqHjQJuzcqiv7tflaMebImexgCO0XPdtDQTFz4M1W3r26+/sjX 1tBQhO4R7j7YxxFSbpK25FXfUICa1KQDvxt4JdkELXHGDYqySNZSXM9+L4jvS46vGD7SGX+GiZIi 5WkKW6WPt5QRs/11wnYYFVIULvuCMiVyowQeB7xel+TVWNaTaosrjmkXQN+IqypALDxK09B/QrV3 wqjRivtI9z5xADSAYfkN1QvDAnx2psvkogi+N6uCFDDJnZadejRHLKk0iiWoekBDGi+QdDEFQkin mSuwWWrNZ3Ua/TFQ0o2GhDEYuerz5zsSBxLrukQ5VD5iaW6KzUEFeS/kiAetfH30cjAydvx4/dO/ I/nn838sP/3+kjeM7H/u3kL6a6ovIVekbs0yVarc4myyNjV0lZTlSRtF+U4Zu+PHMVVqS1Gv0iJZ 0cxrlhHEYyrTlVSSfJtVkZqVBnMWdifAngBl8dnE/QiT0byQSPF0zYhD41dPcha8TWsD/Ck03wpm ADxxAC5cYUbNYCpvRDwTGRHc1NrcopFBDIFvVOvzNxwAxIXpYorEECk/WRIRlZQWP1G6kmp85V0T XhXSY7pwnhvAjI78GdSoB9BIFUNKJJUaJ+QY7AIrrJVUwdyCKQgOHRtyIbh4K6EN0RJJboAgroiE mcNShJJcnRwqZHsLXiyoQA0lf5nomSlLwahIMGnhLzkbRpUy2mfXhMPPiaDrq1J9SiyiynFxqQdI l7T6+Y/oBf3OMM0ZiipvWjKqrHFxF/NDUcFTKu/mr2wocnXDEfoHEka//0uTKm3shsaF1FhLnaT6 3RTAcXAALHAAwDNhByAGoD8DDkCRHABUfBpAHe7CIDrAJLORKRpnaYjJP1ns4UDUJhYqlUwOCYBS P2n+jmibfoflSFqe+UV5Su6DJ1BMJLLoABxepxqAugeeuU9S5VKVSOKDJEEoMqCUpqZwVd0x6yP3 c/UUVrrhElzxjPylAJSq1zRuA1mzughZSrC5KVL6JvRDxlYk43DxZTVJsdWWNgKiVECTlU8kruc1 ZW7w8RoqMWTrw984jdmTZ1s//3vn479tffzr9J1Hg147hyx/kt6WYjaKviPAamAIlpyZSO6dEyAt tmCORILpvrgnK3M2xGKHiIVXCitoIyPUU8hIgte8BtmySPHNssAgUyE4VCwimEzTF6Vp1YaWro5U kQzLd5X1/r2Go6J8lHWR5IbD4pgSAgv62wOrnIlwVyQSGhUdIcDN7p8J0nNgURGn6HyYc/INCm+K 6goUqJivmOF1JGTJsTZHyqCboXvgq+wPfqRlsycWNIw/JkIgCglwYtzszJNkguqtc9JA0v5yg15T fjZ9wuvyW+WfsSA66kvN3JsyKVwLu5WqhBXv0ZGiDdrS/EmbPqgFnNzfOhry9lqV8wpKuayRSoTb EnpmkClsN5Fn1R9MjSOV7DCDA3Dt9t3x6blLsTSH/+NU00VWvZDIkfXIMNe/jHGEXCmO1cBiD5NZ NGjJbDkNDsBgujwgzFdYkHIcWyJngEg+WLqES2kMbVwx1h/mgXe/vjRIFKC74gC42jtDu1GoIhA3 ow2idSrR+LG4m/TtliIOnwGXlB3jsAEPVVbpSyGZ8LBK5VBeTzeU2IBXD+hsYYRe9AGcluUOUz9j JnC3LU96G5uLEgaNAF++ooO5Hpaltz1NWokOY1iUCaPscFYLERj9F1ENaIQJV9HkF9+IFQ0MR4uA K35VWZswsDdwEI3K16qGVcUMSA8ZPlWi+8P/ievVjf9t/jcciRmoce8vtZE5UFsQcdM9tuZKnQ8T c9gSwTbGQr8yes4ITKVlN8fFPSWiUHeCsiu2FTNFXgv+JIlJfHQlB+Xzyw5KeZbglrESq1F0sO0A qmr6jSJKjsJbuE3vNksefrzkNYteswA/rQDeks/iW24dRsGto1o/7Sy4jSIMp4b7HXirBh/HS3it oocnLwfNEmmKlYJWoTka91vZ+dWVHz6vf/q198vfK6u9wWojH7RhPmXUAKW5Yfsw6pUGl3BrOEks km6UkeKl9+jiPcJvg+/RcnBieEXaCTC95NSKVSxrK3OdQLVWwj8b8CofIfn/YhVnSyVTeBI4rAx7 KgEcAIcV4aYwh1ArOH7eCYou7Y/kE8JEBBt0tymLkKY+HPJjsfYrkpHnuAhyauGJlcABeEMZgMvY 24ukJ42EOepjZsr9taSFEIZGsPLv5AHikc5NLLjJMqCGcg2DRA8KyrYXfoUcgIW22TOkEcX3KuSi xHpCZv1ugFLz45H+uASRLQwV83bqd/MYqYJpJZukCk7KVJAoZyokpsdT0YB60XgvYKUx8J8SJSKp 601xKsAgWmH8R4rDzK2V4iEfvSC4GWf+hzIAIbwmH4A/bnqoJf9QAidyzj50zg0BinFp5FyIpGUK 8h0BDoblLdfXtWDIZFf0a4qeuS8J8Bv8/t+/ZdXllDMPphnxww8btsvcWDp0ANLkAKQA/RflSPAB +JiIpmfMVIFTZ1/yBCiMpw3psN+OXkvvKxfpTVEyZF1OBDEXKJHM5QrW7tGNzd4hGEyXesoaTR5T a+ho01MR8FEeLCE/ROFoZmEEaOrLbHXVgLA1RtOKnMCmhXxLaQSJ5hThO5jxZolbnXj4Lu4n/eUy m2U012jcyr6cp8ifRVPfgoEmOmiQvcVi06IfoHF28eNYBIzVwK1SbbhQH415zaHJ+c2fPnc//23j 9Qd7fm3IaRTA/Hqo11wWnUpkHJRYkdkHy0wi9z73G4XL4WFlr03To1ujV+pkzwa8QVMiOmuNbo0W mgIYZL9ZCHC2BbpBsOclXB2aZhniP7Ew0m+X/TbdHRhwWtldFSd1mfCjFXpUEiodfF1s4ONoyN/Q zSvauaUa9FFroulrrQwkqoIpGOAQu3zcJDEo0GaQuqIagKQhv99VvpaoOTUMuZ9nDkuSUq+VzByc 5SyogyGyhNKk0uPfWKAJ7ZpmvAPTzx5prm7D3FcJ21nSu3IARsE4eWKHLXSEkGwR8GOCa1+iidEU JQ0sV9M+ikU5RcC9Giq+MoKkMTM5bwabmcSFnLMW2SlxfdttKoYMR4l63fLVDTI03CFdf7krEZXw edIxulT1RyZmwAEYnZq9OJiQNKk2FCcVoLxYFW4viNoDZSOlgOif3YCclS5gEXCRoxGDqfwgOQBU E4y03USKLW8YG0tklZxK9gspQJcGlze6+zfueo2REpLCVbaf5bSIjFHxTZFiw9ZnZ7TGYX+x4lmk iY7/b4Tz4CsvV2plAf3S7qEIqFFkUuAbbRAq8ksk8kPbAH3IWgmKapaIHSEK61hnSR2X8GwNqq2B 31DNEp+7yV9AASCUA8aibWE3WTQK4J/xW3RMTSs1a3gt7vEkxPcmwTg0c/jtisS71Jji76+qZZry g2hoDXTA4NgykFq7ZlT0xvWfUCjyXC7DqUxDy2HJHconBpYR/lcxHE5aoQXBehpR1xL5F2ZAmdIu RX4O65aSR8G0Ofmn8momiSHl/9Kli5MPLPXT10uLWfioKRYY6dKzwyJzT9azlXMbea8JI+u28l4r 4zVzYGRhj9vImRG0sl4j7zfz/jC8m/VaWb+Z8RswsvDq4cjRSeDdHJwzGM747bTXzARt2IaP53HA Z9tZ/HM4WxvJ1lpZWFdqw7S/mYVLBPBZPB73BO1MAJNpZYJm2q/DwZn6aKox9ie3NXrr4eFf/2fh +Q9/qjRSzXE8iT9cDNowCrWRQn0kXxvOykyaKa8OA8/jNdJOLee18tVmulrPOvWMU4dby8Ltwwb9 maWbhVd4N12FO2pl4CNunR5CS17hQdEH87jdzlWbcMIcHAa/Z1y6huEAfmjwxNJukK7WMo6P5/Rq eXZyaHVnHc+on2nqVUzUhNochjllR6r6qOqLGJbZgvPo9PVG9/Crry/FiChPpHkwFxpgprBxjJnT Am0jZBsAPQbtqYz6mV5RCsTzSSHAFJUfL3CKpO45fpGTODez3rltKmkEUdOxsBqY+OXiq6DwjvLj qUCT63RNKyitrGWCjXD6Q1j2+2CXqORM9w9hveH0SxohbVGddJTxr9GdbDGC5hlERpn9Be0IFjlt OAfzqPvYTXSVsCY7+TuewG/A5Ug9QFRFlL0CFmIqDaXPFjFHCwBMdzND6DdJD+ObDZHTOEgdzaLP 0yD70J1IiRIruKDI24loCv2+AyCEKJrwYNLQdVi3Sp4hYXf6qeCiifyfwawgdR5xYtzSSWC2pUGj rpHFxmGi0Ec/GxZ+jbMkKDyorEyJBFuL9FluTlw02qAJSbYYd44IXSJ+VRgayufy1u7Btc2dA8sR EQXWAK1EpO2oMIDTAmrVXZK18ZtFMEdqLnJgQt16HodY3byPVhcGmkcys7ATu/PizjrsBKPKVo6s K+5HSw570Fa3AC6z3YaRces4vDpvk/WrgcFPu00w+GweYX8uwAvRR9pZuijaTDwPWux0c+xPds3v Xr351/8eu3rvW7ue9Nr0WZ5Gu4AXHQFrDK95NuNgimstNOAuzArO2YadGVxryB7CbIM6TBU26L6a eGm4a7/Ft0x/wiLSzNdwxUnD7dTaufpwrg6v7TzfIJwf+xXgBq5cAawFI6VgpOiPFL0Rmk+76IE/ 0GRvivre1KTzj1PXrgVEyPRFqZOawwSOCboLQauPQCW8Gk/0QJlMYho4VERTO9QUqmjPe9vweTQz YHFM1q1J1pf5MxJcD+Pf0hQ5kEbywijTij5DWNJEdFMpZw1C6nUC7hQPlT+pLI2hPNW5lSpBqSpk J3USGmWpChDsLrUQhgLkEie2Sup5EtLCPfRxZlUwLOQoMJXesa4GrYAC5xxGeg0+vyVEWbwoIclA Z14rVWsS1eXbwdBhQF4xeXrEQVL02DgD98uuRPdwUKiOjzQOgJTkGXVHCbYGIxPT1+/cAwfgwkBS yr1yZcqOFkPhAW0MH+NIVracYgoQQX/2BFJUA5DjyqQY5i4pLiVNRopJStkbM81yckPKAWUBhAuX Y+oADJcd31afxtZi05DjRd3acmUvU6zmLS9bcguWn7fcTNHOliqZopMsVJMFJ12ogl8CI4Mb1VS+ koLtUjVXdlIFCw6GV3y3CEfaqTxuw6kyJSdZrKbw1YG3hgrOUN5JFd1UrpLOVVJYBw2PwE7m7ETe xp1wWlhfc+UEPgt4LviazNtDWXsoUxnKVpNZJ5WvpuhCcHLYSMH08hZcPZkvwwbMNoFzq2aKcIyd yNlpmADNGaaUKFTjWQvnX7Bhnum8lcNTwZ1WASGl89V00YFHkbfdLHy8ZGfL1Uy5mrWcHB5QgT8L tmtXw7gs/igxIxFmCYxQgCrBR4RinPB/Rv/hSTMH/sOrIgJQNd6qHlmJivBESORh1YRpvo0QsB2l EmK9lCgfU3oukhbQ7F5Txc5CWX2p5ZWKYVxOrpTcy2Xvih1crtQuVoJvreBipf6tXfvO8i6VvUs2 /BlcKvsXy943Fv4J25cqAWx/a/vf8ittXLBx+5uSw0d+Y8HO4IIdfG0H31Rq39jBtxUfjvmz5VyQ PbjzzxX/W6d+0Wl8x2er+N9U8FR0fA02LsA5K7VvK/VvKv53TnDRrX/nD38djP5Le2ry5NnA3MpX cDmv8Z1Tu1StDVRqcBewcbnaxLuAK1ounORry/267Pyp4HxddC6U3QsF90LO+abgXCg53+Qrfy5U v4GRr3xXqF4oOH8uOt8WnYsl70IJjqx+C4cVqnDMd7C/7P255HxXdL8ruV8Xq18XKnCnF/JVOP5b PMCFg+GDOPBZ+bDncrV20QkGnBqPK7Z/sejE4F+yWstjPK8V/rdG1JlMWbZwgkX8SivdTdd0rAFo 5UseOACb3aOv/nRpyCA81oiMAC/EN+cJ7ITCnX2cmVAhNBL01TB/kgSLBc0zfETsNSQ9U0ts4ihp IK2vAEIl0+UvFevNyQfDAtkytYOVsAghrZIId1IwfkhaHPS1Lv5NAC0yMiKKGo/mJSKB8ARVlw4q /yeq3akSMSWjB68eguw0Wp+m2uF3JjOkoWjDNTqrzfolxP9HAf5+ZE/ichza/40nY2Leehfc1ZjB fb6v9RWdKVY3DgAAIABJREFUYTAUqyhG5x89eZiswO8uKgB6ngPwxbePuBy9Pqn9HcBEFvpIGnTn Dr70WyVF14EM/lpi/U0SyJewYin0Abjpb0x0V7ktRj6p7t9AGksIBsUflinFEP1bnCUzEkPsAISd HNBz4NKXQiyRxR9VPM9FwJvbe6VKjVSem47TJsXPVpSarLFGZqW3SoTjU9XGoOVfsYIBOxis1mPV +mAFXhuwPVCtX7Z82Bh0G2BG2LJdcvCAQacx4DcG3PoVF/YEMC46/iUH7F4dTDR8asBGY3iRDDh8 Cmw4GFh4vVj1ZQMGvGv5MC6ieYc/A9i+YuOnLldw+1ur9k3RxfPjNtg0MPXBN9Xm107rK7sxevPh xdbMP5fBMtd5CeCrwMLxHdpPOFX9UqVxqdr4Dmbi1L6tBt/AGlF0vsMp1S/CrGzvSgVsY3Cl4g9U gwG4qI0DT1KGJQZnzusLmllLZvsdrD608ztam/Bd+NOhk9N+sNtwFXgIl8vwVFuDdnvAbl4u1S7D ylV0Y5YLng/mChCkBmVp82LYtpEKLpLqJs1o6XVjO/U+c83tBdSjk4reIFSrtA1xi9dxVdyXsL2B DRq2K0dqKc00OIQvnXbE7CO3xyWCE8W822ZRMEVogFsI8jkI1YpVxDx5O5Ov5IouoCaASdmCnWXs BLgOh53E8h4rkQWMV0lmSoCgkojWSgzYCK0h+gLclchYqawFbwG+gp0A2OAjaTh/DqEaADY4hvAb gr0UQrJqEmGhnQEkmS/BtVIW4Uz4bAkuXYE9GQCW+HHciQASgV95KGfhbHNWJmunMzbtNCevALxM 4fmtoaKVZuxKOzMEI3E7L3Om2wTcCE8D4S48EJwDAMhcBZ4SOjwIocN8zpmNshsA9L925x64AZdi mSFRDyuJCYqIQADER68gizcOoBTgPlwRoD9scB0wOgDR1SihHSWpsqrEgaghE3LTkBIFscpcBvAv lxPLVATstcZLJrrviSaMOGfEXC9WPLcxsrTRPbpzcuvhs9sPnx4/fn7vFMfdJy9l4/TZ3dMXdx+/ uHPyDF6PHz89fvT07skzeIXtuyfPYfsubd958vT4ydM7j09vP3x25+QFnA0+cnzyHI68A2d+8Pz+ o5f3Hz2/f/L8waOX9x6e3j95Cts0nt57iNv3Hj29/xjO9vzOw9O7J6d3Hz6Bw+4+gNdn+C5cKBzw Lrz19BiPfELHnN47eYo7Hz658+Dx8cMnx/fxADzDCRz29M6j09twJE4Jt49PTvEYuMQjvARe6xEe fP/h6cNHz+7TTGAPHADnPL7/eP/araW1rVp7rGR7JslVifS6s6MC8NFGG1QZHLKtFMdXqALY8UJq nWiTETGJVoIa08c5H0LlYlwiFmrC2Cy4a0C/ugoI/ZmpqZoGrPtmqm9NflPydJqXwOQMpn2bOb8e g6vMLM3evLf5/O3Wq3fdNx933nzcfvOp9/3nLoy3uNH74VPvh497P/y8+/3n3e8/7n7/Cba733/s fv+h9/bTztuP22/fwSscDHtwwMbbj7rxafv7D9vfw8ZnOGbr7XtzWtjYxj3w7ocdvC6c6v32m/c0 AZzG5psPMLbfvIOd268/9I2379def1h+9WH+1bulN+/WXr9fffnj2ssf1l/+tPXqPYxNet149W7z zbut13TatzA+dF9/pgt9wBm+gfG+++bDDtwFXXHnNd3R63fd1+93XsGF3nfffth/+5mO/AhvwRPo vYVHwfP/hA/h7Ud6LPBMPh18//P+D5/2fvy8/+PPB+9+OXz3+eCnTwc//XLw7mfa+PkQ9v/wAcb6 yfORrb1UbSTtYKiv5CkLiJUrVMC7Kt1n+KtntmJdCabS5YRFqQsl58mzV1u7V//p68sDaa5uDHnz URrJGTgYJ9jdh8+y5f4Y+Zfy7dKVyfSf4g3D4TGOBDcyN1o6eqT2Xs3YEZa/cSEMt6cspB0V/KFe v6Suk8pKKDcr4FK02MLbDEtaDUiVIIsyQAbTuYH+ImkDWENRSBYDJWuczFYYjCpnhpFun1jnb2QA dERqSQ0X5Xf8Fr7xc9gy/RKl8bQ2AWDRifNKb7mtwVAk9B7l6oTPvL8AI4qtTZMsoQYlC8lM+ez8 U30po/BssDNZDjU9UdCzrD9OS7rkSJ2u3Bcuc0TjiUVPntKpYnQfIH45nrWZTAueLSfZ8dlm8K1Y xoYNWIaJJqS/iqywsAZIJmiQm4KdV7QQNoLAH3BefSSVjUphS+MUt9tL5gYTmUzWOji4tdM9KleM 2lhTpMe1QkwDuhxrbFn+cLE2nIR/4bmVmavH649ebD19u/Xsx+6LH7vP3/deftx58X7nxbvuS3zd fvFu6/lPWy9+3H71kwwwg6/e7bz8qYd2+z3s2YHXNz/heP3Tzsv3Wy9/BFPWe/0RTdzrdztg016/ E4v3+oP8+erD7uuPcIbd17hB2x+6dM7e6x97aAk/wiXw5C/QJMLxaBhffdh4/aHz8qel0+9XX35Y f/V+/eX7TRhv0DiD4YWJ4Udghi8/br+mpeEtG0xcFMiKfgCDCQfsvnm/9/bdPljRNx9gwjA3MLN7 bz/gAXQkrDhgcuFPWnre772B/R97ZHh7aJnf76oFpiM/4cYPZGx/+Pnox389+OGXg7e/HML4/ueD tx/3X3/oPvt+6faD2uJaErMuxC+lkjZO4/c1sSHyT0UkMmvMONd1n6sdwoStUDclSN80fHQigGFd sqrnITehqgl5CWBLvWld2PYGV/QViGsjI08YB8oik6ICR30Mi1grFFtsTi6sbh9cvXp8//a9R3cA 55wAiHqCqOzxC4RJhIgQaJ2c8sZxiLhOGb8B8LtHA+CfORh23iXgBDAM38WzPWWsFZ7tEeO3J8cw aA8fcOf+Y8BajN9wJ14Ur0gnBzymEBFg58Nn93C8AEgJZ7t3gvPhMz949AJR5WNz8On9J88B8t19 LKAO50Ab9x89e/D4Ge/ku0Bk+PDJbRgPHt+483D34ObkXAe+qWKlxnQSYpGwUgu1g2AqtVNjFaDh 8amLAwljBzAWkCEnB/F9WSqLMGUq4QkO/IOzlEL0D9ulVL78FenEUZUeGXGpD+C+mCmzyhZ1QSoM yaKOZhQ+9edLieWN7sGte15ztCiZjrpGnbGlKDNJAMhOzC7efnj6+OUPN+492r16u3t4o3v1evfo 2s7R9e7hze7VG7CB20c3tw9u7MCeI9p5eL13cH3n8Br8enb2rnUP4OBrWwdXt46ubx9e29w/2ty9 sbl7fXP36vbetZ396zv7eNjO3s3ewa3u/rXu/vXe/o3dg+t7hzf2Dm/BI+7tX9s9uHFwdGf36Mbe 1Zswk92jm7BxcPUWH7Z/ePPw6p3Da7f3r8H+2zD24a3Dm3sHt/aO4PibcAwcuX90E47E08J56OQw cA8cc3QLzrl7TTZ6RzfgU7vwKdg4ug6f3T28Dhu9g2v7B3h33b2rMLb3jmDs7B7BAdfvwK/lFfxe ZxdXShWPOHCmrx63U4m0RVOvgML5WlDLwL3K/Q61NoD+dd1aSyRfjOozUgBr2ju2Qb1gScGKVfZN 2bGuHKYazJZCHKkNEv4SfYSqcqUcR0yGGzkPtUGhQttWMWgl3ebw1t7+m/cHP/68+Pj19N3TyTuP J4+fTNx9CgM2YEwdn07fO5269wTepYEbM/eeTsHGfTwe/py6x+Pp1P3TibuPp2APnAo27p3O3H82 c/8pHAkb07Dx8NnMg2e488Gz6XtPZQP233s+c/8F7Xk6d//Z7H18d+o+nhAvfZ/PQx+BicEk6eST D55PPHg+/uAUzjDz8NnsyfP5Ry/nT14uPHo19/DF7IPnePKHcHWYLRyDs5o+fjZ196m5nRmY9l26 TZjw8RO4L3OPOO7xnZ5O0QHwCpem7SeTfI/Hp7wfH9Hx4xn8E54YPAE41ensfTjPYzjDLM4fNvBy 8w9OV09f9V6/v/rD59W7jwsj04lqreAS61HFtTQp3KwKi5QbAjS0mzXrdnO5Eh/TyJWcx09fogPw 5yvMLSTsEjoAIY0EMFaqFNKaCTDx/gj4K4gkMfNbDH7i+DdzXRhwSwMssGDS7Zzpi7GUtOClI4sK 8ji4i6rtdOYyOyrUpVW1Gk3yMyO6jQnRG1XZtKS0S09E6omZ12GwY58DkDKB6oL6HlKbGzsnTl/U 6ghicGYifQAwLsMQM8yr4Abq0pg8iXlo58L6PsnOs8d8GeM/F/2rH0UPv6zPvxhVCD2bf4D95q3+ tgbML42i3rjKKMWJQhNLaykwOkXykRi3pkn360pRxukMZyysAUiH/ROosrmsfilsWHGO1pNXQGrX Re6WMBBJO1CxR3gSqnKBd5UFlNKyCkT/TAoqU6GwCF5xJYN89bkiigVlCwNpqRkwolh9qlnyLRT0 XwMrBBLJXFIcgHwKf5m5BPwmE9l8obK/f2Nza5/6ALDsdYtUnpscmqkYUQ2svm1ZSE0ZTgcjE71r ey/f7b16vwzG6tbJ1M2H9Ppo6taT6TswHs/ceTp1+9HkrUfTtx/PoLUBE/148s4TGo/hrWl49w7v fDRx52Ti+OHk8aNJMlYTdx6h1TrGjQk8DAdaMHqXt9GG3340Axe6/WT6FpwQNh7P4nVPpo9xP8xh 9vjJ3N2naB7horceT9zCK47fhsvBmZ+M334yfufJxB0yoWCo7z2lASYUzPXzqbtgck+NaTVWlK6L A6YxzXYVLCde63QWzPvxyRQ8B9hD98W3M3XnIU3sMZ0BLv147ObDyVsnkzfhYHwO0/wubMC17jwB gzwDr3dw2jO3H83dPZ2/93T99M31n3659e4vcwc3L1tuFilY3OG+ZsLtwmjXdjEiwmEC86wpadbi UH6HaMa4HeZ8VIBElIiI3iPygFrKqNotnnQdVm1u1eRRllFFBUOZjESjHqkw5pUCjylWPL853D24 cfzo+c3jB/vXbiFC27/aPbi6e3gNYA+gHQBp3YNrPcJCAJ96hwiQYAMxFaKpG4i1CKTtwwBUdu0W QSnAbzcAXHXpYDgDjN1DRFx0fjjndTgV7ReU1aNt3o9nQNh2Q4EZbwDSu0HvwnluwUaPdjK62zu8 DdAx/CBc+uAaosrDm4jrjuQ8cnI6jM6Ac4Ap9fbwfmEDYB7v2dnjcdTdv7p/dAscnkfPXh/eOG6O TOYsr0Rsdm5/oUUL6ACUK1QDcOfu6OTMpYEkLEMJ6elOchrUyzKB6L+UygnnZ4jj/Zg5sWg1wW3w E9IF+yuJo5AcdRyL5wD92ywKkdS+wRqHKMYlO0m51yTG1b65kuhs7RzcOvaaI0hgoqyi6De5Qvgu Wu74zMLtkyc37p9MLa20RidHJmdGJmdHcczQ6yz8OTwBO+eHJ2b5rfbY9PDE/Mjk3Ai+OzM8MT0y PjNK78LO9sR8m/ePz49MLAxPzI1MzA9PwjYcP98eX2hNzA3TaI/P4oD943PDcM6xqZHx2eEx3IZL tHEbxygcOTpF+2fbo7Bnhv6Ud9ujM7hzHE+O5xmdHR2ZHR6d4bdgYnDdYTw/XWVcLjoyDrcA9zWP Hxzje5yFSQ7zzY7jwe2JadyGO52QnXDp5tjkxMzi4bXjeydPp+eXi5VAq4qZ9Bat1hfdK0PiNx2d yHYEFXH3sfrWjjJwwpMgCmchZ1OhopfTgmPNAISSutFOxqK9E1VJU9KX1gNV/bBWySZRCC4gLvnt pNMY3do7ePtx6cGLysZ+obNTXN4pLu0Ulrfzy9vwCtvlpW55uVvudEudHbvTtTrd8grs2bHgreVu Cd7CjZ1yBz9VXNkprvSKHdxf7OzASeCEeNjSNhwDOwtLcFq4ynYJzt+B82/RW3DATmmRxjKdjQ6A YeGU4MitYmcbJlDubJdpkgX4IO0p4oBzwp87cCr4uLXStVd7pdUuDLzQCs4ErouXWN6mqXZLNGG+ qVJns7i8ydMoLm7j/S7hQyjS2fiB8ICL4oQXtuAw2t4uLG7zkXgwD9izCAds8QFw5sLyBmwXlvAq 8HF4q7S0WV7esld3x64e7735sHLvNFEbzjg1yzdfpeoweG1svK0t8yrcC5PkDkgwt8ltVjC25LXy Ze/xU84AXIpr00Bm5DOIFG0WbXEVxvWRJmTpTqO8aWTRTXi4HI9kOWNZcQAE5KHhUkAZzRtkC4ZD wqcVrTMNJ8fUrJkoL8JBNKmovch51TiVEIQaNcK9Ph8WE1bLJ0xQHCuDy0PaFzah7cB+I7NR0uQG TSlVTPZHhU2+Im4QYQq9gvOw/j8e/bHzc/oxn8+u+fKus9TNzTgAQlsPnRCsaj3D3dcPquKnhrd5 /5kMhjZyjnRsyEsqQL5WOTKmng+LF0VyDsV4RIiT/ECLRaJow7qSLA1gYwH0BAT3Z86SjiIbwoMl KW0iC6F2doHu1BqQR4FKQfGsHcvY5mEixZ/oQIOkFhrLoxswiLmgkErU92vMFL9IpxSTKWz7ldTy cfhFYR6AZEB7+9c2tvdKtvZpMVAyZIZIvWY5aBaDVsJpjGwfHbz5MH/ncRmsx8JmaX6zDK+Lm2UY C1ulxS02khZYNrB+yzLQNi6x7d2ylrbtRTTIaC3Ram1ZHfjIlkW2VAwsbqDxobPhgM+W0HCBWesW yTbCteCK1uJOeWEbXmEmpYX14uImfmphA6wWGDe0ojTo41twrTLYzMVtvRBOwFru0sD5WJ2etdwD OwxGGNcRXAW20SyT9aaPbNM0tmgDX8tL5h43+WCyn2h1iwtkqMG6LmwWYGJkePGOwKiS4S3RdgUt OZ0Q7TktJXDYAj4oPBivvmOv9OZuPQQfYLJ3FKvUiqQIabEIG9JySLeehT5d1QCMyJLaLNAcacTG kKDisB6JJmkDIm1qKr6qWp/y2/DC1IG0xfTqpmmxCfyFOx0hpmuFGDUVdbRZMjI+0P1gBUwAHjv7 RzeOHy50tgBQ4RgBKDXdGpsaHp8hPIa4jlAWIzTFZqMAzwR9MVKCwwiw8ZhpTwAmpAHoa4yRHqMv 3MkAjDamGwCoxmdbBALhGMRjfeBwjvfL5fgwxY2tMToP4rc5RYM4N5rkzDDczjjeC2HFGQSNPD05 wHxklj4uJ2kjboyekM6DCHNmvrN+79HT63fugddUospYy2uEJHCuS64Go+gA3AM3AByABLcAw/WR mJ8ZriZCME+g3zKM/wj73yY+PBUBS+FaWnTl4sl8gqL7SMCiFSVUoMuwcpmGl6jQ6tuB5MpWDzMA jRHRZyS5Rq33RXK5U2sf3b5388GjyYXl0em5idmFybklM6bmlqdke3FyFl6XcXtmEQe8NY8D9kzM Lk7NLk3hAYu0Z3mCdtLx4Zia7+DG7MrkXGdydhlg9MQMHLYMYxI2ZhbGZ+bhFbYn8S24Iuxfnprt wKCdyzSWJqcXZQ6wPbs0wdtw8GxnfBrPOTm9PDkNH1memF7CM/PMZ5foJEvjM4vjePwiznAerg5n WOIb4WPwrmVKeAzNBN5anJ6jc84ujU0vwI/j6o3j23dP3GCYfUEUQECyYEP6DJBkZ9UXSaxobMAo 6Qr3xhcJGovkOKnoRyXzWflHpfQpct+IVnbS+emr9EgeSwJIIgtAummNSJawLp3gKITAzde4m6yp bGaLQ8sP1pAVR2d6z96uPXlTXukBbnbXd72NfXd9z8GNPRju2r67tuetw859d2PfX4dtfNdZ2/Xg mPUDHGt77uouHAY7nfX96vq+g9s01vfwnPCptV04xlnZc1Zh4Meraz14t7q668GAS6zicHHse3DR 1Z4Ll4Cxiudx13vOWg9PtUYbGzJDB//cpWvRSXCqu7XNw9rWkb954G0cwCXwjvCmYJ4w8BZ8ntUG 3gveLJwELgfXXYXr8nl2cSZrfFPhqKzvwoTxZlf5ivt0Ozjt6gpMGE7So8/iNk1sF0++3oObra52 q2tdeggwevjQ1nrghIwcHR/88Lm5uRuzvaIvSYCqaqWRUF3L9VumpEcV0LjNCqv+oX5Z2W9mS+AA vN7Zu/bPFwZiSWGGEEYpmAbArCGjqQBT/UlKmhpspgixQbdSXaotk4hykzbIHiO+fHKK45bjVOOb lCNZDkgPYzhIgqHRAHkchdJCgJVk6j8HgzlXkMlzP8QQkvJ9aYy2D0aH/J8wcE4Qs6AtG4sJzgNw DXE6H4XaCeU+DVJpsgaVuTK4/GWxgdCB/r8kOM+ieUrXRHsafHl8OMxO45YQySqekXDUIHhZ7ABk UYcOI9nZctj5QeLxUueQ0EYNWtMsK46J5XOsiyo6uBiApKv5d8It2LhVpYo7MZeVXEpNE7FzmKKU lH4pKLFP8prsACBpJ23F2AFAMZ8SB+ZD6C/zCauWuS0mTimVG8A1WMk/4PIh9LdILEj0guhdLgjO D1Db4FiuOIjOQNFIY53pjIG/f7lomeaJN5VMFlPoXuZJ6xYdy1QKHYB8wT44vLGFnYADzstVHW2w o0QOjunCv3kRq1qb2eb4wdtPC3dPC8vbFbRCezp2xZigUUVLCDbKow0ecAzYHzJWPd4TkHHGz6KJ 2/XX4HVfTCvavQM+m4vH06lw7IMBB9sIRszfhIPxU8H6Aby6K2wGu2zQ4CNk3+j8vCiQsYWdPky1 gwbNJwPLNjbYOPQ3YHWAbbw0Hr+xz+/SGdBs4tXlFnDRIZNIa40Yc7b2bP9p5rQo4Ks+GR7RbYfe onvn+ZNtx+e2R0+Mr4JLEuwH32D25oPrP/6cH5nOuWBC21SlWsPvzhUBUKb7Vohta/RhuBiAJD1Y c4UKA5C1Sw0fPNabZ0FVljptVFVKOyTtaKhefQBTZIwCfQwSRFfUla4O0o9MO3iKCic2bmuKgDhX 6IJvWanNL68T+t8cHp0dn5pHEEXICpHYFMKwiemFKUVN9OfiNOAi2Dm9OAUwaZYx1TLDs4lp+uDM AmDICQJXuA1ng/2zSzLmeCdgMMRagNbGYBvfWmQYNkZvISCc68DruOJD3JhZCs+Do8Nv4QBYyK90 uUn5k/Ab3Q7jOp0STJJQoiBJvBG8TZoPDAJ7ywwsBZTCPCfnwRlY6GzcfXS6vrObtx1LWqHVTAQW PTSnBtD/6q1jdABiaZXSLscl28xBBGoFQInZJAoBgSfAqhIoDJqiOthEFksavlKIT94DddLR4FyJ teHMasQ8V9L0yJLGHJq8C5dSK5u7B7fue81RKWGOKPFbXq1gu9PzK/ceP1/t7o5MzgLwnWQc3DcW EdYTOOYnSE8Zv1pzDCJpQeQLfJj+FBbDQb4BugrzK/j1wBmm8VTj9JXT72yRnvUC/RD5Korgp3FM 4usCXoLmAB+BXy16LHR1OnIZfkz420L0vzIx3eEzwDFT80sC5WfoFub4N7c4Bj/WuSXjyegPqDPF Tsi0uEP8Qfihj0/BowCHZHlsYhZcwifPXs/Or+Zt3yLpKC604Moe1zQLpGF+KCbQLo6BaRZGSkFG od82CqqRumHVgWYbVOcedZwNZKEhkad1VTdaOl9I7zBJCxBrXDLOHnVc1taALBTLtgYcgGQlGN7c 3X/7ceTgjtXp4bKxsQsjwFew4DhwISELDnY52DwMNnnPLr27G2zuw6rjr+4FaPTxSI/Qv0urCKxh cB5fz4NL1NqBj1a4B386q10frP8qnxBWqR7i8s6uv7qPx6zg2oPLD2ys0IpFw1nZdle3XV6N1rv+ Oq1MK+gneCvsS/TI+h/Q2rZPfgXuxMms4Zl9urq31qVXXdjws/s0erLa6SvME5dMWjxcXpxWzXxk MfZlpYTju3CzNIddvkeX1lqesJkqTQMPq672Css768/frj1+HnNqeRTykz4ypu89KR+3Q91eVYAl dZFhkgFts6R3zvIePX27s3/9n76+TAQVS4hAKrmTJB7IeZR3AWeGls2kF+72mkhbQ1qeREQd0bhk weI4tScn4E60bCI0Ypkvq90nqewS3yprhWshESpm4hjM5uNhfW20ipQHVluGgDuj9QaKI2P9oO2c +5LWUaZ1F3I2hrQYNBHqCIVBfcbBsVBFxxoyXlC0O9hv9Lr6XzgAZ4Px6sxEzsxJm3N8AEoowxCl zmRBFFczBW6FG8uqjH1OwtgDKS144NJw1S1NSJaGcyPGIREyT5wyAPFU2MdtgH8D8lMht0rFcMhN Es+E5inPnCX8o+4TTGAwVRpgyR0s2C2TuGeJJTgHuMZXKzSU92/ROshSRVrxnBRRIFh34zkWBoVX iweeNl28ksrLaak7GP508UHlNRtgKgQiBRIZSqpQ7p19D0y8J3F1BgcgkSwY/R/wJykDkC0U7cOj m9s7B0XL50ZI1WpDyHue9F41AaNirRG3g9Gt/Wsf/tVa26sgvt/3NeDik0UNyH6SoQuNSUCGC80m GTfC+oDCe7V1cgYQo/fEDMI22s9dtqj0btcjS0V2D8E9RmfWESj7ZKXZ7KM1Q5jeZYMmNg2uy+aL UDtfN4AzrHSd5S5eZWUfrTdg65UdjLNsiAWmeaJ59zrgKqBv463gfPCEvM1Wmt2eNQr90EdwCUBX QQ21zlxuXw24py4N3dEOb39xwJ7T6fFpzRlgp7W8s/f20+T+9aQNi2zLKHw4JP0ZVtBVuX0nfXdY D0B/IlmX11bW4kMsXnWx9WwFexS0y9oIjNqYNk0bH+7vqf1ARb5Tmm+ipIfpRSDFhxE5EC3zZd1w 4R1Jr6Qq9yWgfjslp949uHH11v322NzYBMK58WlAXzwWONjKIA3wErw1zsAMsBO4CugD0EcA400D DBP0NcUBU3IAxumDE4IVaQ+h/3H6IKJ2wWYUC55FWAXofxQGOgwYzA3x/SziujFA5xhTxjGOl1hi J4H2i5PAQWHEaYIqO3SJEMvx9MYJNDLmlMg13n4/XtUBoJQRKdxme2zm4Prtq7fvunXw7nwjZsoK +BWSTB2ZnLl2GzMA3w2kRIeAeg6q6gNWHLGGBIk1F5PZYipfJtI/8v6xfDlvD+WsFDgAmCxQyzuU kRYZnqPFAAAgAElEQVSPTDMdkvCJKP+AqUoXULEHTpQpsD9hfRPLr27vH91+AA6AoalIVohSQuAA dDZ795+8BFA+OjUXBvLhdW5peh6QsTgAMOhZLFJaYJFHn6vHAXX8hpYIWPMGhtLx62dAL89UwffU XPjBafqR0ZEA6/FLnVkcg98i/cj4FzZOTgWCft4ZcTDU/RB3Agd88VNLY1ML4+pTmqlSOqIzQd83 /mjwZxRmOegulszJJcUxwz4GPh/44DT8bqYXwAd48OT5RvcwXahyA4FoXF//RflpN6iPgRbpS/oF pV3KGOmpcS/eCnUMsLhxWEQFSJp6SJIx8LRduSgGqPqQRH89KQmld1sOdX2vUD8X7L8YSK/vinTu CLWApGuBVgKUas2kU5/Yu7714id/87BCxpcWlZ7i/j4byjDdX2W7Cfa9J+sEvRVQzEkWHo5XdXYF Pa8AiCcoj6YZ1wx3ZYcvAba+urKDMSTE8Tv+JgPuHiwJfgdWCFh4YEWBP/EMHvkDPJyVLRjgCeDO zg4ve2Tf4aIyN54JL4oSD4PFdWVXvA6G7LTqyGJpQlMrO9XOtlk5DHY3i5BZh3Buq116Mjj/vrf4 0dFwTbxtjQNX4Qrkru8WO1vzD57tv/lw2annMHjTEl3ks7Ih4hLIK/bNGcHeov6I7WDZGezMlpyT Z292Dm9+9adLgyjOUzy3H1OEJn4OSZ2bZHFXL4Kelog5CuxmCUVCdSp4TFkCO5mtcN6SEd5AMhtl 10RZHP8QFqsDQKaPGTtaLTqUjqj19+vPMBdfwasR1WH3wyK6CHgjLE6aFwU2dScMWSWcBvJG7N8q jTWX5sTu/58DEJ6wX8RmSJMDf9y1iIfOA2DfPPhUcIMmVBTLhM5S7IvnH+15HL1f02xYuyWE0kZx VQECLB5LZklap8g0rQS3RROvoIDvioslzbZMZzoA04PJ0pV0aYBi9gMK+q8k81dg8nQJygmgrzKQ LMTC6ZneaiItBS7igKL5WJadCmwVrPcr3J4EugQFjP2nIzSwbGHonJ9lOYzNKZkK5TdSqteUKgLo T6WKafBsEwVwCeJDmXy+fHB4fXt737IC7CCr6m2mj68Kv7SsoFXwm1fsoHP8aOvFD4XlbWedYete besg2NwX84tZSjQvGFLZOGAfgIMLHoFvNMgwVmCAwezSn3viGNBbbLLIivYQvq/sOsvbAqbxbBhD CSSN0CNz2uXDvA5aVLbSDprcnSj+dld6GPVny7yCRp7NqbsswR200jjU/RCDuccjoFgMXbEHF6Kw SI+9C7G3q3ibxvzyoBPyHHYCCrt45B7Aw6muGKO648ESsLojU6WokC+Zk55ZQfDpbWAut7i0tXr6 du3hs3ilXkLULmslCf9Tft6Vnl9mjTYLN5fwsVplhYg3FdKeJ6EelmsTISDO2zPjX4L9tDST9JDw +EV60q2LXDspydqcN9AgdMXVvlrS3ovJotxRDuU1pWCMFo6D63f2r91qj02PTwLiwkFoHiHWFIGc scm5sZn5MUB6cyZES/AMxuTCuMIw+JNgGw06z+js/NjsvMD9aUFTjMQAfQmQgz/nOqOzCzzgKjxG 0W0gngUcQ/FciuR2OK6P6YLpJZwY4NVphIVwdYJtROVAZA+3sCQOyeyqZBuEPLKowWue2IKSWWSG xAHhUC/FmjXkjdeahMstDI/NrG52r928Ozw2xT68Nr8KOFZbcoLRyVlwAOD1UiyDaj85DOIDss/k rWyxwh3EcX+mmNCuOFzyi25AlnICRATKFNyvSIIAzXQsk8NoRCrLCw+vo5xCZTcgU6w69bbXHHHr Lb/RduswRtIld23nABwAvzlWqta48xnLD/PIld2V7T1wAOi7QQ+JHQD+sidnDfRfQBwMj2MeUwSz CytTcxStN/hbg+jkhxHOnidIPbNM2F0edPT4qI/F12VOjkkLTERQOOB4+sEtMNaH729szvhn6mUq oBesj1dcZnyvPoC59DJ5JpTDmuvQMLkOuMclc3LjAMgDYT9yco4dgNHxmeOHT8CNTuZs9qxYADha JETKwU2jWRs6ACjphU0KSwE5AEGt4PqWV8f2T9TKCl6pn0DN5IWlRZrjV5yaqx5/tb/jL8r4UFNn XlTcYNjWXo/YK7eGvVqUocglB4Edbb3BdUKEIIt+c6haW7hxb/v1O3/7qrOxHyA+lkUlaitx/VgR c8xrDDsAHC6KYmJcqFYlaERom5aZFVyHYP3w1vqi47BR6Ugs31nZZgcAxwZlmTuYDRCQTWuMH4Zt YM+221EHQJ0QWEVgxXLRzYgEilYVi9NSxINAP+WXOz3KVHR9jjmtYchKY/8mTtZzNLofDUS55HsE a5yp2Ik6APQafty4EHTje54G8NA32Ngtr25P3Xl08NPPg34r7bXKsAgJW6BlVhFbmmFHKaG0PLht y2nZTkscAMt78PT15t61r/7lYkxbgMWS2Dk1qjEfBeIR3ktJKS6IeBLM6MiGoisa0MWQObOfsRI3 I8QMsFpUmCShUxRrT2SMAxAVNDPQOfEFt/63HIAkS7BTbUCCqqTi6dKXn406AFw0zMJBTOgnXkqR ExeD5JyEgkWhtnLoUSQzJmXRF+k/Q6P/x/1u/5cOQNxIKv2RD+qEByPkeBS8zxcHCRBjN+gMgGwK UyXznAGIav4M/a5vxj3tGdknTZqb8jwRQhSgfPbQjForJ7SxLpZT1nSqEjsAYZVCyopn7IF0GXyA K8nipaHsFZrhlSTOltwVC/YTgafEvoF+XAtR0kX+VeNKmiW3J1u4ks5ewbxBOZ610C/iL519JPYD OdwWUp7O12vichd2KkytCP9P4W8Dfl0oAVRMpdABSKVKg0OZXMneO7qxtb1fLgeVauB64XqhkFE6 PaEDUGtdKvsbj593Hr0qdXY8Cvaj9eNg9irB9HWxVJzPdI0BpBFgTpXGym7Q2eVgvEeAmxA27REc LL4B7PfYBqKdl3Qo7AzWOJNAaH4Z0b+/guES8BCqKzvVM+ifQycru2ycwQzykuGv8jn30c4TlKcA kOQNyA/hHK+4AfAW5oRXYEr7Op99f3NP7LY6ACb1wRtkS9HI+0TRNEMdALgKOgC6UuxiBCq03v2G em2vtLTTefx68/R1zG3AN1IMVNGfxfWph3GV2vhQ86Kgwl2D1AFg0E/xVoQBTL43phvfpT4AzPti Ui6TSVThR7GEVzf6/Q5JPDOcKDtcaaDiENpjqyr9g40kCZcWCPCzqrDKtw9vHO8e3RgGB2BqHsbo 1NzY5CI7AIB3JxHlz41MzY1yyHwmjPOOc6R1FkO0snOamdvLE5oE0Hj/IiLA2UVB/Mj86bAPMDqz NDa7PDK3MDq3AHBxnHDX6Pzi+BwSgcZmF/G6MxxEXh2foowEAznJOSywAwATnsBpLBH4RH7RxLQ4 AEgDYcI5U8cJ2U8rXGSUr96IwstINJkwsNBb+COjgEpXNm/fPYE9hbJPbQSMmDs+eXYArt46BowK B7j1Ya8x7NXafn3YDQCZj5SqPnNNk+lCihqBpXJlzgCkCxZspEkpKJG103nnKwxFcPOvdC6hbckT pB9EARhW2s6mCYCWqoEpvwN/AM4ykMitboMDcOJRJ2DHY1+TASL+/gqVYL17+OD0FXo50/glEd6l pwD4mHhazNshiL80vbCC/H7+ETDFf7aD8XjwEGY7UwC1wZObZV+KgPWMcbMAQ69wJiWSWxFAz/yz CQr5I4l/WnNPU8TKogwU//7GxKEMMwBTc+CohekFofFI+YFkkcanO5x2MBUL+IoeXl+uR8oe+H5n Fqf1Tun3BK/oFk+yp0EpsLGJ2eN7j/aPbqeyFSL2hW592SF8pgbdomIgyRJq23AbRTYb5XrDqmNs vkxEIIuQOvayxT017ekdaMf1UPjfZgKidAGkDnnwQWyI2OBiAKMBL+k/jAoQEchtiQyZJwtPNeJO cNgAW4P5rXiltnT7/tarH/2dowrli2kN2A0ig1aOXYqOE8gGW7/WM5lixtawVqHZJUIO5weCjZ6J YHF6WhDz+o4HY21bM7aYhoad7noXuftIPSKKPyZ/JWDDAXuN98gy0Jf5Rf9hCwP/vBp9kSZGt2S9 i7Ae+frdYH2vBqsO5r6ZQdTlu9Y8tSyxff7PuiS+ZQWibIZkyXEpjcB9uXrf0+C1nGL/UuoQaLbd Xd8tdbanbj/e+/7zRbeZBosftInIp7EcGuTVw2rBLWao4xsGpZomP0DN0usF23/07M3m7vWv/uWy aeB6pop0KIJoo71vw8ENtki3B3v9Zpn7XpA+XCRXQAaOo7wUZcfIqDWkcqJfQsyIvxGq4yf+AW++ YFj7EvtPSY3BFw22+gBcXPV/JGWR0dbFKSJtJ007grAIOKrHH9HFN4rOESoOi88wpSrDNKfC/90B +PJBnUXhv3Hwl2XBrH4ToxLtwVwhloPX4kAW/AGhwg9GchfRwD/f13mOAeafpdktfeNJlqHD74UU e/SDovQqX5m0i46Ryj6yfdL5Qex1Iz8DpFSBA5AGBwDRP1Z7kwA/CXdy5a7F7X4HMiXs7wv+TKHI 8v+clEhGFF1jRCQbxGbAOWQBZQtnnh45hySxnTn77Q9xyiJCrxoSsaDoV2CxPBH5itirBwv2ktkE K/gN5dNwhkQ2U7D3rt7c7B4ULB8go+RyDTtUhWKoBKue8+sXK/726avFBy+Ky9vgACCjEsceM3+8 daFQIoty7SBAKiYYQA0ooGVDOCtJgNWewnFKhCI+DvcjzkZmEb7F0Xd/ZY+Q9y5urCGTk7IBYB53 MSGAmVIuHmBr1pMsa8QTcFZ34HKBpDS7XmfbXe6B8+AukS3tMNu+y9fCYBBd0V9VUpAQk/Y4A4Dv suHFEAwcSTYZ7fa2v8YBGoLsuFjIcDT0c2Y56B+6HKxKIhoHZkso3QEOwPL2wqOX28/extxWvt4u 1VmGoS5yC7TiI7LnuCoW4Jp+sU1bIYHtATwYqZDef4W6vNmmYyP3FaYUve3XOBcUMjm9utEWj/oD Dkl1U25ffza8djscwqO+kJpWcnxi/njSGJ6FjNxg+Or1u3sH10dGZsbG0QEYn4RXDLYi3AKEg/BX Cf2M4hhQEYcH6ToIArluc17Q1BxXclJaYHqe/5wULMeuAr41Or04MkNwPxL4H5tfHpldRtBPzgB4 BeR4II3H1ANIeFcKOxe5AkHRObPEF7RYdIkiwstIOKeKUxPDNcjeFK9KbJci4OwkSA3qvBzDJ4f9 I/BEVjZuP3gEYLho+aQAWbO0RJMjsKOTM9dv3QU34PJQLkl6PiztD5akaHlBY6xouQD9U+QA4CAH wAwpA8jbGawBkPJfLkQT2el4FnmuRNgtcTQFMVzQTuWtQUyn5o1U9oXLCXEAGqMAN+Err0odsPij Gcvb6B2BAzCJzhzTqpaELk8B8imqiKWnAPs7MOiZdpjkQ0CZagMwRo6luviVU1kt1ft2qJzCkO+F icXfHF8C3ETOyGj1ySJRzZaIjrbA6H8MB04vrCmZEQ+EBpYE4M8Of0OUx9CMBDqalBuanF2ZUG6P Dqx3mTAEpLm+et+JOZ7wIvjE4zwNfA1/ykxqgu/4zv1HB9fupHJ2BfsTRyV6SMrNFW1QYe+4slOQ t9eQYH8NcH+dHQAZNVwA0AEQddFQJ7QaBo1qJmtcjRYP0CBCoaEAhoUfSA335E8KEjRNy7CwmQgF IUpBK1GtL995sPXqB2/7oBrh/IC1rWEsp0ujh0nhVbbgO/5an7UljEtjgxaPDSKtijNAvgHZX59J nATEPRxku3V5gz14GCH12ibGjXzDQdrg0BHTePaoEq7L+WiPyEU0AHaDy8FZgl1j8f1wbSDHY63L DgDRnJjH3+WCYEbnREWNskv73AzJG6zzigJ3ynCfqw7EAXDDBQn3cP0cb3O831mlMolVWd09Ws6t zg44AAc//nLFb4MDYHH0iKRaqd1vK0wrIZKohwEkKRwXmTmwTZmSc/L09dbu1a/+5WJc5eEZqgqE Pdt49axiIzsA3Lt3CLt9mRA1Sf6nqNt5VgQ3h6g7Idb+ZqxYSiLZ8RCCnwWvut9I6JxBul9EYdkw ppl0VI6WDcQjw5SEJrgYt78ImMqrOD5N+qGsupYpim4DsztS5C2EDklRKpjxJPlEPxbs96nOFRHi 8X/yCs54bmduPPKIpNNCCOKxghYwdwHFbXIYF0cfAGnuGALHatdo67E/MAEtCCZWGMuwmkxOshjX ZvZSli3PWTrEDXHkHudTGkgz96bAUjxx8htjKWsAa0gwdyTOCdJ1yiTeb9Gnipi+yEiAH8A93QLW /sYzMqh1dCkGuD8n8j6U+jj79OSrTxeNaxfPKvmWfkIJbZnMBXxD5r7SWlAuFDj0fpNpcIeoE0US 6x9S4gBYe0c3NnZQBlTjOBr4d5U9QjACVoG83/iu4u88e9N59Kq8vI0RAXYAOLaysU9jz9/EEWwc kBnZIWvJ5PgepUABhe8Is38VmTkej3XKN64K8EXQz8R9DPbvY3S/g5R9iv3vs0tA5p2Tt3vEpewF mHYI65cYRmv4HIzwttPZcTs7FKaBZWKbiUOYPWBm/9quSQuw/+ARsRNDIR0uGNjlycBOZ4UCTHhf yMyhjyCfkymdBs1jwGiNH4KJxXR5lYkkWnt9JV5mziagg44H798lB+AFOABxr12oD4MDUOFQGqkv UM9N6eNL8msKsjHA2qpIsB/7OZDyj9QB2z7rflJ0hkOEXq1aawpwN5qBnnTzPasdojRjB3WEyCEJ aDUn0E8rOLzVNI1iHBb6o9ZjJhToBiPXbj7cO7w5PDo9MbEwhhQXjNYDzkEOz+QsQfZ5BkVcDjtB fIopZsjMLUlmAIO/UhRK1P95wmOaLmC1FammpYExYkCPSyHnZ26BmD9LozPLsIGpgFlxD5i9w0R/ QoCLGuDn+O+SMHlmceaERaWEd2KafAAqJBDpmjnFfjOLkwYKKvdk0qjCqIcwFWWpcInz7CI4APOd 9eOHT2aXVsABoCSM1F5z5+ayW4NHd/3WvdGJ2W+uJAeTJOLPre5TWTAjtlP36u1MwcY8OQaPilz+ CyNdQPn/RK6cBAegAA5A5StmSeKhaFAKXGGWyJfi0kkYQy/gT3i1dq5cldS8KDag+f5uMLW6tX94 CxyAsbJT51pAaUCNv8h61vY2dq+CAxDG441jNL88jbSfxUhAfWWCqVQI9Pl5cXnHErpZXHmtgzMA E0Kw6TBLh386XF9LfJsOZpFm8HdmIuumWsDE+OHnMjKNdR6cqMJBiSekjtEPaFyLjMe1LGFcixPG 6BfM2QlC+eRQznANe4f8EPFx1RHkBILMhObGP1yYz/I4pY2E0Ea/htv3T/av30lkLdNEmrhALU7J MXcfq3+qyuRRf932JGZfqtVpNCJFwPViQEQgZAE1bc4qwDndJgo+gjmgtsEsBVPRCAGhf5UBhT/x bFHt4bp0Fqs1TP9wYha25AAjPMqtx/wmOABD1TpmAF7+4G7tVdco9kMUndo6Rdxxadn2hcOzx0we yk13JSdLdhaQN4Vqet4G00k1bLMeCY1rzBtRL2D6jR6j/JAiH9J7In4IeQiu6DaQ/gNWyOHahg7A Ss9ZxuIzKhfuaZQdxjYRcjjuxUnwLuUcupxVkIWB1wOKPIkDoLwgj+ih/rpQiXhd4RyIJ0VmYYVA f7qg5xrGUSQhYIoBYOYYxlvdp/vqgtcEj6Lc2ZkEB+Cnvwy4zRySPlHck6moVaP2wI3A3Lo2Kuea pIZqC7aofUSQL7knp6+2do/+6etLjGMMRvwHiFMV5QmyM6jN8wYxNzigXhhKhXxo1iegOic7mbVi WUW9aY79FxNnrxLFymf1N1lFQYQ7IzqPMb5i9izIjmuFbh91nsoDEqlQ/RNTqRyNzohwUDxC9DcO ADdZT1JBLXUeoD7HWVVfSBdNH4AvoPNvOwBpK+pc/c44I/N/BrmeeYxntOpVminkLwlph4qABwkQ U0Q8HyO1ioEME1r6mEvnljWfBdBUgxGL6Ldykywa3JMBEH+WyEIFTiYQ9wyrbwfzUieH0DyNB7M2 fyyF/H4M82MPr4JR/Bykujqu2YWPUIUujxyeitIaDPSp1jk3GLL/YQOTAIMkUaqit5EuYynpVWd+ gf3ZAPPMy5HyZfJ5MlQ2nS6zF4ThPdyZS8C2SEsVYvF0Nm/tHd7Y3Dko2kGlv2bMRHMqJCZY9uo5 v/ltNdh69mb55FVpaUtCDyRNRuWz7APsuRtaPrRCgZUNgbkcgHdXiNOiZhaLaAGRr3CpANpApuv4 mAEQvZ1g/TBYP/DACmFWAbfRB6AsKy8BxoIhm38FNdaqK11SX9jxOnhRr4PXRTEGU/WEcaIdXimU ekSGl6NIK0TIkfoEigqtoA/AxQb+yp4pXMbFhUqTfRVviJhZMePy56oJ8GM4yWVHZZWZohxz6cvi kmtBlQzMYpUKY3IAHj7fevpmyG2X6qMWplI5BtdilQVqrxuqM6syR9vCal3SYg4a3MaHnAT2B0IW kCZ/mv063STXwRJ/Pof/apLVPxuta1geSvahD1CTqD/AfUc7RcpgOgC7BAQA3PrItVsP9g5vDY/N jE/NjU4uTExRAYCp+p2aN7opk1IkiUHe6RksDxBYz3W0xJWYVHo2EvG5WjJaSosoaxkjuQz6CbyN zC8YBwBBP2UVRueQGjRGDsYYhfyJaDTP8jMU46c4rFaT0nXnWRiGJsmqklh9StQPxKUUEe6EXA/G e4buoYWvdL/mPOH8maUC02AH4O7J6ezSaqHsU513zea+rvQFAcwemZi5cfs+OFTfDqRMRN70gIcN 5mWYYgAuk0saSdC8ncDOxGXwB77S8EMBs8wqMcGKbEmqo8oVK15tpFwJwKDLYkwpAi47uxRLr2zB V/zAb42xVCUVm5uuE012AO4/fTXG1bH43BcnF1T6c17qd6Nlvhwjp7TAoskV6FOWZA07bczF5+yB iC5RbTHJB9GXRGAaU0WzEX9RannnWbCJHcdR/AUsglMluSQqNKHMwMI4I3jh80ixecjzQVVTUgid Cz0T+uEuYH6DeP+sKkW/APJlDeLXiY0Rr2mMCkfYPeBf//DE9K17Dw6u3RkCBwD/k7nSv1mpIiOw qsX7nBuq+pEGvWTosd63hlzPcoDUHRIAlQwA1wQjyPO581etEnZ7rYs2KFUgsUqAU0ONF04jWqQU afQEpAWYosBK0DK6QCJNoN0E5ZWOxOrkYDhewQxA9/VP/vaBK2h+lwP5ZGHBmGJMiPIAGOqmSt9u NDROf2q51bpSbmjtUR78DskK7QsHZlXruojkYxRyTKheQTNGoSQPwGxRzRiQRMaeCFysMrEnDPP4 Ie1nV6hKtEFhoV3WnVAHoBessr8hMkRIP10TF4jTERE/BA+QqBt7NetGWSh0KjheFa0Dput2WVUJ lvNg84AklbDOD9U8Nnbdjb3yys7YrRNwAC67jazXsogwahHbx6k1HYwbtZTap7Kz3NyNlgHuFFal WGOh7D56+mpr7+irCxdZH2aItQgisFVQUT8DJ6GdtqhUADXgtUa2wIiTjRJHxIci6vLkOSiThPIJ ochjhCtPFy0lztIqQgTM1q8fB2sbY8qRRi9BmLg4lC3GJXBrYrSC9tQBKEf44iUN4mo5bFr7lLHe JV2Ikq4sD4ryjgnmF8G7yaKRAR0Kixl+1wH4/QxAf+7lrEvQ7xV8yeM6Ix8U9Rzo+yJePupdlkia GofAaNKopi5mZ5RM+x97X8GDPGT6hWgHXJJ2jSVQ4mkQ+zPQn1gNTNqgFKRHHJ+iPr55DOfTHMAP yZMEJzokGODPSIyfw//czZebAMiN0PGDVNYMWB/mD6+4wadi6j/8VrMFHnG6RxIpYlZPMfK7it4v L8ycDcjrKEYGu17cBaKfcpYqpDNYAUxisrmkENUwA5AtWPtHN7e6B7BkY96e/j0xjsvNv9Cq11jV reQ3sn7jW6e+9fRt5/Hr4uKmR9lI1C0wSQDOka5zXRPrDUgBrhOyWTQLSgPDHJ0tp7OFMgYYR9/F KP4qE280A7BOVogYPoj+wRlgaYQ1I//AHP2eZBXWGFujcSPqf08JOSLwwKsDeRo9ofJLFfKupiZ2 AHnjnDu7NPMdpyPCQS6lbVk3Gb0a0oRwsKx5j0vFIpROAvdRwo8yPL0w4ELLgVzUlP9GShfWdjg8 JPNf2yt3dhYePN169jbpDZcbY3ZtGEk+Ljf9bGrn9Yb02GKSrcdK/yQWhEKfnB9oixio06h4LeMD WFp9F6X9lFnuWRW9DdZXZj+adMkd+VTgRws6LgdM++EMAOUHYLg1LAoFkMBpgSrplgJuvH77wf7R reHRKY6rjtGrqrEvMmmHRHsWRCORxNzHJ+dYPVMAlQB9OowR+dziRKgGuSgSokadBXUXEaQJBQjZ ROAeqKQPDzpyFN6CS8ythEFYDMvOiwNA0diwdhSurhRudlRIAojl5nnmK+OC7EMHYJxmMo6SNv+P tLcAc7PM2sezfLuLbIF2JMlk4u4yGveZJOMzLXV3t6l7KVp0cWdxXxZ3WxxKS3GrUwoFWooUb3/P Oed53mS63d3v+/97vddcmTTyRuZ5zn3OLcmGUhEwccUjxChJiKI0BgAgiROAuJgAWLh+ksi3OrOD AYBThgMA6Ndfif0prVgPaWdUs8qefRzsK4H1PBgPgD0GxwB6hcaoYAAAlAAGWQnZFFLEFCoDdKFg r4WOglLNsJ+PIVFIB+MdKXRNriZTat1JFQwAtHcNGWX31oEGAL67PqMDvsEYWO1TG9kCMnDU5On4 SaBNUjxVGxHK1yjnV0kiCS72paEJb7fHJE9WBADpxghNA1KovqW7AJsoyP6LIYqIpAFI1gtGUCkF n/vtkLlnUEi2hdCEawMQAJBigaZOeD2r16NF/bHkTyqQXF2IzjDJfY2CnCxEEyL4MpGcIMwl6sSv gWIAACAASURBVHwKIeYMtSHx7KEIwcSa+tDQUeO6B42QqwyoxcE/eHaYPZaSXK1iOJcUyCfS/hC+ gzcr5/ojKgAqv0ACvD0ACh43lw5b6KvGxwKQ8SFwhRngBOcCSXMGE6UK2LkyAVVHInMeHUuF7wTP l8ULBAACFWZ3cvg4AAAtXaLkbZUAgHCFa0MMQGtou0TvoQIXm0AFqd61iwZSccluAgBgw22MT4GJ M4rsz1LDB7w7bWlCrYsuok5oUBUBAJbR3SQMKHaDqG0vGf4UjUrpJXARME2irYL078y2SzpmVD50 kpeRxE1yNHWUPhqdeamLNnoKdUi7FMGhvr5J7U6wJGoTM30YeoDFh3BHZQBAlwIA0D1/+Yk2l9IK brNGWuKdlCdP2NJDs10pMkIgOg92oZBXygCAzjJ+yoxcJwCACqldrdQo0Ja4WNVRESnCcXnaLpFJ 5JrySlBwkk8OW3OoMqPVTWqaFiWwIs4Jiy0jioC1EiPoKKXt0ZgnRe71kVUyihAgtFh4U2JbvVJU 3oRJKpVCA6DQSuGyeG4Qul5RJYyAqPgTYVtlvLAutrcl1QH4DlUJ+QEShMD8UVTGfVvjdBr/d7aP 8mjqi5JDLpz+S1UHpe9V+RGeRcLDfoAYBaDzPb8SnDGJgk9JahS7K3j/kjOPhNlKDZG4WFZqh1Mi GOJD7PerpZRlaobBr1jrDwAQgvpjBUlytdSbl1g6DBvAoQKKf1k1t+rH71txsFOJCoQBVdUnK1X9 VcK8XwWeGcTh4Wl0fFyDjkD4+HTfSpE4ccTopo+bEKCF6kocTaBvkpq+Hv/uY4VtWlEtAAAO8BEg lVdUVdEEoLVTZ2bVg9MKpaTHLNn/86xWcOjWOdwqh4cBgMKUOdnxM7WJgg3q8g6qwp3gAiSJiNrs uKpwK5tMhyUJAABL6hZ00eF9dIQEBRBEpQvQp2DVf6bT2dQN9PpMpxUb7djmQINRqvIRD+BAoKPY iCEtb0YMUfnqh+eTJV9/yVmB/IWQxC9NOzNs0evC7n7RFAGt21jd3walP7ThwYCBoRS4UjRNuK0c jB1arILnKRbSNr60io2JkJJkXSoYSnCGSIKiIQNpyVqlvg9tWGTbgBfadcmW6JhJhSmzK+0BnStg dKClssUtTDnF1J3AAFB8PWS+DMRLnqvjE+YrLrwN0oGEfoBW5mJ8GDGChBW4qXQ6hDMBs00EuZJ4 r8Q0XOh9xdife/15xE7hNgtSEDvsrpohw8d19QytqQs2CrtPrMdiVM03hIoa34a+Vuk4EEg1RjNE Gg/GUnQvYs7UhUs66MKBh5V/degQI80TJJJPvegX14H2N10bStWT6SeqhGvJRpKugZpNiDCFXQ1R j4qnx9k+WHCGM4AEonSkJS0rK/+C1ICOJkiHgOV+EQAUq0f8FfhRWEPWNESiieyocZOlCQBFL0uD dx3YgIYBADRGTjxZQd2uyiKHn7hA1dV6VoDX6k1OmtOyAhIrfqNSA41/pQZm5uxXGfXVKngHDpwo 2OLCxwIqPXJI3NJWIUnQ2E8yc+g3oDKVa+seOtruqcE+sd/s9LH6EgGAj30nqg0WiQJEbyKBuT7j D/ZRYUAYVvNY96MEtoGUu+EkTwTj4E/Q64uVd0KIMFKCZkPJEegCi3QuifmDSDQmQY56zAUrMn+g 9w/fmFp+gwRNDyQXpyKhv4+oNy3xwDDhi9LKQC8SpDMnHlhE6B8AyKZKkY80o6hj70Moyk+4AdLv hiMAYHs/sDbRsctocUm2/TzlF+MDySwWE5pcZqG+lTzguKGnBdOkHU4SBqA2gDP7uZc//DF7TKJP gH/VR+h9i8wQhBMOg50y572SU6TZxvlqQqjE3QPITtSEV4I9kd1fYXJFh45unj7PVui2YnNIqHXJ Mr9NmH628YZ6hq/LfGlOF6ervCDOtNiBoNluKxkiC0prRwmznxP9j7C15ut4uoN2lFLHTN59h2wy PhB3ompN8hgtseAs7jr2Jo4lLOhYB/53tCuIUQPbjay4D+F4WtyF6EnNraBYEDMK4eNZgO1K8vbB jAKp4rdkC+BixG/fKWYLhKkABuAwBAMWcp2EBGy5TgYAaoaM7e5dcZLFo7C4dZhIjwDSwXk+PDyI Sn+2HoFBNcVEiOhoJ2bIu6q15nGTp2fbOmXH/mWAHENbq4imrxNsB0QCCr2c/N15sG5paauRNACk 1pWWnQoRWkJeBVxCqtRTcdyHRvK/IR0d0XsmJTFWpZTcdKQpJ7T2DXTLSsHGKZZxRbkwylWVGi4V RakrL+aUPGVFLhz9ReeGm5kC4KkCNiZcqdJKVqegEPg3eOa/vrqj8/iPcj13qikymkrsfcpK3qLS sQDdEavekvmA4PaU83IWLVnBF5/jN5hNAwDgtX5puhk1xY/kIFFVXamqpO9DFXW80O4TAQD7L5oX MdTUv7KKKP7Qp1dWn6xQkXsPvgo+O+Ie/6z0hwkAYICT5NXc5KfEiKmMpxerST08ANr/aiHw1UgW PewawicVij7SXrqBxPKCHbP4FZUmOWryOKrgadMaysFAJyVD+REzHO7KjRW/XFtZqSGnI3DEQoX0 gIoqZbWuo2dIvq1bb7Kzv1Ozne8CFgp4QVs2+Lu2gBl0tdNzvMnJSk8GAHTJQom0l3dDnDm+VvDG vGTxyZ3HWrlDDjW80+KabIEtXESSJKcdm0gDsAlNMMmTGCpAvW+r5L+JeSxcFnUEj5FWWjRz477P QKMH/58WuhLXf/IXosSAVum5yDCNBMoWOtIEA2hlbhd4Ji8KdAYMCtAVEnE0tmIXps0pPFIlMXFx tS8l/JApXAoHJtIGIfYLCzxLnj2vPtUaHjMpP3lWpaNG56wxsMJJBPsQvxeKe4xcxIofemoYwe4t NfzB/dddtPy3E/CjyS059FOCu9vMb4Dlu417ekpWIiYh7YUDAYCBiACCS8YORJXcKUSEiLmoZmDf MdADYKVhcwaGjgQFY01NuKEhDi6LjXEyA0U7IHC9ZBck9jzBg0ZhpgJ2OlBVc1P4YIzXUY3CTZGA AfeS4fU0L8NEecYJI3wIAMrPFCoBEsi5T9Y2JuuC5OIYI/4PDCiImxSMUSVWJ5mzl9B72C1DkSRU d+GUoAOlJBtQav8j1OE+pAAAgkmKA2sUggG4EOLzDanCDASjsXTzqLGTIvG0Rm9DPyUHFlReKp+0 BmtNfWjwiNGsVjyhfyVRgKQ1R9TzcIFVjFaXT6Uz4ZKrp+0S5MJqTGVBKbAMt1KyBSUMQJsTLF7s u2X1BBRaE+5kBimQnH5S9g0DAMnmVpgAIACAbyTIByGEAsAApMEhBWjS9Hrh8Y8vNSpJaSV4VzTK DPNivTGILBpKg8PPXgCAIqGKqFcIAFL4MeDNqO7nAWwpjue4uldKB8PJS5DLz+ulj587/UuuUsU0 gFrs/UtUIvGxSalyCQkAIHMpJlX8/ISLL1AMrUrciggKg1aBXj4758YoAwBDR3IAwN5JmOVZOJme p3dZncThKf0DNjs4HaiUyUcwgP5iDQ6s+53kDiRGAXaX9JcsjmKP3yzY/8aixz8sHCQMgMGfk1vF 89AQ3nOSkKtLCh202L0WHFDqHL5ykys2bAwDAJZcl1UEQGLDCWj3ousv+b61OrBupr64hcigNLTF oSqk1aAU2Fa0r4ainyba7IKr0E3NLdK62UpEbzYh3gIzihTa1YHnXavgtvJEGIr36rM/kUlotghU inSgJm70SfsN2dXBfpDiGAY7Uq3mBF0oiH6ViO6C2UWbBG+K9nNNJc6emQ5imtKGZEF1mk3IG6SN nMujc+1octruEHMAuJDrNKRbGQDomr/8ZItXZfMZ7H4c3XhExeAkjbgwE2TrEXz9LKhLIxNYbg1k cap1lnETp+Xbu2V/Op5LM7lBewnXmQS1vIiUApUoc1dLxgNy7KzLSzg8VB3iBY1CrS/GCyh5TFif krFK/18BwBHWkygJFbx/tH4vrWjLBT2pnALRBQCgCpjc/VkZVyavYoUp8TEwkFg426hEfKxS2BZh 4Us2bbRAFxn/VbydTJb2vEYUiupiJ/6/aXyPKMr/Ax44AgAU3xaMZIbmvVxNvx7hf1ou9Kwkqv4X Sg/sI5UY/Vam1PURPfMY4CK6k95MYjSVwDk98k41xIwi438OnBjWqlBV0CxCSbpqNXdchbK+mvr9 AgBUi1wCnrCGMEAkcyEqIA/QMpGFTFygAcQXgk4/JfjCIX2Zy7jeV13RR6BSigQ4PbeC4cCjSJ81 Re1vlUbkmoE7VpkCUiD68LgEAMCiX1sph9yDCrlaodAR8uxfoVBU69p7hjS3dBpMDgIAxMcgfE7V P2UysqW7yu46wexqmTw7OW46AwA2ygEQXRIyVHA2dzlwcgiXQZoFU0ppyioBhuJCjQDA1ox8y7SU jtJBpEoHq56RoA+t/SZuFYo2D+CGTENOouMXx57Ugxd2zCWCWnwQkBzkeQiMUFIJhRiqk0V+iyVZ wCNvQYkC9v4LUKBDR4aHDOAwuUVYqOECLraPvtCIBgLt5C9kS3eUtn6KMwcBAEgpIQEA9nTYxgI5 gTndxt758OjJoAGw+QkAkO+nUYivjBjXRZ6eyP73UuivsF/z4+aLOzvagJqx+gKQgHcU4QBADIYG H16PV/IkYNjQAQMUZ0S8ZiBiMHq746S3rzaAs0CxEiAuqJV/0wQFyD9kxLjOQcMD9REqySh5KRCM 1CClgmEAIr4TjwNKo1BcAgAhKOqgHRyMJkKxZBCOVGOMmCOJcCwdZr+CjjRFbookISAKhlRWEf8C haA8Sowa/xDiFAQGf20wwcu8IG8ES81i9PJnWCVaJyzgeQnHbXzoAlaevPucCkdTISz22CkFYWKQ CsYyDbFkfZRHhmFxmOTDBLIYkqwg0ZbUH4wwADBizET26rQGB5qxOnnoG9VUZhABMwBQCwCgYoBC JZpoWmJF4ubIMQD7NBkGYLU8NfSpa6ZQoxQYwYBMaj7RMs3lSgo1u6vVFdAY7dKCXupDJ61iHAAM HW331kJCLRT98P2DDGqs/DQma3NH9+hJU3loVzRVjx9hQ0mUL6Efwm3oDxWH5AV6oyEWoFg6N2Jw GBJ+qHDn2AuFI+lQKCV9gYoJYmHR7EerzaLjJ4+W4HpfnD9ExcFDHKSinL3XiFyLkIAb9ZRKF8I8 c06oeEHh0ID4lQTEpAyul8Ts5GklyQbwtGkUIGBMMlAXRQw9Uq42YD/AbTZ76M8MRgFWt0TEp7QI M0W+S15vRQd3Lxb0XqmdbyoyeaB5b3ShpY8NTb4sYPppcXCxLyAHhxc0ADZJOeSmwGCJCESZXzzu V2ADpAYxuCJNAJApbnNbMSyQLUY6u7fC7I4OH9s8s9eKE4Bip7+p2HrBsWxbscvCe0iYtJLmS7Yl mcN0XqIDtTjyrHpuA8ZLU6ctx2pcCJl35rsIDEgMV/KKthf9m9t5rEyJ5wOZ3OH1HaRaI+GaHbAK +VrwgUCpdg0H01wuJir+gpntPckC1foMCcD2k8mb0wU+buYbW4u9SZD40dtU2Pi0lLbEqPkkPPLa JM+fkpyaNkczpx5BJw9VEHwMwmBAvq0otGiGCUBg8Jju3hUIALwGu9iBhOU/TKItHiKS6k12/jWj BDrkjPF5lMWp0ZoZAMi1MgBwIiwaIspUKnkrjnTMVEsU9nIqrBW8oJR63lI1iaiATDOrqT7DqpQ9 xZGl8P9+AlChKLZ74bnA/oUyd/uyrvuwj44weAEtJlT25FNZDClTS9yPCjTAIZ0xsDbFGeINNFLV yFvmon/MpV38NlrJKvQ/1vE6eq5SabK8Si9XCoEyBikIh6KjU4DgvijSwDx4KfJMTHKUxQ+OCzNU 3HkTG9jsvhpy6pTEGEKZDbcn7s1/ACT/ynspE4QcQfIhOyANr7nlhI70cLZcIQAxW5JCtz869pCb U7mSWwOJN5xX+fTgxBoC2QCa//AruSRAgxQmDaqHNaXCO3YmAyBPU1uulMAb2GrTQABctquKBCGB gdUCG5T4PhWl7Qi0FKZ/Q9NCxIgQV6EANbCSSGgKmIQo1fr2nlNyrZ16o51HLtr5TyrgeKsITNiA AtTP7MpPQhegVAHjC7l9MFX5JXZAXRKbEealae7FzM3TUDds5WHkrejZ34a1dbEsFiPcNhER0Oqg kW+W/B44NQidRoVQisSy1MiHOr7FKswPrBlyC4WYRXKMKPqWNnFYYhNJKVT6s4rfnMqb482WVB5W 41TBxBZk5P9QLwa6/pmWI9ibsHfgDKRkgAzvBr0ivBlQm0RGDa75aHVKlm4lXX+ORnAM0i7wRiun AI2a3DJpVqXVp3X4DcXoLti7uZunjVv6wEFZvDY/hDCKiEaaFfDqS0pvdPQZCNAkwWIPmG0+4vfC XThDDOcJgjJQPEj4R06jxexRSe8nWAP2oiOQFDZnd9cMGz2he/CwmvoIq9CgmgrHiuYr2JMlDMBp 2GEAA1J3vBHZPo2xRCjK6n5WNyYa4klWPdaBWTyr9+KQlRSJh2Ip7MQnRbQwWvg3otciCIJjosFK Ya8xieVBB8cD7BzwIFkCn05g1QdXcntQsoBnJ4YCAOD0s0If6eiRVDCahstYuYUiyRBgFVYBJtj1 WO4DQSiIQ4Mg1wqDoqCRZ2FxOlBNJM4AQDiTHTl+UiSZ0RqR8SGcu4zYomX7rwQAjj+5nORJFegw RisbnyTDcqRjJT7RwCD6V6yuCoYBkOqvVCEAwPVIy+W/SFGt1pqtTp/e4kRhANf7kj2ZXFT/9POE MkWyua176BiHt95kw64/zKf8FsSXCADsze3doyZNqY8m+FAmKgCAqJ6lHID6iDBMFYyr4gHfiQR8 2IgFyUEI3lxW+kfYO5sKhpNhUGbwXrt4cJJyI+esMS5FSMD1wRhHYGFQjWAkcKyu6MkTk8KAEQBg NJ2kXicJCwcw3HqWY4AQuX9CcV+HEpCGSKyoCg8VzaHAUChC/CWuIufeoPQgIYgZZtB5yMjxPUNG so2BKi2LNAGwekwOr1R/S8ibwLfQ3SKBh68IHhEj4AZ4Bs17Dzn2mOycAmS2iXaRTViD2Yj8TWw/ oKDx2QKl/DrdQgkkRgQ4Z8Q5oEf0jHl6uRliIjw0WIRYQYtLZ/NU0ARgxnxrvtuCGl8HBwBkxClI 8FncM7LE+KRJNHXTW5Bs2sLxQCZvQ9GwI8c2AB7HaweWS4ej0EXNfleh213oduU6nAAGoM3vzHVJ Yi+7yAizY2AwNp9aKOIedib0r3DmehxsOwQ1LZ6hxC+SWJ6ULYBcHbYHwPYDqricOZGz4JZjJgDA NiSo/gtWctLAG6PhtOQiipuc0EWIFlebQAttR+iPRVeJBgJtEoUX3odcySCbbeF5eO12HgQGIuDA kDHd85edZPEwAKBDRpmw+OSSX5PFLcoIDIHm3Sk3JkU4TSKaWq2nCcBA2Z9PwqYvMkl4g1ZXdDas wpWkhALESfxQ1ogiDxelEj6GZHSgGSCvlqphiZBTSTNMqVd6VADQp3Pft2jmmks95130uQ2MI8o5 0V9odotPhOor1OyKAhQtSov+RSUqZFHkIYG+tOetoeiDciwZqUbExCggpQDUEdOJ/1r9V/yLU6fQ N0vqBQkA6Mv/5cYVQHrR8OBe/g5rRQ6DluKZJdAiVbTgN8fHFFruv4TVP86W9ZTLhm733Dyngn83 jkz/JdBYfCGS4pkmHnA+1UIwjdAIbVXL5GD4g89O+XGIEpXVA0DpS5rjIirjttclYQ5lxVofkAPa mOrACVRSMiiJk6MlZIXfPXUJIGRPpCovmcJL3wfYhquKaAFHWDgaIoJQUVnO3zexsdL5GPr4OCml n6A+R1AN77kcAQA4+CERqBQAiOB2bvFsEmoxsnPQkwbA7MpNnJkYN12baEaLsDZp/eG9khyudc2d pQorOwUXZttpVAtFMGhweefeRuY/KBS2UFMjy+tgB3D6O3nsF1zugINGtU1Q/TubuyTjBAca+JCg VkSet4lpLWwWTrh9p4udHkoFaPXmAYu4nGK7vWBN5q1U/aeaLclmc7LZBD/ZmgwrsxU6MgQAYDKA dFDgPtEKKcUg8IYUO0nopHRy6wUyV8h20FKMLCN63jaiJ1lQl2znAAA2L5RKU78GnzTbrku0REZN zk+cWYEAQI8MH/RR9FHJLhX0nGcL1b8PDIJscA3SLoil06fuJ4KQuQgA/GArhPgBHYSote+hg1OJ JMIwVRGilDegwzg6hXCEYBKSMC4CRucPi02EiCGnyOapGTZmYs+Q4TX1YTJoqePiXSiHoIIXTXdW MqEhSlEMwKpkqpQ47YcVjTEGBpKN8RR002PJUDgZAn51glrpUA1GuD0/Fvo8rAkEuEHydOFdXdJz It0/wQ9gBMXoZtTVrW3E0URjjPuT8iINYAlIDsI8nAqLOqxC2QEYIIWnQb1/hlUg8jUYAwAQiqXp fxsjvIWNk42kpDCmkrU2HAsEI5F006gJk6PJbN8kYK7h1oMIOEgUoOP7y6nNMYBHm0sDRl7Vl2OA r9UZ0JmgmAcFcLURAEC1Xg5IQAAASFfB6TNXEDv8DHnIYYQNmSa0hUAbqUqvqNLLpeiWKt1xZcpE c1vXkNF2Tx37VkEOANLOKAfK4vRpTc7m9p6RE6cCeQbjfoM4uKGuvyT8rad2eFSEogkAQEMf9p6G IikGBNnREI0H46kGQAKpUEICAMnSQ1Tn0Vpu9RNtDAOlvi5YdPCsxSK+HnOeaxoj7DsKR2OEuv6c pkZ8tSCfAbGvBbvSX9sI3w/B3aehQQ1eUy+lCAejKPsgYFNa/VO6GVeyk8eRAII4McAJRh1+w9i3 uQZtQLsHDVOodEAFw3hw7u5s82AdD98JA/XaYQYnZnOl1m8CAMBfJlmDOf0Gu8/I7u5EUiBv2EPX nzsEi2QQMzmOlZj949+5MCR2cNFPcQ5Av8IsonTXQe8CjCeD87HAbJrdWGdnAMAZHzYmBzagQK2h KTB2pnk8JGU6AgxIi0ReMPRsp8R4S7IFV/CCgx2w4hdIbsXWVhercTnfnRN+nPkuqv7d+Q5DPPs/ /gZLMudi1zfzkK9i54la+BBImbOzR6bEewAMXa58N3scABL5LkdxRiFRbtqwpdRmyUJMjJlIPmyn STRb4llzPGuKN7F9CDpPibwpkWebkDlZsKUKdoABBYm0aufzBHwJNI8GL6MObPAX4+ihXwXeoFL1 j3CFeyIRFaoNvfw67M0lQKWZ97Room1tbtcmm2uGjOmav+Rki0tl8+jACIhmwR6zFXcFC4NtHj4s tnq5sxNuFWx1sdkJKkAXqkpvHj1xWqFj0DHHndxfwUor0o+q5dVihCikwJU85laiAGHUkUon2uF9 dJNQMyH74ohKF3iNwsNHFHn/tjj+d2OBcmGyXvxfZGKUygMqsf4Wv2oF5CC9r4gurtLy0h+LMz4r wNeCPpU6bIFrRNFJFaSeOPQS3b/k0JYLpiXWykU2yP8m+vcoNpol1aSEIsjsskxy9sQ3vKz4VnNe Crxe0jBAXoG2pPzlGlZW8srJOVq8ReTFCXNnPuvANwcKYjDMgXeGxguC11R6tkcFOUSOx3dSy6ky AhFVyBEDKJGLJTxGUQ2MfXE0Ca1E98xKbrajKaE5Fe1ipYibCuDfG4UmmM+aYApRbRCnJ5F81CTh ragS7CP+v+qSd6m6qH7BT5P+LqTvW6XweBXHUZydKiWfXLilvrJk1iTHYGwwAyUA0D2IAQCt0QZ/ pOwPVvJfRjxAke1IAfUwAHCcyZmfPAsAQDLHo7uo+wDkH8oF60bbA9ECF6QdMtrnIbtU76bbzEmu B2CLp72vOArI+ri+sYrfFMvL7LVs3XNmiz4HYsLQ6UR44GQnw1f1PK2NrJJmgETMP2FrQHoSrmyU GgmMIN6Mh4EwluOQ186W30STKZmlw5jIGpNNZrb8JnJsZbYxeIBggEyEXDAfJtcEHHfkyBG13SYZ tTXhDpUlXpAYF2O5Tz6kNghFbrOx7YkeE98f6QJCI7Kngw4RW891KQEALF6N3adHgS82zqDEN9Ic wIHmbDTPh7hVP+QDiAY/Fvp+sz1AgwKjNC4Aa29hB2SFR5MGAlKCmBQ0BtdbOImAZkSSvwgwjWk4 YBcAgOR8rH4gmzhuCYpKZYgggJLA5q0bPnbSwCEjAgAAhGASO6TIhogHRVAuz2VCFgZav5ApPGd0 U1EXikNbnZXRoTgc0GiPFilAUC7GCC1Qqi6AAW6n3gB5w7XI7GcXaoIRdCCN1TbEaupZRQfDAanw k8jYUNE1JoqRUKEYmplGJdvJBqFlbYAyNYNE9ASVrKBMiCbrYomGRCoYT7PzDMfS/CQBElALO8Gt YiQ1LA0BGiPhRGbUeAAAatIAAM1bGsVTEFh48IgxNY3hY/vLyVmhjIw0qqTJKk6PhYsDAxI2ZwDF AFoyAqLtWKnBHAAxjsRVWKExI6uMrbaQOFjC+cFcMLQRVRXjG0/or0w1t3UPG+3wchGwlFFHX0EA AG0DR06Yyop7Vjc3CGE1q78tLt+fBqgYeKU+vWSpyb4EOovjDydVMqATgio/w94Rhpbg8w7j9CfO D/Y9CEaAdyWV/nS5AR02oUyHb1WCvaf13NeJ2D480hkgaWPcaPXKZH+S8X/HKHVmL7pWQbnfEIZv DP6ka9w19WXVRpcvwN792iDggQCiAgwYjlGqBQc2YQ4AuE9RRKSDERjAg2FWhl5CDMMIqXsj4AFo /+NUKxGoDzEA0DN4OPvMYPQmknQtxK13+AxOr87hUVtdGgu4/YgYL7fw9HRJwiCjnad+UB1vtHv0 UII7EQC4ydZTUPpEKCC/MQwNcERAywox/kuUwVw2BI0Ei9Vto3IfKYzsy6S1OfU0x+SxI0ViCVCA GAAYMaZ5BmgA7OgFwUvVHBySXwS1sdEMtMWaEWG3FDeTyh/nrpOpbeZYhtXrlnRe9Mu5x1V1yAAA IABJREFUZTU0vKH6h8Ld3dLjLnRZ0/kRcxdcfOvduRHj2AbgpODJDNySxtlITm1jjyYLhDTRFNuE oDEmpgc0RmB7jyvf4yjxyyNJrk2ExVCnH5imyWZTLP1nd0BWoR4QaGQYwJTMGRM5BgNM8Zw1kSsP BGUGJ9uiHNxDus1eFN6RsU8xaAZZ/kW6reQ9akHVmuCwFk1RS1AK7q9c8CA0EjwJOFczdEzn/GUD bG4V6LPJVK64+hdzAMRomILnSDEmGj8eg82p1FtGTpieaxt0zJ/7nwwEa16iKdSSUyfZ/qCwVSly eZWk4iW5JzRuy0UBxMPCcHWjdMIK1Ckd4SJawtLRVlAa13+sj0vrKiz9NcS0EfaLouXPie+8lkVL n2LnuE9rlpZdYKHoqdQW+V/C10WBkxCKfBKK4SJfSMntXCpFrnCxguel8P/fVK+SXyl/jZo4QG0f wJ4R9RUD2BkCFxTHF5LXp7AtEk2m4iBCcO7VwqOJO1ciEBJYpUoEwHGEg8FqKJAok3P2f3Ge8x9e hSCS8VekALoOsva1OAGA+QPU+oKKw2EkvPnVnJCj4JluOMNBjS929xFdAJArHSsROwgIQuReiq33 cmRw4V6p5oINHkwm4nGqtJJDVF/aGPetInkJBmCXlvU66XkJPXKqVeltlJJJtx5PWCsi6sgfSa1Q gSSAAYC27lNybV06C9RwsDLD1E5ybnFRtismAXtUdu8JJnfzxNnJcVO1rEpGW3pbU4fIDOESKXtz SS+cSI+glQKTTUuypX8gJrPVGKNZM3uEZIuYZ7aCYX+qLwDA7oY+mm0ZP+22J54NdQ21xJod6MDm ICYPkXmyHU5afrVOQyhlz+Qc6YIdfXVwMEtm0B3EacT2UBtxgfgAlmicQPpvheZLstkazx7j9MsY rg1GzfGMPpYxJpqgKZNo1ocSMq1dZvEY4xk0+WmjFZKmH85clzPfAxtTcxefACMAcEoDVUoq4P5C guWPowDO9swQd7QdDUwlBTAq1rLE2GwzpNsioybmJ06X23xaJ0wAJGkvJPs6/AZXQO/yV1u9YM8A NnpFj39RaJHRn8+ACMGA+T8Y2lOs9TmcsOKBSMDI+cDkGkQWsZwCwKm8dlHo0wXkBVDrhwEGLZB4 3awYMrsDRmwjWjAHgEyBGPJ0BOpGjJ/MAABSgETnOxQ3WNyyEypd7hoocrBdS7yPmoZIpcYo+9NJ Hn+DxJUgRjRUd3EgAkHbN5lpTKRFrx1p96zwi6FcWGqohxOSBTzv5Iao6OfVWqAhzOolmezPovCT DajSegL13BS+IcINJBvBioZd8NcGre4Aq8ew1QuGjbUCsTRG+BSiUZA7YCaAGID9DEHjH6grVPFT +FeQE1toFIDEeC5MZWcbjiayo8dNjiWzGr2NGrvErUARsEtnctQ2RoeMHOuvDx5/ckV/uapCBcRL TjKs0hUXSW6MAd0lvclhc/uh9K/SK7jeTAcAAP0HaLYOU05WO9pdNXK1sQwz1UvXZXIR4nSgKh2R ik44WZ7Otw4cwQBAAAs77xGH2mDPtnaPGD8Fo9SiQfws2Ut1+OpWrl335LPPrTtrPbuvpAKpC0fZ iS5Zsebhx5/uPmWor7ahEStjhgEISLELkSQcrPpvCMfkSl2gJsgxYjQVIREGd/vhjK4+Fp8ibppy fBmSPmP9uS++umHT2+9tfOvdh594YtGy5bJjy1mtw84JgKM4aurD7MSGj53wxdf7Fi9fpbc62XeI fQn8qGghThsCgJgUc1YfKRKZwuxbi3MP6VT5y4llI5FMmLANfKHZtych+U8FIAdgbNcpw9iuZhL8 PPqjxeo/oAYdrcNYE/ZFshqRuWux+dhB9mE4jCMOTzEEhOg9RrukAfAZXR4ddOW57pNXfrSI2Igv xGmCBieAgVKlAXeFF3aQ1EVgGwwr/Y3eukqza4Deprb79E6vHuPD6F7sAfVOX6XVHR85tnnmfGuh x5LtcpRm0ecgIMbZ3M3jq5rboBeOY1NzumDO5KFZlW4prwkvOvevNz/yFNswtKGkFQEAd7yhC/BQ AABY9e9p6/YVusrrwhfdfPveX36dumRZdX3El+9wkcEF2rpRa98Qy/ZMnrlh+44LbrxFG0ywPQbx Q7cLxwhwOT/QXRjolOYA2FDH/aCNHCRMyQKr8s2JvDGcUtVHVl5w8e1PPDN6/uIB/gb24MYY2y9z pnhzP1fduEUrr/77A42dp5jjOUfpuDnHhyE2bnDBjT65Hq4UAGBimi1ToFdNggTq/TuEiI1+Sjo2 qadlAwpQPjB0TMf8JQNsHhVb3O3kDsFxmoEDAC+iylIFGJ/8QFwAXtYzAGCwjpwwI9d2yjF/LmMA gFwgaengYlCogag/gZY4EFXIq0NRR6KqssQKhguTeJwh99KhcrCMzHZ480OiWf8fKmOyPQC5Lb8v tWk1KJMibx9tuaJYwB2hYeiDUoC3racDTUi1ZNLC63skqBQrUTILEsZBvFikX8WUoJLjBF1p4VvR lzDzn15aiYS67331pcx+NLfhAICa3PTC5Uo9Ec0poQxo9GDerxdtbLLvVNG7QTFY4vEBxihUBukc oHOkLP2MhGhY8W9fy7+OOOhMcD+iKF9w8jlZruXyYvo+CPfYErUx79DTTlfBBzIacvpn+IEAAClr K6QwY0URf4L9P3uXlJzMI+YevM0mF+55pKygkxTfE/gWlciCUWEip7mHsfRlSi9WzvO/uEnuEQCA v1Fckq5GI1T8RuGQgb2rQgMwONfWrTM7eCPGakeNpofzNmGdh56iwelVOXz9LJ6mCTMSY6fogALU jiEnnZLnGDdLINcdmhkia58WOrbmaEKppedefNU9D9qSOVM0wzCAgxj/Wa6ncmSFjz7GBbAV+zhX 3YKz/7r3t9+jPUO19TEH4IQWYffZ4WrudDV1mGPNtub2t3d/Pf/0cwb4Gx3pvBPoQ+1E9wfef64T mJz5TpqR8gkAVuTAq0m1QIOf/YSzSrPld83Fl7PlNzVspLI2bIxmYPmNN2kaouHOQVfde/8Vd90b 6RliSmbZekvLO/vpKvS4CgNduR5nMzu67VnYjIB0hE9dVJGJ1HZ7E1cSY9OHVF4tkvkPqBfSRdEa vcMAAJo6tMlCeMzE/OQZlXYvAAAwUgcqP1TzTlb611Q7AmVGh7E2Ekjmqq0ug6NPiUX7u8Hm1tvR W89KEx5I+ZS4QOi7HTDBiIDBgKJygIb2Vrs0GUD7PsH84W0dJKALAOnGdZ6dg0/vrq0wuZQWl87D IIrP6PRBQFCJZYjLXzty3KSeIcNrG8EOsSHC7dRvuu2ONza/1btwsd0VAIMdIMbAf9ldtRdecvmj Tz4zdMQYh7umvjFGYwFWLlJPvTEO7eCGZNofishkJ3oDjaFYOhrPRGNp8OSJQWGJTySiVIU+E3wm GQAIxrkNUSjK3pllq0995Imnn3/5tTc2v/P4M8+sWHuqTHYCK6+BD9IQ4UpftKP0+uvTzS1fH/j+ nAsuqjbaJSOjopMkQg6kJBHDBUhBoXg6BAUe+5mEA3vW4CAfTdA0gN0gGCXbohQDJxIAiMQzAgBA DgC2/7mbIntjdUZXbUP0lBFjGRo5oX8FGUVAO4D9+QuZFm6setFx4CGJgMrsbljVKX5EpavSWWTI TSR2qUZnsds9tQwWlFVqRRamlsbcwP+pLubmkLFdeZXuL/0rU/mWgSNGOf213Dze7tXbiJ4OylGt yVbo6B45dmIQ1bHQxQceWLSsWv/Qw48ePnz4sz1fpLPN7pqGWpT/uv110VTm519+Yf81Y+Zcm8sH VXIchwAorWDvbwTBAL53iVtvu3PK1JkMuuGDs+vTDAMEG5ONQZKDxFjhDjCgoajvbgyz4jtD85pq g/3mW+745sD3b739zpNPPf3e+x/+fujwu+991DNwiNNXQ5IRPiqqC7GTae0etGvP3jXrzmTgLFAf ZhgAxgviq1aUNAgzH54GFwbhCPu84VXQVznKMQCAlkSWfeQM9rGvcgQxDA+GQNw5fNR4BoTkDAAQ vIbBH6vXa9hKoXIFKvy1gY6Bp8xfmhg8SgnprcQI5Aie99otXBhg5q13oJTRXMkg+vrsIzOQlRAO iOFXh1vncEGOGHUdcGqst3MBmR6SQVCbQkNDig2X/CJhtuBSmpyRrqGd03t9rYPK3bXlVrfa4dU5 GdJwY1iED5KAra7oyHFZAADdZtF5AiZoEzfah8o13yXEry0U8UsdFEdTqzmWlRncO749+PmPv555 xTUyo82SzplTOWtT3tZcsDa1OPMdvPRvYat5NwMA3nxneX34wr/d/OWvv09ZtFRdH3FlW1w4BHA2 dcH2AztQmzGSHjhp5ps7dl1/30PGcMaVZTtTt7vQ48YhgLd1IAMAnsIgZ76TGEHI6SxYkzB0trBd JwE0U1O8CS5HMjK7/+EXXv7h8OHn3npXZnLqQnFTNGWKpZWBYF1r97eHD3/1yy/t4yayDQmm3ji7 cDbBBNyOojS2WziQkIrE2YIjC5Qh7PTDBoOKhRaBAXKwHUphOuT2gxuVq7moY7OJiABbc6st167P FGoZAJi3pMzuVVldetQAwLrDbX/4R1z6pZLCnqnbxLs+dpfKYBs5YVpza/f/HHcybx+ICkbqHVSS t7qyyMTA7qZWyjIUhOm+wWEKHcWKVZT0QSUDGVydILtQXsxaUpdU5/+e/CN8z4QZS9HGnpe5Si1K DqrFo0lAhSg0DNIcSciBswImPbSQyV4ZZJoKdZlcVVYlaXyrkXvJLeSlghUmD9ioLlNJ/WMaSuiP igH+8yHx+4tsE8GSEtZJ6GLZ9+NAOhaZ84AFPmGt0kb10br1PB5eCrciA1D2HaB4Y9iKFNoSipdW ehUUAiDSBqii/Y94BrEWuGSqjP0VOnYwGHBypRqrdmRb0XQF7TLL5dXCWV8jaPrc7B+3ML3wJtKS TV7piUk2U2LXg4NhHvLQEGR9qvJLtsu+DyJBBfAXoi+/isPaCumo4u/tEejuXz/lchX/EyAAIMhF fI40oEKlrNaLIDA7onSXxSYEmgylu0iv5aYJQJXdfazF3jRhOgIAtq52kKUBnxbm2xx5bnJvFxJb SV/ryLaZ2LbV1sUWyd3f/3DqBZcc4/BbkznumgALFwU4cuqmI9nmSLbYU4XjHLWL11/09aFDDW09 uvqoI9FsT+bsyYI92eJItbLDlW43R5p8hYGf/fjjdfc+KLN53NkWd1MHrtJgBOfKtQPDU/xkBwEA 8F2g6j8Fo2C2AgPjP5qSKcxv7drDlt9/PPe8TNbPFEmaY2lLNC1TGlace95vhw+/t/uz0XMXqCMJ hihQIdbuLnR62NHSxX715Ae6cz2uZrY7wCrqzrEL7SQMo1xhaPYjm8iagp9mnC1YkeoJci/0+2fn UyL8lUibLeZsuyZRCI2e0DxpWgUAALa5+3UwcocGn9YZUDgCikAw0D14YO+SYPfgCpND78QaAAmZ tHGTF5/RCtU/2691DAk4IGlHB3xOuA0ZgUCWqJgb8LagFfK8kAWAvnxmuxToCQWAxYVCgqLVOF72 aK1unae2fcLU9imzzfFsucOrdgYMroDRBawkogCxW7r8DaPGTx00bDSrxCLxJlbzAL8lknrp5VdY dffGxs2xRBo66GiZaHX52rp7vj148NDhw0tWrJSrDVCIgzs8lNrF2Kxo3B8KRdLpJ595dvrseaLw S1GPGNWkwtVHVP9FYg+5v6BtY6XKePvd937z7fcvvPjyXXf//Z1332OntHXbjiHDRjgYsABAwur7 CBCKGqIub00kmdmyZcfyNWt0VieDB4H6SKCBwwBQNQQhQACfPdaI9T2Udqy+B7oK/4kkpWQDsVdo XoG/NojoA1QmwAPyCUAqqzHYuYsrzOQDyOByEwAYPGJcTUO438kVpPdlawJYHVRRRopaWW2kntGA yurySm5oVqVlC0CtzuykhY6tPyqNVSZaJhq1wWpx+jRGW//K6rJKvj1UiraECCPUSmtxGUbW9xug TMEEYIzDV0tsE5xAIVkNGUtak7XQ0TNq3CRKwEUxRILVxwqd+e/33v/9wR9ZwT116nS2HqENU6yy 2nj+BX89ePDH3377beKkqQ6XH+dECW9tAync7d6aehCAJ1hF0hBLs49t7brTZbI/B+qCVDS7PbU2 q8di87p99VTx1zZEbC6/1eFze+usNg8r5QmBMQihNTtvuPHmffsPzJ3XS5Og+b2Lvt534Jnnnmcf P/smsAcxWN02Vm2zv61Avd0TYLdhD+KtabQ4IP3Oj1Mhdjh9tVa3n74QvtoGVi2ZYZwS8NcF65H0 5qsJ2j01vrqgxeX3N4QZmInE0wwDm11+u6smUBOMxlIxxACIJmGwxc58xOgJPYOHydU6DOL2mV01 BndttTMgd9dZs/n4hKkdi1Z2LVpd0z24v8WldwX0NqHohYBAIvSDrTv6BcEcQA8eoPAnbbBjQS/a Bno7L/EZigB8D8W6WwvXsEWErELdOgwQwUa+F4giYPnvI8t/g8gXhMhhu1tr91aaHKySbp29qGPB isyUOazWVATqK2zOaodHyx6T/XT5ym3e6IixDABYWnvMZDZHg1cYuZaS7NupwiYAAD/TLbZUrp8n MHzmnC1f7b/toUee3rBRVqk1RpMWBgDSOW0sVdYY0cUz5Y1xUzLnyXewZV2XyFSHEzKj46K/3fjF j79MmrdAXdeoCyc0oZQr0+rC/pMmmjFEM6503pXImaLN1mjWlcg7U63qxjTboqrDmQENiepI1plt 9+ShBeXOM6DSUhmMHlvT+GdvY3Vj3BJvYqW/MYEAgG0GkbTM5rv/mX/u+e7gnu9/tITjqrqQMZww hpOyct3Vd9xz4Lffvjp4sDB8pLYh6sjmrenmqobIXwKN/fz12lCSxtnsJZvjTdXBxPH+BkV9xBLL KIMJttM4m9vYYWSrcH34xECwf21YH087UMRGow8Hn2XDhF0AgGK4GEQNNLfr0oWaIWM65y7ub3NV 2xHyWXkHiKdJ2MRPmwhzoAExKymcqCQRgdAIAKY2tXYdc+xJUPzBWiOR5nkseXmRGiGIzpKpCwpn pY5psfpX6XEVMlCjWiKWSHUS4Qc5j87VSW6SffrHfatniWDDpQjUO6nSUYGF6EXHw4yFQwt1lwXd BVk6KmN5SaubKnUo8qoN5SLwlepROXLQKVYWbWGgfQ45VlDyaiSRMc5DuKFkERL0LQ3/98fRAIDQ mxKxSoXbBifGSG1vnXgHSD6rV6hgR5GrRAxCiXcnuctx+hapNfiZa8vFG8LvSC+B62Ilpo2UACAg h6QLPxKtacSnwCUEgAHk7Dx14Myj0AyQq3l6tILnhZXh20tX8u8eaHw1mEqmEepensXGkSTZH1UJ vKoqgszyYtrXERhMc4Q5XvHNqaLrdShK5nQjHq8mYEzZvyF3CRDSF/KJmQAHOVI6HmbtVSiqldW6 zp7BhbYuvdlBZm6S+7PFCX0cYm8SAKh2eo+3OpunzAAKUDxnBWZgu01qEKBlMCfoS1wguAG49TMA UF4bGjdvwbav9m/d+9X9Tz8nrwuzwtqeLliSOVU4qQzFDLFMVUPclsw5My1sLa0IRPt5G2X9VIvO PP+rXw/58+3V/kalP1hdF7XFGQwoWOM5dUNC25Byxpud8ab61m5jKOJMZGyJJn04bU00acIJRTCu jabs2bynwMr0NvbT0ZRXNiYqG2LldWFDJA2M/yS0gQAAsEWYAQC5+aV33t/7469bvtz3Z3+DujZk jCSNkQTbyh95+eVvfj/0/q5Px86erw0lXFnovLB1VR1O6qMpthp7Cx3+fLe3ucuWyKuDifK6aGV9 xBhNsfO0JQqgUU4W9MHUib7GP3jq+vnYip0wxZANlc7zlDEo/Xn4l6XUDJSbtrVrE4XImEnNE6eV 2zwaJ/TF9M6A2u6tsvvl3npbc3tm2tz2Jas6F6/ytPSUW5w6Vm2j07oRhupeLWy7Tmj/YyMPNm62 vcLhNjiQNWTnYABugNs9uy/enuTg0PXD3Z/dBjZ3PZT4Lh2QfOCyzubEAsCjw+wIdo3a5q721jSN nTJ42druhSsahoxU14fLrG61C06e1RuswoEJgK9+5PipAyGyKhaMQHVOXvvP/fPF337//fsfDo4b P8HlZzVOvDYYOUmuuviyy3fv+ey3Q79Pmj6jSmcONIR9dY2sYlEZrdUmu80dqEFSd6VGd8qI4azw W7FytUz2h9pG4Bex6pE9lIm9e1Y3q0WJ58N+2jwBVpVh/KgnUBdqxFypYDRdpbfefc8/du/+fNKk yVT4rV277qeffvnnCy/WhsKB+qA7UMf+Utz+WgN7g7w1Ll+NTPZHf6CWFaIMAtmcNf66MKv9vHWN Dm8NzCsQY7Dn0pjtJjuYb7IXG8K63+mvY2UeuzF7Cb6GcEM0EWgIsepLY3GwE/bWNlLMcD1KEVhZ DxOACVNi6SYduACRPMNntPtRAeLWm52BeggCAwBwUiUBAGoulONmIccWjxw3QWQEwfyWmLdakwO8 PQ020PQq9dUMABCLsVprYuUsAwdiXTaUK/RS+FdpD0b6FSfd2r/0V6RybT3DxzJswXUk8CUjAABV AgMA+c6ekeMmNaD0thHQD+CkKoP1/gcf+vSz3d9+++1dd98jk/2pIRRjn5BSbdzwxqadO3cyADB5 6nQr1PuRaoNtzISJ195w4/U33TyndxH7LF3eujHjJt94820ML15z7fULlyzrHDjYV9OoqDJOmz77 hr/dfO21N0yYNNXmYW971OWrXbR0xdJlq8aNn8TQxbARo9iVITwTVs1cf/0N+/cfWLF8ldPhq6sP 9TtZed999+/Y9emM2XOq9dbxk6auP/+COb0LrrvhpuGjxg7QGG+59fYhQ0ewb9u8BYumTp/Fzo99 JxhOGDFm/IIly9gjs48/GEv89ZJL2S3Xn3N+prmFnYXLWztx0rRTzzh74OBh51148ex5vQwIKQ3m 5StX33n332+/4645cxfUsq9MPB2NoakROhrV1IfZW9c9eLhCazS4PAZPQOOskTsCevbnNGJ88/wl hWVr0gtW5Bat9HQPOcnuUrv8OqcXqna2iLA/cqfH4IIlAOg3Tg9e6dU63XoXK/H9epfP4IabGZx+ A/vLcbHbsCv9BleN3lWjc/q0Lo8ONAbwXxqHi9X07Eq4C/yd+7XQn2A4IaBn93W6ccWBp1bbXVqH T+P0s6XK1tyWm7MoO29J84LlhQXLo+OnOvPtck+tHBcLtdvf3+qJjZrQNKvX3NLNAIAtLzw6c0Uv ajTGQXPMLA5PRVCLPZ2XyTX3PPH085vfmrF4yZavvrYkMtqGiDmeVTZEhs/rXXjm+tyIUUvOOa9n ynRrJsdK6qnLVl18020Texece/XVX/z00/jZczR19fPXnb72r5c6UnlnpqCPpCcvXTV+wVJTJN1Q 6DrtoiunLFphjWQS3UMXnn6Ov6l9wbqzrr37HyvO+WtZXdyVafHm263JJrbnzV697rLb7rjw+hvb R0/4H1ct2wMsyQJIftkOxCCH1fvQP1/c9PGW/b8fGr9g8XFWrzmcNDTGZDbv5m07P9i5e9+PP7aN GqOtD9sSGZnLP7538RW333nW5VemBg2prA2zE7PEM9WNiQkLl174t5uWrz8/1j14/rozm4aOYtcb 4ulQ18Bl68+9+va7/vq3mwqjxleH4k4pxEfIlB2CyCvEdvwdtjZ16JItNYMBABAFCFyAsL1EpYMk BRNkUA9RvHAeBUsSksdcBADUBtvYidOb2jr/cPyJVP7KqyRzT7ZUFY1uyqvIVh+LRYW6sqRk5/JZ MHOEKo23ZhX6ilJvfiLG/Bdv+6MDgKP/r9CVFm3pFRhYVmWoLFo0asmfBxxXoFgs1rWlRHbRG1aX phdLCAdp9+S4UI19XHRoZs+i5GwZersIBuBqrq4syhv+bxOAPges5/TSqFNORJpq8XI05LVPcIiY VGICjAlo3KIeuPtiI9BI1H8q3FFPzD9HIM+QcLY0OqBoqqMtLf1LXpQWaS19Xl2ZmJlAvQsN/mpk vyBtVQ6u+QMU3AejJAcABuID5CqMaKAEMc7MgemTipsRkfH/AOkrhPN0yl6A0AAVz/kizYAYUkly CCjiJQGxeBVc5nvkvll15FhAvDRdn/A1Cbuiq49c1QfHAmNKjqMwrloBTTMNAdgbAl5ACpVSowMX oDZIAsYwb+H7jH4PVpeXZzbZQQTMAMBfrM6mSdNLNAAiaJxbCXcU6YLcRLjVkcPVI9smU5mvuP2u 1999/+6HHn79/Q+7x47XhxO2ZJO3qWXhWef2rjtz0ISp89ee2dDarY8k6wsdK8698Pxrbxg/b8GS c87/+rdD3uYWhbd+6Znnzl1zmp0tmNGsJ1OYseLU6UtX2yNpTyq/cv0FXWMmaOsinaPH9649PTto 2LL151939z+Wrj/f1VRgh6+1055uMiWyp150GVuWz7jsykTPYEVNyJLMQjM+mbMmEQAMMLz2wcfv bN25/ev9C884W2Z2GcMJdX1IZnJ/8eNP727f/smezycvWKxpiLnTeUVDbPLi5edcde3y9ecmBg2x JJsCuQ6GT9yZ1imLV553zQ1nXHJ59/hJ05auhusTzaqGeLxr6OrzL7r27r+ffumV9a1divooNxiF 0v8ojX888uAClOE5AJGRk5rHTSu3uKsdXo0zUO0IVNq8elYGsF2+d1nzklXphcsKi1e52k7pb3Fp 3TU6lx/3d78WNmLY02GndgW0bH9ndbzLr3XD9s12atqm4XonKx78GtjQA3pIHPPpEGyw+8IB/T4/ /ITJvB92f4dHY4e7w3bv9MAtWc3KygCHV+nwyb018bGTWxetYmfVsWxNZtocT2sPgyuVVo/WFTCy M7R7Hf6GkROm9gwbVROMoUw2idrIGCuyP9+79+DBH6648oq/VCobwnFvoJH9Kb1eYnkgAAAgAElE QVT6+muvv/7ar7//NnLcBJXBwgprhdY0bdaca6+74apr/zZxytRyLStkAsNHj7n/4Ud+/e23226/ 87y/Xtw1aAir+K0e//xFi1mRduEll3YNHqK3uVh9bHF6Z81bsHTF6tPOWn/JFVd1dA+qb4w1RjPs ZDQW511337v7sy/mzuu1O7weX63eZH/yqac/3bNn+uzZFWr9zLm9Z64/Z+z4CZdddsWkKdNkJ8nv uPue8RMnsXpvxep1c3uXuPx1/vogq/0mTpsxa16vvy6oNTpGjh131bXX3XL7HWesXx9NZfy1QVap rl5z2rz5izp6TjnznPNGT5jk9NYwAHDplVfd+fd7L7vqmvbuQWanl8hR4ENTF4rE0qPHT4mnm9U6 m8nqRSdQt+S5BCLgxvCQkWPZCzzhRPkASGiRlg7ix4odh7NP1fIqjWAqag1ml9XhYwW/QqFTV5tk bBtWaU0w37c4pal6mQLGteUKnUT3pKW5tPPBbjBArjkeNAAdA4ePc3jrOABgBSUwzCh7wqUxWvLt 3SPGTkRFbAJUEZADEFfozA8/9ui777375JNP7tu3jyGwusYwW6rGjB2/Y9eu++6779ChQ7Nmz9Nb 7MeVqc47/69btm1/4823Xt/45pYdu6685vqTyzRnrb/g3fc+PnTo8NbtO5949p/sk2YPct31N+7c 9embm955//2Pt2zbceq6052eQLlK+9KrrzO09/77H27bvnPx0uXuQH0kkQ7HU+wZr732egYAVq9e 63T5G1j5bnOdtf7cL7/ef+75F7AHvPCSy/Z9+91rb7yx8a23Z86dL1Opf/3tEIOeBrvz6Wf/+eij T4SicbvH3xiKPfjw4y++/JrR6ojG0y++9Mruzz/fsOGNT7ZsffSxJ9o7umWyY6+88pqv9x94ZcOm j7ftuvZvNzF0cfY5532x98sPPvjwky3b2ImddsaZNQzJxtORGEpboimGCIFFN3REudaocfkU7JOr i9WeMjI9s7ewbG1qyZr44lWxRaualqyxdw0+xmjvb3GXmR3lFns5+2lyDDDZKiyOCpOzHK+ssDor rS72k11ZaXFVWpwVVge7Rm5xy23OCrOjwuJipXkF+9Xqgwv8xuynq9wKd2FXVtpdlTa33OKV233l Vo/c4oGHsjoV8DgueDp8xgFm57E6szaZS89elOxdFpu/NLlgefPiFQy0xMZN1cUz/SxOuSdwkt0X HTWxadYCBgBABwwS2y6nCJ4kT2i0gUOXTIQBRH2xZfNslZc5vR99sfe6u+85Zey4T77cx0r5411+ cywtU+iuvPe+D/d+ef/zz3+0/5tzr79BJvvzmZdf/f6eL97//KunNmy875lnP/vh4JiZM7W19ff9 84UNn2z159psibSsUv/yx9ue2LRZVmVoHTn+nV17rv/7/SfYfKNn9b6xddd9z77w6odbNm3ftXXf gTsefUpm99liKV9Ty00PPfruni9eeP+D9/Z8/uJ7H8xZtfbPzhorzYKTOVM4+T923zMbNt7/9LOb t22/F8bQJ1rCqf6u2nG9iz/Ys/f2Bx765pdfOseOU/nrZHr7pTfdunnH7ic3bXrtky1PvfnmpEVL quqCsmrtTfc99O6nn23e+Rk7h1fe/3D7vv3z16yTGWzZQUPvefzJDz/bs3nr9l3fff/K+x90Tpyq DScdPPyrUxgrHWUCYMfoH32qUDtodMecRf1tHiUDAFYPTQBMVvJ0AzBP/B9s/OOftsMrZT+jvhwI BjgBsIyZNK25veuY43gOANcyKrGAq64GvgTVVdTbJh8V8GmhQBKdpOCswDgntHYhfoiuNIKqbx6t tqR4+jeVsfIIo5U+1T8n3ijIOk1TTswcwACEHLSiLQ2nLQf7RVRqqnTc6r5Pk7ikklNqi3U/Ftm8 lCenSLRfIy9I3ibn7vs8Gpb4nVxg+u9e19Ff7FEsjyqrOIIimj69THrnaQIgXGs4ib+C2s8q7q+K N9NK1v4CsAkMILXnq3iPHBMVKFZMh4FoGrKqOAIA/MvJa/8lZkFHj18uV1Wgn0/JvEIDM26etoZ+ oBTFpUAPUBUa5KE/jzh/DfkyUWUP8V50MlU0HCBTUXq3kRckLDvJ36mCYwMNf0OkaY8YSlQUn0Vb fjQBxr8e5cWD9CcoFJGyApCCVSk+UAw64OJgfktlkQWkhAQ9mAC0d4MNqM7iYBU/q4FA5en0mJ1U QAD/B1ABeEADADjR6m6eOD0xlgEAmABYeewuhYR0FLNNxBzAme8kT2F7uiCT9du8fdcdDzy09uz1 H332+brzL6ysDZrZ/tXe8+grr2/6ZOtTr76xff93k5essoVidz3+1Du79zy18a0nN7z59MZNX/z8 iz2VrfQ1PrVx8wMvvhLIFqrro9HOQY9v2PzoS6/p66L+pvYd+74569KrZLL+K9ef9+aW7S++9e4r H3yyaevOHd98d8v9D+hCMWs8Y01mHnv1te3ffPfs5nc2btv15IbNw6bNUtQFLYmsOQH2a7AdlBne 3Lrj4edefGnz20++8rqsUmMIxY61e2esWLPvl1/vfviR7Xu/nLlkeVUgJDO4rrnzng92f7bxk23v 7tz10tvvjpoxS9cQC+Y77njkibd37H7pvY9feOf9l9/78N1dn42du0hWbZk4b/HTGzZt2LJ9w5Zt O787+PdnnksMGqYOJbnHaKYgQsGOsGxGalC2zURBYKMmZ8dPK7P7lK5AhcPb31Xj6xqSnjG/sGRN Zuna2OLVsYUr2C5vaRt4jM5cZnNXWtx8X7a4y9k+bnOyn3DB7IILVleZjW3ZTryBq9zmLrM4y1ht YHGVsT2d3dGM15udojZwlJvZ9R52X7Zxl5vZY7oGmB1leLMys70MbsAOdgEu9zM7/mRxNo6a0Lx4 VXrRytTCFS1L17QsWJ6YMJ1t0wPsvioHQxoBZyA4csK07iGjAg3xYCxLel9WvL7w0ktvvfP2pk0b P/z4Iyj8QlGDxTVp8pQPPvrg6muu/vnXX04ZPkapNf5pgPy6G278ZPvOV1j5tfntj7Zuu+Cii2V/ +OPUmbNefn3Djz/98vY77z/21LNjJ0zW29yPPv4kAxUb3tz83scfv/3++wuWLDXYXOzBX9vENszP t+7YxequUeMm+utCoXiGHUab58677vlszxe9vQutNrevtvFkpfbmW2//5vuDp5+9nt3x7nvv/+yL vS++/PIXe7+69PIr2TU//v77aWefbXV7nn/5tYcfe5IBAIvLm2tt3/TOe489/YxMdvzU6bPf/+Cj j7dufX3jpm07dt51zz0N4ZhM9seXXn6dlXgvvvzq2x98tPaMs52BWvYObNux6403N7Nq9rVNmyZP n2HzBGrRZiZQG4zGM2MQAGgMdhBnW0UPjqKWLBQENqYhnDhpQBWueMLXmNsz4Nql0vKFXaUG7iIH ABpltYE8XlVqU7XaLCtXGYzgC+uRQ93Pmw0QfaLQHNGxENNPvq4p1EY9q/xU+kyha9CIiU5/gzQB MMBPsKkiX3AGAFgV2xhNw/AlBhoAbH5bHn/iiXffe2fZkqWHDx8ePWa8yWL/4wDlrbfd8e7778+b P49dOW/+wn5yRSqXZ/Xxq6+9PmrUuFMGD3v2hZd27mYf25J8vn3osFHsZvfe9+CU6bPi6abuIcMP fPvd4088OWL4mLlze7dt3/H22+92dw+S/el/XnrttV9+/fXpp589/fQzC20dDGxFEhmGASwu39XX XLv/m2/Xrl3n9PjZiTl9tb2Ll3351b4rrmRLz19OO/PsnxnWvOvO4SNH1DYGXXV1P//yG86eZKyy f/ud94YMHV6lMw0ePPyTLTseePgRdv0DDz568Mefzz7n7Pa29htuuOHzz/deddW17Pp1605nZ3vX vfetXLNuxOhxRrPjq6++2rx58/Dhw2bPnvPp7t0b3tiYL7RFokmGAQAGRFP1odioCZM7how4Tqkb wL56Ld3pqXPzC1dll50aX7w2uuTU0OJV4UWrEotWBcZMsbb0OFq6nYVOR77dke905bs9rd2ufLur qR1JjR3OfBs7XIV2Zw4mp+y/kCLf4S50+QpdHlA+dTnZfdEBDf1n2NGCNWKrranFkS044VdwSnZm KJ2qYE+3QDpvBuwybei4bEk2WcDiJqeOpm2dQ5Jzl8Z6l0UWLo8uWhFbtCKzZFVhyerc3MX1Q0f3 89bJTM7w6InZ2QvNLQMBAOS7nTl2CBuKLB9GW8kfE6TALShyBQCgbAx3T5m65+DBJaefES+0btq6 4/5nn5fZnKZIUtZPft39D+z//fe7Hnvs3KuvHjZluimW2fXtt0+9tmHeitUL16574Nnn9vxwcNT0 6VXewN1PPLl569ZwR6c9mpD9YcDHXx9glTf7vLrHTPj4sz233PdAmSMwbPL0bfsOvPfpZ+dccdXQ CZMfeuGFfb/+nhsyQqbWnXvVtTu//f72Rx7pGTfu1Asu+ODzz596Y6O/uaAPA0UHJwDJYx3+59/c fPtDD19x2227fzgo0zp0dRFZleUfz/zzqQ2bTj3vggO//toxeqxMYxg+dcb2fd/c+chjic7OJWec vnH79n8895yqtj7U1fPlzz+/tXXbtIWLF61dt3nL9t8PH15y6mmycu2p553/5Q8H7330sdGTp5x1 8SU/HD5844OPySweZ7aFAAACqs6SdGQRegDXgI2dPpUPDB6NFCBPFfBHwViabEApcrIYEilMpSR3 at5fBIMgWKeqDJbRk6fl2rv+eNxJvH9cZaysMuAyoobALCRjQFdVxQ1SBKtew13SixFLR8pYj7C2 FJdLu6RHMn/+6yEKZWqZFBW6UsukxL6GSORcN8xd3uVAc6qQmNnICJfOjaScSD7RSI8s6ChIH0fy T5+MxSqid+OoBFXCZHwpV/736N8jXtR/tD3VFF8jJ1yx9xw+izIUJ1DPGy6o+ZtTrhIuTPxBhLsR Djok2pJABVraR8qJQ4/PCNwb4Kpq+4QNi1OS5AdHRQX88aGdXxqyW8xlK0dRtUjkBd4/RoCpBlRx h1a5AGOU3UtWp+J5i48mXS5RkwuDJmHVKtIPSPWrrZCri25IYjMuKxkL/HvhRJ/XWGzaVXEXUU5e Uh75gUpu3yV/LCCDYXdXVusJAOgZALATAPChRIcc23gfkQEAvcOjdnhPsnlzE2fGx0zTShoAlFqx XcDW3FaSClycHDrROlkfTmoSqf2HDrFVaMjYcR/u+vSmv9+rbQjbk9lwS9fjL768/6ef7nv8qStv uT03ZNSclWv2fP/DHQ893D1qTO/qtS+9994XP//sTjX3cwWefH3jo6++Xp9vldc0xjoG/vOdD59/ 8x1Dbcgeb/7u0KFzL2e7sGzlmet3f3PgjQ8/Wn7m2aOnz3z+zbe27NnTMnSETKG/6va7Dh4+fNH1 NzYPHLLuwks+2vvVPU8940pkDJGUmUGaZM4Sz8oUpre277r38aevvOnmj3d/5kpm1bWNMtnJz256 69W3373s+ut3fvX17KXLZXr7wLGT9v308833/H3OkqWXXHfdngMHrrjpZpnK3Lv29C9//uWZ194Y O2PuhNnzHnvpNbbMzlt+qkxW/vCz//zk871n/PWSU8aPv+PhR/f8+POZl191rKvelkIHUgQANhFk WXLwxHcT2oCGxkxOTZh+gsVzvNGpjaVjE6Y3LVjWtGxNYsna6OK1bIsPL1yZWLw6MHayJp23ZMGV zgHmEAW2V7ryHa4CihZau90t7GeXr22gr73H3drpbunytbAyoIfBNjeo4DpZGcBu5m3tocNXGOht GegGqQP8So/mKfQ4WSXQwsBeB8isWQnBqgV2R3jwTk97j7Ot29F5SmjK7OSCVdEFK+OLVicXrmla vKZ16dr8vCWRkeNVteF+OqutJjxyyqzuYaNrGhLBaBNmdcUDjSFWVb++YcP555//y2+/1kdiQKs+ QXHHXXe9/sZrvQt7f/r1l0LnIJnsmJVr1u7dt//JZ58bOHjImPET2H0++GRLz+DBZdWaRFOOlWFn nrW+rbPHaHVdd+MtbDd84MEHBw8fsXbdaTt2ffriSy+nszn2zdn+6e4D339/1dXXTZgyLYIigTC6 Spps3rvu/vvnX3y5cMFii5UV8yG51nTJFVd9feCH8y68mN3x+r/d9PuhQ88///zZ688dNmKU7Dj5 gYMH15x+BvuvJ5559oVXXk1mm6v0FlZ5fnvw52uu/xu7fsMbm3Z9unvBwgWtbR33/uM+hi5OP/Ms dv1z/3zhh4M/XX3NdSvXnppsyp917nmsDjzr7PXN+dw551/w2Zdf3nbX3Sa334+5Y4H6cDiaHjtx WjKb15ocZPEkLBlxzG521mIQWDCarNZa9SY75jBiFD3yDGFUDiI0yRsD3QhUOslwokpjQCDhUqpN MrXJZXQEQPirQHKqcLoQPtx9kyCriCar7V9Zxc7M6gqcrKxONLf2DBsLEwCLyySiZyWZucZobWnv GTF6AhrBAgAA955IXGWyPvb44x999FF3d/fPP//84ENQOhsd3jffevvhRx/t6ur57bdD8xdCU//K q67Z8emeWXPnV1UZ5Art1Bmzt2zfdfsdd//5JDn7X/ZWXnTx5cTieuLJZ7/e902gpt7jqy2v1lx5 zdXffPvdaaefyf7r+Zde3PvllwMHDlZqDMD/QYkG+0KYnN4rrrx6/zcHTl13ms3tZQDA5audMWf+ 51/svfa669gd159/wf5vv504eVJVlcbp8foagj//+uuKVavYf51+xpk7dn66HMDAMQsXL/ni632z 5y+U9avYsfOz226/i93gpL/IXW7Xps1vPvnUU9XV+pWr1hz86ad8e8efTq6wuf2RaIKd/JVXArjU GSwXXHjx3264OV9oZ3V/LNkUTzYxINgQjo+ZOr1wyogBdm9y7OS2hStzi9emlqyLLT41wtaFpaeG lqxuXLQqtHBltHdZfPbi2MzexOwFidkLk7MXpWYvTs1ZmJm9IDNzYWZWL7uQxV9TeMD1sxamZy/K zlncNGcJO9j/lh5pdrM5C1Oz8GazetnRxK6fRQ+yMMvuCD8XZGctbJqNjw/Pwn5lT9ebmt6bmDYv PmNedPaieO/yyILlwd6lkUWrootXR2EhW9m0eHVh8eqmWQv0uY7QuCmZuYvMrYOQAtRNLpzFnlMz +erwvhQrWK0ACVqcTQWZw3v57Xdu3b+/c+RIg7/uvmee3fTJlnBbt7Y+LDtJcd0/7v/0229bR4yQ Vahkcs0Zl19z4PBhJ8MG1Sb2hl99+527DnzP9hK503vHQ4+8vXVrpL3DEUvKjq1+b/fel9/7kN2m c/S4jz/77NZ/3F9m9Y6cMmPXvm8ffPqfMpNDpjENmTqD7Trz154qM1qf27Dh5c1vxVvaKjy+Sqf3 hnv/8cnXX/eeuq48ELQlwcDOFEqc7K5lAODORx/NjRjx3eHDU5avlKmtqsbom1u3XXbTLcvPPpcB gK6xY9mT3vf0c+9+ujvb2SVTadmvtz344JvbtrUMG7bygou+ZTh5+kxZlU6m1K+78OJvfv5lxemn s81p4bozbrn/AUtNneyP/dhd3v9sD8NCMrXdmWlxooSaGyv1lf+KWAB4nw3pQu2wsV29S0+yuasc CABs3N6HhGKYOc1LBwqpoSwYSKsppkCwmzlVevPYSdNybXwCgN1owACwKmEBVyZXUSUtii20/REy TexBaKFEq9IU2xCKomM6jgWgr1witTyKafp/L5H7uq8QaadcyQ06ybKTCkeRnKUhs4VKYdYpdfpL yR7UQymSiCRDet6s5Qlf3PkHOeXE0ZSsfkghLXgmRb3sUc///8tLphY1bAb0xmJXWyFGE0htAvYL XMA7qkrKdKGvINWyUPpKWc4alDSo8JViVx7qbHJu1fKGOhm/8heFjkn/e2UzEJD6JHBJVTKaSnHq DuUEs6eAGGAAANUipaGYtQxXMghaXdReS5Y+NNAoE9QmIRDvk9ZMfCQROiYChglEIagrgawk88Xv hqD6cKfUquLeStSpcqHllXMXWu7wwx+qqvS7yjOPj0QsCq1SbWjtGtTc0qHFCQAS88SfJxo8UOQL Gjl4qh2ekyyewqTZsdGTtImcJd1OKy1wgSCPvEDRWg7qGpCjQK7Tne92N3f80eFffO55+w8drm/K qT2BV99+hy1x0bZOeywdael5+pXXP9y5c9SUaTKzV6a23fzQo1v2fhltaS93utkadenNt375y2+e ZNMJVs8Tr2x49OXXGpoKSlYbFtqf3vjWcxs3a/112sboN7/+fuall7Hbr1p/zu5vv7vylltleitb gS+4+pqdX389bvYc2XHKjz//4qV33mO3MTdGWQFx+8OPbt1/YMSM2SCUAjFY3pLIypTmN7ftfPiF l+csWbbnux8Xn3a2TGc+1lP71a+/rjrnvMtvuOHTr7+et3wFe5BnX92462vgI8i0OtkxJ2z+6ONn X98gU2pue/DR7V/u6xo1TqZzyP5QMW3Jqh8OHZ7eu1TtaTjtwksXrj7tRItb9ocTThkz7tPvDt79 +FMyi88KRkB5TBdus2aLCe6koqYWTAkAmBIbO1Vm9fu6hjbPXti8aFVy0WpW+kdgi18bXLwmtGh1 qHdVbN6y+KxF8enzUzPmp9imPFtsu7TRw/7by/bi9Ex2zIcdf+aC7IyFTTMXZGbMz7DLsxc0zYaf GdjW2Q6+uGn20iy7MGtRBg7Yu9ldmmawa+AB2Q2a5yyCYy47FjZhYZCas4gdybmL43OXReetCM9f GV24JrH4tNTiUzNL1uaXrm1fuLJt9qLgoBH2YGL49Dkdw0b5G+NAAQKmfrQmGGHV+RtvbOjq7vz1 998uuPhSqH+s7g0bN97/wP0Tp07+/qcf04V2VlM99uRTH23dNmzUKLla/5eKqkVLl23duevq665n ty/XWX/97dD0GbNksj+dpNJ/8NHHH374sdPldflr2YJz2+137Nt/YM0aBs9k7C47d39epbMy6MtK ULBeTGRY7Wey+xgA2Pvl14sWLzVaXP76UJXeev5fL9n37fcXXQb15M233Pr9999PnTr9xJOVLm+N 7CTld98fPP3Ms9l/XXXd3za+9Q5DFOzZTzvrnC/3H8i1dmSyuT2f773wwouoFh0yZNjHH2+54657 2OWXXn71i71fsRurTTbZMSfeeCsQ11UmC/svb03DrXfefdFlV3rrgjVBCAHw1QVZXTpu8vRENqcx 2LGidtPgjgvtzM6a+tApw0c1hKIKhd7q8BosDqElU+O4lSfZYzAwW0ygIYI2xxo0yYDWlUpnsjp9 BqNdZnPVKbUmJIMWGzO8S4d+C2hpR7uaFomJugHyalbWs+qfXf+nfv2Tza0Dh49z+uqNNo/V4aco ChFc59EYAAAMHzW+Hi04URmdrAtF1QbbY489sXXrto6Ojqeffpq9uRqdadrMOTt2f37xZVd0dHT9 +OPPy1fC3+Qzzzy3+Z33Wzu6bU6/xe7J5Fs2bf5/lL0FeFTXFjY8l9v2UorEZTLuPslkLOOSkUyc 4BbcLQkxvGhLW+pGaakL1KgXSoWWUmgpXmihaHBCgOD6r7X3OZNA7/2+/+PZzHNyZh8/s/f7LnnX 9lWr1/DFeAdv3Lz94stAvx7gcO45eOjQ2h/XpaRlAo5XG3LGTZ508vSp519AhP3T+p+PHT9uI+m5 8C2VE4WTEal0z7645NyF1rkLFqj0SAB02eZxk6qAACx7DVnd088933L2bL/+/XU6o8GYYzLbb9y8 MX3mjHs7JfiC+Xv/PvjSy69Bt9defxO4JuffCYDajx0/9cqyN0IwBheXV9dM2b3n75/W/2LMNs2a PefS5SvRgiK5RmexOzmchKamozdv3lyyZInPn5+cylepDTa7G/OAPUHgAC5vPhCAwWPGhcp75/cf 3G/G/GjdzED9g14gAI1znVPnAgGw1c+w1c+yTZlpq5pqn1SXN7kemg0WJtU5JtU6J9a6J9W54ZNt LrLGM7meLNS7JzW4JzfiJzZcj/1Jc02qc06YAp90E9eEKZ4JtdDoMmnV7ok17DI25/gattU5xk2x ja2yjKvOq57mqp3uqJ3mqJvprJ/lrp/tqUe3ZqRhVtmMucAi8kZMAK4CBEASQQJAS68zlapY2R9a FwzrSuYXEAJQqAyEObrsn3fu/GDNN0lqFScla8ETT+87debBx554QG3k3Hv/q598erClhWe18XPt nP+kfPzDur2nzsKTklqcnHTBk6+9sb/l/ODxk5JV2vc+/2IHEIBYkRLTwtK3Hzq2cTe6JksHVu49 cvStDz9OVhoGj5t0qPnc6+9/fI8ym59t9/foCwSgfu5cZ2HJlj17P/jiS2GOVW5zJiiz5z359MHz 55+EcUqdAwRA5Y/KnP40o3Xtlq0fffst7HZ/S8vqDZtgYcK0mX83NzfMmzfr8afOXL9eOmgQvqhb tu44cHDI+EnuwpKyysqv16//+9TpYZMmv/juCmAOHBg27K4Mo3lYde2pCxdmLFx4r0TDy7HIbY7q mQ82zJlf++CD+5rP7DjYxBEogXto0PnzXwhAfBll7CIloiAmAZdUN3RT6TOVBhSiJjk8jLGQ1JCP Z/WQSn96IvqEJeuZaqMUYSg1WWL50FHjosXlHf7TpQ04ptNAcKZQbjx6JC7cGbeIM05InpASABri H9d/ZKXr746ZZkIT0++Iuv7/j5XjSD2VFuilBCCNsWS3JwAM6kq/G5e3h/t38QE2dTUu19hWAYC5 AyzDoQQgiSkWxhCAdvKj/28X9V8vE6u4MCL9RJaUkSLlU71/kkUtalePjF6XsH2YPnu72gAxSwOI cxhpA1Xd4RNtnyxapj6eRZ3SZrcWkChThobFFaL+Dw11RdPbpKLi1JEhIe1i9zEyJ0uE9XEwCoi5 7YmUeTK+DqQHJLifuQR6AjhBcpHdJWVS6zselHURCOKXTNA5EgDic2CCcJtvX7YAACAASURBVNoK AGe0iRqlsPNxMltwre1Osvo/zCvNbSMAhJIx9DheOe5uOkdfJC6bNU6fQhofCEBReY9QYQlfoRYr mcwcBBCEAIjZGi8SlU6g1GSotJ3k2oKRE72DR2EIEFtihSYDoKOVqteTyiS0aaJl+mi5xh/jcFI3 7t33LeBj8u+FV1/bd/Lk8EmTBRaHp7D72t82/7p9uy1cKLV7OSnC1b9t33HgCCdVDMNXB4myfsEj zTdu2QqK/y3RfLvx91Xrf7Pmx7KybZZQdPWvm3/cvE2YY07ItZ29eXP+08/Azmc9+tjBlrOPL325 szYnRW969MWX9jc3Dxo73uAvOHL+/OKlr3BS+WpX4D6FtnHhomOXLtcuWNglx6agUmmBCIen2nKo CWCEI5C/c3/T1z+uh31OmTP/zI2bHJVm6TvvxAnAidYLH6/6Jsft7TF02Kjaut1NTRv/2NVZKF27 Zfv2A4c5SRKJ2ZWozuk3pgoIwPAJNSlKIydLwdWYBk+YXD177tMvv3bk3IWVa77lKA1KxvwfU8Ql 19haLkoa2kqWgQDwvdG8QaMdA0faew+pAAxdO803Zaazdrajbjagf2i2ulm2mhmOKbNskxrtMLeO r7XDxDq2ipl5YVonCzC/eybUwKTsmcjM174Jdd5xU2jzT6zzTJjinTjFBxM9mco9E+rd4+vwc0K9 d1ydd2Kdb0K1d3wN9p9A/pxUD58egPuI+Mkmk+q81dOcE+sdk+rzJta7a2a6pjzorJntrpvra5zn b3wwPPXBGMzsDbP61M00FZT2BQLQb0C23Y0S/lhMF0Vy1v+yYdv27Va79dfNW/YfboLb3r9y8K49 e5994cVhSACuBguKrTbHr79vXv3d93qzWYF5LNrSil5bd+767KuvMWrI4QXgN6WhEXiCNz98qOnI 8hXv8wVii9UlUxnqp04/fabluecRx+873LRn/6F/dc0wWRx2hw9FOT3YBDItEIBTp8/UNUwVyZAA pAmkTz/34vlLV54liHHlJ5+fPXs2FIoasy0AuDmJyZevXJu/AC36AwcP+2vfwcVP4Zu56tsfdu7e AwujRo8FAvDam28Pg6Vxk5a89AqQkA8+Wglfbdm6/dDhI7AAR9Fk51b07tt6+fLx0819BgwUydSc TolyjQG+ooJFOVaHy59fOXy0JxgWSjTExIZ+PDmm7xviOQB9Bg62OVz3d0xKB3KjNvBFctb/2T53 iyYEkyoBGcI0Nh8vjaQLcwUSlcbIAfZD0ggE7X2vdHQmFW3YiP80HhEQxQErnSeRoyqONCE18z+d U3zhoh79GQKAoF9jpHI9xAmg4xMZ0H6Vw8xEkonqHwGu5YvVX3/9zf79BwBbD6oceuPmzYmTqt54 850/du8dOGRYRUVPIACzHpxLHSibt+0oKC4lqdw6uDu/bdryzZrvZEodh9Px5q3br775DnRL4UoP HT78xderMkVo49ebLP0qBx89euyll5YSD8B6IAAub8BgAuztRdlNfwh2JVUbnnnhxTPngQAshKcA 56Y2muDFOtXcTD0Azy156ey5c4MGDzZmm3NMFmAPANlnzJoJN57TMWHDxk1r1/0C3GP3n3tWrfoG +jtc3oMHD126fP186+UjR+CYJ8+0tH748WdcsWza9BmXLl0tK++lUOqsNpdBn+ty+fbt23ft2rXm 5magEOUVPWH/QACAp7q8Ibc/bHF5gQBEe/ZKUuk9A4bFMB/oQf/UOe5GaHMdDQ/a62Y46mGkmOWo nuquafDC73NyPTRfVYO/utEPn1V1ger6YE0DtqrG8JTpoZpGWM6f0phfOzVcNz1/yjT4hBaqnQoN 109pDNdNo5+4BjpXN4SnTA1X4wJsHqiqD5IWmFxHFnDPwckNgcn19HBe4AkTYUiqyZtY65wyzTll Rl71dGfNTFhw183w1s0K1s6MTmm0DxreAWj5oJHBSQ2UACgiZUqiXaOKUA37Ik2kWBkuUEViqggG q6AVKow5wUKXv2TIsD+ajryxcuXYutrG+Qseff75/aebP17zbYIhl9PxgVdXfnqgpUVi9wjNeZx/ pX25/rcth47CA5IDyhfKnnv73f1nz1aOG5+i1q/44sud+/a5YsVIAP7Vbcfh47+Sn3Rx/4F7jhx5 /f0P7pXIgQAcOH122fsfdVDlCHLy8nsPQg/AjJnB8h5b/963/PMv+CaHyhngGvOmzl+499Tp5998 i6PKURECIHcHU3Lta7du/fLn9Ryu+N2vvjp8/iJHZXzvi6827P4zv6xs/jPPN1+/XtCnH6dz1pqN v565duPE5atNFy4dbj1/+Pz5X//8q/fQYctWfnoeCIBIIXf4+Gbn0OqGExcuzHp4EUcgLRs05Ocd fwA9OHb23PHW1lNXr24/eIgj0QIB0EVKNSHMqVBRBT3i2W+rdkwrCYSLsA5A70GlNY0MAVDGK0SS opLK7LZqMqyKHLFJMKVqWJCBw3SGSDp41NhoSfk993dlcWo8mCceO8GPy2gyeaKsPj1DBjJFd9rm 79CKaYNBJM00+f8WGEOBVyKrwUJQl5iRdyTjW8IdgSh8WrQrlY26xkRPLglYagvgIWfFEybzmNNj LLg8QVIWTfClpt+2OA02zEnA4jkRU3kXXbdtYUUptDQVQYRxYZlktgwtDQ1n40B4rIYS3X+bMbt9 iBGNvE9hcqDbzOepVPmHUhFumyOFjcUSMBpHCEyZSg4I07miNqF6roAJdoJ7RcufpdN7yBZ5QNTL WO5T2awDDJcniQ3EOvU/7f3szSfle+MipJQjpTEJAAkZ3IRMkuOLgf7cuAeAuXBaTYJE/9NIqjQm AYO5A8ANiPwR4/qgzzSZvJZx9Z40rpTJq2MeBPEkkARcVjZKQDF6MqvlSggJl02T+2/eGwL6kzMZ MdO7XjxCz3hMVgxRgyU7p78gfrufUpxqkvMneQtY3TOdT+sAhItKhSQDmBR3j5d2oXVgCLFXIhng qrWdFZrIyLHuwSOxEjDB+lRkmcouU8warwKGVVAiJdr8EqktKMjD+J8X3n5nxISJExsan3ppSfOl S/OfeCJJrfcUlf34+5Zftm4z5xcoHAFOlvzbTTuQAGTK5Hbv/XJD/YJHz96+5Sot5YhUazZsQgIQ inGzrZZQwerfNq/dvI1rNKVY7C03b85+/AlUaFn8+IGzZxcDAdDlpGjNi5cu+/vU6X4jR1vCxU3n z899+imOQK72BpMMOZNmPnjkwoWpjzyWlOvQhIvxbEOFHLlx66GmdTt2wa4+Wb166549WSbzmo2b Nu3Zj3mD7y0/fPr0xLoGDifhSMu5lstXz1+/3nzlypGz546eO7/ml42cxLQNu/f8+udeTmeeMMfe SaobNGnK+Zu3B4+bzOFJ+44Ys27LjuZLl09fuHD8/IXTV6598t33HHU2KR9ZqIoUMZoWkWJNtDTO o4ikEuopyUMlKANaOdo/fML9Bmt2RV+0tcNEWTPdUTs9r3aGo3YGfNqnTIfZ0zGp0TWh1jsJG7r3 YQqeVAczMszOkdpp8BmFaZp+1kyNVE+L1EyP1EyNVjdGoFU1RGoao1OmRclUDg07YJsaroI+02BN FABGdWOoqj6/qh46Yx9ACzDpkwUEAFX1PqQExA5YNdVdDQRglnPKLHf9XG/DHH/D7Ejj7IK6GdFx VXynT5qb13f0pKLeA3McqIeTRzTQnd7A+g0btu/YES4oGFtVdf32bX80/ORzz237c/eYCRNGjBnX evmKLxyLRGNbd+z8es13BotdrsUkllCs6NfN275ctYbD+Y/dE7h+41Y94Wzde/U9fOz4G++8KxBJ cs15AGpHjZt47MTJFwiO33fo8O69+7tliAE0A7pz+PId3kCe2y+S64AAAE+ob5zGl6mMZjsMdC++ vKz18tUnCOf89LMvgQCEwwWwT4vdxemWdPXajbnzFtyTkJYmUmzZsWv5R59At9NnW+cswLigxhkz j548deXGzTOtl1paLwCkPNF85qlnn6cE4OAh4DmdTFYHQNNUnmDOgoXnW1svXb7826bNo8aNM+Ra SFkxDxwIOvjyo0NHoQcACADKgCJv15KyPPCLRnXNHCt6AADIdu6SnJiSmcEXK3UmYsfntbfRtBWa JAM4Di9ZVOOOEVoQybWcdMxj49FxPDm9nW2pXSVC1pWPGWDpPLFCmw3/E9O4sGHHzkm+cGHPAcO0 2aiOBMSAhf6YDQwDjUCqihZ37zNwCCaAAxEk9SAsDjdfov561Tf7DxwYMnTof7oknzzV/PHHnwCs //bbH7hCeVFJ2eWr16fNno2BPd9+t2XnrpLuPQBwyDXGgpKyLdt3fr16jUSh5nD+ff3G7TffXQ7d unAFBw8f/mr1N5l8IVH+MY0YPeb4iZNLlrwE365dhx4Ap9uXbbHCHSYEIN/pC8p0+mdfXAIPbP5D DwEBsLu8YqXmmedeaL148cmn0ZsDdBAIwOChQ7NNtpxcK+z51q1bsx6cncYXZomlTz713MGmYxW9 +rReuDyocsgDKZkOp/vo0ePLl384YuTYmtq6seMmDh02yuH2ce7r0tA47eKlKz179FOq9EAA7HZ3 5/vTOP/pMmrMmB9//PHa9Rvf/bDWHwznOX0kPwFOLwSMeciosSV9+j3AFydpsnVFFf6xVeG6mYEG 4NzERVg/y1E3E5b1g0YICkplheXywnL8jJXLC8rksTJFIX4qi7pji5WrC7uri7rDSlVhuQK70Q6l tA8s0P7wyXwbKwUCp4KFgjIFAHT4LCiVR5kFFRwlWqqMlcE+aVPBZ0mFpqinuqSnvLhC32+Ip6rR XT3dNWWmp2aWZ8r0YP1MGN18Y6oloaL7VdkdJBrXoBH5E2ulhd2pB0BVUKaCBTgWjo+FmJMQiamj ZCSNEt36MOYAdDTZHl3y0p4TJzfv37e96fDOo0d/3/f3wbNn127ZGqzohTF8Kz85SAiA2OrgJPA/ /HbdzqMn4YVROn0ckeyl9z84cO4cEACuwfT+V19t//tvW7hAnucCLrez6djG3bsJAaj868jRV1es 6CxXD5lQdaDl/MvLP7xXnSsyO309+l+8fXtMbb2nuOz3PXvf/+prkdkhtXkyDPbpDy3ae/L008te 76CzqEmCBADxJJPt+y1bP/t5vSDXPGH6rOOXLg+trl29YeMHq1dzOneb++zzJ65eDfXsyxEq1m3f 8d2m3weMHd975JjiIUP6jB1bPmQop2vKyx9+fBYIQKpQ5fTzzI7Bk2uPt16Y+9jjHJ7kjY8/ab56 7ZFnmUC4P5qa/jp+gqPSK3xhrJgTLidRQFgvU5VPCyQXacKlcW+AIlQkDESz+1QCAUhQ6bNURjEW jCSIHzVecZkssByAzf2VoZcvmxb/pk4A9ACIZENGjo0Wl/+byQEQYt3BLFEyKQGWkkXNvYzZnsho ktYW5CAgaut3iCq2A0ltgeM09zcuc3lnE921SVJGW83XtkRYllQkphN7By1YS+Qs40Vwk0k9xDSu MI1L5fnbgUUSRE6RcRLajAXJtH5ZuwDxFEb8lDYBY6+NexsymMzaONVJJcQgnhJ6h0IOk5AaD4gS sIegWafUryJgbe08ttoAP4lJTm1ftZecDwGOySjNxE/jxssw8ynbSeWyPKedDCUlAGmZ4rT4vSLZ HeR2YYYxy9b4jPArVRzKaCsPTEhUFhGsFKa0y96+Kz6eLfRGBT0FbLVmEVuLABV+EtK5GOEDgDuT R+N8UhgZUB4GvOKDwEieVIDFTGgTU6wXvmJyALhMgjVCZ5LFQdPQUzLjF0LeFlyOq/4T0E9fg8w2 ApDKqLXGHT7/OyaNvH6pTGEHZqql+0xmK/sms7V7Upliw0zRZfZ23fFuMFtlEuaTzoefW1F5TyAA ApIDoADwpCLoQU0rCmlJPoBRhrKP+iyNrpNSGxo5jhIAOa3YRcJ+VGzIioqVAFIzVQWxTG9HtbXx oUdPXb22YdfunYeadh89tuPAgZarV7/66aeuCrUrVvzDps3rt2w1BaJqdz6Hr/x6/e+7Dh/liPVS q/seqbZh4aNnb93ylXX/l1S3ZsPvqzdssoVjmUazOT+y6tdNa7dsyzTmcO3O5ps3Zyx+DMa02Y8t 3t/Ssvilpfdpjcna3EeWvLznxKk+w0epPaHD584veO55GDlVnkCCLqdu3sIjFy5VzZmfkecBAqAr KNWFi2Aw3H7k2M87cVR/eunLe44dr5k1e//x048+9xInhbfsvRWHTp4aW13LSeKfaG3983DT4HET IxW9XIXFsb4D3UVlaIXcugMJQIpEmJMHlzOidtrZ67d6Dx+lcXnXbd/ZdPZ8zQyMCi7s2XvP8ROf fP/DvQYzEoBwkYooJiEBiBarIlh1EZfDWHFSHcE18nAp3xdzDhkTHDHhXqnuHoma6/DZBw1H8Ywp jc6axryaqfaaaY6aaZ7q6eo+gwXhQmlBiTwKrVhRAK0MZmElzMKwAON8AU6gyiguwxpswDoACQDr IMvxpoCTiZbKw8VyPIcS+BOaHD9L5ZFSGe6/hPTEnSiYTUrppK8q7i4vqbAOH+cjRMVdN9tT92A+ xv/MDk2uz+01MDnHlqDUqqzuvqPGF/XpZ3K4acCFzeVz+YPrN27cun17UXk5h/Ovc5cuLHxs0Yef fvrTxg1itXrMhImXrl0PxoqD+ZEt23Z89+M6m8sD7zCgMgD623b99dlXqzj/6mRx+YAATJ2J+LBn 3wFNx4+/vXwFXyozmW1SuXr6rAebz7Q888yzlAD8uXd/5wyB2e6yMwkAAYcngEnA739w+syZhqlT YefZFnsaX/LBxytbWltnYkUwzmeff93S0uLz5VtsLqvDw+nc9cq1G7Pnze+czkvIEr73wcqff91c OXTk+YtXeFJ5h26pgOnPnL/w6lvvCJS6XHuezeU25znh50YJwL79BwFamCx5ACCVWgPO0wnJ8x9a eKjp8MGmptlz5mqzzbQgGkA+fzA6dMQYbzAskqIHQAagH81thM9r0NYGZKbXgEozEIBuKAPaDQYI qUqq0qfzRKRCOZ1eSUkc6s6FkQ3nKWqywVEOZljoliVW0joA/HYo/64Zl9F2oGNNOlcklqnlaj1K eWDpdV7Hrkn+CEsAFAwBoOhfglK1SAAKSnr0HTQcHRx2tx3Lb3ktTmeWVPnVqtUHDh0aNnIEJtSu Wn3o8JHt23e+uAQN9qFwAfAt4uLhfPTJ500nTg8bNTaDL4GpcUJV9ZGTJ1d+9nmGQAjfXr956z1U EQVo98BvW7YeONTULSHNYLJ2Tst88qlnLly8tJiYEH74aR2GADnd2VaL3e0FkuUOhKCps3MA4l+4 dHHeggVSpVqlN+SYbWt/XHfk2NEJkyZyOPc+9zwSgMohQ4Aj5lhsRqv91u3bc+bNTReKdKbcYLTo +Mnmz7/46tjx03AUJdAOs+3YsROvv/E2RqpxhZyOXdE7wRN26JLcOHX6hYuXe/cZoFDDYay9+gxY vuKjThmYls3pkPjd9z+caTk3bsIkoHdOX8DlC7o8+TaHB7hg9z4DUsVyod6UqjJk2jy5vQcFJkwJ 1QKenulEw8D0QP1MVXlvjlDWVaHtKlV3lam7yTQJKMWjS5CqEuXqRLkmQaZKlGmSZNpuUk03mQpa V1ij1CYoNN3k6gToo9AkYUOhAOgPDf9ENSFNioxoARHdACIaoEFxAPhToWXEB5QoGZSM+1djk+sS FLp7JUpBMBac3Oitmu6tme6vnhGpmxWYUGPqOSDN7EpSGDJ1uV3leteAoaGJU2SF3aUwvkTLccQh ww0ORqEYsaAg6IdBUxEqVIQK5PkF8kCkc6595Xc/bD1wcM7jT4xqaOg1emz3YUOXf/3VrhMnJk7H sXjphx8dbDkryfNIbC5OlvzVT744eeUaJzVLBmw+MeOdL788cvHioLHjgAB88PWqHX//bQmG5FY7 bAjw/bc/MQSosN+gP48cWbZiRUepcvCEyQdaWl95f2UHtUli89jLerXevj28ulZkc/68Y+c3G3/N 8QaFuXkcseapV17d33xm5qLFXXLysGQMzpeFXXPt327e/MWGX3OCYWukYOeR4598v/an7X889iKy 04VLlh6/ctVTVsFJE67bsXPVxl+5OiNHpLhfoeEIxBy5msMVPPPOexdu3ebwpRKLI0GTPXxK3ckL FxY8/kSSSvfF2h937tvvjhVztUbY269//rX35Kl/GXOBAGjDWN2sXQgQSezOL1IHS+MxqfJQkSBQ kEMIQDclSwCUBjEtDq8iledJIRLiENAzjj5oKqNUwep9EfuiWKHmieVMDsD9XRIyshLRhCmm6B+z PxmrJ1ruU5hyIrg+IUNwJ46/o6AvFVWMj1Rxf8L/CP1nDkH3Qyv7UtNG+5EtharyU8SWIU5IB4Qt Tm1zOAhZxUyiU8RkyjISN+3ST3m0hCKb/ckOuOkUkxF/K4O8mTAVYtVmuAdF/HGq097XweqNChio nUlM/mxqKdtoH367wCohpQSkuC8vrkPKqOO398AQeZlkLgbJpGbGsxqYjFhYmZwZ9xW0yd4zc0Tb nyS+JYNJn2jP0JKplyMewsSUtuWnpfPS0rOoXZ9mBtMylHc9zdS4S4TRHoWnLyIeaUEyWwMYq/OS QP9E9AZkJbP6d0waADH2E27AI34AVi4TtUoFiRlMCBAThJZJVLS5ooR0QVI7lxHDHuO1FAhTTaWO IGKPJ4nFxGCfxotXKW53q/+Hb4r4EGjFCdazEZdR4sWfEc3PRnaBfo825sn6duKcWdgWRJcmgDm6 sKxHKFYqkmuY8nxYDkwnwbqwtEQrLRapE6EHQA8EIDyKEIBAVIa1VooUwWIVNhgfilWhdjKgNAMY xudgAUeg+XHrtu0HDo6oqm2Y/9CkmQ+OrWv8Yu3a462tJq/Plh/57tdNP2/Zmu2Paj0hjky/YtV3 +4+fUNj9AhOMsV0ffn7J+Vu3/N17cATKb3759adtO71FJWn6nGyP77vNW3/cuj0zO4fvcDXfuNm4 6GFCAB7bf/bsY0te6qDWJ2pMi15c+uexk72GjeSki/edbn6P+N7RspMhXLr8/b1nzg+YMFngyQeu oi8o1QIB0Bm2Nx39de8+6DZ43IRNf+5ZD5js+OnK0RO6qbKXvfveoRMnR6OK4ANHWs5u3YMKEJmo uafnJHDvkWo496a++9U3O5uOpmfnpWtzAclNXbT4zNWbZZVDuw8dtu3g4Xc+/YzDE3cSywsqekG3 z3/66YFsiypYoCEaDIQ7lapYzK1Ck1YRaUAASqWhYp4/5hgyOjRi/ANyfbLSkCBTd5Sq1AWlzhFj fFX1rqoGx+R6x6S6YNU0fjDWgS/uAvO7RJkoVSVIlEkwv0tUiVIy7UqgqZJgWaLFJtXgshT1AGEG hz8T6bdSNS5IVMlS0h83x/WJYmWiTI0gQa7rBoeQ44a0D+1Pe3YTKzpLVfcq1Ln9KkN1M3y10/21 M8L1D0anTHcNHSULFHRTGTO1OVyNQWNx9h0xprh3X5PTTUI/sOKV3ev/ecOGzdu3F5d3x/j4jRs2 bPp13YZf3v/4I/hzzITJl67d9IVjal32Lxs37dz9V3F5uUCu6pTKrWucfuzUmbfeW8HhdNCYrNdu 3p45Zz5sEowUHmw6sm7DxjS+UJ9j4nTssnz5+60XLj04Zx4G3B5u2rPn747JPMDXNqePeACCDswB MKz48IPmFiAAjRKVWixTxYpKdu7844/du3v07QMbfv7FKiAATpePxK67Of/peuXGzZnz5nXKEsj1 xsEjRu/Zf3D9L79u2rQVOqcLJHB6p1rO01PiiWT3dU3hdOgsxSgVzuYt2/f+jb6mHIsdIOIcAP6P PNY5DVNYY6XFf+/f//0PPzrdWP3J7vbZHO5AMDps+BifP0wlO2mlNvLjRT4vwUpkeb36DwIu8UDX lLhUgFiB1V3j2Vl0QCDDHYzzMLgxpVpgOsZAUCxTI0rhSTikBg2D/tO4xPjUTpX5LicmX6KEoQSO lZCG8kNw4I7dKAHAECAs/avOYYIEiIEBCABsEikq7ztoGC12YHdhZVyLw8WVyL/+ZjXg7JGjR8ON mLvwoas3bv25Z9/I0ePu6ZYaiRbeuHm7ur4e4//mzD/Zcu6LVasBjsuV+k8++/JEc8uixxZ3TUuH b2/euv3Jp5/Dwv3J6bPmzrt+4+bSV1ByJxKNbd68penI0VFjxlIPwJHjx032vGy73ebxO4Nhhz/o CYaVhpylLy+7dPnKU08/k5GRWdq9/MOPP2ptvfDp55+b7faE1IznXnix5ezZAZWV2WZ7tsVmynOS 0mPzMsWyXLuD80Aq0DvYfPWq7+AoRrMFbvFP634503J+8NDhsEah0j71zPPTZwBV7UQJQK++AwEt KXXGocNGA4ulaSVSuebHn34+d/7C2PETkQB4kQA4PUG4Y0AAKvoMyBTJJPpsoS4nU5OTrDVJfGHb wJGhqqn5ddM91VPDtTONFf26qPRcbQ5PbeSjGLCRrzJAQ/F+FPc1EIVgo1CTzcO6fQYePBqNga81 8rUGgdbIQ/lh2ocICRPlYJGWCAPTPWiwXABqD6NOMDYBNviKlPSiosKkUABupcnha3OSlXp5uCgy uT44eWq0dmZB1VRb/6ESbzhRbUyHE9Oa4FQTpFp3/yGRCTXywgqSBFymRjNGGYYARTA8XQ4cANE/ Df4pUoRjimBU4PaH+1du+GvvR99+9wD8xhSqFGMuJy2zZu7cPc1nHn0JX4AX338f5gyst2Vzd9Pk jJ85/8rt24+9gJoSOaHwj1u3tty8VTlufIJa/9r7HzadPj1y0mT4asDosedu3NiwC53FRf0rdx85 +vKKFQ8oNZXjJ+0/c/6l5R91UJmkeR5bWc/zt28Pq67l/DvxjZWfHjp3vpHkmsf69N+2/8DW/fsL +g4UOgOGGFYO1oaKOpvygACs3rTFGilK1ma/9cWXp65eW7d9Z6/hJYR+9wAAIABJREFUWIXkkWWv Hr1yxV1eAZzx9U8+P9R6oZoMXjDTVM+e+8wbb7uLy/uMn3zt9u2X3kJiyeFJ3vv880u3b8986GFY XvHl103NzaOrsZJdycCBJy5f2X30OEdvUhECoKWyqtBI4CnTcGovVeWjMxoJgD9i7DOouLqhm1KH BAA5AIP1pWwlQqz4Fg8EYgiAQYbCX3oxWyIABqAskbxy+OhwUTlQXwKz0ChODOTCrijOKExJFydn EIHIO6MjmCEoS0z9BnfGhTMmzzjQjP/5P+ys7AhG4V0clxOrfyqN3GAwOjXVoy02OYNg2QymLDo1 oqTETbNMzJIgJaNNUzKJsfW2qXwyQJzmCVBUxzQ2Yp6atNOFTJA9mvxFrHlFnNKWSyBk0g/S49d4 l7ujjYrQo9OCYimsWhHVV03hEvWedvH6bTmjJAsWreBcphoxsfojvkwk0DmJtWdTGR+kHzRaKROr xCSmkSzhDFFcKjqFzYEmmjx8Aogpv2I1WOkjS+Oxlqb4cxTe9SgZ4cvMuC+apqIJEpkUcJKxRjhM UgZ6ABJIbbWUDH47LweTywtkJiGdS8KEspKIvZ8QAAEpBMan6ebkSjFBggakYfY583DZs2qnRkVF 90m4P8k2JjKjpNwYj43kiROA/8MrKmDJKp/VXWVzTrgCmkiQlkGZm4CETqEPKp0WxKCKTPGcEyJF Sv37wBOgT6y0IhQrEcrUWBFSAz9hJuyHTdbHxB4mCRjrAGgjIyd4KkcJ/AUyzFUtVgRIJgAhANCI 4aBEGWLrCUZKxO4gjGkHz7S8jGiMk2awphttnBRh5aQqGDwHjx2f4wl8/9vv6zZv0XpDOl8k2Wh9 ZMnLLVevznkEzfnB0u4b/9jVevNmsLwHJ0383udf7W9uGUeMfROmzdx76swPm7fycm18p7v5xq1q Egb84OLFe5ubH37+hXvU+iRd7sLnluw6cpIOnh9998OhCxetRaU4Yg+o3Hbg0Je/bMyNFMkDBdoo lvLVR4o4av32pmObDhzm/DtB4fR+9eNPMBes37bTTSqRvfzOewdPnBg5uZrTIeHDr9dcuHlr4JiJ ZPjt+uxrbz735rtJCkPDwkWnrt168hXM9zP5wl/99PPZazfDPXp5Sss3/rVnzW+/iU1ADDivf/Dh 0YuXVn73Qwd9rsIfUZO7p0T95WJ1tEQdpfb4UgD3qKYaLQNKIA2VEAIwKjJyfBepNl1pyFTp0uSa zhJ5uiXPWNHXP64qWFXvmTglPLkB5seuUlWmypClQOV+nlLHV0DT40RPZmS+Cqt0CZQ4FwtI45P6 PNgURqES1gAwgwU9bCWATyXW7eGrtAJS3ouvJrtSGbNUOr5GR2Z5shMl6azSQ4cspS5dbUjSGPL6 Dy6onRGaMr2wflZgTJWhuCLVYE5R6LO0RgHWH9Bpzfb+I0eV9O1rdgPuD9jcPguWv/X/9MuGzdu2 F5aWwx176JFHWi9e2rVnb13jVEoALl+/FSgo4nD+teyNt06fPb/kZYzEFsiV33z3w+FjxyfWTOmU nJEhVd+4ffuRxzFG44F0/vc/rbt4+Up9YwP8OXrMmMNNhwHHd++JgQCHj53Yvefv/yRmmW0APv1O 1ADF2AqxwvjRyk8A2tXU4LxZUBBb/c235863vv7GmypjNqz58svVQABsNqfVjgWsOPenXb15q3H2 7C48oc5izZSotu7848r1my++AGDjXqXWEIwWHjxyfNsfu9OFEti8b/+BH678dAZxJmzesmP3n3sp Afh3YtrKz7881XIuQYT262hxyV9796796Se3L2glKbI2hxcJwIgx3kBYLNcBAVCoDaSMNyUAKL+R Q5KAgQB0JgQgBdWQuRlAO9DgrqTDexpXQFW2EzPbso/aGZtw/k3OEnHa4XsBLSmc+l8qmeMwzRXK YezgieVMdRXCPO5LSPZFYhUDsBKwWKGTq000HgBryxF7A1+iiBaX9R00lIQAOQkBwMJvfJny2+9/ OHP23ISJkzn/SRg1btzN27e37/rL5vKmZgm7V/QEnA23r1NSqsZoWv7Bx+cvXT527MSxYyfPnL3w wcpPgQPJ1ciu9u0/eO3mzd+3bhs2ajTnvm7vLF9x/eaNpiPHms+0tJw9t+Sll3XZuZz7Om3ZsfPE 6dO5Tle2zWHzBvL8+XZfADiARGV44+33rt24eenSpTNnzpw7D8e5vPbHdd179Mw2W7qlZ8D713rp YuWwoYQAWEOFRXBiCxY+kiGU2lyeTinc1958B9Y8/PDihBSuJc+pM5p69uq3fcfu860XDx1uOnrs RPOZc08/g+EZ8xcsunL9xqChI8UKNZy/Wpuz+ps1wFiamo4dP3Hy2vUbX361yulBmVSnjziqXAGz 3TVs9NiK3gMyhVKpziDVZkt1JoE2J01phGFXGS52jxgXrZ4aq5mW071PN4WWr8kmGqyMFhNKN2Jg hoGiNKrOJNHoJVgIDAC9QURKAGKBQA0WBkZ4h5X8dMTua8CMMRURgsQ/UQAeJWlp/Ve0IZECwygU o6VHRJiIVYTxW2ALGUq9Oj8Wm1BbVj/LN2y8IhBL0ZnSYBxRZ4sAYsK7odQnijXe/kPC46ppITA1 io6VERlTGitZKo+QmB+U/sSIIBL/E0mwOOa9sOTAxStPv/E2R6GVurwKbzDDbC8fPmr70ePvEoPQ q59/cbD1ggpotN2j9oQ66m1rf99y9saNLfsP/nXixKlr1y7evj1kUlVntaFqxqyDp5sPnDy9ee/+ Q81nL9y+/fte5OsVw0f/dfLUso8+vkeuGVY15cjl6y9/sPI+eMMdXgvxAIyeOpOTKQp07/Ptb1ub Wi9s3P3XkdYLh86da3zooXSTXZNfqI9110bLdOHibrnOH7Zt2/j3gWD33jCYzXhkMcxAqzds5BAX 4QsrPjx561Z04CCOQOUuqfh28zY4801/H/zt7/0nrl37fss2Z0kFR6Jd8cVXsNWBkycPNTc3nWmB 5bo5czmdk2vnzDtw5sye4yc27Prr71NnDp49f/jcOW2oWOENaSNY2Z7WVdCGyoEDkEI/haS6Qokq v5Sa90T+qLH3QCAATAiQKpu8Mwai9kMS+mH5juR+I/r64K0gVgexmkkXhvcNCMDA4aNCRd073J+I SDpTQMRY0MLaLZ2fgHZfSUomVsmlxgW2jqzon0m07SzivLg2fDJTjpd7dz7Af2tJBPsScJxFY9BJ di9T7InoEbF1rNLFBGK2SwNg7N8Iv5KY0l2Ctrh5irOzBKxeApsJSpQW2ORaVh2SRr3jmfDZcmNM REciIQD0bNMzxTT5mL00tH8npd5dFSvuJPlniwN9psgXHaWZ5OM7FGPaLjBLmEgFMRnBOCYUHi6N TUWgeWNtukakBKTov55VvBRaMrlMJqU7XZDabh7554O7a1dtaQ+UTjDh8hKCzgVUvjOVcROR7F4S BRQPu6Jld+PWr4QM1AMlLyFNsGbkLgjQJ5kAXMbYn0okSpOZ+mX0iYuS2QSAdlPhHf4ckkDcFp/D XmNcquj/ok8Vd87c4fWiLp24Vyed0WsikVpoyUOGls6wtVQiVUSvOq4CRAmAmMj+tAn4MqJApJ63 WifWGtADINNGRgABGC3wx2T5JQpUW24TrFRRnYBQqSpcxtQEyC/saLTPf2Fpy63bMx99/N9SvdYb 0foLpHl+hb/gzI0bT736utzqWLt1+/odO/XBAm0gpvJFSgZVbtu3r+Xatb+OHz/W2vrLzj8u3b7d Y/iozgp939Hjdx87cfzixa37D+452Xz44pU1v2/lwBgULWq5fXsyMYU89NzzR69ce/yVZf9W6zqp jYuWvLK3uaXXyLEcrtRdWrH5cNOBc+d+3vXn/rPnN/29D8ZqqTOgi5ToIqhtrQ8Xc9SmPc3ndp06 y0ngddKZnn/jLRjk3/3iS6nNKbJ6lr73/uEzZ0bXNmQYzc5o6a6moycuXtzy94Ft+w+dv3377c+/ yjBYDJ7gZ2t/PnXl+l9Nx/efaN78555z1294Cks4XP6Ty147cPbcb3/thf67mo7tOdW8ZtPmFItL 4YsQFyvOYsoQ2vsxB4D4AVTRUprnJo+WSMMlAl+Ba8jo6MgJXSXaTIUuC+ZxBSxokmTKRJi4vfnu IaNiVQ0FE+p0QACEcq5cKwACABQOxl65TiTXirB0I07ZIpVOjM8X5mKcqaED9lFoUcdZbsSysnIt 6jXLYeJGJSjsrNKKVHQZN4F5GZpQpRWqNLBSihM6gw1ESlwJh+YqtSlKnaNPZWntzLLaWdbelXyr OwnOnJYK1RglOiAkGk2upf+IUaV9++cC7vcGLB6f2YVSkOt//Q3Qc0FxaWqWaNCQoddu3d65+08t 4LSO3apqGwDZx8oqEjN4vvzIqm9/OHO+FejBgaYjJ8+0vLD0ZYFCqTbkENP+0eOnW954d4U7kF/W o/euv/a0Xrx48FDT+YsXTjY3L3j4YaFcCd0uXLkOPbukC612lAACAmBz+QgByP7q69WA3Jqbm48d OwbA7+LFS598+nkwXJBjzSMxI+tbW1vtdq/ZiuWHO2ZKbt2+DQSgG1+UY3dwOB0Ax8Pm48dXpWYJ DLlWrkg2b+GicxcvNR0/sW3nH3C2e/YfmFSDOpYHDh89dOQEh5MIGFKq0Q4aOuxUy9kjp079smkT dDvZfObRx5/QZVtogrLN6fMHo0NGjPYEQiKZFqZghVqvQNu6kcTAG4AA5FodqALkcHfulsrYp9J5 SalcrlAKP/AskYyxStBy7Ohmh5Et7mRmCtsjAeCJOWzEv4h1EIjiU1QKm9EFE1g6T4QlfmWapNTM hJQMkuqEWgf3dUkJRIp69R+iNVjg9UJYAG8AOiyo3JhOKFMVFHbvXzkMrg84ANx9WADuAmRoyIhR dY3T3f58jSHH7vHMnDt33KTJsKzPMTu9gceefLp7r75aYy40gMsTq2uXvPLasy8unVg1RW+yABMy mu36XGtFr95LXln27JIlBaVlaoNJaTROmzlrxUefvP7WuxMm1+SY7TlmB+xh6szZDz32uDnPBc3q 9tmBbwHU9gZMNifc68eefGbxU88ATF+46NEx4yfaXR54HQGIZ5ttPfv2nz1vfjASgZcg1+YIhAve Wf7R4KGjtQb4y5tjzisu7/HI4ie9/oiRZAjYnF6VNsfh8s9d8PBHH3/2xpvv1ExpsOW5BRJVz74D 4KL8+QUagwmuKBfO32CaOWvO28s/eO2td+qmTrc7vblWJ7yjRCwV65QBWRo6aiw8bHi0JBMcrbCI 3XXZmUp9itKQarRqC8rKJtXmde+TqsT6vhSISzF+Q0tlHInVFr1IdA2ZDChDoAUm0NALP2wJzA2k yCvZBNNNmOeo1MkYrXdt/FtaOY5owrDfomw8rqcZZrDzDJnaWlhWNr4mO1aepMH4JaxzrgEqwlik hGpDkljl6Tc4PL5aVlCuoBqgiFbRcIJQFUOAYiQJmFSowRAgrAUmdPlHz5zzyBtv5/cdmGnOk3qD 2Fx+dSA8btbcIbWNmbmWwfWNC15apgkWyNxBQxjRsL2w7IXlH3y/fdfSD1dOmP3gKys/i/avVHvy df7w2KkzPv9546rftlQ/OL9x0WOLlr6earJ5e/d/6p3lE+fM55sdkX6Vi994d8iURonNq3QHjQVl y7/7KVY5PCPHJrS5raHihocefefrNY+/+mb5kOEZuVZtflSPBRbK0QMQLpH7ItXzFzU+9kx2fhHP 4oSXZvK8BcWDhkDPjGxLydBRc194yVRYKrC60ky2nHCs4dEn3v9u3Uc//vLwy6+VDxut8OSr/RGR 1b3g6ee//mXj6x99vPDJZ2DKnDR9erI+F6axibMf/Gz9xk/XbaiZu2BU48xlK78ywM0MFGpJEQAN pu6VqYIlQABo2E87LSCY2kvFgWhOn0FMDgAK/mRj0L9CS4r+4nsip45INgmYhP1kMy6CNs1fPXoA xMoBw8aEisv+TWRAsSFeESWkC1OyxO3GIDrmMGDrLiwYR4T/NY0y7gH4Z57APxsN3U5lYHEcTLfX f2QlfTKYsEZEV22RGOSImcIEBm8J2Wh7IYvYePGhNr6SaumwCpVxwH1HtWBin8b9J5JKtImMlk47 DQc22OPOa7nDTE7kYii7EJCwzrY4H7QHE/RPOjD68XgCqYzrI5UJjGmLC0olIf4pTMovPCzJP7Mp 2j8aer3xhA0Wsotww/S2I1KvCAmyl7AJ3/+4KOJ+iT/Q9ukKVJ2iXWPSG9jzZ58UEVNiTi8d2R3r DxEQiz6NHSJx/yQHAFdyhd0y+MQVIKDRRLgtPOIsARYR4/LbjkiOEg+FoskScZRP9YLuylZPabtS fvzdYJ9mu2qd7XOyM+PvDNYApnFByFiYWtGCtMy20pypNHOAKHynMZ4ElGHN4ImKyivCSABUMqIc Qq3+MDVL4qM3FgQAbmDI0hg6StWREeO9g8cIfDFZqERORt24VGW8coiaZADTkoIid3DivIeeeOu9 YM8BEkdQ6y9S+2NaX4HcGaya91DfidVyp69m4SMNjz6uDxep8wsNkRJ1MFI6eNgTr7352idfND70 aKBH32ffWeHv1VftCUqdvt5jJyx5/+MXln9YObkGBvCRDTNS9WZDfmzBC0uDvfol64xFlUOnP/F0 2dARPEuewOYsqhxRveARU7hYbHFl5Npd5RULXlz68sefzXt+aUH/QWKHRx8u1EdLKQHQRYuVgeic F1+e9vQLfIdP5Y8WDBw686lne4wep/ThuDqkpnHhi8vCfSqz8wvljkCoR79n31q+5rctK1atmf7I YkdRmTTPk2WyZ/vyFz2/dOWatU+8tGz+E0+fu3HLXVKaAmDXbJ88e94nP66HSyjsPxjOYdHLrwud QaxDjPp1hagBGi5WRdCJLQ8XK9ulAivCxfJwKdx5gPhAALpJtQDu+XIVX6aBliXXIA2QqpPURkNB Wc+qhrzufZNFSp5cKwTQL1dDAygPHADDNQF8wzyOiR/wlUaKiB/ogYbwParmDGu0sJIM7FqxTI36 zrSDCv+k8ECs1FCQgI18C+xCpIgjB3yFRCpDhkIXGTiibFytOliYpDJyVRgCIEKbIM4IIlIeXpNj 7Tt4ZFFFX4B3dnfAQmRgADY1TJ85e/5DeS6fRp8LgGfOwkWTptTBIZS67KLynosef9rqxHJMwEZy 7c7axunvvv/RsjfeGj5mnFJn0JusACNVetPg4SM//XL1G2+vCIRiQCQAuD/65JNfrv522ZtvDho6 QmM0ZVvsOpNl8VPPwrEMZjtG2LsCRIXS7yDAr6a2/tXXXn/jzbfeW/7+c0teAuBntjlNFgfwBDix CVVTHnpksZUErsMrZrQ6YOeDR4wGRgR/arPNgMrmPrQIzl9rNAMYhMPxJIq+AyvffG/F9+t+efGV 13r3HyjXGoRyDVwgoEHYpz7Hmm3JgxtYVtFr2Vtvrfnxp9fefm/YqLFAOeDO0DQJuHZgPpXDRwGx ISFA2YCmYPIFxAtNCQhQAZeV16vfQLvT80C3ZBbr01kmSyBRQn8mECid2phwikliIk6pxYEkAwDg 50k5rMGGHX8Z+QVCALhM8a8U1P2BUcOIEtGpmTDKtBGAzsmBcGGPfoPh8qQkCRhNyFh30ECNgnyJ IlJU3m8wQwBI/I8bgbjVBReTJZYZTFa4iUaLLTkLbqAq15YHzCbH4khMF+pyzACpsXiE1UHquiVw OPenCyRwu+H5wX4AH6v0hvuSUrpl8uAZA6aHlWK1hnNPlw5dUuCXYMGsA6w9DDc9UySH4+YB7ifQ Hzrbvfg2wCuVzBMlZYjuT8xK48NPBuicM48kZNidvmyLTaRS5eY54HbnubxwPvd0Tgf0D1/Bnp3u IDz4DLEcmABAf1LjzAfEIDvXnsaV0KRMnkBqNNlgjUJruDch3ZBjhauDdwiYZY7JliGUcjj3/qtz MvxoYT1sayfVEhzQ4HLyXENGjqno0x8eBJFy00nlqLaOis7wY9OZ+JrsRImaqzcrbB6uAtg/FWok YF3BBGYQtRbdnV5gHTHiGglYp79YLQZyKPFPuYoRnCKJnrgrKRkO8EWkou8U65MdEucUs1KuJHxA SZTjVTqBQqe0unh6c5JEzdNki5AZAmTUwLBCiQRfqQMC4O5XGRpXJY91l0fIBEOj1WFwDBYow4D4 o0AAcE4KFcqCuIDF1X2RFEseR6IR2D0yX74MC78XyP0Rsdt/v87UWW+SeQJJORaOVCNx5yuDMZgM gIRoQjGO3sTplsVR6FItjg5GM9ADU1G5qbBckOflpIk4/0nrqs9NzclLNNi0wRjskKM3Z1hd+vyY zJvPkWozzU5tsECbH1P6wpyOGVkWp8ofhp5Kd6ib3szJFHNkWn4eTD9FhkgxmqAoAYiWaULFqWbX f3Q2mTui9EfhtOEc0s15Cm++0huCBbgWYZ4XJid1ICpxBzhKI6dTJqcrj6POkXtDukixOj/mr+jT Ra6hL9VjLy45cfXqgLHjMkxWlTc/OdfOSRFwunEfMFjghDkSvTpYpI3AofEE6C3VhMqUweK2KCBK A/JLlaESIACm3pVlVQ0JSj0XEL/aKFMS4oeRP9TqT3/O8eJfRBqofVAQLQkMBECi6D9sRJwAUJwa R35pPHEc3cIPJIUaYtvqMd0BCuOf8a/a659QOP5/Rv8MVIrbPNJ4rJg6mynbVs1K2L4CVxwTJ7MK PGxdJypjj2YVVmmHiTaJS/FQkzmJmYl7LdrAfTzoJQGDUvC4SQSeJtJoddYNwp5/W2T8fyk7QKLe UUcoLYs11vzDLZARFy+Kg2NBCiNZk4UAOi0rHq9CBfuJwo8omdHovCMcNF7loB0TuLteJDkxSQpJ 2G2zZ9M+JLqGDXS5k7llxEWTmAQPlgO0vRvUOUOcP7TkVlYat43wsEFHjP4dq7JKKFa8Li+B/sxk yRUlZAqwITEA0C8k/hwMAGNSujOZy29nzm+jZ+zJtL0//3h28VCf/04A2pVS5sexfvsHR2O6iGeG Ts0kzCyddZRlMG8j0T9FJQ+kCqncDL4oVto9FCsGAkB/njhKqxkLYnz8x0kECYC+s1wbHj4OPQC+ mJx4ABQwvoWK5cFCVqymhJYEjtcCU+YXpFmdHE22zBvW5pdoYFQJFKm8MZU3mpzj5Fu9an9BitmR kGtXwmgZLtVjlclSQOH3GCwwsiWbHDDQcQwWbagQht/sWKkURleFkSNWdjaYuhhyk0w2wOUyp58j UvBtToUnAJ8cuYZryZN5/ApPPs/i+pfCIMrzoc5yICJ0ejlyAydLDjsXuQLaUAzGXjgujHi6SHcN UJdwcRezI9nq0UVK9dFymEG62ZwSf8hYUGKMwtHDnY15cM7ZkTJjpFjuDHBEas49GZxkyf36XJk7 qPaF9f6wu6gsQaqmw++4xqnnb992FHfn5lhkDu99KgOnQxInmZ9mtHGkBhjMxa6A3NtGAFSEAKhJ UKuSlVTCe4vZbuVCf6F76OjwyLEJUh1PqRcoNAKpWijTiOQqgULNV+gy5dpOWaIsg1XvDWfCVwoK +on3Va4jtRphjZboMego3JcQlC9VUqufGlfCnwDo5VpKAKR0FiaTe3xOp7ifSM7jDC4l9eDFWNpV 3wYhSDe+Uq+0urlaU6JYxVcboQPBHlrkGDI8KJy5ymDuNXAYEIBcu4eif4BnJmse1osUyQAUAWoC LAc/QIFMBRgPQJ3aYO6ULNDlWGEZmsZkSRZJyS3vIJCrTDYHBpKQRvJrO/7r/kytwQyoXZud2zWd T3JBu4i1BovTg7ZmlzddKoebYyX6k0BCyCeWooKmzTGnZwnTM4T3JWemwa9FnwPoy+kJOqCbE8kJ 8CsL6pYiHoMjcjp0VgLYz3NbHABikaIAeDOa7Lk2F56t3QXgXqRg3hAO5x44YaPZDhfYOY3bNZ0H 15trw1JfQIEUNA8YL6urTGOk6J+afWHZFwwTAhDCrFoVZtLKtAYpNBT1gpkXTtzes+8AQJudE1Mo AaBqyAmpGTAMiqXI1mikYiqXKTTebupk5YyBBvDlHNb6JU7NlJBRWMIG11LLBG7MF8kB52XwxQmA /mnBxVQunRI6dk32hQu79xus1OcQszESALEGQw+J7UErkALLLeszZJjZ5c3Nc1GtU2QCwKtsWBUC 1sCzz8UqaE6zncB6DBPymx0++MqK0khu2nKtbrMNS0mbrA6zzWW2u8hjxpgi+IRGnq4PHq0DPt0+ zKhw+kjNLz/gcnio2BlWQqP5KOSOU1II3eDxk0N7sMFynhdQOE1awJ0DLnd5KStARVtYQ1birjw+ Qmw8VqQNuBL+BN5is+NlwkUBozAR0A8vSg40qwMaZpfbUPUJOgDngSvFrWA/cDnYcA+w4ZDho7r3 7p+aJZSoNPgrxR+whoo5wK9OojWKtEYYNbLkarTiq8ivFxoF4irCGRTU4s5Y7hkdaA2GabE/eL2E RG1R+xCt/URBP7Mf0kdOyYBKSwcLahKgulSydtCf+AG0cnQsYIRilkInhJ1rMF5IyvbEUUmDAYXJ ErW732BCADAECJ2kkWJNpAyD/onsDxpOIkWKcKEyUoSNSADBqAqDuCJQgA1rqhfAnzIgBoEIKf4C I29YEYwAK1AFi7AYFsDxaIk2UmyIlRgLirMLS4xFpbooNn1hmaGozFhYaowWG6JFhnCRHoB7uFiH 0fOlMHOo8gu1oSJS8Dimyo8qg1EVLATJShR6K9KGoD+0IsD9xmgJQH/YSgPrYfMoxt/TT5w780lq XQALxMh9YWgwgwIfUAZiKFlNWxCOUgi7hdMwYCvWR2FXxRyj9e2vv/107U+zFj02d/ETf588tWnf AWdRqQRGokBEk18AzAROACZaRvyOcA8m/ofM4vQcsLoCsee1K0xTIvIX5vauLJ3ckEgIgJhN6m2D +2zkD5vvq5OSJGAZlghApxOpAo5zD18iHzhiVLikvMMD3ZJUGJQ5AAAgAElEQVQZqR/GSIy+SC4R Z8xCxUxiXxDFMyzbg6f2KKo93LxjfUZcmJ/PhtS3C7dgkkd5RHEyi+0sIFr7DGiLp6gmMyKbAia8 m1XHbxc2Q/wDxPaclIU+DSKAI6B1o0ggShYNuCchQKJ40AvlG+0ySgVxwErN0rRhJnS6IPEOFnSH 7Z8tRNCuIFobw2GM9/+8Y3GMTo1DmA+QdUchLVZLXkgqRwriKnIMu0D5I5IxRrTwqesjXo6KdWUw R4zD2WSSUBunDXdzgzbU+89rbN+Y3IPUTFGce7DuICq5QyUyBUwxLKrDE48iY8sGpxB1IEquyIsH zyIu6cOntSYS0vnd0ngkKYXVisXjikkFa2lKZhvHi5OoO99DtjYca+xvf73/I3yrfYwQj40U4tNT ItpEbOwQ/YGkC4lwh5A+KarmQT+TGT8SrkxHn09WOk+IhcCwErCWDsjUcEPtcThrYNgnCfwgOQCd 5RogAG4kADCKFpPQ/yJFAMa9EgXWgAeoWqYKlaGlIEgdhrQ2cCGMgTCaqaFbANhCDIu1B4rUwAT8 heoA1m5X5xdqiN8A+usLyg2xcn1BqRHG21i5MVahj1UYi3rqCyuQHhSUGKKlWhQoA8QMYyCOhCp/ AUrp+0IqGNJ9IbkvX+4PQQPQr/BGZJ6Q1AMrIyqsVBDFooch9DZoQjB9sFUO8zHxCZXQQkS8iMRD EosM1rjFqrfIE8p0pGlhDI/gaaDtJgzDe6EuH8b2Yg0x90T7Dvzyl98+/e6HWQ8/Ou/xp3YdOfrn sWPAWGQur8oXUnrDcIZKX1ThLZB78NxgYFfcUQcAQ4CQAIRKiepOMUX/ZLmU54+5h4+OjB7fVa7P Uun5CkT/QolaJFWJ5RoRifbhqbUZUnWGWClA3K+TsAQAA33xT4LsMXGLzvVYyVHCztRocVPo5HIN IQBMkyu0ckoJcCeMdZ9+iklQEIUTML8LSXCRlIkX0FI4IVLqeXINAA86uSNaULS5F9BvIEcC0HPg 0OKevQEcA5gh0NlNDcG50OwAhPLgExAdLMAnAiSLC2CeyQY8ARqialMeIGYXwD9i88WdQDcKt/BP h88MKCsPUaLNwWAwixvgmY9ifTupPwDwj8I8G4FYFCg6vAGnL0gUFwOoDerBldg8PvInsxKQod2F GczUOMuiTR/lM2YG0Lpygds43JS3ZFscAPOMtrxsax4gPb3FbrQxEBflPu0I9sx5DkCwtjwv7Bbx noMBk7A3TzAyaNgotz8klmmVmhyZJluiMcat6hIlBpAzIUAJqcwExEacJqXzYMRmkwHiTtQ2C1oa kw2MigIZfCmHrSIuSeNKSHYX0QOlUyMSC16WSK7QGLOEMkD/yDNITG0iEAASL9uxK9YB6N63EvgT KVhAVIAQ+jPDDZxHpKR8wNARwMZMROvUTLwqFjvxrWBMjps+VOblcHpyMVAM7niAfAXdvGbSGV8O G7436EDAnm7oaSHoHGE3PHIXxszYCfpnCAA8ePLU6bf4FMnLYSMInlmAl4nsAUG/w8MSAA/Zyov9 6Z/kWzTzO7AxiB8+3dhwc5fXTNmCg/nKbvcgAbC5kPnBJ2J9fJvpGwPvN+B7M7zWKP5KfhtOj5ns BHkn2Q/0HzR0VHkvJAC00ioSd/xhayQMd9diJI8aTfgSNVM0juixaCizj6tAMD9v1osn1jCIXxa3 CSFtID9jFbHuY9w/4QBYCJayAp1czXoACJpnfIvU3qBkPA9yhgkQPwCJBUKmAU2uRgJAvQpKHGL4 Kn2SROXtPwQIgAwrAJTjqI3aCMVAAIgAKFmmuB8zAVAUiKhTx2h1MFa1Gp0DMAnJkRIUKgOFigAg 9QIyPyHmJv5r1F/TFpRqI4VagNQFZDKIddcVlmODPxFnw/yBhAGLZ4VLMX02TNQzg8VqzI0rAGhO WEcUZholQf8kWqlYA9QF5o9oiQ5wP/5J5DJo+A21vkdY2c38Irmf8BbyKfdHZb6oMh9m0KiCqbkT o0qdqjASCeQthADcZ7I//tpbu46f2HX81PbDxzbvO1Azd36aya70hlTkYtVkusKTiaLoBONLISdA rU30TIigB+alqVk3tCpUIgkWmnuhByBZrucqMASINRYaJO04AE3/JfFjepoYIGPif4hMAeEMPLF8 wPCR+UWlnAe6EDEZxLvpPBhbRCToAkvDEq1MfjpPzCjNZzBwOSXznyE9xAqbcTeQolbelLiMZgYF Vfz2kAuNF2RYpGqSrKakMG74Z5GogJhJBHHdTBL0yMcodir1yMo7Mhsi3KTFCpgqsKythOEPWGYl nRH3ZGJjWJJDzcaUPCQQ6E/UbAQUfSZniuOc4b/lj5IdtiMAREoyHosSR5wkZbbNVo2CmBRoJmRk JXHjWcJsAV1GGbPNVo2bZDA6PMxzoZdAo5gYlVLG4cBkvpLIGRijUtioU5pLlspyCVayhu4wbk1v F2R1t5NHeJcMFFEcErTZ49lEW3wKVNaTZuXS86cPPZMtFsZFmSBUCqIyShlMeWaUCiWvXzJ7XYnU G5AhorcxFeZElMnOYp087dA/6ZNMX11qzmfSef9X1m/75yhIjVv6GXopoAyKUZJtiyijt5rEd2Wh gCkxyfHTeCQUDfM3MIk5hTxl+DMpHXMBC8sqiAqQVk49tGTUZYVEyGiMURxaIVEBYjwAg8cIfYC8 S5RMzVpqqCaxK2GE0WqiGaAkhWwxrh2Wg0WA+JWBErIV5g0r4M8gjG+FuCZYTPMHsHQAaRR548Ab KzcU9tDFKqBpC8o1CMcRkeNoT2TKFPmFcrSJxOhgi9V8/WguUQQj8kAY0L8S/b2wMqKEoY8YTWDk JBrHxTj0YQVJ1C9S5+M5q0NoytGQIZGcCcoia5CWwIjdXY0FUorVOB4WM5QAqAKO4cTjgeQBZpBC d1mv5avW7Dx8bOuBI1v2H/7trz0VI0anZluBnCBLgfPxwfnEZECi/AUyXwTjf+AMA5QDFOFphBk9 JVTeDKF3RRVBFU4ZQwDGhEeO7SrXckmBNpFULZZpaAyPGB37wNa0YqVOiHyATP0KvYTY4OApE6kG MiOTyH4S6IVFGyUsKGcQvxzhvpjGBSm0IplahvshBEBJG5MrgmkDwAGUDAEgpn0DsfIQGVmc+nFa F5NEQXiX5CToVxr3J5D9wLkp9bm9Bg4t6tk7BzAbAj8CcjAX1EWNoRQQIwfIwzWIiwDgWWHZzTZc CQCJhuKYaR+ClAj+9lrysOF6G3IMSx5jRbWxeM/Owj9iKfZSMSJKAOgC1gZ2B4j5GHkC/Yp2o5QA TcNOxI0swvTGGwpa4kERwcIl5NjdxJbtyrG5cdmGNMBkc2VbHSaC/SiBoZtQURw4Z7QUE7CXR3ZO CcCAISNcvnyRVIOlddUovS0jNbwVWiM8shyLHQiADUOAUpky5PF8s3ReUlpWpgCesDFLJGPUgZnk KIr+GUVjkn0n4bDmBHbepVVXuDR9mJdOQmLgJcMoonRuIkmoopoJSWlomejUJdUXAgIwRGXIJWiy fRUwxBBAAKLF5QOHjiS5v0jdcvJcxL4O1I24hEiBBny6hAbkOjwmhOB+i4NkCyCYRrKFX1ndhACQ l8DpNrk8uW6Ey5ScESJF+BnG4RBSRb9y++EWM6Z65snBgt/kdFvwtUA/US55n/ArOz4P/GTt8WyD 3SJvw/04AZ0j8bAQ0VbE624i4Arw3YnPlVIFXLB6rDZKAFz0RSdeDhdNRUAnBnEe0dcXP+Gi3B6z z2fCVxyPC2/PwKGjS3v0S+OJ8CdKCACgfykJpGF8eSSVB2N41PGUXALKkQaQsYAE61M0z3AANWP+ jxv7GbNuHOurGOcAJQBMiqecegConjT84DUyHCPYzgqdTGFgvIRyPROGpGI4A9mPWqZidkXiCLUC lT5ZqvYNGBoeWw0EQIGGf4TpRPQTJo8iRkMtCpNQIbH0R1ASFAd6pkgNzDqyQAyagta0gkkoCEi9 WOFH6xRCf8DuhAbEcTABvixAJzMBY6ePFGtCaLKC8Zp+xbi/w7hDxugFuD+AMUgsTCd1tYhCEVXI JpW2WM3sdkekFncFrb2FChuFCj/azOS4txj5qoA4N4poojP0JFli9CagTQtmwRSzo/+EqhmPPdnw 0KO+ir4pOXaJJ6BATwJMhDFlAK63hKnZeWf8Lr3euKQ3xqSGShlPNFkpzY/l9q4sq25MxAQvkgOg Mkrvgv7tXAGsH4AG/zAiZVKSX8iXKAcNH5VfVMLp1BkJAJdNAEUjN9pfCTqk5kxRcnubd0Z7+U5h u5VsPan/5yZgADrxEqTQ8l7EVxAPL4mDsDZLP1eYFA/FQSUWQRqGRLbl17ZPpU1Mz0xJI0WvuEI2 Bp3K6dxxaSzwbfNOJGPxAX5ccyYBYzRFKeni/20zvsvqjxeSxuYAxAkAo1ufIWlT48mkOj/IWBIy eFT5PjleBusfacRUfAZLH2SKqIsmpa1YG58CaBpRQ0ubEUbEj0tnptwVtJMWV/EnmvfULcOqi95l LP9nY0PFcFt0ULObU4mk5HjdXzJbJbdPzKBldLPYxxQXA8UXjxQxoIXJqPw/tcdTPwMrR5vMVqHG M0zLSr1TlxZJGmaNM2FLyZltpOsuPvPfGl57GqtMlUy1PjPukDCieds064C8/CTYjCdMIbql5PGx ncn6ZJ4wKUsALYEJAarILygWyrQ0E0+m0mAtMHXb2EvNPUINUQECAjCMIQAKtPGXxCPUMXAlXBTP AUARtnxaIbhYGcAGA44iSKOGYOCNYf1g0uT+Iox7YasH0AGWQF4czAGCayPd6QCrZv2TZDii420p bIs7gVE9SPhAEOE+xdOkxQBqt3P2xlhaQsMa0cpOPBil6iDgfgwrxXAgYoLRRMrU+WW4MkK4QX5Z POM5Xh+dKp8ifwDaEybMIb8Ehmt9qHjAxCn1Cx8dVT9N4c1Py7Gr/FElDOO0BQplQAPgtNEOhWer JN5pUk25CG8Xw6yKFZEiWQjPGc5BHiqiHgDX0FFIAGQaHjwXlVokU0nkahKOD5O4HlE7Ox2TsB9C AJg/dSwBIFifajfjGj3+KVNT5wA63mFXcjXyBxVlDmqkBwo1qeCubYv7p7SBYQUsMCCJgox7gbH9 MWEFMrIGMUYcXZAFgUyl1Jt6DhoS69HTmOfIRZSFBIDEwDDQH3Ez4B+HGzAhwwEIKGIwHq5xEqCM gRIWIsdJCUCuy83EFCFwchOSQP0AhBI4PDYK7RxtfIBBg2zoBzSGJzh91J4L6NHuQIjPOAryPJQk 2Bx+aia2ttsn2Q/5kx4XAGqeO8dB4FyeO9vuAQ6QS9B/rt2DVAfWk1NlKA3DBNzx8BYb8WBQAuAO hvsPHu70BpkcAAzhI02DNABuNYYA9R8EgLNTQmp7bzYu04DPDJ5AqoANM/jiFDYxjCl2TjRAiXVG ks6VcVBDgEnhQstHvMojKaQiIvnj+jQY99OyaE2ZJKbGOx8IAA0B8oZihACYgXTKMATIiKZoDBo2 Ao/MkigKirsTAsA8GLPDZSEuG0KJSDgQ3D4nIXbET2SmuJ/cVmKVx2gcwhZ8hO3RDsRY7vYhCif8 yco8RRLk46JPKP7IMTSfMe07aZCPDykpsbgDATA72Bg1fJxuEpCDCQZIzsieWYJBDP958Kg8lGxg UTMnPnuK+OmjpXkOaMW3e2wMQ8VnbM6jXg5P3JPFcB7y3uPLDbtye3I9HhP2RI6UY3UOGDKytEef NEzCJj9UmRpa3LdLfnjE5M8QAEwDkFADAP7gNYjPlCRGUMkMInHRRhojSExE7cgAmyXWxhZIN0R4 CoYMUFZAmQYjNITeCQxGZOYYBSEAZHPsz2T9siJ0xDuEBEBtSEICMCQytkoRLZeTCQCnGTSQALyO xUvQK8k0ACiZJAGTgZ6dbJAG5McYE1Q+Ua8LwJyEUTQaYt1hmABOP2UqYgdS0skpBKC/nLWCF7OG n1IG61NjEjF9KYJMXUw0+aO5CEsTkG6w50JqQNIQmI5QO8LWeowHerYLuydEJYYoH/eJZ85U34SL JdFNSpLoTAxvJUpqEsPQI/xK7gtn2VzdcmzJJjuNfyVBRFE0PqGdDOahQnYmK1OGqAefzME09Cif yFFTWboQyw0IJRAHCrJ7DiyvbkxQGkkIENb/kjHKA3EyH48CymbJAKGFKpobQNIKlVqeRPH/UfYe 3I1kyZVwSyvNjLq7qkjCm0wkgLTw9AQ9CZKgAT2r6H356u4y7WZG0krakbT6vt0fveHeywSrZmf2 nHfAZCKRSId4NyJu3CAZ0N2/+/pxLIxiAu4vxXLFVL6czJUxYJkzY0IERyA4JEHoKPedPhtC/78q vKoCGYpnQjTxWCqLwJRb8KaV7gqRp4UGE+pmSqMoVcpJDa1S3KeJo/4ikKARm27jxWXEwkfn1mbi vUSgYZrJ7gUu6yRFy8JA2nicYo0ajkb3ewtfHCIez4ehWqrBx5O8/2K0KjemSEfc+opC5ugAYPMs RV6KhQF1Qu3EvSEazGfpCCILKbEduS+MlYcipbpx1XshxpcL3Z6CyuQI1yWmZHPiX6AtKRcuy7LU Fqnf6Prgfrp/ppBQrceUbqkhKFnSHaZio6m8RIol76Rag8muoYSR9H/QV9tUF+HBXQhb+cbDdg2f x/t1DYAZWdDOJIXoVB8Aldcy9W3lWhck0eVYkYlaUmR0U2qUc03o1mYp7QDsFBy0zFLKRVLiNtte j/+tF6kI+JFT6z7/bu7qFVKAOttsIVEgmEG/6gDARpKBPhnbHuuE2pg32AL46y4hb4fC9lsc2oDN AsDcq2HxALYjXIf97wW6PTm/1d1hBK/58Wxdxbx3hOfJiV/8CsLZLg50SHSkg2uXyb7RnleQ/OOD fV6RM/KZh7nK5wUHsOeF1VC0B9UKDXMCq3ucT0AfAMzp0kZ+aikxgkUO9mynghnmLW+5h+cr7gq/ bnLgH30VzFFsoFnW89Raz17bZAeAe7A4aztmZ2vmBhyAd4/L1ZxfL2B0j8j0GNHHWdXB6R5xP/xr ITqHeT90AHB+dyUaaEktL4N4wvHgPEi9b61Iyj8cqudUQJk7xLFeiCvonxeYZixcUIITjPVVjR9J iZBCJYGBuiSNmQjk1yzH9+vDR5fXG4dPG1PTo8xuaHNcf2akjfQewsqwPDfaRhA1pgCxJvqrygEF lynGzxCRCkqRYcFeAb4iU2ie6UAE0hYIowvQn5xR+G1maQJX4luTHN1nLDfHm1GuoK2I3DzaOHCf M5JJYFSJfPU2YlR2AEYVmWUEQP/U3AhyVZDDQnFtyXvIMqHQMfZq6Hwn2qEDMI8i5/fTygGg7HqV WXzIuLbRATg6vQCM+s2TRDQmJa1OJCRkkMpLLZ23EhJNYGMODkCJyr2KyWz5Kx3sYXOmFN8wW2rY FQD0qXxpMJ5GmSEO/BP6H0zmBxOwnP/to0FwAPZPb8AB4HgzJoYqpCbpId0wizKgh4BiOYpPrzPs CHIVL19iuFh88kIEIkdwnHA2MmEm58YnMRUwhndiPkqXZ/+BaVVwgwFDj88t6udG+YKUrKGvG5+e jb6LzyUdg2B3zs5gjmJuchbj/fw8iSfAX0r/wpMn/+LBhI6gWkknQkwnOGzyYeaZuTQS8sbkcVEZ AKQ2jUzjkDzR1MIIOgAvDo7PU5QBKLoBBgDErackgMP0HkzYIQvI0yitFsJ6JvARD8etIplMF/2E mJ6Yf7ZbK8lvW5A9TxiSTyA7IkykSK5A6EPULkoFCZAcUqJUAzaydivsNpCNaFJBeb0QVI1qY6Dk z59dd99+wO6DbJeR6kPpYALZYIuxPyWmhlEM1FkFw7pJTHqcZmgq4ulBDLezTDloanmLvRhXerwx vtshRTZKTLMD4HeigXAKt4tvQIifkwnLii7fRQfDx0Y5GP73aM+I/skB4I9zXEc3zsR4j+Ql8Fww PrTSszvrWMrMc9iqOADOyjqWi8EkRw6Amsl4Ztr0aDpBtusSvgYw96jwkrOwgZdiZcPjqVe+qMdl fDKZMQ8KZrsVTfuRcBfP8dbyevPpxe6nPwyKAzBs+00HRtAsf14G4LVKbrMkRKBaMSwLxgrvXNG5 ffl2bWvvv/1uIKablWaKQygpgyKGYGeGSHRFh2yHMK9IscwQwRv9eCtClvjLEVYVYxa0hNWicVKL 52+UrkkpI2zaxZA0Gw3wK0l71Yk2ocC9aCSgxmU+EnrXDBaC2uTzgDnFOtp0sT82rPqrEKGF2P/G E/YBWLD5r8gAxDOhAxBT0kZEkilRWBrDPEy7EtJ8NsSIQtPPiQ8QLWKOU510Ms0dGDCTwLCb8wyR 04yWWxjRkL9IA2VD5X4Re01r8hJT6o1BdaYPAudKXKig71RM+rKxOqqJwv/JfDzJvK8CFiqoXA1x llQPNcwACK0r8lzpS1dQTwgReKQyuE9uqP+2fklsCs9R+0jat3lQ3/x5EXBYuExDWkzInUpjOwh9 ubQsEgbtMqgwm6SHNmUUUvhw5hLSzNiMZbh/MNYAbOzsYwaAHABWARI3QJcEBHWbxKCzQf2RU19/ 8f3c5evCAjgAKnIPppLTiZIz7Clb1KNI/Ab1C0MqprMERmkzWNpyF9c5FekuoX3GoPgKBkcqK/JB FsUX5bGVXfYQdJcxFcHpqVyu2FgmecI3UrIULB7g6U1a3sIyZd6Ak6uhAyDfiOifjD+eS2eHleUi vY13Sd50h9F/oDwBNbZJJXknTKhS+5RKZ7uGRc8bcDrgAuEE0dlWxykOgJSldTAPQGPTo2uFDgyq WWw6mNCmAwYHYHXHXNqcvX29+vLdo1I169dNT1j+JSrwtZ2649Ycov1Q4B8jemWnXij7JV2mRZx+ nvFJvYdyCITmtdoPJROobIC4A6zwg6kAj6VCEVeI1A95DowBZI1CC/wIERglWi/VBJM/wAJxVaL+ Ij2pYHtOtbF/dtndPxQHgAEPwaRxJG/jGmT5IxpUFQIcEY8gtJDuj9whQVm0XuPveZ0BiI7JaWGS C4xsY6ctCuEvMsFkYmZ5fFrQvMaiHFCeaGPgP6zJhI3bSwwCaUtG6rN8wIASdfCXX7GGoT0/3J4d VStHMKa8gOifyEL0r0ScmRrEIWYGyfOLlAFY7JSwD0DDqdTtSOIF4FNrdJIpQN8+TnD5b5zDOqms 0iRAe542yjCDW+UgHk5qKMONkR1yABKZ0lf8R2VFC9oIZi23XGnlit4g9TgcSuQx5J+kCgHq6D6I fdeN3z4e6nR7T8/AARgFi0MsYSwC5rgg2J18ye3uHJ3fvRqZQQ9JqwDhXZ9BWtgoFYjgXZ+cU+SZ Lz8B45QlGSOgz16XbNDu21gPfmtSbTlGVJ9R9j2mpBIFD0OgP9zjxeg+hevfVnkA5erxYfBK9BDo WRxFB4YOtY1Rf344JEWgyF4sgqT9WjwY8gLHuC4ENpDyAFJJwn/nh8dn4FHYPzpNZgs6Q2c5gfyS uXAn+kOVEH5DtN64E6THMfgKUfbDZB+Ae4eGwH2k7lT07xyFPsl2kFdQYRkB3Dioci1ykW43aoSx SYoiRVSPYTeDdCQlVlFnVQqmEhaCiuFX46oI2FYOAFtzh2wlcXtkJc8ETKkkm77BsShPIWwPw+RY GEBkd4TjhHp3VFxnS5Tv1/Y414wBnlUpzxWa/prMEwyLeYriryOQ3eMwD7L/aW6jsRushpSboJ/x zyoQiL8pgcDoXE4QjplIRPLvchenVTWTUb0dM2JxG6oQ2OBUBrOG3MVNTTCVtDum4DcrqsaXDyA8 NfRVuPPXNqt667AZvJY6G8PPrvZ+/MOA28y6jaLHFKBaqf+2khR0nZPONktNe0I5lTvrVbJF5/Lu ZWdr52/+QWRAByhkkOiXkow2JekffbW8qulpHybWH3/wwShJQ382TtqIqkRVf7wQVwo5Q8kogT4E rKqxqzmYFK0eQJmpjEl1BTl2GyKVxKwKjzWygNU4nJ9Ii4xmVDhfnRGycUj2pzAkRCBriApPMWMQ 4lTAgkUNW3mBhfAVE0aAO7w7lDCG4lYsiZ2hMGqeR1udIJgIE0McaTDgBeXi3P2KeEFKDoKORDVZ Q/SPHPqH1/whjKblobSIVMa1ZqvkTAqJtNwp8pcM3RUhkf1CEXCYAWCPi9vApTQWN0PGkZrhuBA2 dDKp0oB63RsRDdY+jzHWP8c9ODUpDMg88FhESVZjd06g64980WXVK/uEffodAFU3HFH8zEnLhUSi EEuib6NvPaxMZSkTlRK9IErUoPOgrgMe+UA8BXvb3D1Y2dgxbAz3snC4KuiqRNO2lo/C7d86ta44 AGDudj2Cs2jWVJMQrRqssosSkhBrRg6Av7DBZBi2kDQQHCMXaFG1FOA8qqYmcnpBTDch6eVtexkM I8YvHLTtGxLoWdq0FzbKCwCvQyOMZlACHFwStqWJQB4te2T2icOz73eQ0y/Gf5UZ//Tvyq4fWkvK OVMEhw5pm7cPuvvaK0AngYI+wuQU9wNnB+aFkk3e1FMGm2i00jI2md7J9t9ZofNd3c0vrLevXq2+ +B4cgBx16ZI52qFSOk9Bf6eBXgGS7/sYOyrljtOu+iBr/lSZ/COAwQGXINDEHrUHqd1CRhAV9ZXU zllDnLfkd+VTDgX4kOKBYUGt/CGqRMJBQilStzaydwoOwEF9YmqU8T1g4gmp5R0nPgxzZjTkY7a2 QthzfYgOENq0UluJ4KhxxniRjAFtwyh/nqk+GkNqWMgDwfq0YPRJoXtgGTHzgqKQMpKOmNU7xDqB 2SUhJmHseJFhLUL/mfmRWWSzj0zPqRNBtwdWtmZmh8EZmF7EsuapOUG8yreBjWcWV6QGwFbyKnyd CVQXKQNwfH41NTP/9aO46CCT4kUskxuKMkKTRtZ04CP5oheXUiIuMxPjBv+KDKiu90JdjpSZNkqI 7ZwK7whzAhjLKRDtB200KYFi1AQcgOXu1tHpNTgA2K5SvCoAACAASURBVAgMhajqRDHneCF2Al7b Pjy7fTlMHC/tOTH8VawbxN+Tbem6zE/DAyhPmFukcsilW9C3U92qOVYN0o8Iw/GoZ0Yux7z+CHtm Y/LkLWgHAD/L7CN6HMdVEkDoX9Ph4IwB30LJZghZSHmoMwv6HOXj6vAwZ8QOAGWvmCakKtzpkZqc b41Nn13fHz47B6PfB/rdUKyXf8DC22G6P0YCpOeLoHAsAquwD6DUA4ThIxk9RSKMZAZqkmSQeIBa TyXCKuv3QAhSmCFoj2jKgZ2QjiR6KWQaxNwUg2rBC8ygFi8H81IEvFte2ZE2VdTzC5kwqzwfbLo6 PtQhoguX+VLVl8xD4gBs+sR7wWA8Reu9juaGigNAomzMzMEJIBoIR3DcQVELLxL3wlcKNelAfoAz QS9Y2kL9OxTXl+oujv1ji0fcJ0+Zm5RV6BGHZwOPgScYSv56OIhTu0qap3RgNPltsWA/fd0WTW/k +SxvySQqU+wmJZo3w7oCnkpxjlynq9HzV8Pwlc6DU14ipADBWReX15kC9MRtZN06UoD8pjSL8KTF G7cELvlhh2BbuY5cH1bENjGo73Z1/2pla+er334j7aiibIoQIWnIFWVHaIQkjJqoP/BQBf9LeouK gyH0ibhihCf6ms4SUSTNij0C/qI4kiC7Qc2VoodXYEGhGDcCS+te61JCoMthmRMfU99IXCBKBYSQ F4O1iLmJlUS1pwD6S0MZppQU5XIJBg1RYL+PpCk0YYuxWEqTpgylTYlanxxmxng/VUTEUqpHDKvN cHIgrWV2CkqVss/LYmJPPBsNeMtxPozcM4mFBSszFvddxhyC9B+I5nN0eP5h3oM+yF4Ep7ZzLAAa jaCjBH622H+EyuUTqVOOe4nWUzytmUsPk0jkxmjFTzVHhtec3bY+77Q/P0Cx/8znsf/ISOuQvyq3 4HxImlvL0fZYXJdPiLhQISGNFChLT14ZPpZUtAD+XhK9TVM1KKDzTWVZBWh1czdfrjAro4jqCzWl 68UdweqUE24aQZMzALOXL8EBQEL/MvUCo5C5EGmUDWHrhxENEkAjTkvPWUSYjnkAQuoaFqMNJ1vq d8RzYNuF+s6UF8UCAx1xX+Uqgi2MiK9sOati3NzlTeIXbZI70bMp6k+WbUtNBxiOoTiLJlgKKJdg Px0G1kctb1EbxNAegqtDJB+9pid5XfQNKHIERnJlR7krlBbuCFPIV4ftUVZBaVGwK0JlXR2apIS2 tMkFEpjHIBYrTysOFrBhBsBY3Ji+fg0OwBMbHQCLO3hykJ5neQqrl91mmVKvRS3pwR174C6je1Ar 2kz6FRoPi/3DTixsDkB1g57M+4jpiTWgiv20O0Ef96sKZkRK/gj9R4oGaXtfYAPBU6Ih4E7q/BXg AOyfXWEGYHJ6lMXf27MTqgQWw/lT8w9QvmLkLyqZnXnNtkeEplkYEXQumQGF6BQslNrRyZk+PohG aCpqPDcW1W4hLIdfrQg5E0L8npcKUsk8aKKHgnaiDbo4yoh/dmGU0T86AwICUbRmZm5kZm4YXxda lCUYYwJIWwXBKQOADsDNi5lFoQCR0jp3WCJevROAA/Ds/AqLgB/HWbeaqq205o8SLAbQnjQsp+pW h9NGGdYr9j/RIGnK++rBFMteAt3pKsqKqWIyxY9UBQCUwoY1v3k8tLLRe3p25ddHolqBJeoUW8LO oPbazt753csRqu/G85wU4pTC6HOimDk5S4yusIAj5PFzTYbQ90X6UyLustk8s/a5/Df6SPV5ftOi 8CMPBDshVDc8HvEcxnmI16H2pspHwqwCOwZTUYdSPc0qgYBl6Zg/CtMUk/Qcj/U7OcIVEy9WOcSY AZg+u7k/OD4H/E9FwEwNpESbTQRBlnfwqZoHf8YB/4AJ96Mso2Lei5MQxgx0DIBTh8zz41Iev0JJ gMbD2iBVhCSMQ48Lg2SoZrFcQkCk8AB1gbB/sEcykaokgChDdcuvmEE14QRLF7fr339yN/dtrExF wR/Fwt9S/b+2XYVZKbjCMZ4tBtmh1A/h/mAtJHQ+GFwZRmZ9y0G2fc9VsSKaonoUaw8jSWF6WhNh NZgmYj0nuDl3LCW/a8IF4vpgXiAuE0w/W7yZh+R+mVeo3HkHJSnCwjsJU/kq76GXdcVwJOovPgl7 BZiSVm4Aonycy3ccAf09dgn0cIUKhTXH1vJa4+j04MffD7j1jFsv4K0PaT8lGl8oCObmAL7qDoEK g9Vsybl+/rrb2/u7rx+p9kmoYZJUXcDIBknPQYWwH0AlApopi+kZkQyA8TlMfDg4Np8KYSL1UaJW uJlCiN0jxJ646lel6weIHW5omf8wxs+HJ4qThi4MTeQs7BtFzB+pN82Z8ZxJsXZzqO8IFUIV+SB0 cobSxScYWzFVe6wwMo2sy7DHrcStKZ1isgMwqFnvGpIyXsTT0eFn6WxA1wGbZykHxor6PJ+5VaYq Qo2ka5S8j8LT3IIq2qXLVHJJOS2xil5TMhcLC7KlmzIx9Sm8rTy9MF4uMXgRKiVKqhbizIv3iPXZ RipbTAr/nh8t8gNTfIIhTyn6POi0UjT2zyXjEk7TWYLPGFx/ccSkZcQXQv6YO0K6Ti6ZRd3SeKSJ geq8qcv1TMb6qXwxlbckA4AJKGwXnZTMD+dJsDwglSvRAspewazd2z9a6+0ZlKFlbXjKBnMdcA1+ pNjhERtKNvJB/TFTgK5fmwvrWEErqJ2i4xTzJoojdWbsbARcp0SWBBHt0obE+1e2GPLiWEJPwBfb pZC9jlCQDaQA/Cbr9qDewzoRLNc2WfSZBd9EaGGN7ee2smwbHMIPPQ2U2NdmnPUhekqhgXwYVQbm 6xRBxMLzfvBdVQfMcSWd1FVqSFvMq2T0X1G5WU06clm8AdmbOgeiq9RU9Erqu7a89W1KBWA9m7u2 C1d+5uZN9+X7Abeax9oMgtrctItl9DCHjw4AJgHCOTfs61zU0kBI9aEGYT6XCxNVmGG9q9wJ5hFQ 3aDk9pVHYTl+dK6X6L44ABj1J9dRGgUgi4wL/ALtOaB8EBYcutWCE4ADcHB2vXF41GrPAPBVtP45 wdCI6JY1SBsjMrZS7IH1S5pzgcszS5EY/AKtWYjUCSj0/6BsQAKv6EJoHMioUnE0qASUqpPHpgmI R6Vf2qwuo5Uh50gUfj7KXY/UoC5qB2CSnAocM4vEbpofUZyX0WnxEFAztC1VAdFqB/h3eqFzfn0/ t7BSKFUc+AnTDEutPEjG1620SAUIjgfm2KFENh6JSZEVslj5TeN5FuekToKmkgAS+//Vg9I6MKPU UaKZMcvkW/RFd2IkXkHonwNOxu+exDrrW0enl0F9hHqOqJJBxg1eLWc5a9sH5ACgGI7IwbL+EQvy tAUTI/SfoVoNVaw9TiqcLOcvIPuBOM+04tUoYhbj++gGkw+3x+4B45pYRg6AEHW0mzitt1+ILM+T fNBi1AGgvAF9xZQiCKETuTAJD3d7YYoWJogyxDXENJYmQ9KY5pMphaxpISmxJFZrrH1ydXd4eglW vuAGRcqsFR3iYDh1jhCwtqZyyisk8FxVnZirHPJX4Z+aLTEDKdksqva9ugg4dOup8DeqBUTxgDr3 FS8r4gdGJig8rJpG1RTXnw+gzmUhUnlMTUaUChA6ADHbX7y86373qbyxV16laAop/IgDsMYGncEu cz23WOFHZZMR0LvLpNQpJWUohUllXpLY1RgapzfO3vbVDYt8kKfq2xA6d7ZdTh2s7ehUgIb+FFbf IbX+bVaXC3mlJMQJh40apqQrx8dPYj7YCKa6vu/CBtgKfo+cAd0UhoJMoQ8Q6vTzPCpBr45yCVYi 05j2dlRi2qfTdJZ7eCLMwcUpUwv/ixKoJOLXtoud9dbTi32sAajn/KbpIrOrpAR/cO7prwaWCmAZ cENVsYdfBWsDDsD69t5Xf/+1Qt6GLvBVONtMPITyZmSIzGJcCjQ1eUNZKiqulQ+qvsIEVSn0C9Yw FUXtpgRfiS6f4Ag09cdl/dBkltmPUmZKGp3aD5GhZEA5BkyMlOjxZIWWM4Q9j0lvHktXOXQtAqC0 W+5chp8ii8qBWyrepc0+b3vM1av6i2KqLjku7WkxbE9Yue84CZej0GRSwK6p90PME0U4Ef3+Yjyj Eh0RX0guRbYQf8h10V8krSV1mJxJOFi2i3UdREnnjVEzOnQAuNMC6atyAoF4SqSvOqQkPpVvlpfq 2L6GDHn1kLASK19Y3cCY1of6Tvzg6U5nBbkFqm4hcmoRbSjlDXLJyl+P/rUPEB5zWrRilcvHFSl5 PjWaj02uaVZ+lCEsJpFhNRO8TCeVRMWOIp9Cgn8gGaoPxjQIutnsAFAfgL2CW2OhXtXCSUYJf63k 2PuNvF9/ZNc2Xv7AfQBcinmLncTIPUniiJ6PhteMaFUcQYUkfKm22iS55J4XCV74nLRU+QES2AFz vUU9TzhEQtwYrPLqUblXzxcz3iPKIqcI2OaHUQw+BjVlcBBkm+RHMUKESVr6Ip+cE3Y2mMYTahl1 +iqAdYMUX8q6VAxojQ9DB4B6khBYVYxNPoZVPjwZvkwlPeUj9SiVTaeJ4ScuckDZOnN+Y/b69dr9 u0G3lgvQMbPcCs3plJBnhi2yLlslVyVgcdqtE62/Sm16eVJuMDWgyMocKlrHKJ+2CSN6RRXpj/AI apr2U2JZESEUSN8hrh23iU6sxQZ1CFLDDxYhLdiBUxvZO7lc3z9sAZ6ZXpCyXZI4R8yD4p6LOsg7 EVFt4fLcKarQVRhsMYT1FFSN/Et4kstqI/UDTACR2DxVh7IOKQmSPiCNM+rTHI1Fwo1L40gLXxBe UH/0OZoEmJDyYnIzaNACcbynF0bbOJAAjwL3C6Ozi/S6wDShUaGgC/OFiyLa88vgAMwudqxyxSEu rkOxNrz41HapNTZ5eHo+MTPz9aP4EIUVSHiaNQ9IFEHyjWyWjUwOXLPhol0hY2slhIlKFKAwDkT/ w1d6leGs5UZBv+4BOUQOwEAiRywgrBj77aOh5bUNdAAaoxaFHEpM9aYkQNGtGWX4pe+fXr8YnqDG B+yrSfwbbnNnkmpkx2cXx6RAm9V1yL3Dvl0LXHbNWkA49OMCIHuanbk5uKDjkWC/+JTsZrAgz6zO BvCdkKcnLDBQ3uE4F/hOL0RkQxc4BSGuZ1hosjBBlSUTXBkszgPlDabmAP1P4TYkGaTLCZTzSt+1 oJ4nzTCbG2fXkPoGwD5b4+3ji5vDk4tYrsAuu4UZPeLTqxRh2a2E1T+qkUfRE8nnstbyV219sQjM i2J9aRmGk4TbZxE4wECBBJIMe8AI98N/bRf81CZWrKuWgSqogL4KVidXIutJVgi8lLxfGSz7Cxe3 3e9+BAegpNH5MjbbYs0HrPrqsHA+y+QLK5SAO6UFOGS1EhHbQS4NcjdJQmeLjTtXgLmREPjng+cn nAM6woXV01gkU7wtQhNrHOPvK6gVjiwGtBjN7yHRiDPI1PwFxe/WGHxjC14W1eY5xlvt6WRC0A3r 1VyZ9jY5iREN4YfxrVWmD21FA1osp61OgZP7mH936Lq5K6JS6q3tlFY2m0cXe5/+MBRQU3evVfQx E61yeiwbAv48tvomP58qC32Sp5Dec1LtnbXs6/tXa1u74AAMJrPIL89S9W0fozpc+H8Kr8pARk2R A9KRPmIi6ZPEAH8+HkJADrdTqxSJkZA2PIaoFeMlE/onMdGPF/oK1cKK4nvkAMwIOQRhOuF+jP0P ELdnUOH+iEqM8eAsojT0z2shQj2ZdLhBLMJgCVMT0gE3F+JXVWlAgj/oXUiXMUbbVD2suTcxlLMM RUujsPhLt4l7nxmkU/lnbg0mPTDCLYx/6cml8icq/B9hhYW3KZYRJ0HX6UZE7h7kiAqKlmPKHelr HZ2LxvgfXmdSg31YBpDWmQFjKJEXtyf3Gd/pL40Ee6TohRqqB4VAf6RjZQ1Jg1AlCdcqcC2yuuOK uSS15ob0O5O0hjqdLNeHPPwFDSWyVAPAfQCwX6wter6arcc6bA3qMNowgsa35ep6xAHgOmAVesBs JPcE8ER/eVs4hErXMozFsCFaYTUzCU+4RJ7EsSy0eETJKK7AmYRNKqUFO7/ukJqnH0q0RbqVR4Lx KltLcHyFeUpkThH9U/+yzk7QkfQsUUA5V8wj3Cdtv+OGBFE5C7HhZP8ZtXv9ByO2dEXSwk4kTENk 0Z5IVHeYgLrjLG1zybIkbCmRa5OkqS98oV5+bn3m8mX37u0Tp5pD81sXFX9M6dfKTp1rAIQChJo/ /C/m1QFoFT3hauIETVN2wcNIvNbyLrqBHajOwToJQO2BH2T4i64mBVUtRQRiPkjoJygmsPCUPNWT 1A9LwqjSr2ZXwAG42AAHAHn/0jmLJRajdB0Fhxb7tTuRxD+puPj9gXkEVJHwP+9QAHQUzo3patIZ xNzsAGjyuWA/xb2hQ2L8Nk+CQgjcx4XHgW6DLul8cOT9h8dlx4uj0/OoCgrQv70Er0gKmkPZej1Q xZ7SBaNUGqHrP0emZsABuLh9PreMfQBIT4VCsUGNxHWQptEcmTg6PZ+cJQpQX6svsvlkfBIRIlAs njfydrUxni+6WKClHIAU9gFIYwqVe4lnDXgqGlY5wA7nSCoqJDNhJRZLPsdVpGowiUb5Hx7Hlrqb B2eXfmPEBJiIGUYa1CQCnE74SuwTcPOCBO8xHSP0HpbXVMH+EfDP5hdR1nNWdHXwcs8ucq/fSerl xpkgJnjJrVIUIGoMASuF+8ULY21p0tZ/5+aiVQG6eYR6aOZFnLXv0VzmHBM7o+324lRbykQm28oF nMIiEmklNk0hf3JR5AHFhICc8pj6Oub6h42H2RPFp3Z+FLsH4KdGJmZOLm/2n50PZq2CTwQ7h/UB qkreq6Jr89ENcMTvLzKrz1f9AulHyy26hOivDESYAeCUn/rNk2mQVCP382LWB7sBtveAECL6ngr3 15VyMFYkl0WKDj/OuQjKRNfMoDZYDmbPb1e/+2Rv7pdWtnVsPkJzj7BcIkjdEUKqBKj0tEEb7HCR qx+N2azqUoHeg72pHW461FxM+QlUibuiEX9kQqIuxZFqtt2A5ESp2dY2Jq+pgwFluqX3FqUmsBwt IOG5gARJ3bVtN5KV9rnVjp47OYCE9dBqlsLZlJi4HJ/r9DTWl64I6O2gfLVHjTw5aaBOFtbsg2ND zT65MJqvA/b6sTrr9YMzLAL2G2mPHYCW5TX6Qv60zAJTugNAGFJSOtC5onN192J1c+dvf/Ot8OMz IdQmrGZRj9US92PSwFGakYegkBVaCoo9/5fCrkrTkyRrHgj2k9IxpgU471nQFlPJwBuENXV3KlOn PaUFQZoj5fpQrc8EHw2SYZGms3ElmR+BueZDClMq4hQpHf0hLAYQVEdrikMZEk2iUgreRk4hJXHl SF8zM3I1FJrHAgMc3Gx4AIWiuUlZPor4tQLm586JcnIKgylDSZTSVUqZukFbuL1Iphqqm3JehJik JsHUjcA05I2lzVh4InhsybShirDzSpzH0DwZ7ipNqjhSFxGTS4e61XLjeKQNfSv13YxJhbcVKVog no+UXlAgLan8KEbhSsz0C3D/Cx0qPqP+Z5TSPzs5qmenbouWBDSf0vpFfQ4hdpuWbL5J9K3oLVZ1 2IqdC9sMxrLpfHF772htc9csB5yTF0Cm6CJE22vaHjgAw/mgCQ7AJjgAV68Ki2D9dhV/JpT+1HaP C5NUkF44OYjgl5F8qMTWtihXEIrzMNld217ZGP+lolisaxI1ZHuZnAdst7KpSPYRBuZaKK8cRDKl yjHYwaAGFWWhkAPKN+9RbKiHBQAqFaztP65RWqUkxiB1vcrlUJVdK5yI3tGRI7LVW9yzxVcOSd+e 8RVdGk9NXtQfYNNe3oAFewlPs7y0oQRD0QEwwAG4eNG9f/fErhlBy+LG6iTSTxN3g6G/dgDKnsgB YXBNxfVZsb0oOg1V3QgMQYLqAgSbFRwfa0IwaRCQvifbbaEJYILIY3lQDtXVRfHTE9WgSI8gAhWO zhhwM3hqB+SJA+BWh/ePL7b2jkYmZ8MYq3CwOSGgJTVFqn9Csa+5VRQzLCKfXZiIVFSOKzXFUW6l OsVKoHNjyhnQSG+MuRUs0UM+wLiK649zsF+XEyBcjGgKSdw2xP3sJ4y3F6SHbH8yAXD/xNySBKCn Ac3DmqXRGeyBMDojvscI1QdTJcBca3oW/QR1tNTtaqY9t3R+8xw7ATtIAbI9Im4ENYnnogMweYgy oPNfP0pIDYD0ZBQtChVSYUaokUgayYRZchqVxgSqw6n4Dix/BaaQOt0g+vcqTcCIVOCbYzEH0YSm VO9QKktGSowsqtcl8r99BA5A7+DsymsOo3wVATuEqviE1SynapT89e3DM8wAtMeQ37+M93saQ+bU PXcxLM+dWyRGPjtVzAMT/D1GLJqpuQ5ngqgoZJmW5yKOI5d9LBJdjALt00vjClhPzDyM94+rit5+ N45p+vPRR3OsLRwyxUQivSClDSptyMgBGBeFIqnlVSwxVHqamAqVnui75rSULBOBdMJhXEkSwf6H x9rH57c7B+dD2bIlzfbq+JPWPbdDlV8h7vMvNqQGKjl/7v5tc10v/mIxLWiRLSirwP9DcU/G+kGj 6DUtr0kNxiXq70QbRQUNXZCk+KZ9lHH1bp162ul0YdWqNGNOdfb8ZuX7T+WN/TI2xN3SypjCVxFO S0jZ9EPOPSJsf3VXNX7vcXCd0b/uwMW0TioLjsZ7+ow+WeoNKQJjs47AetdXBb7qS1FRJ+DmxCpU D19XWT/g6L5ueSMNbla3q4rfj03p1/bRB1B9eYk5qsmme+4Kl52F054WBZJa3o7E23xuxKO0NYKV nlQ/k5gGTXs7HN/is7Ox6/A2ov8lemtFKRThZcFuA8XORv3oAh2AoJFRGYBiBPrr+64cgJqqD0ad QezqQDIRRSwCLl/evej29v72d4+Y6MIwLgwqY8ShnMj2U6u5rZLUUErMnuzSX0vCHmJZdMSOEq2I FJsWJAMQ4fqH0eKsxQKgDwoM+kP+IprGjkos3cfs569T6QUdzzb6HQAd6la887TWo6Tjp4FaQBzW peQGOACxbEm32QJnYCCloacuKjW0spDU6apvJKVmbuNlgQ/wOJ19nMrEVa1XFPqH5b+ReH/0QsXY CSG4ybJIGhz3XQesTC2ELH92AKjbAMrVsVOkZIuSYREIO2A5EvVnnlJhMJ5jWhejaq5pjirwoPuR pMOWaxW2W5YLm1LinuopEuYVHnxRHzNqlSbZ11L3KBU6AKnsQxWmyFPxlx2AmEb/ui4lzUF91eYs VxDKU0QTSV/2FHg7eZ0WyD3odQ1XQ2ds+MoMxfOpbGFr55AdgIJbKwmLDxPyHH+RGi2k+TXTXuOR Xd9QDgAbRl1TqzsYSnpzhfuL73jaQ+j0dAmWlseJDhI73iotrjuKmqgldFDhbZWaIXawNFaUl6nG wJee6Mr6KdUgHlVKonLpFFdP0Vywh8kK7NmyTQ7AHhwtGFt3mXuWkZBDRNjNJUoSeSx4GA+CQdHI EVY+sK1mBYjVHeb6e4pB+lmyokeFClwTjDskB2CjTC3MUBlJ1W7BW+UlygDMb8xevVq5ezNUrucp 9VqMKHCgqxZxAKTzl3IAOJ3OoXdRadPZAK7idVRvH4/7BCsKEGUAVOlgJYz9U/lBkckFysgzd0DP 8iqHUNEYo6wcANQGdOqE/cgBeHa+tXuIcjcKQ0+gxnofHV/F+4lgM60hGQlxtnVZsKaBzGu9RA3u x8kr4EFCkbOhY8ABYoX1x2YWGIVPzIRwa6ytA7KK398nJ6o0J7lIF7uSLUxM9UkVTUaqlkdn5nVc ewxTAQRr56gPGnF+sPXBNBUEz84NUxO00Vn0FrgOGB2A2aWzq7sZpAD5yNegDgxFqe3EG9ocnTw8 QQfgm8cp4dmqPCE1AgsdAGzzlTZSlPOE+curjsJNkY5g2WLGtL9CU5I1UnkLcJ5XG0kbZR0NUiIe UstFSWTSs0uF08Y/PE4urm3vn1z7VAOAFgeJaFSt4jSKTsMsV7pb++AAjExy74aF4Sm4CotCukLm jAg2jRI5jKE867COawFXlv/Hzdg7XJzE8pHFEa7AmGXd/QXC/ZwBgLHEWST4d6TNPh/2EUMHkepC uEojrASYW4TBTx5XjfR3iVsgutF8VKI0mgMap/JlKRXQdcPtxbCiV2/fDjfAXnczc9GElDzW09Ry AhyAiemTy/ve3mkqZ1uO/LrKFNehLiGkyejWirbSBCCTUeTCAE+cdZQCoF8peHcuSUo5KpGHziW3 CRRqPkfulbqw1yp7D6A8fHsLTJITyQAw3HewZV0zuoYWBCPqQmRpQUAHhp2A7WD65GLl7Q/O+p69 KiydcPpZUdoRCI53qcP8Dov5sIinv7JHdJ0dRQHqkbrzHqdoA2WUWaJBWs9wm0kUl0DiEFjnaK+Z sHIL0bNC5Iy5sbItTAhovX9F4pc2lmpBmgFzw0tsLYzOAylyssRER0eYJCPhdDZ1siIUIOLJkhrL a7/Ik6qAvunKo+RyQNJGoqnX2eZ4P50OJqPpWu1qZhFHtpzVnrW80Tq+2v/pj4PBMFKAKK0s+R83 RP9RcldY/svaglgBXDO9IF1yTu+er2zt/81vyAFA1JhXPb8KbHq+EEkNtRRxMIWdqiS/CP0F1pN1 s/rkGlOsW2CINHJK+nwhkySjen5JrLqIMp3pUlJ1mErmStHgK/WFjYTVlah/nGQ6h1A5R+LxGvn1 az4+PHJCpfKWIGwS+oyyzIdC6F/QPoZqxFugzlw6fqMF+EXwh2LnWC2aTId69nFKHQwAas8WnmRy KP+fMgdT1pMkdr3V8jXxSNIg4tU8WN93UgqIYwQ9mS1jG+N0Ufr+kj82lM7puxDv4/z0YeUHNdas aBmt0KU5CC8CK6VGSV8aMYOPgZmBtHSyH0pFrFR7lwAAIABJREFUr7l2EfuyHCRpHTpCOocuj40S A+Vi9MSXsf6Dm0vXjSSV+s4Rp2SM+kv3N6qUiKVDX1QNK3qc1GxY6dXSY0w1fCQSSlUcrMNB3wtr itgDDp9qM5W1ertH3c09066IHSb+J+BCi3m5SqLD8hr5oPWkVO3eYSdgLAJepS6HSMJUTRgjvEdt 68g0Sckv02xUZy4VQZeEACUYOz3A906kKBYN3YrI4IhsqGrCFWprRkP1YRJg1+9iGhPngtVtHWdB U0xRf9jAwZA/GnaeNXBqAJdgWVoTqLYAWOXMNKGoUXWphzFKl6pDVZZ5y1EEHu0j6TU2CZLaHZT3 wVALmPSulD5z62It2MAqDuKELG07i1vlJVi/bSygA7D2/F3MrhuVZrFS5845ulGPgxmbhg3TMfoA LAlKjP8I+YdD/hGhHuH0Fz0JF3KssETwgKkBSmhINRRz6xFGENN+ZP+6uZBgA3qKyNnABR0qKmIf 0lAXxKmM7D0929o7ak60uXXXJEV+xycJqavySOZpM+ND9DenpAB3anqhPaNFOXGbMaWYKd1aUUhn RrkB1DNqSrVXCvU3sQBgBPD3HIrzINyaXUTtHS1EGWqyz1GpgHQTG22Hip/jVJ5LO5ydpBixMEcm pZMXi4ESxYM1jqjvr2QbsBnwuGruNI4aoKg/OQxHPkXtw3QDBHIApmeXT69u2/NLZsmzRQaUCy1q jPFGxqePL27g23/3OPEknuGwAtZZceZcrHo+qYQNYsK6NDMG3NURQIyszCEqQKmcBTc+aIwaJVL9 z1i6C/pQ2hhM5wdF4Q72i7NmaDRT5u8epcABODjDTsCAUKkBbR1LVVx0AODVKFaWu9uXd68nZpfg KjCBhxA8+nYk7LPYnl+eVJ16pQRkWhoxEAlscZJrbRHZs/LrAngF41RbTSJK0lZsTIl+jk6JKhNn A1CAiDryTkxrKv8igv5ZkX2lYoOlcc0/49Zd2h/Vop+6UkTRgcKSgzA9FJaiT0wtfK5qOhnJPU2o VsTobMwtifMzsyjZsfb86OTs3evvO929jOES9b+me32Tf8UQrc5yQCVpBi7FvmVPhfNd6c7N6j3Y Ft4L5XsdqfQPeR3C56GWTygH6fUB/ZACJPkBrvluOJUm1/6Wif2lUKOAxUhWoapYRoEV1BJlb2z3 aP37T0HvsAQ2muprRaeZBSi4rnd1V+w+iTeTG0ACz+AA4Eps6k6i/tzsdpfRecDVupL/DVsISw8a 2hXOZKubFAvv+ZEKM24VGWX+qI6/u1yXxgkB7m1ZoeEj3D+g8oPdKmUD2AHw18QB4LI2XE/NKQOu GH6gVrQidFVVXratokqbOpHtR/LOfh+jScSt8fogy1967hANF1ais0Sda3q6x6cNE9hqz1jsjl/c bX/4Oea38mDTER/UuMsvRQ0bLCOgbm5/+RfWFFbLFazzLniVVMk5e/4SHICvfvNkKI4M9VjY80vD vpDt8Bms11FSHqYQ7oWKo2n67ABo9K9Y7CmuiDWoepLqJpVEOtVfRiAjUagJTxcJ4BoPGsHqQxX4 S7F/ButI7+FK30gwWJWlmirWaz7wAZSmZ79v0F9gwOg29pkDoCoKmD1lJTJhbJ4MuLoUJAPKAqYJ 7g0ccQAGsR0yGO3iYLIwIGXHUiWsQX/8QbVDxBkQyaPIyrjE5iVDgrBb84KyYeW03MdIm62oy8Sx K+0DJCKaqvGsSCHxWWCpdLYYy4oUqervyxlpopmldBtdVFNlp4iFRHXEKp7Rkxczf/pZN9RUK6Ha PKOsKm5m/vUOQDySiFAHoChJGe1ThQ6AsOPSfVebPxjnNg6qeD2ZtVJZ7tjDbemU9hFOyhiYgzWD sRw6AHtH3a09sxyIihcTQlCJgaAbBYkLbr3gNw0fHIDK/MlN9/XH/Py6q6wNqQgwO1H6Z3miLyzl s2RImdbf09rE3N2c7TYF3TU5flNjehko7hzhBa1qJn3Yw4SVDAKdTUWrvldZ36+uHwaqlwsnXX0U YwDjj/YWQ0UI+nucExbbKIe6VSHmTyDbbPNm+rs8VRms9ZRJuFm1bVnZUinZsH+LImqilpHHukNr 2+7apqdkoGmwt6OSDyvUwhI9DZiJwPzuFBY3Vl99WL58HnfqZqVVrDQEx0vXXhTTY9I/DqemO4Jx 1L8kvVlqoQ9AH+EZH5uH2kHIF+D+X76S7XcCLCzE6DJWhhRZV9BjhcCApSAUEaAZChC5WAFYosyS 5dZ0zqEk+IT0vr265dS3D072np63xtthTSaLuU/PtwHcE15n1jSjJqXRuUAIkMVU5pUaeyj8T8zt WWz8GhGOZz1QqgPWvYRnJxSsH52ZQ7UfagY1HinvlEA+wbBxqTCWZq9jIkPUTxtBr0Oi9RTCnhdR R1YOVW2MdV+CMSU5MzGFG6NvE+ltJWo33BGMiFJwrTprWxc3L+DILTsoR+AZJtv9OqxsjU09PbvC DMBAirl/EmRRohfSbiUldiyRMbV1Mou+Xxsxy14qV0wb9lfxpGmVK5XmKDwo8EkKtJiDPP1EuKFk WznGU4xRK3tSHjW/fpxcXgcH4MatjxQ42eRonnqNi4BHpuZPrp+vbu82x6fYN0LoD7df9eilWPvC 1NxC5N9FraQ5SdW0kzopQ0I6yJCJOGfhdYwOJvSrB05EhKJMG24IgA7iElWcIOloSrmh5KJIBop7 fk22dQcAyU/pWL5C/4vjEa/gQf149IGLpsAile/LzH3i1MfoxNziau/m1ffD43Nmqap/fuhnu7XI sq6+r0Wye2HVTqTKJ5Tzd0Tpn5Q6cXoI2zlp8g8N5QZEZf7DOuAG6cM0WCJAJD593RdQuxP9PgDW AGAH8kKllnYq5dnlnQ+/tM/vC2AQSQQTQ/vdPY+l+imug72rVvawc3sXXyneL/4AyYMK8GXWjS8C lwoE6wxyf0cbjg85K1skPBqyg6JwPGyBGSnzReNOeqOVdUD/OCobO/7GTrC5X9k4DNb3MTe9sV/d PAgA66MbsE/EIXIS1no6EcEsW/Zw5PCWSSyP5gn0YZj7FKkzi2QAwkMlfv+OMH8Q9O9Rsn7P40Nd ZT9h1+3sYlOFFRQG9eBdcGO6u053z+7u5pfWO2/eL92+HCpXCpVmMawXlJ7wKDUtQaBmJJ9Tk5qf Sigsmy065/cvOpt7X/39IyymTEm8MwJuGBeGqAtXUoWuJs9osci4sjM4SMA4Hsa20UBRebEVj3TL 4gwAuAHYUVVKfoUkg9wS5QCQnroV6wsn96H/qOgNAbI/LwiTFpIJC85EWEC5z/MA0a/QywNqIcw/ 0MqoA0CnVqAQDC2HBQzUCiolkeBQbSlXHJTigYJqMEz6oUiGKQyEzRkkaKTwcUF3P/i8EuBz0suD bWKqGGMIJUrNUF8okt/4LNUQKdhIhSUN4DcOpHNcVI3ZG0ndmAn92Ki9cUw9fMCykZ2LWl0+0q7Y CG9o5rN8lBLUk2cvFS3j/svQP8G+ULQGQ6V6sHWxSllEzp0qgzOM9SM1zXIx8SGHO4vkqCyR/qV4 Ru7yEE7zlrRcoA8OxjIkA/oUVYDsCuE5bbSVngzm9xoFr0kOQD1mV/zFtYNPfwA7UFrG7lTciBAD 4cgkDNXPBEl3pE6XxBIAWO94y9us8knZgE3VjWtHCYBuaCCOhkhxirRZ0wVaoppAzdpD3pFIJ++S Fd2jaMu+34UBy/s+B1a6Qs5EM8tMS3hd3alQcbAWRhM5IDzUbXdJSoSpngrPgrO7LAONOtES4Cdx T2k5vOkS7sc2BathICYyR/T07ECVEqgN6lJJNDkP3Lly2+ZukmTqkR/V6ZVXd/Y//qG1sZ9y6hY4 ANwHQNQ5pckXvDoOjJpj10gAUBcK10uM1+FeY9k3S38SFvelFUDZ4frASknVBlA/UGkKhs4AtfTi KoISfl1dyYM2WIQUiQCeCv85AvQjgKHB6F+nLJhckC/Bjd1/dnGHRbFE2hG5doI3qJKiwt4MoCfa 87pAlJrvKhEeBn6kt879g0OuBAM8cQNY3kdEddjZINkfxP2TSrVzjOC+QC+R+VfqkVrPnZMMs8uA CccpZh+WiYr6ixzb5PQycVXwpACmtnXT2AcdixFJLk8QAyVsLzvDXBX56jHsEzzbGJs6OLk6u35e a40JsdatcGk1E7EKMBmPThydXsCeHw0k+wqoMkQvTGlzKuLCulwqTjlzeEK8egs8gXSu/FXWLFea Y36tlcpjH8RYNiRTJjJ9GVKyhiK6x+4ByoA+jmMNwCk6AKZDilTIVKGeFGV8pAp2UHAqm/tPz+5e zCytDE9Moxgou3r6uhMnfkJH1lFUh3Il5DPh5WaGPT4rSN4ag9cp1d+BQvvj0nBX1YVQg2XOwoh2 kH6AOIrfVp0dWIF0RiqM4bGbolfVSnpR8gY6/M8Bfkw4LFCXMR7gic5T7klVnHA3X9XeK0pWIwUr pSLKLQIUr2liemkMHUTMALTGp9tzK5fPX28fnRSwwQdY7RrJfhHnx6VMCzb5U9U/kfp9Xd0vmUTF 7Ssq2VB0Kx1xAHSPJ4H7LO9Duv7RlZEMAFklLvPl0l6MEzP1XzIAZd5GhpKfi4gMcC8wK6jlvVrM by5dPd/98IfKzom5vGV399y1Pae7b6/ve919WLZXd+zVXWdl1wbwirWze7BMY8eBtwDUYiQbh7NC XWY6YKO3+S18F94CI0sqopyuxQ2w3oAH2XTSxiF5HBJuI405Eszp2dg0gL6iE24GO0f/BA4VXtdx eOt7NPZ9GBu7/saev7EP/3p0FuC3sPw/fMpd28GxuoNfJ3KleCKOaMbhd6F8JzswGI6Cr95yVvEU HCkL3uLeCA6Ke8Ip7PCwYfBFwNkXd4j/Ujc0+LcM+4FXvJhwGffstR0Y5ZUds9MbOb7c/fR7f2Uj DqCh0tTdIvle07Kq/VCpAHo86qw3V9YKg17FKLmX9y/Xtva/+rtvMZ3YpyxZiJBkTFV9S1FkinHG deA/lY9kAAoi1slYXAfLVXdhskihMj2DPJZRj6u2U0o8h1mSxIzkaL2oQ+KxYbMCJdP5Jaj352uR xcPpK2DA/rvJXDwCdjX3Q1+TmALNQxrrp8xYxDHg3ZJ7oDj36TC3QIet6J4IWDlczfsxiEpkDWQK AxlzQGqIqQcwBdSfpIQCpPMY1OKdEKdm2CuhyS/kBL7kz6idGMT/MWP9xQa0sUUhfC63ReeNZeU4 hE9UeFPa3LIbgI5EfkjmNrmGg1qeLsX5E5PmI4Ov2yC4iwDrlYAsVzyrw7P6fTxL3TKLhWVZdyie 1gXE3A7M+mL57wMHQFcdxNMF5VUaoQ8g8X6TenipEgtxeMxkKIxrfEkPyuIfAu0HlrFXtLr4Viwl TxSf0WAsm8phBmBta5cdAKL7S7QYBd8kcsQ+QN306mmnPuTVuy/fdZ6/K61sF5e22DZiC5FlMomh GrIMh4ma2BlgC01NJxQtAJNlS78RJrtL0wC0omiK2fDCv6LK79K/5HWwveqxMXdF2oEaI8IXdSn0 s77vrsPrgYsLOMi67uJbNFhdzcf2XvsBxkT4aLm1MKYvbDg7LMOFhU2b/+1QfzH0YfDwyp0tNLPU dKy8vFnubJZXNnnuIJUIeHfLXuXT6dGJbDmkBVRa3gDHAL4CPoILuE0PP766CfspLa+XOxuwz9IS bLlpk7QD7Kq4vGl1esv3b3fefszUx/N+q1RpYdLVI4TtUcMf0fypOxT+tx2mAFWVOE9dOrKTLogI A9rURoA7dimtHiT/4Abc1rOmSD4oBV7E5p71suQQWHWU64NJ1BHzD41QTsrlo6pG4/06AyDJBzz4 ugkTw8jks6u7ncOT4bHp1lh7FHvfzjK8ngSoM7Wg+DMsBM8kGYTC2C0KN+DQOA4FvULtf5TYJ+L3 6MQs6/qPt6Xd2JhWZBH1TyozQIhFuHF2QWoAprmWd4nfEqw4xR2rRHkSgWh7XkNKxdVZYD9hbJIP mI4Qlie5pdf8GDHe6VPzsDcin2O+YhS1cOYILnIHAISOfPoA+Rqjkytbu7ev32/sHlmUnCkpKXaJ pXrgAPjNscmnZ5eT2Ak4NpTMCtNSdypM58NWjOQDsHVK5rjbCfI24dZX6iM50/7Kq7UqzdGcWR5M ZikDYAxSFE2ZSJlrtYmX5LLoD+S/HkAHYP/kyqkNgwNQYBIYI0tXgoK5ohO0RvdPzq9evl5e3xqe aLfGYczACbfGp1pjU8Pj07ByeJwHrITX2eZwuzHSbo3O4KMzOgVjBN6Cfydmm6PTsMHwBCzDUzUz jLvCz8KuYAEu4vBYe3gUPjsFnx0Zn+N/G8NT9L34FTRoYWy2NUbfDruFhbGZkbFZGPAR/NLx2QZ8 cKLdxA9ONcdw1EcmmqOTjZHJxugUvjvaro/gofK7PMBFq4+MN0YmWiNTsCV+hD5YxzXTzVHaGD6C YxKXYedwwPDWCL5iGmi9d/387fHVXXV0nLhVdYuLeEIKEP78LMD69PNTuj2VB2pfYR0w++WuiANg fsZhb4G4/v3Bfhb113kA6UXiSvIB3QP3M3pPEKkK8NiaVLUEddnX1UKyHqXKgroVNNN+w5iY3nz9 offxD62n18X1fWtt1+ruFdb3St19c7VX7O4W13ZLa7uF1W0YxdWdQmcbhrWybXa2jKVNcBtgFBY3 eViLm8b8em5xPQ8LSxv5hXVjEV/NxTVjYc1aXDcXusbChgljcaOw2MU1i7C8ia+03lrsFhbXYT+F pQ1jqWvBzpfwXXi1lras5R4MQNKl1R0LjgfmrbXd4uq2hWOn1IWxXVyTf2lsl1a2SqtbpZVesYMD jD4dOewcD7jU6RWW8F88+CX4ri14NdXp0LGtm0vd/HwXl5e6phzwBp3FpqEGfCQ314WPFxb0ruB1 s7i4Zc7jwfNZwBfBt+OACWllt31xv/fjH+bOr+OVZo61xlS9lyKYhl2fdcgHJ6SgKXqgKDAi04lR dC9vXqxt7X31999ytWgEQRr9LHlFXkcsyPIFSjZRdDwjSAiheT7WvzIarY/IVgqMi1BuNGhWYjI4 cqw7GVMN0uMC2vK6lfr/+1BUFtLAiSkHIB4yTChXQIUKWE37GbIcTFsR84vhZ2G9p6U1bDJt6nov EfhXXbeINY4jRjUDAPoH0AGAYQwwCyjDQqX4vQPEiklkRCCIc7yaQ69gcTH0rPrRf393s9Af6O+e G0GxcvpWIlPGM2Ltf8oS8EWIJbmdjXLSOAmQ1vJBSo0aT8TkZmRMf48rRpbwhVJ0hTFrxIkFjJqL 34WF5qqtzecV3ji0AyCcnETod/01DoD0KBhST0I88yBBEQqYUqEzNaQTNym8p1EfIEwgpMRpiVEG nvwfpP1gJUNa2jWg/xPLgQOwRSpA4ACwbq+NfdmpeBTjslXWdSABmZrhVHNuLWFXnYWVrbcf1199 CLaO0NwtgBUFi0oWb3mj2AHTsY7/ksFEE7Sgh6w0aNlEM7thzK/CW0UwofPd4jxuZix22WSxjUXD hWu65jxY43W2q2iil2hLNFOwsltCw7tVgNdOr7SyA/4JWN3yKkwHezRwUijDWKVB0Q00yyvbYFGL iz22ewYdEhpStvkL6zS6Bi+gFeVTQ/sJXw1mtkCbwQIcTH5xLYensG7MrRpza/k5XGksruVnu8Z8 N78AG4BlXs8vrMFKmHd4ysiTjYXX3CKuzy+swit8e34eJxo0+x2cHfyto+7rj/sffu/Od1Jew4Kb hYPmXyT8VG0G35QBEOo/LtRKSrdDsYIV+kc1Nlb76CvSRckNN0A5bzvQNIFob1DhCEkeoCb9hTxS +6CvtlF1VLYUGXHtb/g1TU8An8HxsCAQHryiW88V3fG5BUQyZ7ft2aXm6AQAHgBjBMmmRyfmAPyA YwC4C+Bci1HQ2HQT0BcCMMB7CJDqrUmAfIDrYDR5IMSarsMYg9d2fXgK3xqbbI1N0maA0NqEzWAN 4DHYIewcgSLAPEaJAO1aAjXhrdnh0Rn6uhk4Ktw/wzAAeMOwPN1CIDqFUI3HMIK3FkLKCYCpiFTh dYSxKO4TkSSB0hai0BnYAPbfJJQIoLEOYwTRYG14vDY8ScuIJCeml7aPTu/fvT84vQ4aowXbx5as AdElfOr1RFOt5fhwoY4vbqZmF1EGNBn2R2cfgBhBoTEX9A+2N6s7hcGUB35EHXyAr+Aoc5aNXdbB 4KIZNSNzs2r6i53VdaQEbU0qX0KTlDS+HUIK0N4pOAAjhl0pICTlGnBWAQrg+YP12ZIHwGJ99+j5 u4/3bz9c3L/B8fz1xfOXZ3cvYFw8h/Hy4vkrGOf3uPLi9gUgCRzXLy7vXsK/uObu5fmNDPj39PY5 bA+vJzf3MGABxtn1PYzTy7vT6xenV/Dvi/Ob5xcw7mi39BWwAN9yevMc36LdXt2/gnH9/LUs3768 uX/N7+L+r2G8OIbd3tzDZ/GL4BtpJX/1s6vbZ5c3J9d3J5e38Kmzq7vj6zvcmA4G1vCx4UHiIeFu r25fX968grfg6y7vXl/dv4Hfye3zd8/fvH/z4ZfX738+OL6sNMep9pf7ttRFZNfF6uqSg4xAMuXV EPQrhVCl7UOJQvVvRCyoxgYC84BuUzkAf3agM+CozsGRbgCRYl+VrPRbjA6l2IhwIfWeDB0AbBju c4oT1eXNoJnw6ubEXOfu7cHv/3Xzxz92f/h19f0v3fe/dj/8uv4RXn+mAQu/rL3/efW7H2GsvPsE r523n5bfvl96+0Pn7UcYy28+rrz5uPr20+o7WH4Pa1bewr8fO6/fL7+Cf9+vvvuwRithGV5h47W3 n9befep+92kVt/wAn8WV72D9x1VagI/gynef1r7/1P3hp7Xvf1p5h+vhIyuwt+/h9SMezLuf1n/4 FcbGh182P/6y/uGXDTj49z9v4MLPGz/8tP79j+vf/9T94ef1H36GVzyFH35cfPeh8+7Tyls5HTpy WP7AZ9F5g291v/up+92P9I0/waHCfuhf2JiO891PtIEMWL/y5kP33Y/r8EE4JNwSTg1e8S0YsM/l 1x/x9c1HONr9n//58Od/nDm5TDVG0+DdVZqoNaa7vEVvdETZSVihogbLTiD3nmsYJRd+a6ube3/7 28esFIzyL6kHkFrzFBU+1po2qmxXoJgCQEnpDiY9nrDpqSoGEEEV2oAb0+Ju09ynlnXr82jfVKpU miYqT0NqLj+rPaUouKb9mLp44DP8J3LsWIPLHaZS2cF4JsZ7RhNc1EwnhrAkr1xSseEilxfzGEiR DwCvKdalwfEYtW6sZNqK91WOGqzFqaw/2+dSPF1Gt0FEe1BFdDBj9rPSkaw/gMQSlUuJUpIYQGOr MjNOukyfx6QfDuHZR6g+lHDod9XwG2P9MDqWwaLemGBo7XiYXLQtLXuz2GOhL42QM2MYSo9SiViF Ca/GUCLP0kCUYMEE1FDSEiJrSkmCYknxZ4H2tKrSRufNeEDK/zwH8pcGNfSlnjs4pYoIFTuHkpfX fbKjeQl1UnhzB9Pi6iTDWhd1hdGHQQpTLErThZsez0gjMOwD0GerlTJMnaQdWmD2i07dtCumU817 9Zhb9xfX1p9/d/Dpj9vvf999A7biZzAXYGrAdm28B9v1aePdTzDWwRC9+wiva29+6L79sP72JzA1 a2/Rrq6BzXmD9lPeffO+++pD9/Un+HflzfvV1x+XX4FlQ3MKC6v0ke5bNmWf2DrBSrCr3e9+hu/t isWDYwD7+ev69z9vvofxy/r3NGDN+1/BGvMGasufNn74ZeP9rxvf/bT53c9bP/x+68PvN9//2nv/ 69b3v2x89+M6mPq3+ut+WnsL4xNa2tcfYI5Yef2+8+bDysv3a68/rsKhvsaJo/P6B54U4BTWYEZ4 A2YZV3Zef1x6+R5nFvjgG9xyBWec92C9V7/7uPa9nqHgLH4k48+W/Gc8wg+/9j7+cf+Xfzn9p//Y /e6XYKmbcOuF6kgJ0L8vpVbYwpnC/xzscyTwz0V0zNjRuj2s8lfVwkFS9cuafsjC8KmkuE7cAQED 3COMUg0RCSAGmpw6oNbCPJVTiKfOGrJadpw+Tj2CvKqqQ6hSf+ImRX7Z66hkit5YewEQzvuffv/i +w8Acs6u7gEmATBDbHZ1f3pxd3oFy/cnV/fHVy9Orl+dXD0/v35xcf3ygsDb+RUt3yJQZLgFAxAg bPzs6vnx9fPjq+cAwI4JffFuAfud0DhFoPjq4g5Q38vL52/Ob19dPn97fvca3yJoxwO3gS2vX14C trxHeMm48fzmxfn1S8Bsatwhtry6p3dfMryEV9wS0ODVCwaHTy/u8JAu748v4UxxHMM5Xr6QY6NP wQE8U+/Ct9+8/AEgH8Dj7s6hVxuxtBIrE3GDmkWpAKcC8K86MjF9fH49Pbs0EMuiWUvmhpJZbvEe T4foXRUR5VWUQU9tBe6n7laHv4KHYyCRjlPrloGwm0yo3DyYVA5AmmQolPYw7D1vuWC/lrvbhxe3 XmOUMwAFxVCnaDED05rpVvNlN2XaxaA529no7hxt7h/vPD3bfnqyefB0fe9wY/8IFvTYOnwGY+fg 2e7B8d7hyc7B8c7h8fbBs+2Dk97+Mb/2Dk7g4zB6RydbOI57R8fwKfh4b/9Zb/8EvmILtjw85c12 np3uHp/vPrvYeXa2e3y2d3K+d3x2eHz+9Ozq6PRi/9nZ4cnFwfE5vcK/F7tH57By//h8//Rijz4I H4dP4cKzc9gDHD8s7x1fHpxdqv2f7T493X96und0Lmue0b/H+I1weL3D493Dsx04o8Pjvafnu0dn sA1udnQGA9bAeXV7B5PzK259NGd5BafKxbiRMv8aOwBFG2txqPmahNUjDoD8RJVkWFV1DavqRmAu t4bxmd73f3MASr5EILgvmM4JlKVLFMvD1wUO0uxCCzVWreLwv+Vz84GwFFhphjbtasuqtjJBayBo lZbXRo7Ops5vp69fzty8nMfxHMbc3csRyi2iAAAgAElEQVS521fzd6/hdeH21ezV/ezV3QyMy/up y9v21e302e3U6fXU2WX77BqXz64mTy8ncc11+/Ry9ux25uxm5vxm+uJq5vx+5uJ28uwStm+f3tCA hSsYUyfwcVwDW86e387Dlmc3sxe3c5fP5y7vpy9uZi7vZq+eL1zjWLx5MXt5h8d2cz9/+7Lz8ruZ q+fLd+8W8AhfLt29Wrx5NXd9D2P57tXS7cvF2xewk9kLOPLncNgw2ld37Ws4/rvpc1wzDW9d8MLt zPkdjPbZ/TQcAyxf3M6qlXBsM+d4vjO45mbujFbCsV3AStgVHvzMyc308fXMyfXs2fXcGXz2HraH iwCvsEPY7czFi+mz+/bpbbN3mB5tD7qVnN+wgka5Krey3F9qop29qAxoWaWJ5C2KMuZL3vktOwBP CJoYke5U0bZKEY1O1bqVY+dx0TPOUz8vFQFllEbUHaTWhGQJIpxQd0KJClOXExlpI4XugcHNv8IK Yy2rQk0DmEsTdQBCuBzxWP6cA8BElFiSExc5HJzByFLf1nTxAemfuTq8zFo07AYAGqYMgMVioPrf IQpRJxHcK/BHJx4jByOmOsBT29pSLAWjOEAyzYjy00pVhp0QdDPA9ygh8u4vw1AoWQoqdKHql65G X2j/gR5oLKLIGXUJniTRqXhQMCB7TlHBhiqkjuaIhlQNgETuswWYpDjYTy4fxqeSFEHH+6jCXerB YwpZ8QEjn6/tgxOJieYPUv+jeYzP2zP/lQ4APWksRZonCX/uBSbZ+diDRgFqepZ+BancYCo3wPyo TFiCHHVQ8ZHIltgBI+4T/grAAUjnrd4+dgLmvpxR7eaIths6ANxW1oLZ2avBzz/tN5PVEXux29p+ 2n52034G9vCabSMYximwoqe3YFjQpJzj6wwtzJxewfrZ8+vZU1h5N8fj/Gb+4mbu4nrh4n7x8sX8 xe3i1f3cOdg3NF+zl/dgUdnGwko0Zed3YKPmr16AHZsGk3v5nMwdmTIyerMXL+av0aLCNrDDxZs3 Czdvlm7fLN+9Wbx9OXd117l5PX1+B7uFDXgsXDxfuHg5e/58Gr/lDoz5HO/w9LYNdhJMKxrAGzpH mQUmTy6mT8Bs0hRwdts+uZ46wXNHc4rLl9On+O70GS7DWc9f3KPhJWuMK8+u2gDLzvFd+CBYV1oP ExNNMWdXYIrn8NTQpMO7owfn9sJ6ojqaDlpWDdD/iAPXnwrqAJnBjcPGmlQA4Ogp2AuFekLGLxH9 tRq4CgVWWPanyCF/3KZapIBsSW2m+reIXpDM75F2QJjmpU60lOltStUB7ZnUacBbQDdAuQdc/scl AdJNqOQjIMyXfECbw5MzKxvbW3uA4o4J/5ztPbs4OAKAdAZwC/7dxXG5fXSxfYQIav/ofA/efXZ2 8PScwJIAKnhFREfQDgDe9uEpLODKo2P4FOCoHq3ZPkJ4tvv0HLHcszPa4HTn6TmMg9Prw7Prw9OL Z5c34DYcnl8dAIrDcaH3v3N0Bmhw/xnucPfwHI4K0drhKa0EqIbHDB+Bb6GjPYGDx53zx4/OewDz DgDmncIrnO/WHowTOHcErohOjwGdbuKlwBPZ2DlcWt8bm1k2nVoeUB928BDBHwfDvhUCUcK2KIJr ODZ18OxsbGImlSkWSkESE4O5WCqrMueSaaf1omWXzBVZKZgkg5k7aqaN8lePkxluwB7LGihtQRp8 MmcrSYfYgwI1Sguk8iVw8h7H00tdONkbr44OgMVKoJESVWlc53HPoKpZDjKWmzTK6Xw5lS8n6DVb cOA1bdiwMkkrY9lSAv41bFyfK6dy5YRRThl2puAmTTtluFnThc2GjFIibyfyTixnJ3KwH/AxHPhg wnRgAXYL26fBS4FdFdwcDMvLWfBZO2/hzvNFbyiZP3x2enl7Xyh5GbOctbwU7KTgJ00vbfoZ04V9 ZswSvAUfhJ0kDTtrOhk8thIcQyrvDeWdQThsOtRYrhSH44dvz7sZw4FlGDF65UHnW0qbDg84SFxp 4LmDdwTHmbTKmaJtFB0Lq/WRY40FOpF+LmyyOSqAEQIl+6PK/yn359RtZPtI0J1/z0wTJGtS50F1 QnUN2dWo2w8CwOiBNGzi/5RVkz+NC8OQMMsV85poAxHdWICEI8l8SNaSwg/kOVRb5fqIWR1J+42k V4971Zhbjfm1pF8b8qoDTmXIrQ45MGoxtxZ36gm3PuTVYM1AKXhU9r4tuQNF/7Hlfm3Z31rOY8v5 BhaKzpOi+8RyBgrO44L7yHK+LdhPis63hvOt6XxreY8KLqz/uug8Krnwkccl91FZD++J5Q5YHuwW l0veQMl7Uq7A18WdGh6MX4v7jZhXT3o1+CJjZPzqx1+zjeHfGPaAXX1iVwbcyoATwHhiBwPF4HHJ g/08Kvnw1iM41KL/xPIf48EHcCSw8G2p8rhUfWIFA+XKkzK86+GnysGTUjBUqsDrI/oInmbBe4Qf 8R+X8dgeF104Ntx/yfu2CJcCFtzBsj9Q9mjgR2BXQ3AwJW+wBOsrj/BccOeP4PkvV1KoBti0YBKS +u8a1ftiFEq055QabImUBEMukMt13twKGsVh4cHIFN3z+xerW7t/+5tvB5J5RXx/GHvQUdKHvCD2 ARRS184DQtsQMoZloMwIpwg06R4w6T8p7BEtkB8nRfboyiisJ9T1RcnRB5qeoYhQOAi7g6lNpc2U NL0SECloL2Vi63Sp1KTjT7EApaHQG5wIYP2CoHai6yiTq0nkZkKjZ+UjaULUELlGMaLHcA5BVW0Z uolYHBuBweWy4qkyfbvUGcciis/KQ7BYeFQxlAx2lv6M//Nlzo9+l7M3sbSptYw0pacfWBsiVZGm jE0iqx8DTQfSng/nHCL1CZQBSBk6Uq6ZM0kumO6r6g7dHpZOEvcyLZUJOFmqRm9fzH783xWBhK5D 3b7kTlFfHR5S6Kyku/vd4Kg3orM67A+Y3LksOhdjEkM7AEm5fQOxXDpf2j542gUHoFQhjQcCjmFX bxqqk2OR0/Vu3QrqVrVpVFpprxGzq7FyJeHU4rBgo+0FazYERrgUwPpYyYeVg3YwWA7QvJBtfFz0 nqAF9nAUnQG0M2A2wQKjNcZ3YU0JTFDwBG2ajwYKzWMF7A/sDZYf27TGA8sZsOWELx30qmD/h9z6 oNsYdBoDdj0RtGJOfahcG7JhTR3e+p1RDqYXXv7hv1sjE4+dIFUbjgdNMM5Ddj3mNGDjmFPFQwUz aAdoJAvuN5b3dcF7jMP9uuB8bdrf5O2vzfI/FIrfmKVvzDLMI18X7K/z9jcGzhff5MqPTOdro/S1 Uf46X8ZXo/wY37JhToFl+PjvDPiI+42Jcw1eEzjlggsbgCX/xnIfkf3HK1D0B0twMaswj8Tdajpo FKqjdmOsXB0Gq+tWm9xWxanA8rDjs0QHT9nUxFMpsCHUdqXGl4G+DaAcwb3q74v4G1m+XP6LngCB ASZlaNZAyBN2JL1f4madnnBOsMqLZQYx/1DRBb6sI2JzroC6U6nDQ1RgutQSSpqLSVdQo+TmC45p BUbRSxdKmYINmCoHyMq0M3kAVGVAWekcgEDEVxnTyZkI1TL5Ir+bMopJo5g2ihkEYADzHAROsAHC NoCFpWShJDjKtJIm7M1OmsV0ERZK8HXJQjlTKOcK5XQR11u2f3x+vb61OwBuea6UKBRjhsWvOPKF uFFI5i34NSH4JKnoDCBVAH65YgaGWUoZAPYAGTpwbEnCsfDtgK0zRimdt+EIc0YZz87Ao4KDyRJ0 zBYAxAICLNGJwA4dOMdcEbCoC9gYs3Z+NazbjMRMy4qsBXewCQ7A8fnwxPTjwQz8xk1s3atMCvbP Qe07IgKx+JjBop9k8UpJnLBMWmOm8tZXyhgZOiYRE5kOI5HiOE0kyUixnMFknsoIGoCw/9vvHi9j o69bcACMcgU8GMvV2pQhLaykHIBQLsphGnqtUK4UHQC1YInqBbtScKo8LOYRkZSQRf+i8KXLWrMN KmMCfFwrwGc9lDQuYskBrGnQaBY9RV7366xmxRYQflrgT7tUzgi7Gp+a/enXP/77//z/19Z7puWi lmWlVa4Ml/wWjLI3LOpXxIFmSSxbkfAI8g5bfqtA0MeSI4crgCJrZViPhKgangj8UMk1srhkh46K BXTp4HVXP9gAf0LipnOBv1blp9Jb8qYEhTPOxtIurtSkXybpANQsu6JpgqHkv4uxf9YEsD1VyE8Z ANv/8w4AkT2ooqNJX60TyrQcMBas0YFpoQBKEXoq58DNv7yq6l9G1kT6EzeorUHNRvJJq1gZLlZx WDDqI8Vai8aIVaP1tdFidaRYHS3VRnCbSssMmnm/hsOt5ZwqjKxdzbpBzqvgqxsYTiXvVA0XN8i6 lbxXzTo4ch5un/fqWbea96uGXzeCaj6ompW6ASNomH6j4DcMGEGNXhv5SsOsIGEJXgs1PDx4LVSb Q8Xy3vnVP/7X/zq4uv37lGkELZhHC9Vhs9LK+/V8ADtp5b1Gzq/zgCPBnaDgJqyE48cBn8rDB/2W 4TVwuPW818zhelTqgI8YYEA9WvbquFvec4CnDMcPR57za7J/Oh08Eey13MBl3BL/pQEfxHOE7WEP cJAFOB009GJo+EeqZUMA1pfwtjb1r6nsqbAi5nma3N+N/AT8FeQs5/r+1Xpv/2/+/tvBRL5PVpJj n5rHn+aiXiM6pJVvJlxmEQPizBS0xE1cFdFGdm6EIptpxbLQuD/KksywrSsoQVId4zejlb5KTTmK z75UH8w0IVRrMZKqO68qMyA6SkrFUJJSyqnY21QwSqW3yPkhB2AwbTxJ5SNYmQEfXoGIFqoRC5VG C9IhmNSWBrmugKRF44qKE1NsGaT7w6GmShqyD5JYUCyjQbyUXA+RaHSMhWjoHkUhb0Q6qdAPxPsC 6nEpolUb6NNJ5R+gf/qXu4OhTBM2DiOUTBwednVy8YxqeCkNgwuaOcNHHlOVshJN507DacXmD0tE LEqVFMStCh0AKyYFJKZ0KeYH4zOs/5nP89lTkWZVvnwiJfrcXKinzpFun3rg2ZFTLkqY3tFsXbyP CbqnfU0Y0FVLKKnTmHIOnwxl0jlr++BZd3PXKleVA1Bj8R+tAqR8eJxAWRXUIikYnJKCFpq+oFlE 64p2D6wfGTG0hziCmkVmMI+WBOxJFU2KT3bGJ9tF9getEL5VMyu1nFg8tqJgiMg64fawnxaYIKMC X1Er1Bq5Wj1XrZvVJgyj1jAq8HG0UWZ1xPCHYWOrMlIIhmHkPTi8YTiqb7Oli1dv//gf/+vpzV3S 9kuN0VJj3KqPWbVR2KBQGUZzjURTNOA5tPNoV7Nge716zq1maGSdWsatZLwgC4PXuLWMDSthgqjl 7HrOruCs4dBEQ8OkEuq8V0OD7DbyfiuH594yaNYoYEgFvxSvIVyuKswILZzU4BWAB01e8FquDzvV YbvacmAA6K8ALIGBDhslAQD3E6VeqnJrzNgRcr8NsL5SIgcAJ1Y7KMPph7oxBLck8x+CAU4CaO4Q 0364WVBZ5GKrjP4liq/qjNUggiglChyiEpBIZVWEhqQfGX6KugJXhEpEYAOPxK44SDlmlSFCtw4X FTCmEpdVyUhiyaKNaIFIxT7WK2NAk5uTulUAS5buawYLQY0aIUd6ZgGYrsL0VC9X6iW5tpjlBoy0 2dv7p3/50/sff2mOTpg2uSsoaldHTSQaBTcggnS1ZKOkjeWE/GpV/IASLCXysqQYGpep55Kj1JCc qlxVdMN0yzbC8bZPyZa6eFAknKruMsE25QZo+X/WVrEoA3B0ejk6OfMP38ZT4D0EzYxVHhIZZTOh 6sSoC3uYY8TYf7acTFvYTiSLnQfTRukrpXms1LWzXEosNhSWMeUamY2om4kJXgiAdVj+u6+HOus7 hywDaldMt0EOAIL1kt3QoWLBi+QvSiGpW1WCoXC/m4Ch0XkAoO/IBiVVSKB3YpMnailmC2VJqsWI HBUr1DJY0duwX6tNHmnkN7wAHe6CHZxd3f7pP/7rP//z//vw4edi0cPeRhUVJglamhujI50lxsd0 8IS/AfQ0C5hOjRCfqCEfwH2TTod/sXjnvCo1SqtRXL9qUXYMPmt5oVIbRcSbrMVbcrind5U9EPrF shiw9qnquk6IH81+Qp7q/U4HbFMnYAef3UAuvst6Pti4TXP9RXPAb0SLelVcvwV3inPH7DmUPHWt 3Go5epEdFRjgpATpw/CPgYwaDttjP4T7CeDtxmwjXPOAZBDQHyCZUVzAHpbYvj7AGikH7h19C5cm WyiMVQE30oQBT6AdmLZfcHzT9syyZ5Y8cFULuLKSL6M/AE4abgMPMCWsMFaB9oJYlZWaDGxrVaeA d83CAgaMkBXgDoLdoYH9dOC11so5/vD07Mff/+Mf/vVPf/y3f/cbo+mCixE1mlaZFGci17Zm2lX6 t0IOITwtdfoX5uAmOrH4w2la+Dg1LAd/RAUwOvRr4h8FHi35+qYDvzL4IOyNzhT7fQamH1g+rfSQ bVUkgwgL6H/iqGN3SbLmuBI2gFc4IzjNSh1lpznDqDRb9dNYpBxRJNVT57wwhw/DvhABPRX4TKID cHX7cn1z/2/+7hFAXhasFHzTX0yZIInDRKj4iSMZhrcFPyWkJbBJEjdWBBaHAjvRsG6EaE5q/TnS V0lTMyZmlVCq80vhWy3lGQ3EPkT8D9pCUQ0AcWZS1IoF2ZK0c/EBMHfBx5kQ8rcUqtJQ/A3dZzed A/A9wKUC4iN9hq3lZA3OeIjAJRL3GQ4KQo2xmjP+W+KTYklQXQvLUwJ9KSnq4NHipSanJdTNjIn4 TF+3soeNkPuwuIbFRvSA9TWJ8atAc0s1FOOpyxAHQGioiPvxMZDibDzfwUweNX/Soh8apcd86Z72 OST6lnEBGz5vUkasPVIC99Ei4NRfbALAdyE88ajmrDpylGqNpLkMfrbxUQ9VcbloQeo6iMOm2VlU 8/DgUUz13RTx8WLpdK6wvfd0bWO3UNICMprPzWisblea4W/cZ2MlZBLVC7KOESswKV6NhgJ2hLqK pP+G7waMloigHLAeJVkeD3sCFtD+oC1CK+pzIwIypxV69Ug3ImihRa3WC5UqDBNfcW9gl+CV9i+R sqLbYJgFRqkA5rRcASSUzBWn55d/+ad/+fmP//LjH/5pZmEZTD1A6nKlZVdHSl6rxL6Nj9MxHXDN ABBvY1QIzK9RDrJlP1cOYGrI2UHe8fOOZzgwTVRhG9gSFgwMPtZhirHQdONh4zzuo0GmECSuRMzj N6n6UaJ4RYo54hxB8xe82lXC+qiihj1znAr+i2F+wv0wvKDhwlsY/kfOD0ssOAEX4DGJF0Eks3pg WHAFyhSGF/QflMo+B/IR5TPQJ8aOJahA+P2EqkMSkbRz4WdDGvVUbL+q2wMjoIoUgJWV7AcmJVwu GJPaQo1uNdGIPRP2UtA5wc0aZdXnmJ2TouOXHTqpso88JfFq8BTKdtVG/F1nygBXFdpeVX8XdTDg 9sbkCVCdJLY6Darc4RixRxXuAgIJpwpuFSzXGsPj3//w47/+j//8lz/958Gzs5xl07NajSDGKkFc r4inUCNfCy440qgs9LL4X7+k7kV0YDLEUY6ZzWFuJc3i9bGzyqFwU8AplDInVdwIb0LC/zUKy2Jq CJ7D4fH205PL8cnZbx8lh1L5vGXDbyphWLoUStufJHZIxJJfkRrLSl40RWIDqTw4AFxspyx4op/0 SRlkaSmMSVjMrZsFYpWhuYnnfvcosbK5c3R+DQ4A/JwAyxKoJVyuAtUhRidYLzF1V5Wr4m+bfi3w 47GxgzRXL1FMvSLCl55qQcfUFyU9G6YUoukFkiYkX1Y93xQjd0hdi9Bn06sMwyVuzy78+o///X/8 x3/+27/96b/+638vLa3Bo+By9o373hEUtlgmHz9L+jZ+TcprCD3DzwN//45kPMrCrSeU74rSjsRW A7SDqtoGKTEltIxoONi0UaMHdH+ZiUFZFHF56cR1UQ5HAkSHix+OUARA+f38M1PdvvDBUi57Rc8E HL6lYmIW/2E3VP/UVdCIAR+yAMF7rhH3o6lTAeoZpWQC5yLE8VWZB6pfKSu6YZkrELDBYV0SDnRg 2FaW+wlQupO7n2ATRJ8CIX6D1cdcv4UrkStJWWwX0L9nlXzB+iUE/WbRhQU9zJILb+VtHAimUZo2 EG0lCUVQmiKgq4GDWqFhm0O4a2RiGBZTLazNUpiwcbVhlL2z67t//Nc//f6f//Wf/+3fr+9ePY5n zf9D2XuAWVHd/eMbUUSk7O7d2+vU27dQFEFjQenFXiiCioIFkba9UBSx9xqjxqixVxQRARsoqNhA wRa70cQSzRuNye/1f77tzOxqkvfPMw/P7N27c+fOnDnnWz4FUg7sa6mQ3S6kbRgeeN1gPHB2CgMb +lqQZLr11FoxsG+GnRZ4v0Feb4SpAxNoKPmwkwsy7DM4b1pU/yCgJ2vF6iYvorZ4xBa8TRZmGqsk OA1LeL4ko7qMdG2MBuBO1RIYFFcX6H0BRw2HpQ3NMTVoy0QbSGRclQCMBifgAZQAEJeXWZt+MIaA W2po2gkntQo7dh1ZCwgnKJ8X2H/ctO6khJ5Q0QgyN1e0R3H75T+PMCZEl95/WRK0W0DMapIB6ACk gmHiFrMIA+6wJxfLKEeY70tAeWmuQu2/ErEuCHwn66uMlPCR6IyMUq+2zYVn3QBJawNHKugIqiej 0fyBqCcZSa60NVLOD5CpAnV94SvEuerPSQuetm4sSAJA9xRbGYTI/zlxQi4sY2Mo00hSAsBBM2jK UeE/xRiwKBfIAb3KopzxIPk5xNOgZRSBrZr8ngm179OH1Umarv3/rGbP5a0eUKKALwEg5JKvP/Dv cwAevfoEpA3lkRnQiEfIJzSkKTHQvBSJ6ZnGUB1Jamp1t8wqou3kUBlWJ6vSZ6uqiUXixoTJR0IC YGGzLlt2JKrAKRfrLCz9XGalr1ytV7PMlgTzDTMh5f8G4jnhUJQzkH68Lh7nBJqCNR2SfzA4OIOV 10C3EKeAFS6qtqD0pEXe81CG0IkBRv9UjqXlABcCEqmkxrUBQVWRpvpI0px9+hktbR1NzW1tHUtP OGk2TVbZYr3DNSPS1McEIFtQgbua9lXykLByKRuWABW0qB+TZiFu5pN2IW65CcuFHADWiKKavZP4 NqxFQiRNCzpEctDqB5IrRClcA/Z4jyzXgabLKt1yILiH/9UFBJxPvgxhRl7FIXWFYn0ON7WfK+B+ qd7Nq51BoKWj7qCaWu0ChOxWERwAMNA31JKH4b6NQbZhwysmVvHhPM0cY34w3OTlwMnrCMEG6ESe 6spaLZT9v6Q/QPmD7RWhyyY7hOoVv2izTnRZACoFqkIa7D0MkYCJCQA7EiBE2ckisRhXNI7mHV1R LTlIYoZ4AKSHIMews4DasPLkbVogZ1xpX5BFbpEVjdwCRv+MOHBQnNop1lkFWKzVjrr4CcuZeOiR S5ed2965XC3Zi5rb3WJ9Ql2uXNlvpoa3O0dNAAsDeozvJZTnr5nDL4XrKV5eQ5iW3HhxChzly5Pl ZUfZgqfQmi3oBAzF/klIveTkqQxXQBUguBc2cgAG7z3i6CnTB+81fEBlGIs1iTTmewgvTIQiTAwL 4YazDc2EsIWgD0A0uQxwAHxGjERQg9JItbTpaamoxoWcpJpTZk5do2jKpKm/z4DgyLETjph6vFtu SFgFiv7JWM6r/Ut5nsMRzRCAoeATkMpBaVnX0fGRy2MOUJYLh7kBJgAq/lAb1SbZgZg/QjomWW5v WRxNYuiPO1l4zBpUjDj9hJPOWXle55KlS5YuW3Hu+YsWt/QPRhyEo+AMWITCMzRDQbiGhrsjD4Ag tIQiifgZuGH5sk6CxaWrSCZZlKdS/kDkbgq/CDQFvO8sa/PrTJp432rK02LAIuosObdbhozZYcc4 nQYY8sjBjKNbdZq/Lz2sHvwwR/yA/RB/f7lX8P1lNWkG42aG0xuIZQeG1LplYLGhwE9CjoQLBGto 52kEU+hPm4tlD7UVYAas5dvEv4LoX+1kc+UcALdKFfhPfV+HESm14aTVu18gmYFwP5lx9hgQ7K/O I+Oo/XjK2m3PwO79a/pVhvurx8KwoSFgQ2ie4VMqYSjPGvZUerGw9wo1mDwCn9TZFsvIyiJxBoBL kbq2eo+K/vfd/6AFjS1tnUubWzuaWzoWNbUP2XtflQKkcF3B/k85Y0Ezx1I30SpaaN6My5IsEi55 vKPCQ45+W4dVH+B5k9kz5XLUw7HEwY3njh6lF6eoOz9MGdeWz+z+RnOlrAo49WNSUbIK9UYeh7Rb xkRFKB9QzCj6PkWtxw1EAqb0zABoWS06yZcSRhYSgAmH77L7QKglh9jPS3QMPR2bbpENlp8JOR3U zlAYLYXiKa073CPW/8VCrxStGVii1RX/a5HYCxxFLubf/onPesz7aIj+OXquDrIBAqgShfUpgYUT qFIKzh42oitEQKG/MurZYFUhHwDUPIEVAJRQyoJIfUEbwXr9CqLhxjJojgsnjxJMKZ/7LPzvEzxN 92B2yXFIS5SiVVgOQp7qvNwvDaeJsH4o1vWTviP/wj1ikywyYPbD9+Mo4tmdFKuHQQ15Y2EOAFJO IGMaHxiOoZ4p2IRVY9elRvjiUsbq6c/178L3bnmCiMl2l/ZPee/82WCrEdA/NzdYwEeSK/DVIURT XPSF4kKoSPgTAM6EOWPkzLAmBCsvDkUaGCmxviZmS0qfLZ2keqUyEI8mMAEAFSAqWpV19G8Ks9Om BIDLVdC+83oFgD0oib+75Pm4fqmoFNq2WphcCsbUPrWynsoczxXQFvBUHyhus3LeAu39OeUSgNPg bAGjf5hbULCuwHMXAc0dcLxSE756asaOm7S4saWppbmpqUVlAI1NrYeMGqfmK6qm5wqDsJDHlUFI ALKFjFWIp53+NVEV5CTNbMLIJaHOC4YAACAASURBVM1cIJrpVxOPZOw4RP85taWwQpR2C0mXS0Um +/JCjIHLHAKoyF3HKdC6mRYmLoUoBiKNsxDrl9UjrBaveErFvXVY4y+nMk4oklSrW7HUkC81qOOk zZxKANS+WisTKdswcxUVfQf0C6mIH+A9Jgr8Q+VYbbkMFLPyGTNrwanmMlbWsPKQCbh52KGqP8ag jPt3Cv4qIQWy3JYXzW4z141erK65qwnBUNP0pGmo3kRoYdH/gaK7o/7ner8KQkrdiv34uQ4G9wRJ oOgf64C1VAKjOheQX7NgfGazuRisgBjTs0KRnS8Ls7GgHUgxesZAWUYdSZDD1S7WmcWyU1TLvbp9 +fmNLUuXrlAZY3N715LlK484evrAcMrUcV2Okz24qk6O+hg2xlTUYCF+s0G9C3qREifXR6jA4rXf Fs2R0r6EjvwosYcScTwwpHSyOPIxYrRznImpuNTJFV31gFj5QUP3OWrKtKH77NtvYFAT29SRVU7I FTSCvFLxC+fGHgwoTADS4bhZ4aMidZNKQBE9UzqhRjWIDMTjGUeN+1jargxGSWmhz4DAQSoBmD4j Wzc4ZuQyRcjg0y5DULB8Lv1ERD4gy4SaZVjhzrFpgKDHuPAPGqheEFw2ZLwKlIjL/yiVpcJEFY4w Vict0Bc7J5c1xyE481HyJTWRqduj8qfOpeeoyL+za1ln11I1EM5Zcf6Bo8bAlYTgrwxQPIx9M3j+ ljix2dyOUXfOJ2ujJz4K7mUqpO4PRG8EqhbFHr91rs3mGhSdw4dCfZqE1bEsLcgcnH1sz2iZwmvO 6Z2CK6EeN6EkNKS+kgtNADoUd4SJOeDlAC7BcooMAeKspqeQnIkGH7nyoF+PHB2IG2rOUnNNJGUC Vf+I42BWsrMcoVK25pb5yZFzxlsGW7ao5ui6fLGecoBsAcN99T8+ADRLqh/zhbpsrlhR8av7Hnrk gVWr1ViFx6lQVqNx7KTDp86YlcjYFPFPPuLoSYcdFYsZiYwVSxnHTTl+xsxZo0aPn3zokeoZjmWs tJ1N07wJpQLMDJHwCjUDLBJwqqb2kYwlHKZamfWg+wF8lQKcXsbJTp0xs61zSVNzu9oWt7S3dCyZ Ned0FbQlTRf6DJBsFOmWwXWwoJvJqDbMY40sEW1F5llfZFZ5qjPwzzkr5uNgWcXRuk+E++IGq57r WesNlwGeGdUIYfBVSdqO2KbUYb3KdbtLTDDDzBEoJ+sQi7qIW6Z8BoeKehJhJUga2eknzFKXfJfd +4G6SzQdhmAu7oX1PQJQkfgURAcJJqKNboRsAVLkfsrI7H+/BZCe1P2VhE8vSIfvxn+1d+2eaejI Nc1S8dGexeYAWnFhbIdQS/wW2IT1iLA6TIQIOGpWcyQNEqU1qNCvQuEaVLypYqBLamAkCTZeGhFE XlFMjeBYU86kZwzNcb8o3wu4HISJqBvgj27VVA9ipoSzUskJJA/EVKasQGuz+v9KhJvgyyZ9QTZD WUI/s07Dj2DJI+H7eqJ16q+qY+rrxwMoo4QuCvEasQlTV6nK72YACYBKA1AjiFnCnLDpb8rdksgv JwBB0f7Xgf5/xPn0zBID3RE41AFgekkk4alaRdHrl28ZygExMZ3fAL+NEeXDczzQaSc5sv1MiYgl hvAaslcDvacSIEAZhABNSiMNDKZKtU5R3ZTyAcRYO8LFslG8AbXmyjRp40qkKWH4W6z9w1/lWATM 9oEldD+Z1iOeXrIsAmF7BYgCiwXnKJrRWFCq0BFHuYx9csgK4LcYgJIMjouHVe9MqUhXxeUZ17By c2af0dTUumhR4+JFLSoH6OpaOuuk2bkcFLyQSluPgF420KRCfsrIxdLOyDHjG4buo3KzlOGG45lh I/YfM36yiuEShqOOj32ALL6fAkEqRAJlEeWwvYILhH1oe5qx8hLmQmFYfHwh+nRztX0GBOcvblLr 18RDD48brnoxbRXGjZ88berMurohLvY3hg4bMXz4rxEZUthr6IijjjxuyOBhLc0dp592ZjicUgkP pgEA9LesrG3nM1DMgj4AwVEyuuONC5xBoBpcDrQuEEUjHI9CQb2gC4K6LOg38CF8EbR9sr5byeX2 gg5mTJ37UXFTwhLkJSMyGSA0XmTi4MKkXsRqJpQ4KVLipSpP8Ruyn9V5SjBjFGCNZiwTCxJSW55H joX33aFkAJEF3hgr1KoEIFuujybMSUccvWzFeR0dy1rau5raO1val7Z1Lo9m7JTKnfIlohnQwsdG vFkmW1MdlvJAwmJB+8XSpVh4EdoyLq25QkLI89VwOHUpWgUe5IakwTDs8Trz2Xo9FhBapVaAIzKs 6lPU0D166vE6AYAtFI8mTRU/JDJuTSgunGAq+qRQ+cfgriYiRWlNVC9WoOFiPMCrGqJCSTbOh4gN hNJVNcloykKd7xzq7sWpMtFnQPVBYyYcjh0AgLwXKAHgWB8CIMGja6orm4XJpk0DTLaa8vjpRGbH 9/DNgBKsWy+NgiJHHihqZuc0Xr8sIpgF5p5qKJW6fEV4T1UwOWv2actXnKfi/o7OpR1dS5Z0LV+6 5JxFi5tV/I+1ahxPGOgg7I+gETiHAixPG+mJuRVr8bLYZUYdIcu8DW6leX8ipRHKffOl7rUTmEYp QvVSbYdZs5ZkCPQK0INchtbYOgPhZ69k22VLPAGIASym4kQbwK+Tl24vi3jiU5evF0RQraW9wLJc nFb3qGLXyjlz53/3/fePrlmLJfm8+v+551/c8OTGhsF7qWcJHh4V/pp5nBZLSEcrMO3bpp2CmoBc CvHztVT2UDlAvliXhT4pdksLiInMlXL5chbL/6seW/PUxk19q0Mwa+TKvfsHTz1j3t++//G4acdX VOympt0nn9209dVtBx00Wr158uFHfv7F17PnnHHrH+7c8NRGlQb0C4RTlqvm9zSUSQpUHsNYFqJ5 G+lBbpGnEludCZRqMA8BiYYyt0ExalcZQtLMjvj1AYuaW1qw8rSoua2prbOxtWNBY8sBh4xRD1Ta AhICJwDYCzIcIo2wiBNjxshjAXA1tZ6rogMDm1IFw5XumcutAEoAoGWUJzUnAX3aedOHvJLSvlrG cgCIdBgbxvM4TS7cmiT95lpTmpLUNxNmGElNkw4xQL+4QJgt61yRTjjjlNUERAlArz4DoH6sEgAI i1EfU5iaEohLsTbqae2zSL8UR4MIrdFGrUEfarzml5oAOnjSTYZfqNp66v7/9+2/JABUtK4R6DxF zFC4JTkgiY9pC8dM0qbUVr5VIRXdxkHhHhMAjG5VNIzRPxpLBRBvg3YK1CehyZ3UTrslAN3lj9IB cQ+QgnE3117qTmBd2agJp9E+2YS6DxvWZsgrgABaDIjyMPFcNhJ4T0oXp2u6m8/XeMXyjCDXCaiq eQIMlakRrUyQpohoP7hkFYqBVoYSA0PxynCsGqzNuA9ArQDMEH6B19ETydMzAch4CQCKJunB8x/c D3Tk3c3WgBtcgFwKYdUtpC9FTN8abGKI1rbvW6dQoS+N0hxGjb+RFfVMvnwX00d+gNPwJESraqKx hMEcAJh2ihi9QR1R4myeRlAsDgmXgMmGx9nBxqMlNVcV+lNdlnYIjI6yvwUuxFJVmFY6YfQxapyk KTzZN4jj3WzRxVCGQRpSFlW/ykKbAkshatrB8MjE+UealhD92AhixAIH4H/C0fShhx7ZuFhF/00q AVi0sLmxsbm1tb2lpWP06PFq3aEEgFQ1UVcDVTrsQjhmDAgnt+3Y8e57H+y33wEDayJqsbju+htf fvWNmbNO6bVnddJ0YTPU/7mUlaN8AyMQ6K8aFixtDAJxERkClfu8SiQylsTc2TwurFKWzsLideU1 123f+c7U6TMiEEeVKyr6/+aGm7755m/t7V277xkats9+L219ZceOHf0DUfXm226785WXt40ePeat t95Z/djjFRW7RxOGiu8yhmtaWcgBgP2VTZoOfK6Zw/QAkDbJtK1yGHX+BlWs/a6gCETxykMQGnmQ FQag0yBh01m+uRg8FF2OZ3yhrV/R24s9KAFAvDGKjsjSD8GxhVBkYh3QSod+oCXmFntwI9I4ggDG BVAQDLB0Nk+ADl8RnajttRp6zflMjgFFkvHCqFMru/pDN1/X2rWsrWtZa1tXc1tHU1vb4hZAgR9+ zJSqSAJ6RMLihbTK4fWUmzzYpTd4/CMz28lDVx9jMy7jMn2iaPk1fOgxdBmVZDHhHoJAr31B0aBo ffKLkgBQFkHHVJcROABTpqsEAIzARCStKhSPZ1yA5yRN6CGDsa+IK+DyEcINpPx7JAAwN8GCAe1p b5aJssgGGoGlowkHHjy7AH7jkl5UQwegGp2AgQOgEgCUteFiv79mrBm6hlPn+7FISGiOcpBjaiDz lSIParWYXj5Q8osPUukR/LCyJENOmA0KR8iSmmse3lhBOot6tuuH7gO1/84l7e2dHZ1L1Kb2Ozq6 1M6hhx2ZSFlwrZEGqr1OJYvwcl9qUHpwI9i0zV6JsE+I6WfavtZzpQOyFE/3nhpDQdihoyzeexj5 cb2BOwC2rSZx4e7oJi8iW0AG1Kl1nHrXqZWGLKJQXK/kjxXokniJa9PfOtvXTvElBgQWpz8sVvSq PPGUUz/59LOffvppxIj9+1eG1Jy14cln1j35zOBhw6OmE4ynK+SfGnBq3kyk3d36BnrtXllR8Ss1 A6adXL/q8K/2qK6oGLB7VRRSiD2C8O7dK1XE7wItodh7QLhPVbKiYteKPgPUpVO/vOX2Pzz7/Jb+ aiw7AG1KpqxCseHrb75taWtTvx2617Cnnn7mo48+O3XOGerHM+Yt+OLP3+jT6FsdrgxFK361R0Uf dQ4V4aSZsdUxB+Iv90gYLqUB0aSlft5NrQq77qkuvouoQQP9cSFrF30kdRkTGWfajBPbupaoHGBR S8uiZsgBMA3oOGn2qeo5T2YcwyVNBgTtwJCmxkgtkrZFShUKbGyyaIo1Iw2DjAX4N2S/sfku33Fs StLc5Ej7yNT9RyFL0UYlH5xcWMgZ5Zj0iNWjmozhMM3LljVmTJADLF2FDyCT4zXMT5pF6vktqxs9 feas0eMO69V7IMWUQRIm8yEWSJwx2JNu62E/JPL7OfymG0/3FxMAL1CLeZEfCIZGCSGjA3E28Kr+ ma+tLyQVRRfx0vKH2v5CrJiLpbt5jYU1oCiBEPB0KOyTzBfwCbB+pR4MsSxylAHgTrRdToGAy4vl /AQFl/gRftB5j/NnlAioA2EhX4saBelegEMWuBBw4M7i9KJQFJbv3h01JI4NvvuiY2i6+Ahx0RSL nqa23HvRDtAaD6ZDYU93lRRjA1wmT1BHSEJnCNYJAjQwpAnTPaJ8hNlEfqGu70f79Hjdxx7pMSp+ 9sV94bi/hc4DJtzze1Xrk4+wI1ggmtTYJ7yAeMvwFvhYFt7NlV6ThiShfxz4haUrw8T0AB+0RMKc dOhRo8dOUrMHzA/o3ERID2oA8lzhkG8jm3swod9H9HeyDbZP/9fkUmstzT8YxmGpzsojPKNkCKpQ V2dh0cyyMB2V8x1UjsdkgPmOLob4bt4Df8LrsuMiW0ynLjCh4YKlQvNS7aA5c+a2NHcsWNi4aHHT wkXNixubG5taOjqWzJp1Kk1fDuLU4SQRwE392FDUqNijavMLW9TidfY559LqcOWV12556dUZJ87a vV9NPKWWgH68bOw6UP2oguzd+6vlqY964Ve9q2Npu/fAUO++NfSWPrD89catIpIy0wgc962Ae6QB yVNx3oWXvPz6G8dNOz6czLiF8oCa+JnzFv7ly68uuvgSteyNHj323Xf/+OGHH5140snqzZs3b/3d zbfpxSuayvQPqERlT/ypt4r1Y0lT/1alfCr3SBnZil4D9ItJAGtwNVCkabBQbbM7J0nz+UIXjGpc xgtYUipi8RlCkPpEabx3stCINBAcDn8xFqfIHvRJbZ00urBwZECOgjcjX9Jrn6w4BQISq7TQcTDt 5AiqpD1GqZpJlsmYOtK4RbZkrki6pTpyQ3BvKZaypxx/YvuS5Y0t7S2tnc2tHY2tbY3wf8eCptZ8 7SCVOIlJQkmwrwyXglXV4sa71+VgVZWC9lzzympsqAwOyrqpbulVFUnGluZkY65rixCf5fkwyItZ HMyYOKmzggRg6vF7Dd+vLzgBx7GHzJBXJOiWQ/F0tYhe1AAVmKL/FG6YBqAPAECAUJUizu1dTA5q tMQeJQChRCCUotsG8sOhBIuE4nTZZ2DNAaNUAjDTLXECQBvNF6awdUEBANE7lutJA7GmFZZUkexI lMcypVwWRySeWi3VRzOu6AhxrF8WKBECElDZxsT4CevcWMgksghEt5B+qLny5NmnL1mqssCOttaO tvaOto4OlQm0tXUsWbJ0wYLF9Q1DU6aLjKUykQEkAcCh6XKZn2OpnNeykG4DfiMWymTNLIsVtWQT qV3NBjY1FyTL4p4M+8kK5TfLTQYcaiXbUoPPw/zwxjhFlRuUXbfOccvMK3Cl5JzzAX4gpONGMBd0 QRJUxaMNRDtGIiz7j8BCAo+ZukfFXfsGphw/84OPP3pzx5svvvQyzThr1z21/qmNalDuFggPGjrs xptueWL9U/fc++C4CZN3Hxgcstc+y5afe9b8RXfedc+5Ky/o6Fw284STLr7k0o2bnrviqmt22aPm 6mt+89TTT1955dVqglMPVa89gsvPXrn6sSceX7thxcrzKvrDbHvT72/f/NIr/aojaSsPpQUbJtaP P/n0tzfepHaOOPKotU+s/9Of/rxixUr14xXXXP/GjnfUzqw5p6+86JK9ho8YO2HywsamufMW3Hbn 3cdMma5+dcnlVz786Jobbrp5n/0ODKdU3pzc99cHPvn0089u3PSbm252SvXsoVioRYKsmF7ly9GM PXjv4U3tXYtb2hc0Ni9qal7Y1Kq2xU2tTS1tjS2t4yceGk2YCIjKG1wCQVo20Xl9dgrk9J7Bag1L o/KtF1UNFMPFILsOUwhkHXG7tmjI7MMTkwxLPafDekyE7xxJVFG3ijutFnfS+OGCu8/RfIlFyoho zqE/uEYYDgtt6daQ/Ar+hw7AzJNHjzt0l12h44KRpQqF0dVLR2mRdFAjyznw8niTAZJQjPokg7rx Hf978d5HmvRwGlrlXU5AVzq6uVbxfizFJ8CSjjjjoc1wjcT3NQz2SIcoUGMMepJ4q0Fh6yJ7CudM 9GXUcT+G9SnUX0aNfJIDAhgMw+Khzi3gH2QAk3oP0CpILrPGa6ekup8/BbIM6VSBvjB0k6K7isKR SMlVc7vax4g/FSAD4IjmyKK8KQSyGdZglVSBTok7MwRMD5NyNN64nhtfZO4+exL4aVbzDHPt32cC jSwOYvcC2RcL59B5ZrRPAARPE5XR+IBgHK8SkrzD3ajArPIZ7jZgAv9t8NSQqUKUqQ6+sSQH75lR 6AI/9UNSNV79PlXDGqYppiyTGhWrSyVlB7solJnAAY2Al5d6lOJgDx6LyhMiKq1NgdlzhFFAVTWx eNKYjAlAyszbOmTnKi+KLmDcZtP6my0J1r9O6qmA1HdyDdJU9/R/qcRmulwS5qBNKhHcbKf+tvQM KSwjmTULcEdwcDfHACQnC61doqg5OspnxDNUQ7kMIctfBqvFagYLJ8zxEw9rampbvKhl4aJGtS1a 3KzSAJUDNDW1trZ1HXDgKBUiq48AbAyTNaGcrxaOSMyoqNjl+c1bvvrmm/f++AEtXpdfec2LW187 6eTZuw+AhWbuWQsfX/fk6sfWzjtr4a4DgrvtWT1vweK29q5LL7/q0iuuHjfpsKkzZk6ZPvPJZ569 4857pkydvmTp2Rs2PLnqkdUVFX3jGat/KHbYEcfcfc/9Tz397CWXXk6B+4rzL3xt+45p02dGEipY qI2mzJGHjP3wo49uuul36rdTp077/PMvPvvs85t/d4v6cefO9zrbl6kdtQhedPHluIqdqr7m9dff eP1vbsT43r3uut8+9tjjN95488DqqBp7UPOaO2/Vo4+tW//khZBUVKSsrOnTnGGetwDQPTwCx6ak 5lnwU8Y59shJ30BHqBSbOioCId8hWNoonbPdgha30Y0Fi3lrHLoQ9RHwPKAlBSp8hsAoulHanCLr rZNCKA0qJL8hdQ0GpInQBjQpKjBWIktIDRAOsYQirBa7RMbZb/+Dm9s6oPDf0tbcDFtTS2tjMzQB Gts6j5k2IxhLg8gPdnsIeCJsSRDwEaZyURZ0ZjlbKMhhCBPAzjFZGbeSP4SzfCOcYerccqFEt2yK QAs9OJBgCKfU4e4ZQoCGDDtqynQVa+05IFgVjGETAGbvqlC0JqbyzVoVtxA4k/QGqO2sov8wiUlg s5GKOxXUF/bqbUJCItZddShZHUxkLKBdRlM22Q1qnKX6v8+A4IGjJx0x5cRs7RCVAIA8IiYAlhQV iCMiATHryQjWuWSw7phfMNSLkllMxkdMUf9Dz0iIqvARBInBkjbpA9hCCCa4C9xOANNz4KuywBH7 HtTWvqQFWJttra3trW0q8m9TaYDaV//a1FA4dlosaZhu3ieMSEV6eGYIZ2Z4D5LvhF1tlAudEDvX QA0E+m2aemcCFsJcIg+9sAIZssBvHbdAuSA/VFz5YK0rO1+yJBMAcQCn5LFP6Hlz5XnDh5O6b9y6 dUo66CQIioHSZgL7qZNWA8h9auVdiyCYjKqCd6r5d4+q8JHHTvnks8/mnDbn2+/+fvJpcwGfs3rt ExueGTZ8v1jaWvP4+nfe/UBNjltffv3pZ54rlOsPOPDgl7a++sqrr991931nnbXwrrsfUHPfI48+ 9uRTT+/Y8dbWl19Rs+3atU98/fVfV648Xx2ts2vp2++8t+qRxx5/fN1HH396yWUwCd5w8y1btr46 oFqNceQ9O9AW2Pjs8xs2PKV2Fi5c9PCqR1966eVrr71e/fjUps23/eEetXPjLbc99+Ir4yZOnnzE UZ98/sVja5646977Dxk7/v6HHnnjrXdvv+uejc9vXr/hyUKpbsg+I17ftm3tE0888ujqne+8e9e9 9/WPpHD60NZX7HKyS3XNjFmzWzqXzm9sUQmAyisWNrVA+b+5RQ2qjs4lp55+ZrF2cMpwuWDfvUhv kbYdJQDs6caqyZwnOHipddmGU4U6U+44q76q7EIeGUsPlayMsRy7inDoD5qeRGiRBVuga5aIgUD/ R6UZoFlEFnLYKXLISKiOsHZAys97vkIevx8TpLgBKkBjxh/6q137VlOASzORyEp6lWPSpkSpsYCE boiHJiB1inxIQI49DBiVgA++8vOI/z/ggrpXhXuK+vc4JuNtUNoFmxVo7xURbR+1heKhcCIsNgUe gMSnn1YdFNC2UIr92HSp1kjCIyAfDBNR3AZqw4hxxw6APuHqsJpypRLMIW/PeDQQzaDLr0T/vsvu P0ONGq8OwTHx2ia1FESA5IMEroM7pka9cwwdFo8t1MqsCQFuJ8TJUqLGq9yjia/avPsiZW9S3Efd JLV0BTwf+jjf/VCKfJ3xV0T2Rb0KULoA2vTAaBy8zyKICwIvzKRHtOALlQmGfR0MbAH9uxzAu0qU Iv5Cf6l7esn73cBXNT4EUYAVrpII48mwHwXbIBCwKt7doIB69P681Dt+jUi+SgIAd7ASjCOSVSQY pX4MRGKJjEoAxmAHAFfGsheHka4aA+tLokpOi2lBJwCIKQVtaKkW1Ulxig3FcMoqdEsAsDpm4wKX yetYjcNNQjyrBcshVAZEilj4cMvUDXCzyA3ljro6SIH1ghhDC3Rb+jh1qISdLdQ2zDn9zObmDpUA LFoEcb8KjtX/lAO0tnXOnjM3UBNPGTnAfNpZZHOCNJyaMKMxqM2/8sprDzzw0D9+/H/HTp+pfrzs yqu3vrJt9pzT1f6U409478OPHly1ev2GZ7btePv0M89SL95934MffvDJw4+sWXnBxSfNnrPjnXfu uEctII9u3rL13Xc/WLVqzd1336PWqXvvf1C9ecz4SS+8uHXLCy89+NCqDz78+Pe33qFePOe8C1/f vmP69JmhmOGCbJpavH71+uvb1q5Zp3YWL1788ccfP/vspjWPA6r2ww8+PezQo9XOo6vXqgVU7Vx8 2eWffPqndeufuvLq69SPqx9bs2nT5jvuuGvz5i1PPfO0emXRosbNm19Y9cij9z/w4PsffHT51dcA OhfXFFGc9MAziDwpWsLn1sQAF+4yl7T9wAdvTdEUYSz2OwA0wKAfx1VWHcEltbq8HnWa/udRgbPe wakJkEZVOm5TMHsEFkHW5HHytuj80DKayXsNc0JQk5OxAJZQRxX9lARQVEga7smnnNbW3qkW6Kbm 1qamlqamZrXTqNLIprZFLe1nLlg8eK8RURX4ZaUDwFZFRc2dIEKwSdgqJDYw19HHnMbrmTe5FaDZ z5AA444uZ3MCQKkXiqP4uKA+orwGmwh/rzRo6HA1bofte8CeA8LkCVMVBLgpqkckQklL/UnSdGFO Jl2NMBb+42nc2BIYE4BMRTBqkt+kYHB5dWFh0HAqllYR7yAwzUUmGU15AfK1Cad696s+eMyko6ae kKsdkrDyLB6f94RjbaT8ohI5TRMUr2h1f9B4AkV5oYdKObMsVYSiaG56wj6md3UESCP6Taxili1p VRyN0qE0Q6VKs04+tbNrucoB2juWqNi/paWtpbWtta2jtaOTEEFnzls4eOgwlcojebfkk/3BkmrW O762bEBCd8mPRBIFJP3FJS0hoSuXKfDCcxAfAIdzZVs/dS5fAV8nlFjw1N+oleqyT5bBBaEAm2BU LqP6KPvCsJKQVKLQmq2ldjBVhbmmK3JDlB5YAh518vXqG/WviU464ug/f/nVEUccedfd9+58Cwrt d9973+NPrB+617Djpk3/8i9/nT9/kXrxqKOn/OnzL0+YNXvI0L23vvzaxk3PU8Xl5ptv/errb/cZ vq/a37LlhZ073zruuKnQs85UtgAAIABJREFU+tyyVeUJaufsc8699LLLDcOORhNPP7Pxpa2vqBd/ 89ubX3j5tQGBBHrmgfBRRUW/iy6+/K233lW/Pf+CC9Y8/sTtf7jzPpyFP/v8zyecfCoCh+58cuPz Bx0yumGvvX781/87c96CYCg6avzkT7/4ahm2gBubmtVXuPiSy06ac+qPP/5IZ3jOuSuvvv6GnAri UanWQj3pDI7MWNpOO/nmjiVq1ljcqrbWBY1N0AdoblE5pJpi2ju6OpcsnzDpiHjKMjBRkZsotGyA utbLiPUxs3Pk2Y6coZyYPMjtALAQhOncYDX1YUWIwySmSo7dFQyqQLBjBivwsocXqn1TdspzTU6U uEiU1mUCE07E+JDm6tHhDsRJyTqaHMHYARo7AGqpTgAJ+ORDxk361W57sraJLpmHfbVzKVqTGE6N 58GkNVI44kEkD/I1o+maX0wAtFAjK8praXl/AJep6clJFSgFv94T2U9YHRVoUqwfCMW4DwBmBckQ q5Qmwqz8k6SaOst6hlNaHicMkbQ2e0r56LkojiSGvqSCH5C+bQDJoyIfBP9X+rmtlPOIDk938VMw uvLF+kgDiOoZHt7M6qI+oUlOVESsCb6FP1FBtInONAjWRVcswE0SXg5YkEdDYsIpUo9go0nAuP/s 3uGVhC52hGy/9PVJir8V2jjI+KE6OlyrGBCCB6o1T4NqPEc5Ds2xpi5on4j/1gvQ6Gfl/AAldfjd 9Urpg+NDPx2J6TJySL3H1z3wJQDaUdi7mJx9wdVIs+kYDt2QfJC0VjBD6JldeCdMQk+VYcD/DAyl yPK5siYWTVqcAJhZqj46QgDjqcYpubk6LTXI4M+8hz2gtZKmAov0l2nRQTKuLDEocpKv5QVL1PYs iSa1kDn8CjH9JADP0s8kBZGtzYJIHUpUawSFCApp4qkPXwHHCaeMUWMntHcsbWxqUeE+bfMXNy5q am5sboKtqUX9dvDeI9RIyICeT1alARkrm7Fz6oPiCUNN79u3v3npZVfceNPvP/rkT+rHS6+46uXX tp922plq/48ffPKHu6FylLTzb73z3h133q3277n/4Q/e/3jf/Q5U+zNPnPXPf/3v1ONPgNbBFVe/ /c777e1L1P6y5ef89dtv1c6hRx595dXXHnvcFOha3/y7Tz/9TO2sPO+Cbdt3Hn/8CdGU7RRA8UK9 eNfd92196TUjY19zzTXbtm27/bY/PPv0xl0qKj75+HPLyPfZM/jQw5CHqHdef8Nvvv3uf/Yeto/a v+jiy7ZufW3evPlqf968s/78ly+POvrYh1c98vTTz+bzUBS78OJLV5x/QcWu/Ugkh8MnKj+hiquV 02lAmeWAmCgolx1J2KBlxM1eisconC0JIJngK1CItIXda4syKbYIVKyMIQ0OPKaoOVycIiJBKptn IBAOIRVSI/GSYfHSNJDwBrNKWxsX+PFIHjXZo2taIn4dT9sHjRq7aHFLW2tXS4sK+Tqam1sgDWhu b2ntam3tam7vamrrmjLthEjSAMock0Y0sdunq4Hy/zbD1JFrCpyQPI1/EVEtiNRekf3CPPl4H6RF sCSEdWcJdTZH8rDilB44KFSI96vUMHT40VNn7D1i/74Dw1j+j1UH46QBGsAZMmaqhLo2nrRIz405 AJgABGB2MlEKAuhJmABEKSdIk3c9zkcpLDgl1etusQHjZq+SBFMwGgpUBxO79as8eOykoyEBGAwJ QE6jyb0dI1ebxjIAywbT3KG1QaHYWU8hjgGmD5hjZcUFDQZlmai0ks95PAkYxBgrW4z0YrwXxf22 vyaKH6eevYPHTuxYumLJ8pXNLR0q0F+0uBlC/9b25vaOufMXLGxsVjtLz1k5c9bshGED757GWd7X CmDhKsZv6SwNPwiDaYe1sQhxAU0uHpeEWWL5WzHJwtq/Sw7BRbkOeVukdg07r8u6jOD00W7IOEMn jggsgwoKou48dj9OnVjAdj3ctpBQQW/LRJwPZh0lYgjY4jWmmWFoUAALwIBg7Ihjp371zbcnnjjr 6KOP/fzPX6og+Kabb3li3Yahew9TEfDnf/qLmoYGVoUBovPxn9T1HDR4yKbnXrjr7vspvL79trtf 2/Ym7W98dtO6dRty2aLaV/Pd6/i6Ybn028MPP/LxtU9s2/6G2r/2ut++su1NtdrFjSwRdBIp54gj j/vuu7/DFPmbG1QCoILvF17c2tAw5O/f/4N6r3+4+/6nNm05YOQh+/36gL9//0M4aqsXT5pz+tvv fTRq3CS1P+nQw7Ztf/O+Bx4sDBryjx9/vPfee+mjQ7E0yPm7ZQqaQdkaoHvFylDilNPP7Fy+oqVz yWnz559+1lkq9F/Y0tLY2raoqQWWn84lS5ev7FxyTv2QYdCH9dBZLC8g2SBSXBxaWfHi58S7Ud84 pA140k88j3gNViqZpN18hi32Cia3FDjoN21m49gu9UzLHnwO3XxMaZJ2b8TpWYmKN2WsCNaluWuB I4QpIvWI/i9Rbhm3slNPPPngcZN22b2froB6oT9B/AXJ7YVNjALSEjekjeOhn7Gmmwhq8fju9eyf 13H/75u8n5An8gqpYUYB1F4TjKn/A1paIRQHSoMKW/HFYBAD33AcHaMM75jkqEX03xiRsYiDi3qO sZT2PmNbX5VXxJKU/4Qw5A3FfS0Fnw6MV6SPaO7pL18TgO+TfhFDgERVkwJiTQIWCi/xlQNi+l4j HvCaG8bHJ68D5uyy0o5YH1AQH+f7S/1kJqIlhZ2s7ziJEfnwVKhY162XEmYJI+m3JJkiTHUvYQCj lo6OkmXYxNLc38aPC0cNyRK9wFrLgMonIiUX21O/NJC4RhaKcA5QIzzjXx5XSDfveYNokMShtaVp KpRpeLkrLMoZfwLgz1h0AwdZIplKkJQ1KsOYAATjKgGYdOgxo8ZMMgyX1ikXHWCoxOZpjjnkClwU LJ8EUlydZTNNdgSnNddFJdC84DFE/gshgiXqXvpJwJasy1KxEhkihpXW+iWqXVGY0Zrojq/qSbAl dRw1nRbKDR1Lz+5afk5711I12ze3tC1c1HiWSgCam7ENoIK69s5l57QtWV4TTidMJ+WCL6RBtOBc GdDzu/TbsXPnddf/Rk3y//zXT5dedtWK8y5QCcDpZ8yrqOj/vz/91C9uVewGNIDH1jy+evUaTABW Pb/5JVoXTj7ltC+/+pb2zz575XPPv3Qa9sCPOXba99//sMvuVdVBIPLuUtF772Ejrrr62r/8BVbD iy665M0dbx8/48RI0iLRi/5V0QWLmj799M/Dh++3bt26hx566KILLn715ddOPOEklQCoP+lfGXl4 1WOUANx1z92bt7xIH/q7W27btOmFww47atCgIWr9fee997uWL7/k0su++uqbrqVL6T3RZDppOh7C R5IxtLUp/FyMVWOJdUhKJT+kvZbFMoKqTqycIUwAHFR2yXFKINwJbQHpJ7i1DkEJHJY2sUnSMEcw fajrZ9TKldd+XhxjMIVaip4eGwGxMSTbzTEejSsUCWWjCeKi6K+D4phuoXb26We2ti8B1vjClnnz Fra2djY2tza2dpw+d/7sOXNPnXvWWQub5561eP+DRgETQNQL9SILuiZovEAtfRJfEYAQI8NNx4Os e3bLWu0GWi5lfUckEva5Loj9EZdc82VJ0ij6J8kWYJbWYwKw1/Bf71kVYQC/x52DgouaFelqsyBB jOZDWHcQ2mOAG3o0GU6kK7QmhkoOaFkSjTmgCCDiuU69W1SlewgUZPoMqB45dtKRkADslXaZAIBu qYAF8nNJWUOGTaYQTpD1SAIENESHkRLJ+OjY3Y//YZVGFjmBEekS7UNQEKbI2WLVgfchMELwYsrJ u+V6dRsiaXuPysju/UPHHje9s+vsts5lZy5orOjVt19NtDqWTqgIum4wOEyZWYRecWZpokOhR9zu bgig4ycvtyEVdnnSfGOChThNx4vmJebzmmWWW9QRGFb685idF7SqAz6uLBKqcicSYTB9+YklZH+M 4Fk7SN8OEkYgtE8+X+8l2W5R/IBhAYDWrVPUSm3qwlYGE8dMm/nXb7899bTTsIxx78633rr55lvX r39m72HDl56z4oMPP1WvqxhO/f/+B5+svODiukGDnn1+81333kfT05133ffyK9tp/9mNz2148una ugbAET3y+MuvbMOXe/3u93/Yvv3NN97Y8dHHn7z2+utQp7nymle371BLXTzjpm1I0/OlQer1L776 etasUx5a9ch1v70haqR2vvvOhZde8snnX9DxH1i1esMzm/beZwQkAD/8wyrBB6mn/auvv/nmr9/t eOfdz7/86vsf/nXf/Q9VAOZyxY///OcP//jHffc9MHzf/avDCZxomPirPlGlBGmntNf+B9UO3jth qixll1HjJi5oal3c0t6+ZPmQYftWVPSOpi2V9A/ZZz+VqlMCwM0obnNRJ7EsFsiefivpNkAbXRzd qbNp+pBmhr8gkaP0AOURssg38hK8sn/2sbINNnmwC7UIeVEsuaD7Wgab2ZXQcpwE+EAFix9Pp6gx PxYbR9Q5rA3CHxTPZKfNPOXgsZN79amqDiGwhN2aWNnd0/nRBsA+DisRarUGaFB8VZFGGQdrQ3G5 +rmZQA+gy3/EAnnbL5gSQFmXFRGgeQqxPk6JKgcIEhg9TtX6ICtgIs+B1XK4HE5lctEtxSJuMIbM YNYLQu9bTXfWwXEC3FvIBivWreRPOHsCkPybVCejJ3NCkGt8jgTuKfZmJjxS2Av9Keyuluq7ikcR hk7usz1AUzqAZsUeOvOAx9AlpEo3VAwcLcZEVYyAzQAF6BSCh+Wv9I0IZ7SoqHd3qMSF1xZFQqHW VRmMBCJ8U8hDGt4fNANhozqcqQylqoKpSrmAgXAPMndKQ24EO0TjE4NvbejWfcAQlAsFOpkZ/At8 Yp/EKi29XloS7aZmS7U25Hh061/xt/YSlW7PCPaXVNyvEoAk/B9Cv4hwcmBNWC3q4ycdcciYCWrx sqRljWslPq25Oi6N5eu0cAo++Bjr05RSICwQtCgFyksWYLVkv8PPPjF3HcQuk+k7V+4QeQsFmjxP a5IVwGKqgicJEEHXHCCvBVdyAwuXWtsnASTOJyKvp1bwYl3d0H3SbiFl5aqjqZGjx6u5F2kATYeM Hbdr/8q44QBHa99f5+saoqadckFST50DiUqryxKOpNWCdQMyxy645NI/f/31ivMveOHlV89auPiQ UWNVAqBeV9ccClIPrVq7dr3aue+BRzZv4QRg7pkLPv3sz7R/3kWXvPz6m2eeBe3uGTNn/f3v3+Pa 1f+W39/22Z++eOW1157b/PwXX3yBZftLd+54d8aME1NqCVEJQKFOpTR7BtLffP3NqbNPff/99884 44zRo8Y//9yWe++978UXoeNdHUw8+sjjT254Vu3f//CqJ5/eRB/6hz/c8/2P//qfv/+wbfub27bv 3Lxla3N7RwXggp5Qi9e3f/vu7JXn7VFVEzds4GMUSyRiIcQwT82TJEkY4q+xK66PVObFKiV/Vcgk mROXwasW79RjK9hTtcZWQJ7iZo5k8M3o6elTLskW/aAgqfwKEibv6afrNAYsI7IF0OiTWFESAFHH ZhYBJgBmDkD2xVo1YFT2tWcwnCvXnTF/YVNbZ3N714EHj6noPbASqURpE7DuUDITPwdUTyHpQg/H 6zWsNAMTcUpWdx8A1mOUVhjchTzC5CRGhUiSH4Syiy5VOhIgXBAoEOIyjXwYyXyyxbqhww47btqg ffbtW1lDrddgiDoAcRIFIuF/6umFor7mrfTGqeIPCQCASmOeDB+rmOEkpQaqW2yIph10qwFZBh8K CGBCoAI0MHDQmImYAAxNOiU/CdjM16JlEoFbyiIkUitYwzoEDUvJmci7WWYc2ty49EahiPpzp1Js m2gCEqEeeaeMFWkUqDPBE8hkC2DzQUKQTiFluFOmzuhccnZr59LTz1yQSFlqVEHT0MolDQdCTDKt oCmJD9UNnmVLSpdBriR1fCzyNma2g2CZuokFsbGiyPKIgI9DrJGyQIyIvslcTJoHHQzoJS0mhE9Z rIILVImRPLJMTH/oT+E4zoAwnNwIti1kvjxRf4SFgx5hNOcCywfSekoAqFbULxCdNvOkv3733Smz ZyOEpuXjTz599933n3xyo0oAOpae/fmfv8QEAAohKs5u61wybPiIl1597d4HHtQJwNZX36D9ZzZu Wrtufa4AWmmPr93w8suQAMxb2LjtjZ0nnzIHqi/33bv9DXjzJVdc9cq2NweouMNwaEJReZp6/fkX X3509ZoXX9p65HHHqh9f2779/Y8+WvPEejr++ieffuqZTbV1g0bs++vvf/iHWahXL7Z2LVUneeBB I9X+rpXBiooB4Yxp5fL0J2qy/u5vf1u3/smKij5qkLDaAA5XdQ3jZi6QUA9PJpoyqyOJMRMOXdAE YgIqAagfvE84noYhZGdJjs0kyR3RZtUayWpOIZSXzWYrnpWEJSxe6nKQMK7lY8VQSUxqBmUh8uLE iqE/2oHxI0CPmJ0D8VwkSKEYmbhSmCLrhhIctVoTliF8yOs1NQMYnDXrSTkE3pDlSh4l9kTsSZr5 6SfOPnjspF59KsH2lfVqSHnGV+PHUDiE4Jkav4Ajh1wipo5bgDfmEtQgNoMRGtGMvznZI4TqUbv9 NyouPV/EIJXx7hjnJUWxlE4Vo1upSRNyBsEnuhBOoWSSgSta4yiclG9EQPA41PgR90JKkSEGuyeo UVAdTdLXDHgCSkyl8AJE70eCzQhOnWTcGM7uJQBc4/chlFSQEYqylSywgUMc3VYz/YDoYV7EXOO9 6K+4g8pNdVQnAAlaStRSFKTAV60d0k9ASJIRkOPw5dIdGE4SCNTktYnoxwAZonEiREsdmASTdQBn RyBpaqkEQEX/leH0QMDJJKuoGSUXSmdlmADggAmnEc1FThTs6kDWvDVhPTDQawIWwVRliJy5PPHQ bhvbIOiiPoXy8KsQNiJ0BS3gUyVStzscN1F2iQgkKWroc20vqiVf09iuT1YiMKwS0oAMmSRU1rAP wOhxk9T675l2CZyD9FJsrlJhFIJLGy/EruhZM4GNn3QbY322/sizcBAq+pNTey1hBW0CwebLvJxJ KE/zlQOTDCH+tUY7aoNmgTzK0GfqRkoAwNLpWVJXBAFuEI508rGMnURzd3URRux/0KLmtvkLFi1Y 1HjI2PFqVCQydtSwapLpmGEnnSyZpJpILFYJQMbOpVLZt956+7rf3KCm+gNGjnzrvfe279jx/Isv zVuw8KCDR//rfyEBqMQq/vPPb3kUOwAPrnpsywtbaXWYd9bCL7/6K+1fevmVr23fedpc4AnMPOFk SgA6l5394cef3HHnXepuNDY1ffklrIaXXHLZWzvfnTnjxHjCKJYawPyrCKWo7dvf3LDhqZ0736ID rlmz9k9/+uLW2+5U+6mU/fiadU9iB+CBVY/qFsRtt93x2OPrAyhYR/969QuAXF5FRa5YuOXW3//l 66+vuPpa9SPc+gIELUauKH2bIoabJG0iUhC6FZBjyxdYd3KsVMPMXSwMZbIFDagmtRKbScMoyO7A 6kCweGg4O0Q3F7YJBxglSzMVXYYbaWSHzbEiNyVI1B+rYBIxYwyGwkHkj1uigeGPynxZRAnB+vmU lU1a4BaaNrIJ02kYOuwMle21dDS1do4aOxHtrdDzwSpkzDx2MwRWnS2JOQb+j9/F9tnS2VlNUPbw vXopt91ClvokGJ1qQ1+SFydRVEc8arPqi+MxHelySITJg5/+UH1E/ZBhR009fsjw/foODMIche1x NTdWh2IejwvqpCq5rstYeT3D6HkmGFNTTQYSAG8mihD0lpbheCLjqIc8aWZx1mZZ7gCX3zyg6q6V 0AE4atpJmAAUiAScQXQBuW75wnHEw2T1gPNotT7ntjrWnGJukKc3bHKMgkMEzHrBcxd2nLKL+sEW i8vC+/EKQgaCJwDDBYygQc4FXMdp5lJHThr2lCnHdyxZ3ta17PS58+MpIE+QA4UtWgesTuBqC7pu g0yH9SmHJlnCKYKcjoniyuIsXSTJW6r4Yj1DRg8dzfHpr0tSoRugrqhEOdzP5RyacCOs9CIMY3og HazQmB5RpsRySdla/QBrJxcz509noXIjnHpmEchvyRhBJQCRE04+5dvvvjv5lFMq+lZVBmOrH1vz 008/PfHEhmy+dMIpp/7thx9Kg/ZWE9CEww7/7u/fz5w169f7H/Dqa9seePBhmrDuuPuBl7a+xgnA pufWrFtvZiH4Xv/Us6++DrH+E+ufuv2Oe+gNjz/BEKDzL7pk2463K8OJuEEKmwVKAC676tp//uv/ qePT+1c9slqdzLLlLPG2cdOmp5/eqJ7D4cP3UwmAUx5c0XvAMccf//Vfv12wECo3fWvChx55zIj9 Dxw78VCVCtJf3XzLLepDhwwdEU2Ynp4VpGRgop4CVllepYihRGbMhMlqBWpt6+pacna5Ya942vIN D037Bpk8TKuYXyv3umS54u+roZOCX+RWprjzAOkqV2YLT5/lnIcKY1mxouaQsDiVcHxNYvg50hry yioCPdRquULft3RKQLy9bL2DBADwQs7XsSUzTIJ1JuQY5SQ6AR8yZmKv3v2wnC8JQEzrgZK0izhk QbU1o5EYfkAOBXzIoWQESzDq2Uv9+0L4/7+N6VACxe6RPARErR/1N1Mi65liGA8LOGK0GkZlRopT QxQXsh0jRcNemOuTvUeJGNY/pUI4flbKT0L1vmCEGyAQhkKF3pfVcIPFF93iCXsECYGOQMXI3yrh mjeJ9BuBIJR4KPoPsnhcJtQdJ+Mrb3Phv1q+hSwNzHb1y+FjbpP8+ZUPsEIUXQRfxR0hqQToJ34I QX3kq2lVzYRuGSGnNh2KmcGwFYxYEKZDgRx0cgLYb+FKPPPLk9LQQLh/1CDOt/gPJKQ7ofINRvJU hdOVALZRV94A4R0V3wtJgA5SRaAmz1HYrEHhI7/ULLyoc0tus/jWZvb6TYpGkNc0w4Gkkz18OmJp jPtTeD44KmpiMZUATD4SZUBzHL05Wt+9GzTXyvECLSsO686RWZgjHvB6Y/iQ7yAGd/XLFhOTdDCH awoYLJYdKW3qzWHDGTilLNY+WQhICnYavitIaG+mAsQsUoFppVaT8/4HjVrY1DpfTeWLm8aMnxSC +ks+4+ZTWRBmYUssrJVQPVVdlljc2fnW29ff8FvA6VRUXHDhhX//4R9vvPX2aXPPrNgl8L8//TT7 jPm4CPT54/sf3HoryHGuemztlhcYgXPW/EXf/s/faf+qq697Y8c7p55xJicA/wMJwMOPPPrKa6+P GLEfrFnnX0gJwGVXXPXOO+/PmHFiLG7mC3WAAipD+/qWW25Tq9X9DzxEB7zm2ut++PFfF14AMj5G 2n1i7fqnngKO7+q163UCsGzZOdu27zgLWXbq38iR4zN2/vQz5k2dNpNeeejR1e9+AAJHVEXWEYt2 MiVtdCqh6mK5LW0BP9IY3tMN6cD4LrqzYjBaRHwB8MGggu6yhTDhikmHEBQaxenIznp4MPSGk3It OFHUOQJIs13dl8bAqUBoVQ+2JG6qKE5FrzuCPcNhr0HjlhSOoeyrznLw3mectaiptau5bcmocZNj mSzlNpSlqITB8fxeyxo4hyALtDCS8rTlq1CzgI+nD8naqS5Gj95dyHvBPSQ2mA+QDK6d1W4AlFpr szNO1Ziz4RTqQAXo+CHD9t1zQBg5aVz+ryFeGTczYfpSSbJbrEsYLq1imgRM4s5AAtaCDDRxo/NO KpJQT02d4dZKgY0mxDSrs0mfV/3fe4AkAHVDAR8MtXZ0/8X5hdUksyLImqfaM10j/DFfIjIi/ljL KgRUpNTBtyQAXNWmeUESCew0iVxmTpA5DtJeuc8CMqA4yGC+M/NEHQZceyJtHzdleseSZR1Lzz71 tHnxpGm61Gqoo3yLb2RWGJw5Zjjh+QjEiO8rNzrYyIm81t0yx2pYGslgJcbkA/rLvZosj96NpM5J jyvNqvhwaigkV/3186PxfDktB1kQ3meRRalyVGNGRyrOQzzrDdRbyFtcZib9eGKp48jjuUMzbEq7 DaiZc/qZf/v79yfPntO3GoxULr70ChWCr37s8WjcGLzX8Hff/+D5zVtWrjz/tW3bXnl9e/3goWPG TXjn3fdXP7aWZqiHV615/Y2dtL9p85YnNjypsg61v2XrqzveBkbvXXfd9+FHn1xw4UUXXXTJx598 tv2NHVBEufyqj//0F7XGxzI2ePo6uRzieVacf5GaQx95dA0d8KZbblU/HnH0lIpdAMf5/JYtTz+7 ybLzBx48+h//+ld58LCqcLwqmX7l9W3vf/DhjTfftG7D+g1PPX3AwaNHjpnw4aef3X3f/SvOO//N t99ZvWatCguSGZfLJPoCojQngALtXDhhjBo7ERKA9q4lS87JlwerQcV1glzJ89DlBmvRs8+UjaoL jBHSKEyaiVgMt2gKqNFGGhxVyLTnlyVcef3s0KfTe7j8oO8410UQaJfHyT2rN2D6IhKvFrc6k4zw xKSPrDwQ1llrskkQiSPVZhw17zeoGYNkQA8ePaFX7/4ifJlEDGKSwsEQlaLZFioVApomVs0jKdFD zPi8kyRbiHnSljWkdQNiZVBAraairA+a+F82thXzaMEIL+kG9tAiyL76Opf2dX2FgS5YNa8iq132 k0KuAkWoGEpyQExVcxU0x1AUMhLHknmSI+lw0qef87M2RZRVKTUNOiCVYF0tFr6pvM2P2JRMQCcA ARaiSVMHGSV9DCT7prw2r1TNQ0wyhq4C4nZSwrXVfQAd5Sc4AWCSNEn9EMCJ/AFYdE63NUgOtce3 4FsQEd0baZvwZcSKOF/hCDYfUFYf/xy+aShsQjITUWMjDd0Gks/HBBJyAGqMaKYyWoBpR7AQpwFJ L+WLcO0fBDfBwhklCVwjAAAgAElEQVRyANJFpYvjMxAwAn7sWYQdGPDP6XtRW8DQI7kqgrQ8xgWl xHONLx1b+XDrQ4RfIyltWwYiSGFkAqB2X2VNLBLLTJh0xKgxE9NmjgMpaSBT4R9Cdp0A6OkCBUNx vSa1wVpWBM6xmp+dZ18wcIkhyB8W+7TMnaXbzrDW08LBAgZc5sySn1fJ5s4hrF/ZbDmLKkBZmtNo MRVTKhZPpDUuW7Il7OOVPVeOxI19DxipEoAFi5pUQDdmwmRUcRG2K8mIYx/VRisot1gP9pR26e13 37vhppsrKvboGwhNmnTo9h07v/7ub40trWq9ePGVV9//+NMLL7lszeNr33n3vXlnQTKwactL6j20 vnQtPYdgQurfrbfd/tnnf5m3YLHaP/Gk2T/+ABoS551/4UcfffLAAw+2tLW++8c/fvXVV+rF3/7u 91/85ZuTTzlVDTD0N6hVmY96vaW5U61WS5evoANecOElP/7zX11doAFaLNY/8+zGjRsB+bNx85YX XwJ5jEg0UVs3+LnnX3j7nffuve/BdeueXg8YoV1VKvLmjp1XXHn1Nddd+8cPPrjtDpAegmi+4NMx 1yFm1kNTy9pRJNc2DOtJXwR+6/qTBNF98gN4RDNUpEQI/MOxiuA4YLksUxlL1DNLYi4phqcuK5hb Lp8thS42VTlpCRM6imaBUqCMJdGyhDo+rCyhGLIly4vWSkn1xQYNPfXMBYtaOhpbOw8eM5EohRn2 eisg7oPaIBxq8olpKK8W4SDkDx2cCeso/oMxGLGiHcenGs/uaVjyJpcM9IGlBICqcqT1yYqfbsGR uJ+692pHnWr90GFHTZ1BCUAglKgJefMtzB7IPaNMIBzLYAwMGp5oOJgJQe3fCCdMagVU+Nu4MN2E kuGogcFBfSThEAeLvU7IxD7CdD2a/XfvX30wJAAn5jEBIPxPBqE+xB/lzVdssLi1UUutHJ5cpOio QfOWdA91E0BSsZI2ssXMteSNPMkdTTYE6IEqo2YNATCAPhtLWcceN729a2nH0mVzTp0bS5rExUao A+aUbsFlqLSPwMHjiY3csLRQtgtUR+m+kR+ZywwBTQ9A4I10ADyZXnabg1w5W/A9dewj7X/wbJki SRPX9BMMfL4E3gWU1pXtClPCJdiV8FHQvZwMpFCFja5eScMEMXHiJ1MFW0cde/zGzS8cdtTRtOhO OvzIBx9+5NzzLlSLZWVNfN5ZC1Q4vuHJZ+9/4KHjpkwbGIztM2K/3970+2XnrKzYbY+Kil7Lz155 DeoZV/Tuf87K87uWn50ynIpd+1921bVXXnM9VjVG33Pv/evWP3XDb2+66aZbrrzq2oqKvifPnvvb m2+PxAF7k7LctJVVj31lMHbyaWc8/PCjav7tvUd1xW4D55618OHVa7KlejX6B9bEV1540dkrL1Bf ba/hv77/4VUqe844uUAsfeLJs+++5141wz686pGzzzk3mrZ2GRi89PIr7n3woTvvvU9lEYcfdczA QAIMwIWQjU1zBjjS7YinrNHjJgIBoGtZ17JzcsUGSABkHmQdW+0Ep3WX/TZb7MdJZA/P9s6SZMAj ABAXiiXDBDfpO5RuQVqi1EEnoDG40mUSCV146OrB6dNlkz5i5qgHOe2WDbCE8/wKiFdAXEAkAYNn n03kdbfOsOpMp8FAJ+BpM2aNHDV+l979GCuocfwspqnx1hl2A4gkBb0tCvo/I4xS8IS0zjRqSppV ERPBD8h9xE0r2/xM8KdHAoCaNqEMAmZI1QC6qD0khnTJVqcBXuiMkyyoLoL2JcVhkANgeO2Rsci0 KwjxdIzg8tXhBJ1wNSrYVEeJ84rIEAR+AN4jJoAf3/86XP6/bkLwJXGYav9X0980nAmE6J10TQwy ENDRf1A3EMQYSygB2KYIxUWziBGhfsmagOiBVoc9XaDqKAOikFGtoaRaG6dnBwbErcXfKhDykUaE OAH+l3DxEwMjMeyHpIGkEUqEQbOI7pT6ggZ8FqGGECMrXlpywmjORWguyEjD6NfGfJVu/F2ptQPe hpX7w5wA8PiEkn9GF9g8ic8o+/syYQDzYekAqLcZmGbAJ5LCrFblZomPcLSGVVB9OqdIaaiOGNVg 2JyuDqWrQkACVpPehMlHjBo7EVQvGSVYK8jDIqN3EMdPVQyTrHxZC6hOILu1DAECiwAE/eeFuZsf 5OQbHDyIWQADAa5N5vRyL7AfkS/jiNPHVSMqFMEesm6J7MB0UUOjt3Flp0aorzUqvU2Vn0QT1r77 HwwJQGNLU1vn2AmT4ynHCwN8KyN1AFQOALb0bun2u+5pbu/sF4zGM1YkkV6ydPnd991/zJRpaulR 87laJp57Yeuateva2jstN1+x257nX3zZFdcAqKYqGD9u2sxb/3Bn3+rIbv0D8xcsvPmW2yYfftQu vfpPnHT442vXq28UT5qXXXrFpk3PP7F+w29vvPHKK67q1btyUWPrXfc8OG785FTKttWNsIA1q0bd 6FHj77n3vkNGjd9jQHCX3gOPn3HibbffMWny4b37VOby5XNXnn8O2tosP3flivMuhLaA6e7at/rY KdN/f+vtqx557Lbb7z53Jbw+ZuyEm3/3+8fWrF392Jprrr3OzBXiGRugJsWyU6CIuWxp8RJd+9PQ dpKSY3HPsuYiAoYeYwNTOGkshelRYAsShrEbNJEbOfwlqyy7qLGvJovo+w19qXbpsw7QvHO8a1Lr 9EWGQsKERgSMIq+DRLX8DHLnLPaYq7U94Ek54eRKg4bOmTt/oUoA2roOHjMpnnIzTiEN1r8I90fP BND2seQ8kd9iMwtZhEdJ2IN157Ergq7bpkvsF/765IyGVhgoDSR2CqaWl3QZJIyxfslH2hELYUas YFaGCUDDXvsczQlAqBpXIsKXgoK2CLLJFJEMJ9SXA0nfGtFCUDkAqQ6oNKCiW/SPsz9U/2uHxDOu 4DVF2w5cHlPas5AKRX0GBA8aAwlArn5o0kWpH1Lc16E/p/tY7M/rpobf8ZiVggwGKkj9W2rY/saK nmsQeoiXj/VqIKckMgD2VjDByBV1JwXmIKdAPFpD9BNjafuYKdPboQOw7JRT56pgDhWg2MuQOlmO FFN1dKV7Mdw2xU908/UWoerpGWD3Zt2pwFapSJ2S0KdIbWqcmdB/BbUJ7RTJuandplFxFB1qpzpL 4kU/4IoHECOCytS6wko/wcRJi4kRR+wdSxwg/JoqgNa3Cd6Q9WLZjA3iSAeOHOWqO6XOwc6p6zZk r+HF2kFAnM+BZlTDoL3HT5icK9SBby/ehSw8yeiwbYEcm+Xk1USprrkanypojsG+Y6nEzCykU1m1 sqrncOy4iYOH7lVVHctY2SS8zY2lnGQGFJ1TZhZ63FCSL6hkIJuvVSsfPkiQlOdK9QmwctPzRS2t eaWGoep75eoGZWsbIkk7lrZGjRlXP2hIr/41aXCKyVZU7Fo/eOi++x+oooR+Kvyxc6ZQODJoEGjp OBiHXyxjjx4/Sa097UuWdy1fkS3Uq5PUKxnPmK6UslzfMPbaPjxgCKdLdQK5rVi+Iim0PAf6jIIT BJfXAWCJ5YKoDEkn1PVMBy0mqUOgzzKveeTiu/4U2uMAsEUodPk1qUYwAAgAYCSAGvY2pwSxjDP9 hJMPGj1+l937VVM0z1VwDH3ECAyxEAbkAEimJE4ncwMIb4O4FDVVAR49rMmmXkSOBreZKtarIRh0 pofGy/8lVu7udMsGYX5TWB2C65hV7L2SjC8HHHaqWmyq9HTKEjoxmi3jaHEA0JoqZDCrBIBFbBDj pOZi/dVEiDmp3Wer/y+djZ9tPdgRml+rIv7qiI8OC+tEhhIAlvL0pRxe/qO5yBTNI6fZD2qCFnOU fdOq8dsFAGRPrNkk2TswXThMKCnf3RSZy+43jlclDp0RUUZ/Tn6U1XJfBoSj1RHWIcV1CsD91Pqg O4V5CJMHeBXjLUUtGvoT9CVI8SbDAFU1ElVhT4GKIFLsX8H5rZgHS0OAhiIO74xOANR67OfkSXqQ CUVNsswL41ajSfCQaahvGuPuikg24TcFEzfEa0HoH0DdqqpgIhxNj594+CFjJqVtqBegqzpNLGUf +IdrbRTPEXbf0PQ8oQtbIuStwT9AAs7VWQwEQkfwbL245RD9lxdur+7Gr4suBfcKfLMZrgUWwiEc LjkBeNrF1nc3lIVP/g6+WqEukjRHHHAwWbA3t3eNnXhY3HDVSQJSIo+qxyr08Toe2Lx1S0kz2zB0 mFoj1AqSBpFQxzRdJ1tIGFbKdPtXqaO6kw49fJ/hvx5Qk6A2LL6TkLGllJUPxDKk0wBGYya4PdIa PXTvEWonlXHCodQYlUlMPFQlBgMro8m0kzZzKgpSK5cpcpmwdFq5RMJMJC2ViKhfZQw3njDUHQQT SSunljx1KHVKScOJpWx1Wipdydhu2nL6V4f79qsaPGRoIu1UVPRTfxuJZ0Lh1MGHjD5w5CHqFbWq QuBIWPNirV2s07o9gj2GxYXWa11speDell60T36nZFHhktE1aEGDF4QWF72c8fEdIHY7NhC+HUYR e7Efr4wo5M3VSTKYc8pa7ccjAXuBH2C80yq4V2tcoSyRHhNtqach6AzNBUVpUUfQHxi1J1QU0jBk zhnzFzd3NLctOWTM5HDCwshNRSYq6M9TFsQYWlT8hK+gLpSFdVsI0Iv+hISBVS50sfDrE0uTw3ov btSoJ1ej2TUHw0dd4FzXA85gCd97bA0VwQzZ56gpxw/ee0TfymB1NFnlW5WIhKb5aVgHSSQzbr40 OIVkgLCK/glzGElH4maFlnGoASOxpIr787WD1Fsrg6RCjXYwtB5A5QZEGJATnKAFpne/moPGTDxi 6gm5uiHQAZAEwMYZhFhHbCCCxm/dSvK8j98K/xCiZNE88RX+ueiui9yUD1GMRUIlFsmcY/nBZPGT ku55WcgKyOWh6YaNFRh/6VwxYthHHzetfenyzmXLT55zhsqYyWxLW9+xui10ZKTRWYRkw+EEAMKp DFFvER0OiQeSohh0SF8f/c5IXJ+12NySQw+Vy405iv6pWCJDAZAYFnKdaei4YsvHmTGOS5p3ML4n 0/W8TLv8PLv4NFK2QBQTWQl6FkiwG8XtKoKs6UdId2AEbZJXM46atmgKs7HtBZVyF66SWyQgYBmy 8FxZjadsoU5t9PVNp6ySbDUbpjOO2tRx4ilbpQEY1udSKdfI5KECYRfVe6JJCyZBM6s28HI3cyq8 Tpt5ds6SjNxw88zTB66M+vR6uilU8oH/Sw3Z0qBcebD6UQ3vXO2gfN2gXFEFwXDF9EWDCd3JJQw7 moYOg9pPg4kMUIgA8e+WMi41rJB9jstM3HBGj5/Y0rGkfenZS85Z6eQaKAHQ0xweE528vPIGj0xM 9IuCtaURjiM/rxtfTM/VczclcmKUUdJNHm/mRZoRHqSWtNX0Copvg5NBv+d6W1vyCcDXv+TrWEFD gHBh9hDAhAHw3pnFmqILOn1TZpw0csyEXfcYIIzY7oqfvgSAdDMB/CB48SCDxRNUZSeCJs1R2rBc JwA16H9UFSadGaNKJBd9ipD/JUQOiD8X0W0pGwn58Pf+INhfsa4h49UIqKoR/zIggHiOcaMA08cg 2yPLBkC5ktE7KvQnx99AtIdFGrUa8P0hFB4lZPl/bmv80lfT/9MOK7kBUQGSkCqPvZqhF/GmJP3l ef8RvPyNwnQm3XbXqQwn2Motrr4+oWiQlAZXg28irzhaeoizlIS+SsyCkCI9rUGwhTB6ZvSpROEo h48Hp+DYY5kHRJSJG1BE1w7H/10CwK+E08GQIKYwQa0KxwZCDqA7FZDYDMQLSIsgNy7UQI0Z2j8B JLfZPdqsiXowIU93yJ8DwGCG045EwXguFEvyKZFBshYRinBVj7koIaLkgZsbXh8Q5o5gAjAKEoAi CfWQYq/tT+n50Yb1RWYkmQfwDTri5wccJwf9h9xGgNC/wc0P8lMF2NLEX4TCg8P0QtUo0jumrINx PkXWtUN9CweXIZCxdvKSAHTzrPUCxHxtNOWoBGBxa8eCxpaWzqVjJh4WS6ultR5UYiD2rYfihedK VMKAVc1ReTVvp1XsDt7ArunmDCgw2UASNfOwElnZaFqtOwUwlC3U5oqDaKWG65mvkw4q/ErHc2qZ c3IlWoVhlrYK6XQ+nXENlR4YankqqtVNLQ0ZFBaHS4HBMeiMq9MwXMNS55DDappaW9W6g7E1nSGv fVkqUcGSZGfT6vwzZsZw1D4D03F5TWTclJ2DtV5APsR8sEuwDtr+jnGWQhSEgeW1dgiuMgRzz5XF eYpuli5cisOX62ENtGImd3swvaHeDgJmoGKrsfu6xS1AGmIL1LquB4UnsJBelyk+UfmMWtRSarkn wAWlH9luRS5SHJLPKmAkQ9EgQ3SS2AE4de78xpbOlvalo8ZOjmVcapjbImUL7JQCRZVoeEz+BjS2 iZWOdUa6wi71KJjfQss6uzzpsqxf1VQnS4LyL2q+L+cDzLf0KrC4w6ttxioO2mvEMdNmDkEVIEoA GLcp6nPsxxImPxNYTNNAPBmqAiotOqwmIkgAhMoGugdRNbhKg0j1X8pXrFUsFozkPZlEkC7U53r3 DY0ce+iRU4EEnFbhBTr+Ivof9AE1f8LuLglqIXyQZhyRFdP1Ra/Lw1X2nFc3ZclC7PjwyPDPaKhx RjE0Z4E44lXYh4V2T/5WRfBqJEVN56jjprVhB+CkOadHU2YG+fJ4AwrU6/GbAaOoVlnm0BJRFzLM sq0lFJOJ8Gjxpav10CCIsgCghVvyI0CoHO542TO59gp3M19GxStNvqFeUlEnAJwsAiybJlNkGDts WcedVsypDIFLSVWmjsJNMCHOC9eKgs4iTxzIJSW1JSR1kNWAlYvGjVTawZw4TzmSzebbEPq7+fps QS0MdTkVbasNZsYyTZG2QELVH6q5zzCzmYyjpj9IBtLZdArnR5z3TYf18iG4l4aav/NITB1s0XDe T+fsFjDzxNBffWK+3JAF6GeDyoDVI50vNagEIF/bkCvXZ+H0Gujc4EbAvMnUXtoiKSjL0fwLGEEw K2Elfrpi6lOSZnbMhMmtnUu7zj5XJQB2oUG9YglxjZeu7tgtGcmMayRKhk+ITUvmeRLayG4v6BKa LqXgO3ngUaMTZ3MaOZiN441DszlQXObmPsg16BC/ngdzVuchoskrdgG+iKGOvLc5H8jjI5yV1oEa SGqJMp3pM2cdPGZirz2qOGoUOIowGrV1F4DOtauUlr8kueJQnP25YKphbWIuh0voZtREjJ4hL9U/ Ykmtl1LTDcHiq45HCSAuhdt/U/VneZwoO6NL7pFk9Dk4GcehkB9mGoBA/+PBeEoFwRDxgzIDOVXF wd4Lgn5ALgW8XgGfLdWJ8aOZrqoOFU4wPfTf0Rt+QYNS+4KF2ZKMHIX9lAYv80Gar+9Q8NH4KwC0 SFZghMAvEgVzIiJGFIoTrZY23z0Ciy6V2FRjIodxcFpEnBIhOAe4GkCBUFcGLo50AGJsPoAZI42Q DOG1gH0bTqtAv8ftpu+oMoHKaJwMvKgDECDMjEc7Fpo1xu4+Nzr9W8+iLuDJTxk1ITMQ7taZCfmS THZAi+jcDK5YEDvsxLdDbSgyVE6H/XThn99ESqvIZg7XYu7/sD1zwqOGM22De2vVIP0R1yLdlQGG AI0eNxmxi1K/J6uvrKeYR+7vWMWo01lBjxZBj1c4hSgg7VLSCZhs87iCoyGgk6+nTxS90aKr3o8V U5yuSxoXwIuXXlsddJXKl3XpioJUJy8CMgjctRzpnWKNI5S0h+8/srGtc1FTe0vHsrGTD4sZWYgo irXcAaCwCd1I005eTc6xpJM0QEUaathqwrezVAinUFvFSWoD3xULdGxoOaMVDVc3qCFCJJ3nnrb6 dm5R/V8Law2uL7liPRS88rXZPNQcM1ApL2LNKwseUmq5B4/OnAtIG6grO7De5Q3Tpd+aWFnPWAWN wNFddzw9SE7SYGrmko6+i/U4QCsw1sVDB6g/Ucuog+QH4vvqwpPnsdBD8RPDNk3XzrokBFfw4XPg FqAvjSzEXAAt2j63LOpyuDnScQL0vM2WRwWwhUZnaFOXd12tW8iupvC2LI3eWkJBW1rSPc/cZTx5 DTaTqBpjNidb1v6YSNose0ImuVJK3cJBQ087c2FTaxcmAJNUsgeLO54/Ij4QyZPNE5GAchsoAXsg W/RalRWcv74ARrzSKoh6Y2pNP9IXyYsBcA6VbHJEgvXE5U1BkmvRfI2vI9CBOiyqAM0YtM++e1aG aRqHyFxF/8FkMCyxOlKYAp4tY1IdUIX3EZUDqJkcGs5mOG4LByAMRD0HRnODms5oQvG86xHpiDMy oWDZNF69Ybe+NYeMP1wlAPnaIZwA6FoCCYSBoo5OAMriLk7vYei/7Yce5vmu8+XAC0TlfK9dIkpV qJNIaGbpbwpMEA0jmCDCGUVWPOQwlecEYAonACeeclo0bXF4nS1qf2afHQOxlsskBUMJACqjMcdX 5krokELXiZGXXN0HFjlUgsusA+NSBwDOyhEzFHw+y2IBKxwAys5zHr/TEpEsl5/2IlvHcSkF68rM UhcKtVtg5rSrG2p1JvOky4YwieGJypU9USbKf6ilA83fMkxApjtx0uEHjRxVXROrqOhF1KU+A0KY yUAjIp5yYKKkioidg8YLbHVqKgzHDDUVxpNmMJRIqaDfcFPY5UwbTjLlRKJGIu0AJtWBTpw6YBUC 0hKGHYmnK6si/SrDsZTFBQmYieBQat5UP6p7V7FndUXf6ordK1U4pU5bxfc5nJEL5cH54qB4ylZX I2VmB4TAJqNvsGaP6mBlTVxdwLSVi8SB7Ks+0cB6v4oSdtmzet/9R44cNS6aNNWCAQwhNSnkuEmF qwtM/UnTHTN+kkoAOpetWHL2Sqc4SK0xVGuh8WOKhbip58fuWEY/astkAje1EQWXyQQm6j/SE8F8 OEuLAmm+TaE2A/pIQHzP4M31JiC3qPNkw6HXUe0bktIiH4dV2LpX+skQlKIEGNXkvIFtARVAYH+f HOXUGaqbNXXmrJFjJvXaoxJrzGyVSuANmkCY8kgEALQpIY9VdgqLpiSszIg9cMoTk0GiMARAUaNH UdzjrcZSHjtWQq4eUZef5tttrpND+S1goQAvEB1iGqjgVdRyklSDwRwgpaLY6og4MpKgZ5giUdgg Jo4lgQQcYUhMQEA+OsQPsKuA5EvRnsnMzyv93RoI/GI6IHa2VagQXxlOSkGaKa0S1CLcxcP6Y9KC SpfAkQhTxiUq9fDnKYk+QTCazjAUY79nyHPUFmPto4AQORBOg6sRXhnM0JIs3s9ilzFkVFOTge8F kjQyGENjvd9jJ6d5zYvSuEoOjMSqECFTDVgydf1johdEvRrMVWghjKWCUS8BCEoCIOdPyCviImeC QCY2WSmInJIFj4QpK4pHAck4o/JVgPKjww652mkuh2izZsRIIa1zMB39IxlG82SY+84PgvS+GJKE 5soB0f2AbCdIbfkENENqEkwCHjs5bYEqP4B28vXUwXY4ji+jLrAsylgg91f3pUjHtTmb0YYlJg6B LIyIgEG1pZYPm62DygJ1EVlUAIX/UeQElgMxJCausJsTtZ8cexVTxZe0pzlkhJpUQScApJegEwA1 fYUSzvD9D17c0rlgcWtL57Jxkw9XCQA0LVH53pYMB/oAuZJaOyoq+qqoXcX9/avCv+q1J65duwxQ 19QEjchwPNNrjypsMqvEoBBPu/GUq041qw5oF9U4VMtKysiqe02uApIDAMVRDQy1cqlFJ4v5gFpt 1YqTyDjJjNMvEKnYbQB+1u6xOKhNQ//fyoXC0PABAK3hVFaH96wM7tKr/4AqsC+GVq3FSwbIFqXU GmQnM7YaHgOC0T2rQ+qcK9XIMGzbLahUM6ymXVJ3xeWsT/+gmy8OHTY8ngGELbKf62xmzaLtGmrs uCS4JFgaXIAgqiHhJsS9FAm6I9B/jM5ZExOw8pbXECixuBzTZMXJQVNjceEziJyN5UimKfr6CZYu aDLYAQeqpi/r+i9FhvQpBKShjDHHPkjMwWX90LIWWbHELLXcMOS0ufObSQWIOgBYZrW96LGoC6la nUWX5DD+LHCMSmfIyjQljacQVkMRQ1wGDJPICros+/tjRRL24L8iCj6xbvQnSgKg7o6KHoEDMG3m oGH77jkwFCCCEy06yBFCkCHrzhFin1YTNW5VAqCODHBT7FiqZIA5AOpvVGjoFutV9KbNIL3lJJzx TVuMc4U+cijRu1/g4HGHHTltVq52aEplujlgEGYkB+CN8UwQy2byRa/bCCDCBjtf370vyfV1bh1i koChto7jadbQP9aySGIWJYq7Z4QUZOvytiQAEPqkc4WI5RypEoCupW1dS0465fQY+gCgfIEoD3Qn VrLbl1PLRVNWE/JYv4yK1iV/6r3mqHdG/cEy0UpIFBKq5jr65wSA8XlsiEhkETZQFKsIaQjIHwoL QsOrcp74DLyCQx+BTF5vBC5Cvqxuh6GdFkQcyXPYzpFsURkUHgEsXuxTHTn73PMeX7d+2vQTJkw8 rGv5iutvvPmGm25Z3NwWTf1/lL0HnFTl2T68GgsgsLuzO72d6X22UKQKSO9NkN4EFVCKwPZCsRuT 2GtijK+oJFYQe0fFAjaKIiJVsfdYo99zt+ecAfP+38/fhMzO7s7OnHPmee7rvq8Stdt9J3frPWDI CFXZq6s/la+u7NQtzry3XN/+g6fPmpuv6tqv/+Bhw0crSAlhC4go/OFYm2JXKtspHAOMEVWrDPDV IpMmzerTb6Cqs/sPGrpg4aJzFi0xwC20TQj5l+q1DRw8slPn7urEjRgzvr65tWX1+WsuvOS0SVOL 2papP5qB6r86la02wqlZs+cNHDpyzGmnn1dTv3T5itrGpmW1tUuWL49nK1O5yt79BnqDIDOgbaD/ 4KFz5p3Vt5ERvTUAACAASURBVP+QBzY+UtvUckKJnUeNNDnh3QXE375wTAEAoAC1nr9ytRUAYKdK 1kTW8pIq12pXbJ4yAmCyBrEeA3sYadLNcz8smtQ9MJbaS/sfum7hFFzY1LwPSTKdDNNyhRwABA9x 2LP5AraU/tIR1AJo0vBVYPBnBf0Kj+/kI0D5jp5QfMqseQoAHNe2pBgME8kP0TKXdHPrlBSN1N1k 7r5LFLRm5hT19bHrjIWaTYrL8sKy+KhGuLXYCloqraC1ssemRoCsbwr6ykdHg8kjwAWXeKwy+d1i J2GAAJDFodnPSyWlHNC4oFysP1m9CiJgCwkHDXZMnj0hBKSzy6//bzCg4EW6RddLkgN3gAzjcTRB 3zLFvmAg7TANQwnJFKtqshAXFR5e2DwcwshnI1FkrVB3n12PEAAI2wcHAtCm8pGdKzF59KADqUGm gV05GxzhsMhJGMkiRSAqPOINYhyVghqYIoHhWOHUha80u54jFfgU6ViJoFXJIBFmWniNwmg3ZSaY 4ykBDwycbIXZXuVH5XnRHRs5+eDFibgOuUBOLVsPMCApUAgEKBxaBhQIhGCOgVCKBA8OL2W9IQcg 6PQYWgNgGeLlsf9ljt9NkA8bQQUh/JieBuC/UD1LdAAWXhXWG3JLKKZUK/04SARdPaAbnUCLz2hB 15ln11Fx+le3RIKn2SSrC4O7ALFHWA0ZSnCBCIVdXLwRk3mXP9a914CaOg0Axqv1R/11aDCns/QW AP+k8/5QvE378rVr1919z/1qNR49bsKCcxY3Na9saGwZfdrEIoyt7D9k6MIl56kazmNEfeH4sFHj xp8+VVWL6i1079137tkLA5Ek7CETp6gSHxxyUkBtVdjG6Yues2TZsFFjFXJIZipimZzbiAwZPub0 KTPVGR87YdLyuvq/XH1NfWOzw2WU2lwKA/gD4YmTpo4ZP1EV6KrEH3/ahDPmzl1RUzdl6vSioj+U lqvaPk2sV3XtVXftobYDVc0r9DV4xOjJ02aNHj9x1PiJ1Sf38BmRKTNmqy1PIVuIhI8kep3St7Gp pe1JJX+8/M9/v+32U/oN8EfUAa4kxIKZsplYGoWzqaxMpAt9fqjdbvrOmS1XGRRkqOVPniJId9Eu n+JQwmdZ+01npILK6lof7YDM3DGalmvVqGXKzVk3zOnAVqz1tTGRiY0TufiWMZFJrKcaLKjedmXn +ecsrq1vqm1sHTRstDeUgJheCwDQSIbuUFkfwgqWDg5fq0l5v7p/lxR7H8YAoA4VKSyjHdS6SLWW oLGGaXMUpq02YXKfJBkjTzu+EctUdYUk4E4n9zypYzntqsRLtEm6i76hibNhF9KmqnASuU7qGSBy xBdS8LOIWlAK7yaznQJwtflNwzhsdyHPMiB7gCTyiMrthPbl/YeOPm3qnES+cwAnAHDDZcVa0+v2 f5hwKlt2qm9BsqB4kvAPI2rP6zkjwgBKAcvpxqrUT2Q1QJVujo9yIssmVglEBXGxEhNhB9zSYFUE AGAyAICGltYz5i3w+tXVmI1wUDZfsliECcJLEvNMXm0C2RTAqK5A5k8FBWyxS1qcRcDA34AhoBi3 ox8WZTyZF1yCFzs21RKakz79MQGyUa3cFZxN/mtWWgiBVI2UWMZu/QHyoxQzNV4F0DBOreZkgUq9 gag2hk9VlHmCp0+d/tq2HdfdeHNRUdtrrr3h8y+/uveBjes3PrLznV0bH3q4V68+Q4cOe3f3ey5X QC2pLa2rtm3bXlNTa/eCM8ZfrrjyxZdf6dVv4No71u3bf6D3qYM6qv05klAwoAjDU7a9/W6+uofD FVALrt3p79Nv8Lu799nswfnnLHpz+47tO955ZcuWPfv2LTgXctfVGt27z4DnX3ixobFJffnHP/3l 8MefvLX97bd3vbf/4KFb//E/RUXtk5nKTL6T0xs686yFu9/bO2zUmIsv++PHn3524NCH+w59sHf/ wY8//6qqR48zzjzrre07b/orBEN6AuFj2xRfcc31z2x6UX151TXXv75tR+++pzp8Bs18cAdlTo46 KQoADBo2sq65tbFlTcuqC+PZTv5wUkZVYm2m2/lMXc1ZnZX1iePBC2+EwmLERYcBAGKAsEC+CGWq i8xOZwBL15+sPKmJQoF0ZspvGCd1OKzjPC8eVqYq9CeXmQMJ+sAiIyheEUt2UgAYXP/RCyiSzHO6 EFl8xFK+aHLSrLn9how4tm2pKiVRFgl+w9j1p2UInd3F8ZN8HrF1qguggKWEwtYFWUkKhaPcw21p WKk8hYwdtzhgHu2k6ZEeNtZY9IewtoOC2AoApINuoAWCoRk1ZU6z+6vjurD0RPkvBiPiKuwrIx68 yycpZsjoEBkABe5irz0gfp1+MjiCqpfQET4VtNhZcPV/EgHrsp5I4TYEYAAAAJ9wjCMeGQO/y7Nj TGvm8rqEkQzyo1wcECmptwEuefHYOj1hEgTTDmLHWBhtA0q4TkKsKL/MaxPvTiHk+MWUU7S/klxG Bpo80pHKuwQFr+UuEdEKrQilBb4yNhoCS1BpUfloAg48GU5Y85v/osTWQTMNeRwDDQJilEQBvUEd bKxLf7a1ddNlpk+NvmLNpOpCtGm2/wU/4HRLfUB4uu4XRhwODfgWEJNu3nMJ59jsHhyX8dCMx/Io kxg28rSBQ0YHIxnaWPlmqfjR24cfoVEwRfzqWzTJBCHGALIdS+lfqef2IfLvTmjbD+H/UM4XAAAe R1MEWCJhkleRdQ2c1ajEUAoTUna6OHmgpYOJFNu04zyck61U5e2PdO916or6pvNW1Nc3gwbAiwAg BGNtfFOZyqgCKpmKtiWOfqcO+Pqb7y7/0xUQ83LrbW+/vfull7c++fSmbTve+dfd96oHFyxavP/g wcEjRhad2DGeqbhv/YPPvvDiiNFjTuxYtnT5itffhOCa+x7Y8MGHhxsam09oZ48nKxKZiqLjS1pa z9934NClYN5/ooIE6n2hpfVrqy+8pGevPrvefX/bjl33r9+46YWX97z/fjJd0aHYFgiE12986K+3 3qp+Ur3Ig4cOvfbaay+8+OLu3btfeeXVvn36K4Ctthy1zza3rvnbP9b27tuvU5eT39uzd8fbu9Q2 98677x/+6JOLL70MLLP/efezm55PZfJOj6+03DV79hl790IIwNnzF7z3/t7VF1xYVHQCDAHSFWje n6U8qSjpLmgCkOI9SNj5OSYLxLJUrcWwGgG2T4q8rTklCdTA2BoLJ7JiV23xa2IHzEzYJMQW8J8j EqMrm2CaQQLNkxPIh0mRp3ZOCxV0dhgVVFGiAyWzumjR2yi6amZ500ReUAjcfpK5KgAAK+qaaupb Bg4d5QslA9CTxaAMHDHpKQfVZkBJwryCsLh5Rix5w9Tdi0p4AmdiSH2PFn/YSI2zOThNxgh3IecH e3wEbMhlhFxDUnhDJQO7AOExQQDQUwGALt17t+9YjqRBjFJxenmp5B3EEM8esVrGboj69WSuk4Ky Tq/hCUSLSh0+f0hdk13Us5thMWIfAVoxswOkx6amVKtNR2f/IaPGTZkVz1aTDShhgJBFRMjjDBEy m1VvUvPpj+QZH0E9tAZYWJIjeCAA5PKU7sdzZi1zXZJZIYhbegkIudSLdAMAmNpAAGDu2S6vgcxm 9sKPmFpy1DQnclGLGgPpj2yDEEpWhmLq01VFr9x88XGqnNL0WdKmbGwgleBSL2SxwhX1Z5YFRvLJ Id8YcWxgwTuYD4jOgT5ChrY8kz4xraFarKO5gCwkgF41jvzS0BvQZPqCQR5CnVA8o1a3i/74513v 7yfazyMPP7Fr1251QfXsdcqa8y/Yu3fvDTfcoB7/7bffpk+fqe7cdPPN//nPf6697tqONkex3XXX Xet27d5tC0TvvW+D+pm/gLNnUSAUd/tD6s477+39+bff0vmuZXZvNAYL6APrH7rnXggOa2hueW/v vuuvv3H2nDnX3XjDF19/7Y9Fik5o26//ILVuXnb55RjIcv2nn302a/YZ8+cvWHvHnf/+/vsRI8d4 FczCoIDnNr3w1NMQp3LF1Vd/9tln9Y3NtQ2NdfUNq86/sMTjX1FT+933Pxw4+MGZZ89Xa+UxbTrc dfd9b2x/m97mrt3vrahrBP81PrZ5Ju2hksQfjg0cNrK2qbWxdXXzSgUAqnyhRAESk3/JMCFsNWyV yAX8UgQqpI6yauVFMc9rjRgHhXTuIIV04h6sVi6U7VLkc17C23EgECdroAzlmhn4aQ2jAy91FyL4 4aUpVkw0PKTrAN4aLPHqaqkOx2EIoGWC6lvWJodaWSbNOqPf0BHHtivGatJvYwP4IDf7XRSr5NcN 7zLmURT49kjZLextfZOwwgINsbUIdjLGIIVAAfHawuwnmxesI1WRZ/K8BUWE2C3UZYl5KvfSyILJ OSj2LXEDANB5XsTsh7fs8WthK1Vs1MsHyhBos8KMcERTK9YxXGQj98Yv8xD//zIBsHaazdkFsHeM EqDOI0We9MpadEuaWlfBr9CTlDBfSH1Xn6YA9arZlAZ3FID07jDCNkYIgHl8XKrqvj7luKHFk8/S gwc2lF1iBIBY7zaE3yX5BuCKE2I4B5x+OJIc6OsMkViC/wR9V6bTJU4PHHxnwZEntyWrzlj3+y3n XZLFiFbkZGasjScnXpo2sMKbb7RLMiFW5uQBzY89eoIkd9DxEw1/rA1+uyiYy7iTZ7AEBf8cuSrR GwdIY/cIu8xn6gTsfpcvPGLMxEFDxxph6JFjEW/up1S7M/Vfd9x0ra93Yc4+r7Bu0EfciCIIw4Q0 036ipC8Swx/YmnECEJeiPxaD0F+SjUngSZqzUKxtVC2gRC1sKIGpXlgPheQGpO1U3hGIdO/dd1lt w5LlNbWNzYOGj/IEYzz8TObjmaqoqnqzkOoDi/+VV7/73nu0qm986OFnnnn+zDPnT5w4+aqrrn3n nXf/+Ee1j7T98aeflq+oVT9w2umT3969+93390yYdLr68vK//PnwRx+pO48//qTavN544y0o3NEb Hmr9V15TD1540SVgvZ/IqVPQrUefd97dM2P2GWPGnvbh4U9vuP7m3r37Tpw45c23drz0MgSKeTyB za+8et962OBUcQlRACtXzpgxo66u7rPPP7997R3qcV8wWgQhxA+tu+c+b9Do1Lnrf3797eJLLlu6 dFljY+sll142Zuy44pIySuG86y4IDz722BMUAPjuu+/4bW58+KFHHwvFEqowUCgolqKigvZ9TiMF GJZigj7sUOTRCYaYdAc4SDSrCVO+pIXrT2RmBc+4Gk7S2UwTjTki6UnWm+b8WHvniECEh5wyaz8j kQkmdZYlW4JaBXIRpHObrGlyzCO+N4lxU/Tncrghwq8gAOhytgIA9c0AAIaMBAAQywZjKPBj8ggx NdIR0yPRIkNPoOuJJWWMW65xS7VG2awQfJGX36XeHGIVMrARH/lwWm2v5A1I2yhKpdklXybwSSLG ZwPRdFWXHiAC7tarQ0e7w+lzuf0uwAAwD8SoTfQvRn0dUfdJ6EVGBQ5viMQAbn/UG4gVlfvUG69U HxUnxc4j/6dUfCeA3qpWT7u7XLevvH7uz6EdQdtiR/+ho8dPmZXIdQoi30AVEIAELBW8DgSwUgy1 eChKZbSsShG+QCsFFRDfgNk+2j4pInJp6XOD8iMe53xcrEiYpKF9ZClAxEhlgPeiqvx0zhONT5g6 vXHl6qaVK2edcZbbFzZPtiUoOyzEHivdwtpc0WzpiFUTSQCA2HL8oUqzo5bEdemrWY/A2DgI5nR6 siFXPzummY38qLCDTO8ggtSIpEkzzRlyySyIsdgEQJAS4mMe0XKP2SSma8k1Xu7gj3tih/IXXtn6 99vupMXluedefGgjBHuVlEFq+tatWx988EF158CBQzfccBN0Wf5+yy+//PLoY4+Fo7FIIvXgxofe 2gZhvfc/sHHvvgMffwL5iIFg7Ng2xaqG/uzzL9XqFst0Us/m8YfVt/bs2z9n3lk4HFj9xo6dU6bP or+75Y03nsFslH79B+4/cOAS7IJce90Nhz74AL9/vPrfDz/+eCPmDKjD6A6n1I9dfMklNCg4dOgQ PU/Rce3p/+sbGvfu3f/FF1/deuttxAq9974H3tm1m77717/d8uxzLyIAyJCbRDgmWSqJrAIwg4aO qEMA0LL6ArXf+EKxSKFm3azj8YwzMTGZDcYhsTIUSxHSC6XoV9BMFoVHJlQjw2Zq0mjv1yTsgpY1 KEue/RGmFaqlE5hm2hJBtIB5yTVMCQjPEUjQxACS8ahLUe0B0SgbeBcC8opwjLt9GvQSLy4QTU6Z OefUIcOPbdcR0mo9BqlvpcgLONwRMuCnIJJy9BLQ5sKmqFTiZsWEwF/mNDWdR7RXTZbFUQnBNs6Z Cpa7Tct2K6GFqfBaOKtJjyQydpFrO0dooaekdiz1ocG/FJQST+vwmvaR5Vje8fuSYYLNAQDDwhIJ 6OKSGslkvlzmMsHG/50CxMcEchKoyjds1kPhZsv/MhebhJaSjZIIna0oCN8CvCMnnSBuyRukCeZD ZPm7Tp9hPRomtcYZ0HpWG9biYH7qFCSAJTWZApUz8SZYimm7Mpbh/rd2NZUjyeDQQU5TTp/N4S1G AEAcJDGV8pF6GAfaSCGz2hah7AHoWBYzIityUy+PKm+7iJu1CBi1KwGgHqnHybGK0JEluqGMhxtm jAMcZJprqavI4XVh9e/0BjHlGk1L7T5Wyzix/W+KQ3yWcAAvjgI8ZS4ZEOHEX6EC9VTDx5w2aNjo QCSNuyoW/eQFmYaNX0/5dDvfLOuhSQyyVx7rpUE7SyJaiv0KC1qwDBaqYAenPT2W0yFfROaGhCaT FgK5KORKF0PPxBjHloulutmBzoQtrRPTTUE27hD+pKqby/xG91P6nldTv3hZzYr6piHDR7mBxwst yGimCl92nhRZsKG8v+/yy/9Iq/qjjz21bt3d7U9qr5tZTzzxjLrz0cef/eM2KL6bWloPfXD4vT17 55wxV3151933HMD95amnnvn0089+wyCwcCTlD8ZGjhyzf/9+AAAXQ/Z8IgNg4+a//n3tHf+MxFNj x098f++hVSs556tb976//Oc3SiB+fvPm+zZsUHdynTr/9PMvvXr2pJ+5819378I0TIcnoLazZ597 4ZZb/0d9WVFZpfa17n0GFMl/x53Q0QhFHty4Uf31g4c+mD9/oXpw9JixCgBUd+qk7k+aNv3jz78Y NmKUukJU2YvlkCk5jSaZR6DrB9C2JlhpBlsVbkO49Vj876PUHU9FxdUazojk4BJUILOjKI0FkNeu a1ltLG4CCY64YfdM8gsKWZzumPyTYvk1V2XisKnNjjQhgqQFMR0tx1JMsV2J8QSgtq6ptr5lEE4A 0OEDM1gtxB6erls1xPhgTLyz6GWYbp6pXMRiX2kO56kyjOfDcV0iMt87xnT3jGQu5YheK9JTYYOj mQe902A0U90FJgCdTu7RvthOTSK3O+BCnRLEmNilq+IkzwYS0RlOD9EdDbVwJdKV6pi4vNEi9c6T FZ1c/ohN6LllOjvGBUteqdsyPPUEcLqNy5ADBsdtih39Bo8cP4VtQCPoDq4NE7ms14EAlkIZMp9T 1HWogoaihVmoISA+UonrC6ICNhXN0AxLwz4YbKWwwDW5hnkUvyNJMZ3F8jdPodY0PVTriIKtrlBk wpTpDStXNbSsnDH7THWA+JJKZCUTl+nygEPiMAwNJ5ncH2JLdcgLi6VNrSQ2+8FsEc0Qclj6g0kl LYsoDGcukO73i50lyx60RycDgJSkH0heutkeRmnvEQAgmrRW8yyaQaGSyM8FeGAPmwGArlmtmlS6 KCmszuUN5au7fPXtDxMnzzzhpDK1uLz++raNDz6q7rg8QfXvq1u2PLAelrP1GzY+/8JmbD9seOWV l/ft2zdo0OCqzl2e2/TCpuehkt780it33Lnuiy+/Hjl6bLv28FQPbHzo+Rc3//Djz2qVIjhx9sJF L7z86oBBg4swA2X7rncnTJ52Qkf44drGli+/hQ5Hv4GD3j948MJLL8UF929qBVR31I6o/v33D9+v vRPW8XY25+oLLnpz29tz556pvrz4sj+qHzumjY0W0FKHB56wtn7r1tfvvPOuffsPnnXW2bDcr/vn 2++8q+60aVcyZuz4r7+B4HdfOMGCuSQnjKjD7jdiCgCol9TQ0tq0cpUqr9VFZGkVZDg9mlRWCXFI EDk7pbzFoSXPob/MlMMHZfNjQhcoz9J5LReBXVMcovRao4EfWCYnyUtBN9Xg0uUoA0ni5C02xS0K AQCsLrDY+DK9TZPfYBqQMEcHnCucBI/tabPmDhg68rh2JZTUK0VbkBvDZgc3KB1TdN50B50+nhKQ GtIh3X02aPcEmC+EtfLRHdZy8faxFzZcdXF5ROl/RLowOR/Qbzk8EW6TO49UBUBTWd2k/1pIKNet ZXxODw1kaVhqqeBdJq2I0rUs3XFUPrg0b8TkW/63iv9o+TI28oPFaLSvTkGJMH/YxgfGHSFdTJOT aTketzLOrMVj66YEXIQuLh2PQE+CTtIwAdBpZfTdgCY7gTLYFdDFPRFd1LdU6d/R4ZZEMOxkkzGo kw2XMPzLD8wli1CBBRUFb9zQUQn6RnQgqNcxec1EHU4/Qc1SJ0xgypGbVIqjGwUJSj3+jm6PzWVO bKxMIbZq9Zijb349bpoA+Oy+ICY6a/HGEZeZORAwMarofaH9Ty+SGUF+fahxEHGEYai+DPhoOLwB DQ7LOBzAq3ax4WPGKwBgxLLBaBLUn7Bq5cHbLc2WOGGU9kbFH9MUyyLsp4EeEQIjSMfVPXX80pQK oGBUlZX4i2zjmKf1jQV4MdCb6rE8FVIxucUTrHrShApNEZGOGK9mlJEUUgtaKkO1GnEnyv1Gt1P6 qep/4eLzltU2DBo2QsHvEOQYciapeuPqCHiNSBGOptOpfEmpE+v45+67b304HDnuD+3Ulxs2PPz0 M5uKcOz87u696s6tt962bduO119/s7mlFTa77W8//PhT6s4bb7zx6KOPff/9D/Pmzi+zwfZx553r Xnrp5a+//ebPV/wFUEE8dXyZ6/U3tl92OXw5dvyEvfs+WHM+hHl5gxFsTv28aDGkC296cfP9G6Bl 1q33KT//8kuP3gwA1q7753v7DkAj6qTisWMnPPnksxdeCN2rqurOP/z008Bho7j8P7ZNB7WYhiKP PPrY62++8drrr6/FucHgwUMUAOjdu/eJbTuoLz/94ovltQ1qK0vnqhPZSqIAWBWVmoeDVIVUFFuT GokhAx7TgeIpwgNGJENlGCdYFeYzxC3Ug4hQXq033G7QPZPib4XBD+3INA/AKW8hrI3w5Uogkj01 16ny1qCCAWQ0xXHRiUxcM5HU/hVjhTSKgJPZqs5nL1xcU9tU29A6eOhoXyhhXlQisKTRB1oDSegq QQ78Mdr9w4mMrr54m6a2rDnAz1IpCIY3YJvL3FpormHKL/RzpRKQXiFVzrD1QzxrnKgoJvXAiKSr cQKgAMBJHcvZjpnIlhCCHtRRIZAuIsknPARwkYOw3+tXBUKXYDhTlK7q7AlFMfHXHK/rdVDnuchg V/YhNEAAAABBYKPHTzkjWQEiYCNZaTD9BgXL3E3MYQEtN9IRJqrIgjCaqSRXAVySUDUb57aipUWB 7XxxkwQNtah1ZSCAhTLiVIq/RiCRjSgAAA64CAZYKcIlsjriXiOKFKDVDS2rps+a5/IY6O6UidCf S2VMyg0IcMUUxeKpjGKpnEaZJLGK8LAmp2N3yYfRtKfVKRsCFgW8msF4URLoEFSQji8LQBNZ8ejU GnmcHqRNc0lxQ8pIsFxGjwUg7CxBGbE0XULSf0E+A0W0ZHVmtfq77UtdI0aO/ff3PyZyXdSVpFaW HdvfeeD+jbQW9ezZd8eOt/+OHfTLr7xm1573U8nk8y+8cN1113355Zdnz1/Q79T+W7a+/o/bblc/ sG37zhtv+utDjz78yBNP0q/vfHf3ZZf/6etvvktWdm5vc6hH7tuw8fa7/mWgPODCSy7b+e6ecRMn H68AwInFk6fN/Oq777yxzIAhQ/cePHThJQAAbrjp5g8OH27ndEdT6QsuvuTrb789d8niorbQ4Hn6 mecef/zpisrOahG89PI/ffb555df/ucrrr765r/eMmfOPPUD5y1b8da2HctX1L61fce6f96NAOBf NAFw+YJFZf5ff/stlqlUH4EIyn8pYIUCGdTWMnDoCIyhaW5sXaUudQEAOc7ZgSPPnQxtR6DFbfpB 88YiJ/IWYOWGBZWZEyG6xgwx3CDVkR4vhGB4ylZrMkykJRv6GTRGiCZokpZmZy14zXlZfXKRI6T8 heaAHCiWrJD1N012sT4jNnXGGQMHjzqubalmzOvWfhmUgOS/yWYyVEOLptPP1uwezbfWxXqQaNNl EkTFOqcjCmLq2R9NjqcGME4kyBNTN+C5ZrUME8i6VBrexHoPYB4ZFX9+tpHBBFnT/hKZRVTn2ZAF pCpLG7riUD+GBaPUa3dpX9SAlfvkELPIMh2j6zY1qUcDHmvRb/2ZUrQoFUI/W5TiVsHETtIr27Dz jWnBUHCXgBZChgZcwoqAwWPOZ1iYAW8qoNk+5s+o9wsSVa/daaIaOn2kVIP2v5nnYMIYYtHodDB6 kJKM6fZ7b99wEOfVxVW1yS9yIi+LWPLydmigUerywqnBGGmb11/i9pV4fBZml9Zqw7gAW/5kwO8n JTofYdRwc6XuCbCK2vM78l/Ll7+TTUE+S+a4wMV5zAVIlTMTfDIjkvGFJ1Dq8ZV7mPSF0wO30xsY Nnq8KhMDEeZ8xpKVlNcLdpAZKffFm5u+NM3+mfwDpQbt3dybSLCiIMJ1P9tXJHgMiORyNn03vVCi SbMrR0SgAp2ojgaz2KLDjXK19M8Q98OMTJJbOmcPhLv17rtoWc2Cc5ecV1vff+hQhxciunjDVa9f wZ5MRE1hNAAAIABJREFU7oRi24SJU//9/U/Qx8Hx8vObNm9Y/xDtPtOmz3hn17sbHoS9bPnyml9+ +Y+6c8899z3xxFObNm265ppr1Jff/vBDbROIzVSd/cD6DQ898tjWLa9Dk94VenXL1rvvufeDwx9e c+216pGOds/S5Suefv7FsxeeSwBg/4EP16yB4UDAAErP4Y8++csVV8FreGHzA+sBAPTo009tMZdc dtn4iZNnzZm77+Chtevuptd20UWXqs1rwsTJRUUn5Ko7/fTrb3fd9c+b//q329euveraa6u7nqwA wONPPPnyq69effW127bvOP300/sPHPDtt9+e0qdPh7JS9Qy79+xeewcM7ZOZqjgDAKZIkCA7ItUF 16NsPGoOZEi9ZinrgetlKoMTGYt7PYe7cUcybm5emsYTkQqN+QvUmeUdLQ0ygDjZ+2SxY5vlVhcz t5GzSq0xIgJpZnhC8IyoeLUtKYFPfL9Q1wUT6UxV5wXnLK2pa65tbBk8bJQ7GFEAwJBXSJZHbETO VqcpcONAT6SI8Kvl75ru/jFOh5DuHtjx4QcBismKKBS93D4jfYImgUubX0TSCXOLj5C0IJaJJDQA SFZ1gSCw6q492haX4RjQg+sVicoMrPWDvCg5SbNkcBMNjIyDLpfhdAb9RiqV7VqkDrSNk19QSiU7 E21pNlwEiehZZqGiUkuv1O5r06G83+BR46eACNgPImCFbMyIUNIbsV4QxbIKAITxThSqf8oY5/YD 9hWIki5GJam8SI5yUeHA4OWFAnaL/iOCQsko64PBtJUBABp3ciFrlVdicayqtwmTp9W3rKxvXqkA AETJAmUiJZJZXZOh87EGAJRrliJ3ozz7n2BjVaSWedH7EgCgG7pfiUpGPmZpfMs51jeTMADmZXC5 m7494ufDjrASC8XjMzMso1DmK24JYc7rFqf5BPgHaxkW6F0QAIT1lZcSOh1UdTwrLDq+eM6cM//9 /fdFbT1eSB8s2rrlzd2796y9a93td9655fU33ty288yzYAR57pJlH3/2+ZlnnfX8iy+cc+45H374 4TXX3DB27Ph3d++pqa0DALBj56233b6ivv7DTz9VX561cOGmzS+NGTf+ux9/TleffGwb6FtsfWPb FddcR4vgpZf9aeeuPYOGjmxTYlcYYNioMV9+9+/qHr369B+w9+BBAgBXXXfdtz/8+PjTzz3z/Auf ffX1v+4DUZcvFK7q1PXNt7bdte6f8ETHn6Rgxg8//qigyJvbd+7es/eyy/7EAGD7jqbmlgsuvfTz L74KhyN33rVOvVpYskOwZP/8y6/jT5uo/jpDSkwgp7OgLplBw0Ysq6uvbWxSMFJdCW5/OBwX1ZEW CemGFs9tMnJOMdo5Ic6z7NxKWddZgqNCSMtpNZVldcgYccuwiETD2ocY5wC4kesHsyQo1xdbWBJ2 RPAthmWs0a/Q6h2muiVzlHRBNr6I4WFhMmLcs/GHklNnzO0/aMRxJxaXObT7DbDDbVgzIb0QwQAw ZHzCqNF0f+JAc0HpMDWUgTLugBpisEMll4XM4w7+bvVv3jwGEV1s5q9wQW/t8cO3yOnSw4IBenJJ z+XeLZb+ZL7GJgyaP1PG9qBo9+nyl2tBJz5Cpa0dfd9RnkVC4SOq24BoT9Fp3lJW/rfq3/KIvxSY nAYIf9HYh18GWRI5wdQB3R3YWqeUAAAKf9HvAd84s0385NRZLuakbCqHdq7EgTGFzgwSML6KBdDs F4fYjE4xvhjS/vJL5UxJnAAoBIJowUVWRdTpB8Ri09wkFnPTVIfyBxBIwGuW2p2nAZzvW46nEtGX ny9CaGwFil3ARypF31Jp/yMAYGcqNGLSNqZ6zgDHJ4C/ojUAMAy3y8CKM4B/5xwhqPs9GEOzMooN LndZiGqoCyfumTjbBrSBLHwLBTZlPAgK2Mo9Dk8AJgDDQQTMtZfo9emjCuU7Un0IwLO3L7GTTbIu NpJSZDPAWxhpMeF308gmJyvPGCXA5IgXoUN4rI0tNgPVMUkUbE+N/4RUaewYw90xXtCwBVbIwGYt KS2nDn+oa68+i5fXLli0dOmKugFDh6tTAx7/2MMOqReDFIAicKRY/f770FYPg7K26KWXtrz77h6F AVQ1/9b27WovmL9gETTju/X67ddfBw8e/MQTT97y91v/5/bb169f37VL159/+aUsZhAAePiRR2fO PoNYQFOnztix850rr7z64KGDN6ONhPrv/vXrH37ssVQuf0z70rHjJuzb/8HqNUABCmI/68DBD66/ 4UacALx4P2oAuvbq+5/ffnvsiac2PvrEnv0HXt6ytW//gW1LoRF257p/PbfpxY5lro7lrlQ2r/7o m29t37L1tTffeuvZ518YNHS4EY4+9cwmtaMVAX/p4xtvunnAwEFff/11j1N6ldjt6sFXtmx58mlg N6Wy1YlsNUI1TnoGG1PiFZtldEa0vHzww+J3GRVuMNTBCdPMJ2ytlHQ1bHq4iySXWV7WSgYvhoIM LA5fCgtyMAk/CaYSkSUM+enpyltrIKO63xrnGi+iieJs5ZIJJjK56pMVAFhR21TX1Dp4+ChXCHMA 2AopHYprhYMwoBI8Nudem9YwSJwC+6bwdIJ5Fgwh5LVxKQg7O4zCQggPQtTglw0arcYtgwj0ZuRz EcuS5agCANVduk9EClC74nJIU3GaQqAydhXDzouDzCR8TgsAgEk7Zb+4VLlbUaRWNPQToL6RHnb7 YNqL5sRImoTFyOaheBTTp6zE7j3xpDIFAMZNnhPPdQpAvVsJAMDSO0QmjHCIiT3PaUT5mEn7saiL 0oUUQw4mhANNrEHSfMRFTEz+mGTMQt1uHvokie6mIzDMgZQgAQUAogoANLSsbGhdOWP2PKfXCMXA CZ4r5iR1Z7NhiyG6uHyyOQ+JS/S4ioY1aGSW4fhrIF3k6JNg6FPLV0+W+UUSMxxO0sWEyneckcWs tX5BJ9g6NADgAWSPOJsIhZn5TdndhUO6GAUdpElOQMM+eMJ0jj4AzPuX0QffUjlVPi84d8m3CgAU tfGH4rgUbjt46PBDjz3+/EsvP7/5pabWlUVFHUqcXrUqffn1d9dcd92zm57r06/vk08+/frrb02b NuODDw9XdOqifvHNHTvXrvvnoGHDPv3664FDR975z3/ddfc9MBv95ddOPU5Rd0aMHvfSq683tqyk nIE/Xv6Xd3fv7T94+Akdbce2Kxk6YuQX33wbzmZ69un7/oEDFyK5/4prrvnym29vvf3OJ5997qtv v5s+a3ZR+w4nlZUvPm/ZW9t3XnYZCIWL/nDcX6686sPDH44eM2bIsJHDR4zp0bNPUdGxS5Yu27Zj x8WXwpT2s88/f3DDhhtvuum9PQAAghFYsn/5z6+z5swtaltMkhL0UhAAEIwMHjlyWX19TWNzfdOq WKrS7YvwJ1/swyJmC81auyNSlW6WafyKxrWYn5KWDGlxHCs0DrJqiNHoAH8+YS5kZoImppaEGMpq 1lDKfFpr3jPK3H+38c+KlziIdpBFUBlLso2v8N9yPiMxbeaZA4aOPPbE9kcEeNmYTWHYPUFp8LNp jJl55PSK0lcUmWQ/4IFOraaOoA0imzAirQX7uyal/r9yZuwEA4T8Q9pcu3RqTQY8aTHV83ipgAsK ZggI3d/PRuxEwiYMQJWoy5AMdgEDjqBFIerF1y8xtEAo0vDjd3GL8b9U/2Y7pvAHwOTHYZSgDriU RhlOnpngK9FWSPCWUfUblAobji1yePAlOcFfgvpGVGpz2jz+PHe1nWQiRM1y022T6mnueVOUpNPS xXdqVliBClm+a6DIO+wQffYRKVqcnOXxo0sStPNt2A6nCUA5e1T4+F0zPUm9U1Xxe0rdwNov8fiK 3aAZKC1QdeOvs2pZzzdwLuRE7063hSYERkbweszphHnefRJkYR0IoEUpwEhD88RoyqHOlE2HG2jp C0qrbaiXYEtvmhrBZ8GrW3UK1ZTq4YbdpwDAiLGnDR4+xoikCzRsCQ3jqbRCAID9e5gKpvSekosl tA23JiTgZFvbQqTFCAhoPxx+FLGoM/UImjv9KfUz6YQJACQAmJNPiDvOEeaWdkYmXKi/DLN5oEn8 cPpD3U/pBxOARUsVDBg4bIQ6IP5wnDCABgzYRbp85853NAB47fU3X9v61n33bXjs8Scf2PDggnOX qo0gGEmob/30y89/+/stb+/atWDhufWNDW++9eYll1zyzTffUHH/2muvP41+EqpkX7X6/Kuvvvrd d3dPmzbzgw8++NvfAAD06NlLbXy337FW3e9gd48Zd5oCABcghycYTtAE4E9XAjto0+YX713/gLpz cq++3/3406y589SWt3vvvkeeeDKWSrcptVd16fbwo0/c/wAQa9XllMnkf/r559OnTadXkqvqogoY Vc0+s+nFLVvfUI8o1LH/wKEBAwZ9++23lZ2rbU4g0yps8PSm59SdeKaSEsFiIjaFNAYUarNDKAqC Q6R8jZscfSQFmLuDAgAQbRZnIxN0MUnxD0vBrfeUsOb6xyCDOWQhPHMZndItrYz112USriBc3oD8 LG6N82/FTNCCl9mRu6RMjeSqlvg29SdA89ql+4JF5y2vIwAw2m0kYEieVhVamuuluKVwT0qCnnVQ zwDDMnNgwR6QbGkOpis9vd2bhWgsQwCAji0Z/eE8P2UkxSMkqW1vsjy6T2bNCcDUGZ27sQ0oO4Gi 1xnapgV5WstsWPDWw4GtqvsDDm+I5sxq4fIEY0UIIHy8NVKqMC6X0H5zsRudLGSyEMtyrBamNh3K +yMFKJHrHIxmScEQYk5whQYAUau3gHiWE/OExo5I7GFlMHr3Up4r3AHiFI91KC4uo8GozrvWNyIL ko+SPJKnxymCAeIhgLiWNWJpXyg2ceqMxtZVzStXzZx7lssfxtzZtLTPczSy0dzoKHkmJigIKSeg MEvyTXbj4XkNzbOg6jJE4UT2tKF4Aa+DtClhuaQIHWpKt0mbY51uVo9E4+DjRn6OULuHmG6eisjH VXQkplMk2YySNhoFQIwWgBCVhltIHCfDkOCIguwURSrmio5tM//cJd8oAHBcGVEq33hzu1o9VVk9 dMSofHXXNsUu8C1WfyNftXPnrm3btz/0yMPHnHDc3Hln/fTTT60rVx/64ENeQ9/atu6ee0Ox+PZd u2/629+feObZG2+BpfPHX3/tfSoonK65/sYnn31+7GkTi1EP8Kc/X7Hn/X39Bw89sbi86Lh2o8aN //xrWI679z7l/f0HSANw1XXX72cRcPuPP/nkrn/xCPWWf9ym/tyoseNKnd6iP/zhymuuOXAA+kDH tSlpX+J0+0LHdSw7d9ES6OJcdbV6/LLLL//xpx/vvvee7Tt3wAQgDBOA//z666TJ047vUEZKEgau uFx6guHBw0cuq22oaWgCAJCugqsIZ9DmCFXc0GhgxdW5Lv0pYwUnsFExexX5Bz0iYDLBhk6CBGDB hZ5BKmv2Oahhr0m0uPaFJEzHJKTpnZWmvXFtI8tO3rLXFjJ/SNWT4rgfUgObsv50pQE5ALFpM+cN Gj76uHbFqmaiJjEZ0hNBAhYgtAQ1ST6oAWA3TOqLozYUJ5D+Mq8wDz1+5qBTK9SSZnVUTXw041/d UQWlUSb+jOVCvdDdd2KhOMCyNqizz20ucsTnZrCNussU2ATFnA/b/FTwUZ87ZAeBbBAdcjTLyNoJ NuvdMvaaDJW7Q9b3Yv99JPBfqn8cTaCNEj05U5jUKylxhmzwL48dykyDI1PxjG8/aEPuDbbefQ5t 0u9GqOaWxr/49oCS2yM1PduhBgmklYtBvpVJj9b1AY5+c4VKKX+ANicJc7DrzAeOeTacnjAjB8Yq IRMAWDQJAJ+wS1WKIxeWlEDvPGDjYl0mKhjggIxWH/68jzxDCajIJUe8fHhtDvxFh4gcKJPL4dGA loUfeA1wdBf99TIauZAihVxZiYKFB4oYWeWW65aUD/wzQmyjfVqCd/wo3Q7IKCxIVx2OcXw8AUDW WQlc3oGR4yYMHTlWAQCSvbGxHnAXyWmDPsVVUaLg4kZM7XZU01F7OK97HNq2m7Le45kq3JRxiwev MKB9Swtfa/DoJrVXIqO9gHguHTdFnGFeG6nZnGaPeZ5FcCUUSeci1lgoVPGprQoAQO++S2ACsHjJ 8poBQ0eo8w5ZuZjpzgsdAgC1AR04cFDdCYWhe7V9+47bbwfGfCiWPraDS6Flar1Bgf7xJx9/+sl7 77/vDYR7ntL77V3vHD58+MUXN9OG8tRTzz7z7PPqzquvbt359jsPbnzw1S1boPv+0UdXXnmlutPU 3PziS5sXnnvO8R1sJU7v6LHj9+w/dNGl0IHyGdBO+uHnn88+B0blL7z80v0bYALQvW8/BQB69Omr 7l9/082ffvnVtBmz1P0FCxdtff2thuZmBU7cgXAuX/njTz+PBTrQMW51xh2eYrsrU1H5wkuv0ARg 8IiRP/z405hxY7/66psu3Xp0KAe1w863d214+GF1h9jR3KimqiYORPl4UqwzyQqCHUrQOTCWiki6 FgX0SohQVuMrglggD9AlChvhm1JXuhJCZD4utBy0woRkGyZdo0CZoQhRuNP5cCYfzua1TX5EtIsk iZTnp4ashTmTzIg3es46SSCeRTCaUgX0wiXLahqa65tXAgAIxYIKGKAfYyiRtrw7LuJJMBMWem0U J0shetmoXZZyjjEqsdeIJaUbqTLEyEiJRZd6lqJ+wmJsE7a2CFmLTN5BDH3V5xqTgAEAtO1YRiN0 wQC+cu2u5uEATVy4gigCDtn1FuxV64nf7eMgsIBubtnZ8gI1bUze9VvXaLvFSUOtRye0L+s/dAwm AXc1ojkSARsoIiywADoKANCDeK3AsmJStZKqtK3iCGHCAAm2BqIVgfhhR9T9JAOPiP6VzYJSZr9T 4CA1FbLUFHEHI6dPm9G8ak1j68pZ885yGREcHUJURCCSCsVyRpTegvQ+FVBJVppen+R9Hs8I1d5E t1SfEZmbx5F6dbOAY5M2p2egFCKW1OWX+e6wajfpbqhvhmELBL5mKKHd5IgXHpOcQv/EpMJISJDt k9suSahhXcjm4UHOnMpSdiBwQ5M58OFKZk8scUyaNvPbH34IxrOq6qUmyvoNwJv0BWOBcJLTf1PZ DmXOe+69/9///vHWf5CpTtFHH3+6Z8/7Tz71DH351rYd/3MneJbdctvaQx99vPGxJ2aj289Pv/7W q1df7GQ8/tBjj7cr9/iAa3Tc5X/5yzvv7e7aqzf9+q23r31v/35snPTes3//ReQCdMONBz9kgHHH nf/89rsf6P696zds2vySuuOHxfdYDQCKitoUtSkuKjr+2Pa2hecu2r7j7auvuZZ+5bPPv/z+xx+e fBokX75QpMju/M+vv3Xp2lt9YIhspj0H1BLmDoSGDB+lAMCKuua6xlWRVKUzEArEk8F4Sm1CCg4h o4waWgWFO2q7s7LbwSXBqx5KPnhEjqgAmW/o0Rnjnr2eAPC5zlZExSOZgTfV+smsVg8Tr5FcDsju TUxpteUZrZ4VYr1FF6Ew3DQjqCDZw7xB2yNdYaQy3kh85pyzhowYAwDARXUMNN1t4BITdnhCIE5y BZ1uIv1Lje5iQ3roO3hxAkmFsieAFERDbIjNyv6/V/+/S5Ix0BbNYvWD/W+UtLLjpFDSA6xJgJrM AypVWRuhw+0NaLK7je0+jVKXRR/F3kEha9P6iPb8kV9CpHHE7PQDHDKs9i+62/Lf3mwpsee5OjQz jNEGNIgi4KD5Hh2GFZyg0Q0cCkA+HtkwPOT/A2wcpw8QEaSNwi5iUXRwhBaRtaiXz61x+HmPeaBK UFJM6mF6nWTNZC9kcMmVwPk1dotLKQ5VDPOAWFTd7GUE5kJ+qbODhDHKUINRLnoD7LVD3U8vshRh gJDNWDyA+6gCADgxd2qBNV9+dhpVaUUKDRm8Ab4qmLrGs3QhX5lXKQcvSFiP1mGXWwYgNAHQZxBF IEHcrVmCQniPnhye38OxEkTW7Wj3KhiGAGCcEYFpOS3j8WxFJAt2+Kp8Z7ieqo5nqtW3EtnKiCTC Ur8spsUA6Zw2o8OSC/0AxDiYPEbV0hHDXlJMkumRPkqwIaOJ2lT962IoKjk2Ba3fGDewkE5NRQLN nzNIvBQOdCyp1kCDAIAv1KvvAAUAFi5esmjZ8sEjRpchAAhEknoIoJ7zmHbFEyZO/u7bb9WSbiCr c/uOHXfceZe6UNV7T2arMvkuEBiPntF3rPvnb7/9tmPHDtoOtry2RX1ZV99YVATJwQ9ueOS5TZuz ucpzzjn3119/+/Dwx//61z0IAD5ZtWoVbGq33LJl69aiNiVqayhz+0eNHb9rz77mVefTsw0fO5G4 Q0WlJWpjug9tM9RG9u0PP/Y+tT8MKBKZDz/5tAb+XNEll1723p69kXTeHQx7gpFOnbv++NNPQ1kE fAL+e1yusvKll19VezE9/8FDHz71zNP79h3o2euUdiXl6pF9+w9iKk5RLCUBt/EMCb2Q9I9MlQQP i0Ls9lbgvUNcFKHCm4QCOLzqOdN4BrHpqasOyn6OimV5FOcMUfEyoSkQCI5xE4RySBUwoE5hZTAL A9C6ClQc4v8jAMB8njBzxixsBR4UUHQuWmBJFxV6YdFUIJqs6tJNAYAV9TABGDQcNQDxdBD3RNoW AQxo+QF40Waw6uMDAsL6DCLqjNr4UlHLBIOcaglIY0oVWz6qX+H+XZJMGqVIo5S9FCMf4WAXsDzw pOQ0uFKfa6AAoQ2oOsViosCxgDC69LIZA9mg4Z0gVv+y2LrY2RkAALIhkYXJzj8h5Fx6S1xkrmyu zmo7hMgSdAulIQJMADraTh0y8rSps5P5zt5IKijm4qzBt1CACtr/5BhApiWF34XeQ5z9BKLUa6fW tb68khhll8xIh5tzgumi4ROA5XI8k8eKFpBZHAWygWjCH4mpj5PTrzbdQIndM2ny9NbWNY0trQoA FKsFPhQNxZKJbEW6onM4UWHErAxsM3WVc5ESoFdmilFcovLkEsSLKRumiGyTo08DtZy+OGCJVBdr FPoo5P3P1wH5psm1HjGdsHJSOzJbgzUxJJpB5KA/txpH0lWI0z0rIM4SR810+xEmUpTTFeSTk8q5 /OEuPXp/+d0Pc+YtOL4duPFsfe2N++6H9StJs0WIRVQwI3fMSbbrrr/p39//cNkf/1R0bFv1A3+7 5Va16jW3ttAi9fY7u2+/E0j5tQ3Nv/z228OPsRRY3e/co1u37j1e2bp1HZKC1J8uOqbt5Vdc+d6B A/MXLZowefLadeu++/GnVNXJ6ruduvV4/8CBSzAH4Orrb9iPE4Yyh6dNe59aKC+86JI+/U595Imn rr4eCJdqPygqOvHKa6798PBHU6dOO+vs+YsWL1l63vJwMqXu7Hx71xVXXoWv4sRZs+epV/vo4+Bw 2qHUPnPm7O/+DeoxfyjG/C7sVwUjcU8gpD6BCgCcV1NfV9/c0LwykatSn71AOKZOdKaiUyST84OQ n/Ee5FNm+IKBs4xjx1BCNsJUVsaUWvbNGY10cg3OPxbGJLfTRJUbNwMEsKCHZxYKI9zC5tCJH0cN HwdRH0VPkuUJ0+7AsytJMv0KHS8qFr1w3RLwUN/yheLT55w5ZOTY49p25CJJVfBeLCuZN092nAGq Jm3YzrR4L2qyBHod4ugAGDueoBaP6oLpaGLMEeWULlW1BrdcNABamar+1ZUZ0fRN3xunrt6gRhQA IBW5qZQNiCu8Ia/WsMkr/F0CTyGAQSK+w3fEDxS+kd+5/Y7nDIw4GH5QgUg6YHDU8YTZR18OFLKD AsCBwbNAGcalTjDNhNgs2kUQicFJ9HK0GRv7eNh5s9zltUu2MRpuejAHTRxvnF4kjmqoo52XzLdJ N9pWjn6/Io3F+bU3JDx4gyhVhHxUBayujWKHuklB75L5g5OwHMRmgfOP01fsgBscCk5iJhKXl/yI GMx4Q/oIk/2UyL61Tj3IyhZPiDAqRSATagX7bLxa6BToWGU+bphBQZwx+hSQ+6edoqABABTA1DIH BmajPbd6p+p8lahzRMQtF3CBCADwuXZ4nL7gqPETh40aT47ASErO6GXcormU8kjHy8TRhFqMSlja iwMBSmyVVoVkfgH9j6jkFVHqWMXJXixPKSLxmNofTZZ2PKG7DHntV8YMByR7RE3f5Jy2J9Yrkv5X lVyqlg1GVZWfUIXKyT1POa+mdtHiZcuW1w0dMbLM6fGHooFw3EiCgIpGAS6/oRbwn//zSyKdKit3 YV/87TvuXOf2gSd8Kt8pmVO3arV6Fx3fcVltnVr/b775ZtqVnnjiKfVlKlPh9sKTbHjwYQUATu7W I5POHjz4gSqvR4wcCwDgk88WL14ajyfvu++BuzFWTNWaCmCMGTv+vff3XX399cNGjFx9wcXf//xz XQvsgwofbNr88r24gXbq1uv7n3/p0adfG7S52/Tiyw8+CrvP9dffRA7U6o34w5C388MPPy1avPT0 SZMWLVry4MaHz56/MJ5IvvzKls0vvYx7V7vBQ4b9/Muve/fuz+erjjse1HRffvVVfQPACWBQowFr jH3nMGBUUBm1X7V6G5v9bOEPnNI456gKeSwvAV5pdB9hzBCSQTT1WOEKTBXsKVRhAzYDUlCGJlTE v4/KlWnlOUfE+z+qaWaxjC4XoXWVJF4rO8VLQASSaiyZEoQZ1B8NhBKuQChb2Wnhuep6aappaB40 dKTdFfIbMV8oFqCGXSIlFx5rc3WqUjQh9jPqY4WsaQAAlr+FEdQ5Npxk0po4rEgZEELjf26lxSl6 THrBKari8qIGprdGnwieuiugUt21+6RpM7t079W+uFz7F5eTJzKuJ0xBZA9QyW/BbRdtiHEO4DZ8 vqgCAP4SHDKWEYnWCTfolKCPhMYAer5sVcshACjrN3jE+CmzktYkYMoCk66hXhEKMAADAPNc6se3 9pJUAAAgAElEQVQJAMSSFu4QTCS5uo1xWzSPg0viK+fY75963nIZUVtUTxjVlecNxbr36z9x6syx EyaPHD1+9NgJC89Z0tDYovD9kmU14yZMmjpj9tkLF51X0zBz7tnxTFWQeq5sZVVJnU7O90XHzwhb m2VNtUc6R+aMcKZjFNqaNZOuEywL5mkp90swMIK8ieJpnl2g7xChQ/ASFf8pSQZAvxfzcyIZ1EmT wwMHIQ0upZqvFsY4a2sksMkVockgIRbUV2CeQEZ/aAORZJtS+8uvvXnP/Q/SyvjkU8+tvfNf6g7B fVX9JzBrsE25s6mldfuOnbPnnKkupPZlrplz5x04eLBP3/4lTvBN2/zq1quvh6CAsaed/vxLr/79 trXUkj/86afpqoqLLr5ky+tvzD1rvtqe1V8/rtjZvHrN4c8/P/TJJ4c/+/zQ4Y+G4oJb5valKjpv 3rK1ZfUa9eWlf/7za29ByABNJ9Rre/6FzTX1DW/tfKffoGEdHR6F+4vaFK+58OIvvvxS3T778svP v/zyq+++mzxj5rwzz9r88qurL7yo6ITSYDBZVd3162++e+75TfQ2Nz708IubIbqFDpQ6Dq5AeOYZ Z82ed/Zpk6aOHDNu9twzV9Q11tY31Tc0T5t9xsQp02efefaCxectrWmo7tbTDZASG1G4MIUycHlw MwOZV5EUx9tFC1wXJEMR5RxGIh3AVclaphO3kuK9QngVRU1zYtNqNiJrFlE2dTuHHaCJwmtScnkA SsNQMAVPV2G4D+76FjEAef/h/UosMhiHqHM2fc48BQDApA6EoapoVgAgWK694bUlKJZT0iVl+rjN 4cN6kUaRflB2eriq1oFi/z9unoCu2IQQCQ45kjZlMrwtZbdMAFwcB0slPlguQknnJfEl1GoSO1BG tkVeA+tv9KvxIl9IGtJQbTuIZmno9AMrYtH3j/D0/H8iAWHCSFWNwwe7O4SenkGy0EE7IPL5KfDS sSFcKRWvG5ubzC6Rlc73paynn8E3xVHH2HMS501fueWHUaJKNvb4iMdvOtkXGDdJk7vQwsgK4WTU HLKjak0skgJiZgqELtBXkJE/c42QdGT32N0SM+wMSLoWEH5U0cwAwKXwADTMtGyALlfWudFrs/s4 v8JFOQMeaqeVs8GRVntTEhxHtpU6sEwHalAQB0TMAcPevw8VvayHxlfoY28+NEXFF6wxUoAGAowB 4GSBdxMBAKj41Xtxe0vwGkZnJwAAqugcOW7ikJHjglH2TNRtBamuyKAsKyw+cUhM5gjkCwDgQTTZ d4rkjMt3bPCDoR8X/bBhQV8vHM9GuUcmvitC3da8f85Tlx4ncGhNWj8NIvJR2QS16QX9q3ZktdfP mnf23PnnzJhz5pQZc9Q6rEr2pUtrzltWM+/Ms6dMnTFj9lxYgZcuV8/mCUaMWJrI/Tt27rrxpr/S qv7spk03/PVvLl84la8GAJCtTuWqkxXV6lM8ccq0/QcOzJ51hsMBBNRrr7vho8MfqztEfL197V0P Pfz4yd16ujwBBQaefuY5esK9+z+YPGXazJmzt23bsXjJeSe0sSnI5A6Eh40cvWf/wS+++UbdPv/6 6yuuBk8hdR16g/H1Gx/9699hSN7p5J77Pvigxyl9Typ2FB3bbuLUGYc//WLy1Okvv7r1gosuLipq q3ZVVZt2PbnH199889kXX3z2+efq38+/+GrOGfMqKqs2v/zKQw+DH7cX977nNr2wYwenWE6cOEnt cqdPmlJc6mTTVR3DzCUKUXc491cYWVnZegBEhZJiBMRdRYhYlrkQ205oqkWElbiaspXVvJqwtfCw 9iWxaIabDsbCvxUW0myENkR6cu3Dri5vDr3Jaed0zokryIrNhaLpXFXXSdNnq1170tRZ40+fMmHK 9KXL65bV1C+va5wz9+zxE6acNmna6VNmnDZ5erfefYOxhLwj8vAh5oXgZFb0wUUL1B2EQFGz3IcX EBUmkvb01OOLMIs2xTg7IbEA1lg0oX5wa8/CByFrwequPU4HANCzfYkdzXt4+eUmhYIB0KkPkmvZ EQDAIXx+dcftj6prkd3isNlGLkJh2vZ+t3ElrR2/AAC7AgDjJs9M5DqhCxBlALMLkLClcaoYR39P iQMryAWLsyrAxHZmcFgFJQZEUhV6JhCVgNJYoiIqwRZC+0GPArJkEg5iWAqgQDgRz1ScV1PfuubC 5tY1zc2rGhpX1tU31dU3qOqtuWV1S8vK5paVtfXNQ4aPUnWe7qCjyrsqnIRgFNGaUIEluVqFFzcj aXH7iZjkxZy2Q2aFh7Y7SEpfP5WLibqFriedshSVB8OmQxH/RQOnotL754+xIfDd2tbVEb/iRJmj EQrbL1iGBlwsRlNGDAZnRUXHXH7FVbvf3682tg6lroFDRvYdMDQQiCWTlcl0har+gQIEA4q0OnRq 9XEHIuTZasSSRjLn9YfR9iGTreqSylWpFc0Xih/TxnliR1cwnPAb8Vlzz/LEIn+68sr71m84scwT SWWSuUq1fBvpXEW3XpVdeziNOEEFheNpwtujT/9krkqt8tUn9+wzYIjbiBrRpD8UK2pf1rPvAIUN Nj4CK6NHgftEOhhLJnJV1d16JSs6RbPVnmjaHUmp6yeVr1K/ncgAc0a9l0g0NW/BuadPmWYrc9vK fB8e/ri2FpOAcQYaiqZKyz0jR5920R//vObCS1auWtPYBABS3WrrGmrBDHRlfXNrY8vqiZNneAIx 9XpC0PBIGhhmqQBACL1EBVUi/yolIhCm7jBPTOOBUBLSFk0MiTulthFQy6tBS6Q8g5lSzs+TYoWx +Gzolj9eZianE8brCYYreDnlSO0nQkBC2pVR0zdWRwfkQ5BDnPPiBGDwqHFFbTsQn8fuEQ9Ql4+y onTal+SqstOiVm3ityxlE3q/HNWPOKoaPmq9sln6uMSN0SU+cSVJG1rOalQuTO0WiTBZD1GJLPaL ZhAse4O6SdzMLdty9vcU8ehRbCWNAbS1qIWQU8Dz+d+1v3IjBgvd53XbhjUxLezF0DaGqpfAQDnR 0z0hGvniBNhbxkwe0a2ylz+yaLz+Uq+vxOMt9cJ9fSiIAsSzGg8JANTh8hKfXseiaTEAVbcyhzFw THEkwinjl2S+cUzXCh3JPqWMGye10klhAp6Y2sifRuF8lp0anIAXkM1NUccB62sjAOD0qsOCjXlX gcJEzH/EJFSHUus5A/be1DEER1GwGQ0UY84AvdNSV8hmyV22ADDaleFKQ9KXv9wClgCsokCcLioS r9tkUA93vEaJJwDnxWM6paqz7PCFRo6bMHjEWF80TXWVhapHn9kCkz2x3cshsadS9mKEBDJetrid 5LTajep4dvjgGOA8mYzFRLYHP4zm7mQhT4VRLClGQyLQJBwCnQgcbsc04xkxgzmdxpXTaYTHTpqy 8oKLG1vXNK08v66pBQDAsprzltcsX16jFuH6pubWCy5Qu0m74nIjkgziol0EMoA1+w8cwo0p3Lvf wO69T1V/JQkAoDqB+5faSpKZSvX6u/Xu5wtGE6lcIpX3hRNtSwLeYBTifSJqo+uU73SyJxh2eo2i do6i4zuSA2Nj66p0rnLOnHmPPvpkVadu/mBU7SNq+1M73ZjTJo4/fdLw0WPau70IJKK+UNQfVLis k9p9XH4jEE0MGD48GIv7jZh6v0V/6DBn3oIrr7n+2Rde9IViIfVH81WJbIXap8ZMmFjdrYcCKkU2 eKp2NnskkRg5Zkyv3n28gZDantQzn2hX32pTVg7o5e577tuy9c2qqi4+fP1ir8TdaOL06xLCdCqP m22miKhX9QQG+c/mThROksc0lafCcJacU01zjcQtT87tfKvtNTbU09Cy1IWKlYBQ0PzSAUoiRC4w LDHltvSqKsKJvMeIT5o+q6n1/NbVFzWvvqChdXVNQ/PyuobzamvVxt3UtFKdvsaVaxYuWZ7t1NUX T0rbXh8HtuiIirMQGqGCdYo+mFFOgDUdUalzr1tjKMLM4WvOGWacqwTpyFgsbI7I2EbfEOt59O8C IkBVV3ABgglASXk55hVSOwaETMj8UYuhwxd0wJJOY8Yghopg+4n0vTjKdvkjRSUKAOD00MY2ojhB 5lEm3PSCRQ0YWZoBKpQ6/CeCDehITAKuDsYyIADAFDADw4DBJ4QdZ00iUKEwIMcJANTmJwoQOmzG yFqEp41ISmYRcI4sC8nXiT0NWdqSodKEXA7D2NXgKpajjjJqRz910LD65lUrGppr61vqG9Stub4B 2rfqUmhoaGpqXjnvrIUgr4xJVGqS6A0VIbYwIttEysbLiuTXJAvFcNjEK6a2OgbyYgqlArro5wWR PH9IVmIhusnVnGL/Na639LVOF5l4vRs0frKQfwDwxKHoZJ2o/gxrlYKpE81rqENzPbLZimDWtwLQ RBkvdXjHjJ/wymtv3nzLrWpxUdeD30gkErlkqiKZqUhAhCQsowlgnRLtKh8nz4FUVhXlsQQPfAOh uBFOMm4JwzSQVGjFDq8RT3Q7pW9Vl+7BSFL9biIL3WV/NEGtXFVNqtUzGEkbUYTgsbTTF4IlMplR GEBVYGqtp5eqFugShzsJEdeVCo3AaA8xm4IkavXHJTjmDcUUAgnjuBCeJJ5WfzGZqkym8ifZHKqA gyHsTX97+dXXunXv5XAFVCmvnocAxgnt7QpGNjQr9NhQU1ev7kL1X9ewoq5+OVqCnrt0eeeuPd2+ sNp7wFoKT4GRTKs1Lgiqceh2hC0rHbfnCxcyWJHVO4pioZ9I0/kyEmzqCoxMSWwJ0YNE07Sm6jAc xQsPxztiUYXXAJoOkd6LrzE2dsjgsIiXJ90s1A6hZkMR9nuxBwW1cc4fTk6bNXfwqLHHnlRcxgm4 pq2ndlYRQr9wYDxBKuBwAkDNUbPQ5xrRLfY1RzFJ/ttNHGMweszFv07aynKnlrSKGBf+CthQlgmr B5gwkoAOCmYXUkHQJhKtPyELllsh2EFnr0wXwZ7fDR0zeS9HF/rkyWPVhv4fAQBrqd0GVYfYKgZ+ CBSF7kAJtI2l6sWxAN1Hx080zyEajJsY83Tc/GWCcyD63atQhKfEA375MBxAi1LS9fJkWDydxPRJ 24CKl45mE9EhgoNDY5AAP1gwt+EzZafkMhe7PNndWrahqv8Ql8VuTVVCWx7cDgkAMB5gkx8vCXOJ Q4+JYDiscPp0ILFCp2VePAhoAkucHLUm2QUu4lEiR1S8qqFA9yGhFqZJZXici52Au8Bv1EXRxXDd Yr6BhK+BRwcLIfCMk26vQCBuo/vwLUKVLPwtswAABepsHiJu0ZwHRg0lDoWxEQCMHOuH7TgTTVuq f1pquMVO224Oy3Fq1Uu2Nz6CPX70DE0iSzCaEsdtmk5j/xJr/VjClA2AYC+eYwEAGXOnxPU/yWUf NfLC4tsYJWfSlAT1QJe6wOpHbvkQrktqO8hWdV60rKaxBcq4FfUN59XVqUpuaU3N0mUrFBKoqW9c vGJFuc/rM6IhbF2pwl0dZ1VHHzj04Z+uuLqo6Di14KvNAvk/1VT3A5E1DZ0s9TIC4Xg8k09kKhNA 3U77gjGyfFALrDcQcXqCgXBM7VCeQNjjD6n76ueLjuvo9odD4cQJ7dWnP0a1h3pTapMqdnjaljrU nqKWCwAk0QTcIgmXP6T2KbU4+8MxdR4VDACxBI5r2ha71Fk4UX1cw4lUtiqtXmG2MpHOq2dQO53L D5IA9Qxo/pZU16HfiMRUwa22g0jSFwi7vaET25VNmDBp38EPrkI3bdiGorCVk8BMe1FENF1Z7Zsx CI5kUwrpCmFpkQ4LtRh5pxQrZDJUiYdD5FhtJg6pbbF0iDwu0f1cjIOyVJ6pv2gp3NGFPFWw/ekR EO2MTPmWri7KjkURxxxacoMk53fc+KBGhytfnetErmrRUlX0raptaoXar7GlprF5RUODulpWqL27 sUlt3INHjCk3wsE0mV+ZuzA7dcZN42yymYmIqTcwmhLkCSmAJE6/iMW9KgiJPAw+jdQv1ld4oc0G z9LZnzfMTvoMD2jbVcet6uQeE6bP6tRNAQA7i7Kg4eItxWhw2KF8MIVGR2YaAsBcEfc+wwkCLWZj AgAo9YSKCQDggm6D6j/Mq60MzcV8w+SzIi8zVGr3ty12nIoAIJXvhIz5XFgoQEFYBSqBKcieP9LC J/YhsIrJqh/eJ1t/mqFUeTOunJ1JKAgME3+BMQayccu1QtNDLQzgngGyk1F4kaaJDAh8S13+Mxcu rmuG5aOuvpkAQEOjujU3NbcqGDBwyAiPQvCStURj02C8MJiaMgcQhtLPwIeHSnlxOtM3qcjTVIcR PuZGbwqkJNyqT+dimQqtDTDhLEqpeOFOidY5zoUaDc5o+BVOsPU7l9eJdDCRNlCbYiJ4y4CMCEJR S+IY3snIRz0dhiUjSzY16t92xc7VF1x87wMbBw0Z6Q0lEulq6P2n8riAViXSsJIqDAA9lWwFJjEL LwvWejzj6HQUh0ENEUxzOCZipY46Tf4Y9Gzi2JKJseuOvFrWHmWNGA4ZaVFm5JNFN/oUkT7pjlqs 1aJMj1DTgn08UeKsbtD1B/mR/CFQL0HXR/1FtToPHTn2ocefamxZdWIHu1rujZgCAPFAFDzmOpa7 Bw4Z3rL6gprauhX1tcvr62tqG2prG1fU1Kl1pK65ZcLkad5AVC3fBADgRCThdaob5uXldPRgRAY4 dPHwMFGPaONc94fR8CcEZgUpA4XFNMmRZr8GAGnDotOSPBeECupUxinIIhNlMiVsxgwAkAtkUeaJ tEABgJj+kpc85hUwS424iYQ0sv5IcuqsuYNGjT2mXYcSl7dclcLegF1Y8gIAfETv0S35MqSRmPGr lsa5WTS7whoA/N9v1EJ2uNFQEoSwIXqQ7eHdpOkM6b9C+VCWWF+vxEIFueftRqGVk/XK3M31SCot gxzppssLdniOJP/8P5TBR6tj/xvIYSshyPe1kP5FA+ACAEA1Inh9ug3NgaFjW0KBAMjVKRXufqnH Z2MAQHQptTt4FQawMe/FMpnhsQNZuPpEnsvaDwEniA3cXppHi5KYkQY+4j/6nUoj3NBSBy3kgNNn CUvGTr+33OmVWp/b89LaZ5Mf9P/hF4xJwEToIszgJrYSUIm8fub8UBy1Zq8hLa3URKTAz+G0OEGb fNjpLVi4spC94GCVOagXJOSY8Bv5/OhBkA3PWimN72WQhRQ4HwI54nT5sWcXZDEAjHcw9sHpVwBg 1LiJCgDABIBd4I7kVVPDkvamJC7CxPlE570KbEIRCyhDLMGEJosnTAuECLfzke6Pk+1wTITCunMP SxwLDGi/ixHpN87VjCk+Fj9HgBYxmQCAL0UeySFEh2ByhdeIjpswqbF1NZRxDY1q+V1eX7e0tnbx ipolK9SWvmrg8OElTgfU2TFQA6tbAKyrj7nimms3PPzYsR3L1V6QyFZS9Z/APSuRroyneP+CrQEz s8w3C25+SZoAhyIpcRlKqYLeoAFvJAkxtBCUm6R+X0TqE93iocU8hC+JGlVsVaTuJLlJB3sQCurI mU3tgwRO6BVCmBekuVWQ0BaM/DN5VREpbJBM5uJq9VY7tcIARqzM4X9g/UPPb35F7VPtVfUXTcLu EEnpIYBpPJ3g9Z9ifQEMRFNm/ALxCKgZhAwiTVbBOj6t6RVy48gj9Y4MrD0o1KigJ0UEYwxCpY6n VsEVjAWky0noizqhWpJOz3AErYjwrXYNopqK2EROIzx01NiG1tV1zSvVZVPX2FLb1FLT1FiDYEAB gLPPXRxMZPxqe01ltdWerjrko8QEXclWyqCbNr6RRI4DMQhUU1YaJWmot58mnlVGs1fogynInIm1 YWj5qwqwKpL8XSduOETqJAIFaMbsTt17tS91sfMydjFK1RKNK55aKxQGKCdDZ6daYENOT0QKeGAB Od1gBEQTAFg4mB5q7pphcIrAVEJc2hQqCNndZgJAucyv2xbbTx0CQWDJfOdgNE2Fu5FU74QNNJEu lrOGDlrbh2j8n4+mpVJMcSB5NFkpB0XrgehSAD11FD0N4NRmKqKa+J6ypEtYBE9RqSz5M5bIevyR ys7dV55/kTrrWPoTAGhublnZunL12fMXeg1A8BH5XUCxmGocpHAlroQkyC0OD0aBAkEfFab7Q5Ju jGKus1o7H8EHOcGXCHDq46FeWxrIIcGkeemb7yvJ7ROsmHPaBQglIzm90DBfX61BSMHiii2dM9LI 5UhlRU6KbL8kU+7C4lwEeDrGSwAJlHUFGY3R2A4+EgEcRw4ZPrq6c3cFDOIpWJKSmWqIGc9UprPV qWyVusUwwYBesMwB2SU6xnZyWqeRIxJqmCXOaAUgBbpandUj6hDhjQ8jDi6R8qTWF7Uog3Nrit5C KMoTAPU6AxFkLkUSQGuhLA9tZyHTPc1joU8sbX40dlBrdJcevcdOmJTMVrgDgCJU9R9Ut7D6N+EL xfyh2PxzFjc2NQMGqAU24TKFAeobVPV/7nnLunTvpeAHbRLUoQ+m0oFkSv1L66m6ouDsJDkFMJxM Ry2H3RC0QMoBwA8pWETUr6s7+MZTBjf7UxHdZSGclsyKPEC8zOhLXNbDCQmiJuJZLMdyYYZYzN8L i1OWuB9kxdU3j58FMiazJnbnaen3RxLTZs8dNGLcH06yEWmk1ONV65FNamLqtcM40RTmBsxKkUSl 4s1fUOmiekl30P9blWwV3ao/CjW3U9WLIanFjSN+RvNS7CTepeQTnqj6NOeH9JpY4usX6YUb94mD RL60IxsEJ61mx8TC6zhycHFEcX/0WMOscbEctFtTyTBzAKn8JPw1zLpfVfwerg5RZg0/w74xziCJ lctZCuyXZR962GVktuPl8h1I/x7yovFDjIObymVO7UWNAVkhgUrYku8LUwIcF3jVTc98yuSoEuHK Ln6sxE8tLxx6sDgY9iqJsKFvedBblgXlcmQssRKldP2gqb/NRVY/XrovWZbwGiAQwOUVubkHIZAB hCihOZV5LJcl41Ii5MChhiPPAQhU4hsEwGxY2bM3q5z6Umew1EFpDD7IaMNIBBRbwyEtVS/G4Ued BlL5IaFMfl0IY/B58WIAGQU8e9hoyMbCABYBAwDwBkeNP33oqPHBKOWCY2hmSrYP3DGjpmW2+jdL RWTMwrgQQ8+KGFrFx7S/p9RAEe5GVVAjgFy8hcGr214FyVDynBxEZSV4oPtFHhuCaP0HpF9VB4Ob SDhTaYAVdZ4ahepftS8Yqozo0m3RsuXNq9fUNTTW1NbX1DUsVdX/8hW1Tc1zFywIRmLeSAzaQJFk MEKq05Q3FFVvdtTY09SD6oBA4x/3F1zzq8kmH8bXOLKmVlFE1FZqqTTiuOSq7Qa7S7AjhONQ98OX CaywiQ2S0dQR6DymLBybRCagtqRYIqieKgnzGbGdyUT0kcc7cWp+wevB6h/7a/FUdSKt4Aq9SCaj J3PqWxUpBQAS2QTaeqpNPBhM+AKRqdNmDh8xpn2ph3LfcUdIhcUDmm9o6o/kT+A7GDgHUG9K7yAQ S0rRqHEz0TJmwZPc1kxwda5bclSFQ9fSvLQykQyUK9oCOyJjhBjRvQoPQpR8ikw+vWYimSxl7rom zcuS/mjY7AXz2CqYSLuNyPxF5ykMUN8M2a9Y97fUNbWqf+tbVg0YOsIdjlEjVcS4dA1LrW9y/QtU lFTIRam2SWpYy2+BDhEY0lBDOWkV4mNoLGppuDOeqOS0YPHWs5L3CC2HwolOXXtMnj6n88k922EO gB10Rx7LMuUrK5i3g0m0wx3RCQB2NAVyeA2XP1SEbaGQzWJqAVummNnRfok/ELIf1YhSK1qbjgoA jB6nAECuExKbAAAE4xWheM40DcQRYVR39PGkSnVeYeJs+LdCDDcxDQALMjC7xLOi4V1IVU6ZnKqY jTTpqbGMTvFIEYpgS/Wv/w1RHYzn7Pi2tmmzz2hdDQTuppaW5pZWdaeldXXrqjVde/T2BqNwyWby XI1BjZ4HAQChYdC259E1luPisOcKbuvgJosFn7qmYVJBxZZF2E7INRQTB8YkwhIEAOEsOF6FCeHQ Z0D/FnryxMQol2cOCSHP0QQgLnJ1LOCCMcgfUC8M6kXE4rBIwYc8r3Aa2P2msmGeKMFHHfoW6lKO 4pdWb0qMcI9aksiCsaQqiNXPq0Vclf7q5BJ7Uq1ZLl8EaPQ8TlXrF20MsMfQ0RCzVxOkRWgoHDd5 ftQCoRvPcDJZOnfUwufWuEQWQBsmxu0NXI7T2P5Pww2XMEPC3SLmu8jGM+ZoAghIceK4V5hEQ1XL huM2l98TjlHDhua2RjiJBhRxuzfY59RBdY2tNdD4b1DVv7qBEqCpedK06aooBEyF3Xem6au3kEEW ELQl8pE0+IgF1alhKn9KllF4RyFMLIdmf4qRAJzHNNwCyTRFSltY+6zWoIFARKa65qKp33uBUQM4 3kZiOZ36joiCcqzJCVQnYLDTgmVSWaFTPvSDxBFSx2ra7HkDh489pk0JlIy+AFb/1JAwyTBEgC5z +MkREhWWXqRkeOyQXEgK3cJ2g0UD8N964XqNIusY9nx0BiwRrVxR6YoT/FUc/qMBAOaRBYVh79E6 UfaNgZKRAIDF/B5/y6G9St0FKKXgtf1f+f30Y8I1dxXUyjZsJ5fiAo42kUHd/u/o9JW4ZQJAbWMX lKdluPoTh4RY6UQrd6j9wIOu806KVAPaD3XxS7RAVl4GsbNsDgjWLRFPffBo8vjJ+R6qWJePkrbI bp+OD/tmurWEQG0xYbtp6n9U+x9fLTf+WT3sJ4GB3UURYD4CJ6aZD5vawf5nc3lAIwuNc4/do0t/ rVuAa5KegWblbN2jAIAP0Ys3oN2o5AiQkBcoPTZ7UMcpsCUGc6vgFHS0e4tJ9o2+rnj8OWCuVNw/ uYvvIf/+AN4g0ksV9zS0KbeIQ8BC10tcIyz6PRanUQ98CaQgB7xUtamPAhHwWCOWZXsMwQxGnpcA ACAASURBVACWgpukR9AsgFT4lHC1aV/OVIhEjei7ZvVvaZqYPVcu2pLsicft/CQnykclzMgyEkeR gKVJhwCgIp5SJbjaRyppEAHrf7oylK4IwVJZEctUqS/D4FtaHcvknaHo6dOnN69arTbu2roGhQFo +rqioaH/4KHl/mAgjqPgqLrBVhjEbpHXiHoC0QhssnlVN+OumsejVBmj+xm4seQgyYyGaCwdB8Zp ipv9VP2j0bOBXs/4h2AIEGaKCBvDw86b1HKsDHXEwSQ6kYLlHWoD5tOHZKyqyxUK7WJMAo9XquMD AABmAgAAwH8mnQNtQK4yna5IqSKBTH7Ueh7JBALxjmXujgqXh5LUGgvBq03QfkT9I0goiqn3RWlF 5uMs2KCBsFgzqS/Vezy2fbkvFNNbjNlNEw2bFm3T60/gPk5sKNi701mFAZC7wXlE7IgvRXZE9MRQ RIlojTc13bKkW4wVuiFr1KkFa5nKgXiG1CMBBS67dG9dc2FDyyp1U6W/ggHq36aVa+YvWmrzB0kz YyTNl4H4OVPYLiy8+OMsj+YYKFLWJbCo4AwfcoTXFIaUBcnkcH5eFUkwTQYBAGCAgt2WW7pZop2H I8lOXXtOQQDQvtgOhgcuswmil1n6l8ioTm/E7g5r4ZlTIQHYBA1PEHIAKNsrzJIsNFwr5+0hpIfj v7vdqrX+hPblA4aNPm3q7ES+k1+hSVQtBONZ6QtWcNdfS3LFzRMHOjn62ONyQPNBjkMiJEDaX5BB pHLUI0elSEUolYcxTQZuEVBVEo7MaJ9N9FjMh9ADVGyVYLGDTyB8ALKBSEJB57pGVfSvakbhr7qt Wn3+7DPnKywVJfMpGSFRB9qQ1j7oARJQnxlMy+a81VAC6Rlc0kkAHinlEUBzEEEsLXZaWUrgwsIO 3h2sPiiBCgvrSWh2adEHZzVo1jiKL3SLUkdVrqoEL3Mb7mCE1in1CHIN4+YwC+IOkn7gtCSoPUxV Mkw5E2wRE8EuUZwGfyjbiJlDLlye1OqThdI/ka1UvzX/nMX9BgxWfyiNAICWhqjACTYzTRYCADET sH6u9EIg/2rJBC6jMXDZp+EjNPvjqUA8ZQj7n7v+AAbSRjhFzY9I3PS9MT2RyDoAlhWLtzGdceLM MJZIEpPHiMIEIEBKgFjKb8T8wdjUGXPqGloUAFi+om75ilq1Gy1ZviJf3dkTCFOXHeFHmkLvQ3ge qdaPJAraCSaTx7KQ8cSGh6ppHgWAnCAnSiy9IKYlWTAtAeOwY7GQg76F7B10NU5blcFkUqRdRPFp f8fsn8h4vzOXTFeFkupWSc4GgUhKAYBBo8Yce1IxRAr60I5AzOlZ6orDRms/GMPCzOJMGvM+DQOO 7pT/rgzgiCKyBO0spaBkjrUD/YU4DdEy0oTIJxcHKmnfGLIn0twkLHa9ECWLzWN42RCj7jOb3Pjg EVpeUbj+v8v932v/m1iCWTfOgOU5TTv8Ant4wjwe8vkJlbiNEuCIB2wu80A5uD8N7aJS8QuS1juz dCiIDY92gAOz4AiYLBR1hNGUJshFM/CIFPaAB9lbgiyGoK0Oj5cJ20eSgI/0ODoCxemDr9UjNgFj cB+Key/pmEmFTK7YYvjjJd1CCc6gTPAmlxz9sDqVFCGsAYD6FXLHJgYRWxuhEWo5RlCT8pgMPf8/ 0t4DSq6zvBvf2HKTLWnb9N7b9p2Znb4z26Ttqy6rrLZXSbZxkeReAUMKIaGaYAIJIcQQQkgh/y8E wldOvlACLpi494oNptjYDv6e9r73ruwEcv577plz5+6dW9773qf+nt/TZBW9SW6PZxtWAPs48UJ3 AY8AdSvcVL1F2vcybRFpa/ad3ATxhwfk574N9Ugt6tY5HxwQZBPCt8ZKeTAB/1CFNz8OfiLEAuQF B2B4Yhc2XuXYf1y6YapFNoaZKsPUSEfWk4hmpn5/WiaLxtEiXQvwMMMYuHt9vMUc5SFzUICyUiss zKQCBJDGtHETD7g2GOgT4QNo9LeqeuXOSLITt6faQQzGWjsuu/LUdTfdiiiOU1eDA3Dq9DWzswuh cNzlC6KRHRb8jx/DYaggNKtyiOuXVHGz+fYxVhiVKjiGxaNJHRZVwvJThUvQqfAr/ngthGXQaKxI lSQUYYMpAE+BRYwKqZg3IX8oQJ4Uw0O1cSCXIEXwVPCLqMoOrqQj3QMzKp5qSybbkjA+objL4fd7 sfg4GEwGggRPCiXAAcDCg2CM0UqoPUOxAKXH0aUJwn8xD0AaM+6V4QJlhxtVP3u8bFSC0cRlV5xM tnZ5AzHhL1GoIaWMCFbEldyJlmhcqslZ45xpQMcU4iCueBQjRnBKk/drRxE1GuUWQhutBepmoBwA qkfXOtQvLY+4xrIjlGrf6vQePDp3w63vOX39zafBB7j+BvAErrv5to5C2RmJYtOxllZfPBGQHjsp s1kvSLaYbuiU0goXm/wkZIu5HZNyRRTzXpSBDCZfAutaVQ9chv3EOsLRDqpdTgW5CFjoHyWr4EcH oHDxkdlMvoydgAXlyBKbif85qIGdfFVflzMz57zYvOE6LlSiCjmfMPQpydXkCLwddMtMzJwMbbC6 qQiYWIDaur1gMFEbYF22rNrZtklnQWEPUH5/QiX+YtqWZVnTqvIjXAzQCuY+vCrIoIIOQBvXUCIH E1n/AUVYqx0AgpQQGxRjFZLt7Gr7kVERPnFAnb7grv0X33jLrWD6gxtww40333jTLYm2LrCSwxIY oCOoFzIg8yDFrIvoAOi6lvgGlDan9oywKxh8PLnF2TVqaHALpjIwA+BPUTaDwycJhEUpC1iT9Bvi mwWZGePEKd0gEaWdtc324Y9/4s8+f1dHd8bhDdZbfXsOHP7IJ+6cnl2ot7r95DpLDCBKNVIRxDVK nADNQYHr8JOKgRiKt8cSnbFEB2L3sVsHTlbMS7Z2kkhqA18i3tL59HMv3Pbe99WdtzWq+CIUEtTo k8BTOSTUtqoeWhrcKsZVnS1RsW29kMxlyStGP3o4MQFT+thex8wv1jwFQ0kmxOQsR0BRWYcUWlEi GQpZhAekJygltlT97COJiTI0FPVLyCfOXoHV4Sv19l9y2ZVXnbzm8itOX3XyNGigfQcPYQesUJx+ TgglErWkJND096se4EGF8ucdQtoBUBQ9XDYUiqpSEPITaOJx6Ej4nai+Sqz/EKkZSQsYOVlGGUng RIlsPheu+Jl1VHC9rarzVyvn3CX5TmU8EeUYhBVsERyAUKITgxbiAMSPzC0NjU1tugiskYDlbXAd qe5l5IzTp4OyCgzN1h6DQzhqewa1/29sPdu8zF8pX7HqwI/E7ara0sxqoAlGmwzqNIPqUdwAhIWg 0dmAkWawOPEWGrHeVDcCU1lXxqy7NmRNf5OQv7pNroKlq1UdypqkHZWKiButo6i/rNVTrxwAQaqQ y9GIsBa0/puQGxTZSBXBkddinJcrH3zKZtVMR9TR1imESASsJ+PVzu3PJL3QQBmGeodHOHCcHlwX +lEPIdpxe72D2UV1ae87ZEKEdUdlTlSZAU0DKcOF6eHiwllqfeXG6mQ72fdUrcF0/uwAcPKBkEic hZBigCaHkSIntBJ4NW52J9AHIE9GtcfhTsb8xJnhlEhC7T6G8TQr1dlEhb/1UnThY2OdYmTUb4GQ Qg2SeFGNpe1MMMXQKTDxA7DnNishedxUU84OgOoQh+40t/B0+LQPwE9BOwD1Vgc6AAgB2oVyktEs 5v6pHDZiyUwOgI4ihRNmhgmKjyQQhU9qRVeRKasoLlGniKCcBXTBKAVqhMRH451bIsLzwRpNwL0q y93G/Qci3JmYTf8EluQKiyCqOWpnluyKJLojqc4gKPRUq9Ub3Ln3wDU33nLVNdedPHn1VSevvvzK UztGxuFZgMT2RuJaR/gjrCBAbCY5BB7UHCEaBK/oR3U4JhRVLRTDiTDHyMKUUlBEC3RkfZa4wqMq Aatg9H6KqfHiZ88hzih5AyoT0qUC3CyWmnKy2xYxJf91sv2cevvn7/rip/8EO3wlU23BQHR0dPIT d9w5MbHT7Q0G0VdJsccSQLufrhwNfbpUKlcQB4CCZb4Qewuo2vgGfWitqo4xFJ6HUe1I519741f7 Dx0576ImbP8cEdpAsXGN0CRGcqMJZm1RkW/EwWOIMxhTPk+cUdAtnDviwnFdhBZWhRPmvFMgJkjg iKLRC+nKYLETNtSFcoVkhLvIgapKtXuiiWRH91XX3nDNjbeeBuv/hhuuv+W2hdVjFzncAQKVYFgZ 7b1UQPj+jVsIq77UeC8USvbFiZwjmQqn4KkhlCOUZDi6hKRVFoK0LUV+gwkjVitvHHHbRLjsnnkv 4x1IDxpvFfZLaoSFu7EDEE509RQPTM9lChVwAEj7eBp1ZlUFSmAj9wSwqlyiAQESggq/3RepEyIO m9dCfMnWjW1riHHZrLeMQBc1kMcMQN/28V0HZ2JtXQRaIAcgrh0AevlNpJZG6iTBTcJbhIacoVeG 5ZcMq5Hi4D29GOwf0zRKUcU0fuL4BuKKEEpRgoakjxJDO9iL4gqVVjadYZanc4XLrjwJPgA4ALfe 9p6js/NbLU46QgdTHPBl0IVR318KikuYXFO2E4BbG3NBU4UNIluoLocb/XI4QUfrQ+qmAlwDQDRY RhorIdW9EZ0riGviSH43WjiOYvYB4FJB8IFQ+Ndvfwd7b92IvQnrzmq4+tqb7rn/wZtufQ+3xPJR jMTlD4G34w0lvEgdEAKLFhZvMI6CL4zvIQEoE2D3x2IdkTB2K4tR1CSaaIuDOAbHjEQMvO12dyBf 7H3m2Wdvffe7687eLDEnbpebkCZ2QZN3rmPbivhSvSRMZxkRMB/j+3VyUILibPJSyiWIWRcKiiMc MElcn0kd7+FUZpAIB4KkA4wZyD3JY1LaH4oKo46xRFhcEuBHF5NR7ASGBcYNxwp5hEKHjsxedfLa K648TW7AqWiqze4NmiMuphCRXLBfz5aYpmZLUlyNEGV0nTTnBVi/se+6ZKKkaTSZ+KRjSDBF4pRO lUAUOaUJjspQ1UTqDJeVvOKExBh0yxLBPkpCDzv6wRsR74gwMpUcAJp1qnY/IeQhcLUwMtPzyzvG d59zYZNh+NoFeKPqgFlU+cgcN8Ln1D52Q1Wl6rH137b+JS6OfAhiYpL5FWgy1fsiwYtToPlEcq+g 5Db3RgdAXZLdY44iNwuhkP8MXwItV+So2QA0av4Nwv+G9a8QmI2qOgvJmhHu71MOgNdKHRXI9ARP KVBPlQAURfYqeiWs3SL0v0/XThBsnX0wN7PZ4M/tQUIQUS2BHnObDDt5cewAeJvFkMWoM4X/iWLI JlXFWy0u5heiMDb3pcLyVlWZ4KPygw22/hm3fwbVhDEs8C+pMEajHOePU6Bl2xwurlgwnoudSuLA Xnd5G2hPheNyIdafzH2sclYQLy7wZUO/niBDnOSpt0trMGy2RbxG3AlO5WGoZ449wGUAnIGRoTDh ghpgCxEuUXcFMtzFrfU0ix3v16a8ysMgcK4J9bcE4xCgZShv7ozGmQQDCMT5lnqLAx7W+K59w+M7 QV5FmISNi3cVoEJljFH/RpPt2tjCJargQMJc1yIFZgmsTwv+F0AIvYLNQ1KhROuG/5qiuSrEwPwf oLA0BUhnBJak4QAQcQjVBGLInwL/yc5oqiuUpCLA1nYKn6cuvfLUqetvuOrUtaeuvn5heR0u2+kJ SYlUVBQB6ikSkqQpQLrqNKk5j0qpDDIbAtStKRAFBUS+AQX+2SxG5cKcNhH+5CJgURl+1TiI4tlJ aRxJMtYXjSPgE0UuhYGYsZ6tCwQdGTFjDvMx9QWnKairaTtV3CFpKagY0ONPP/0MqPhUKuX2+M67 cMs1V1//8ks/veKKk3VnX4g2PTJrR8jWj3PvLVJYUb2d1qNuj9/pCfgoRWB3BVweMAPiAQZNId9d 1OkNeSnyBQIhlmj/xauvzczNn3NRI9jRYN5IBxsxssn0T2iMAGV1EvygqWYPIRutfkHzyq0FI9I/ LqQ1HfcVVtQXb58/QV2JG5eAOkUJUYEGYgLWB30XUTkrHskIM+8lW13h2L4jMzfc+l4EAt1w4+nr b8oUe93RWLAFHYAgwUwUEEjRKioWWniCCPOmRXC5DM2lTzxCkuoVyYUwJwF4vpmzJSFd4UkwIeqi 3XJGdj0YpVeAk2NRwzvt6intOzzXlatc1GAT3jO74mFzMm+BmznZuG5Nug06pd27zUXOgDNkd4MD wEBGRuJKQZsZ9qNktN1v2iIhNHIAmvp2jFMjsG7EtMWQK5PzAIGYKvQ0tRql2YDeGL7q0tWrjZoK cZqvTUBd8ZSEEGLUdUucQgKNJYTvKUi9VKPYdI2HkkuNyV+MMk8TWZz4GmPZK0U1ZDeOT4NVB+7s DeAA3HTzdTfe3N6d9YUTZN+o4lSe2UmJfXK5upSfMz1LRMK6QhHFDoDCW4cj0nSDu28Iu5YSxDqq HaaWclJUoGcMiSFuhBFW7MsR7pBCAVpst46XZKDuKH7QQoT9Z/3zN//Xz37+i4ceeQwdgN/afO11 N337u3efOn1tXd2FDmoXonqJI1u/0xcCHVOn/nyBqFo9v8Hiq9vUACt1dVvq6po2b7HEUu3Jlo6m RmzpZXF4sa2J1eHwBrK54tPPPHvzLbfW1W1SgQH8jEgX61ZuWaXTc1IgwT3OqJTCSI9GxJXyE87K FxWqBAy6RJMGYImj3bQwBMsfNQvipAq9J4TjTAV+CJGVDKnqZyYpk5ZbzO3A+4cltIMBkjAii1Qq AHncWIDC65Qv9L7r8lMnT193+tobdu89uA2UNidS8TPGqoLOjlDLIBaTEatatFWriiD3Y48mxbeJ UvSF9g/QEBkoHVPegNIprTq1whMPa9E4us8ZFS4jJrAml4IEYxz3khqAgORnWyThEEspHgaaY9KI hMMSDOWksuB4q47VSSaHatPh1lzkAGwfndp0wTaysbzNRnCdc5ESoiCZ41PgRa+i/iRzze5VfbgM Pk2LKSHJZtB/FlPXMQsO2RKOiFpEUQZAexdN5sA/cllKerMRzVa3CTLOPoBPE9o0aX7GM+qJ5daY J8e4Nu7ya+b3bH6HhIDXtPhpZPwa049VnhTIb9SEmFxEgdIbW3pRW19/PRr9xN3MxbsU2jcXTnBM Wq0IxzxsaUALFY/TZNPAG6/Jc8DECBZp2KS7mca7b7MT3ygBftj2pWJWSj7YhfqJS2Mb8Id4a0Qm wUyaksGwbHh2XosxDsoHs6FDwskWBuRQvQFie7bZ3ISBYdiV4PWbCbFT73Bvs7ulUZeDSV0p0UR2 fAOCl1xyp5wVwTtCph0m8UQuf6ub4ToNmARwqx4IVJCADoBPqFRtUhjdqFpqKr/FzxURTZwisHlM 9RtSLdBAfQnUqFKSBDFIWINBngxxeOscmmom0EgHV8SvmL3ZZuXaAzs2Atu5d8fYlBfpg1MRFZUX 6ue4ycMHCwlMzyS/y2YMTCsnHrVjIIWVil7P1Ieem56aCRxTphy+GHkb0rkqOsuVr0GhAm/jPptg 3DPaB+0eYkKMpjoZow8rtLENP1PoAIRbOmye4I7xqWtvuvXK09ddcfLa4bGdjRavL0gFYIoQAqU6 ZbbxK2fpY6JK/HFJt0p+IMbyMCUg3ijV0fEPI4qxJ5LSh+UCM7/mnVMJB1JYSulE8OzERxTzs/4S nmX0MfzM/JZsFU5wTRoeT3GVWpTZfjgVn+xMtHQTbVE7qN1HHnns9V++/r3vfo9V9W23vvfFF358 4sRlm87b5vIE60x/HMa6qNGut2w6r6Fuw98mVvf0eQ5FrxKbNjfS1/Po86xmm9vrC4MDMDe/WHdB fSLVKeipuBTUsaEcUYROUWn3RjkNNqkRtcFUoamQqvENkoFHtLAcJZRxEG6ohC4jbAsb/iTH0dEv DUqqpJWrogWOz/HlhCDABSiBdH9tBB5rAYv/Xaevvebm26675T2H5hY9oHxb24ItVP6B9h5+hkx9 AHS4ljkVySzhBE4SLP5QClHEaPQn+QaJETvGQdvWgMb3sp0TZW4u1aNT8aAQEAYsz44z+H/wvZDB Udym6AAU9x2eTed7N9fbGoXNTIcV0AHQzdrZ9Lc5/XanRKMY/W9zB23OoN0VquOqL6WA365QNWXb O+SyzQ5Aoj2NNKDRDvBadOBQCyCO8bNwAYc+zA49vs+t6iVvQ/8+2RmkMLY8RbbjiV01aDROMkQY fW1nL5ODB0IZJK0i2LNsJXxChzAcI5CuAwPYSPGbyhZKl1151W23v+/Q0TmPP4pFSKkOzrtFE20K rdTO72E0Li26jJIXKWloCW0EmodxHZE/khKFXykAOjsPbAFHYkYLYSUfDSi/js3oyirha6NuaxFu 1miieGO70EtdD7/z/bv/5u+++vrr/3Fkega+Xnf9Td/57t0nT11DL/Nv3fGpzzz46OP//tCjH/ro HRc1oCn//t/74Gc++/kvf/kr3/nu96d27v2nr//P997+2889/+Kjjz5+/XU333bb7U8+9fSLP/rR 6trxc7ZZtjU7T1559UMPPfLccy888cQTo2OTcMy2zs6nnnn6JuzLu4mtahaCYUVXaupEIy47Wr3S 2ZvqjaIc9U8FxPZNcnRfo60kjs6ENhyAIbiLmOzqv0J3IL+CPePa+dY7hHRDREZnKteccw4MyzH0 ByZPkx5kAeI8KRYBczTF64822zxHjs6fvvbGK09f6wsmYHsgShI/LOcNCv2OgrQJ6rEtGDUauqlk RSvXYxGhRCuzG7HKIVeBNxrJBF2urT/1vzRkSG4ceUhVWTA1fTSlsFLcDCGgW00zaZKJ5CfEeldU NcopXeGjX0n49EYTrmDkyOzi4MjEps3bBBO/0QcQCAoYVRaX1e5Xrbg0x7+HY/DN2ObJ4IPHElU7 c/mb7KF3CqJvDB6rnrXKlNRoCqZrbFDmuFU7BiZsfaPNqeLEUoyrED5kfNsM2jQKA5tZL39NB98z ZCl5LEahrb4SCetibai/wRlodAWxq5QCalrAXrcyFY9Xw8e5sS4X5prLpg2wk92rrFVBpDRilBrs VG+DBZwffxOZrc2EKmlU1Qu0m4vBRWStuhnYs9XmBkO53uog09mLxQZo+uv+yl59nCYyf/EabF5G MVlUzzVzNgArQ2xqHBSXP4f2ieEOw10UqqfF6RY/BH02fmRUBwzGvQOTA1QA7aJuWVQtwMchMNJW uGb86hXaTbrlbYiiQVu83uqmYxLSVTdL5iIBK05OypkQb5Ld26D21ExBJmogH0N9zPcouQIi88Ge wZRsaSLrH0uu3b4Gp3RixrY+do8xq6kYmrtN45OyST39VotUXMBNNTs9Y1O7t49OekMJqRAjPKfq Ft+uI3FBoiVgwhPDTgKTq6VT+myyJaf+ZQA8GJEiOF4m2VOJd4kHa1o/Ias4I3ugo8WcbCcdhyY+ tq4XahCy+LHkt4MIIbg+GMNwSDbd2hVpaY+0oNkAPsDqiXdde9Ntq8ff5QumPH4Qnm3UKCZlMtOV duDYrZG6V/to7UBtTwISJCJnINLiU9gegWualJEAaZDbB8Go7EuQgUiKKWwAa41r0IKXDGLG+oaj qpNUVKrmOOoPt491tFgNjHmSeAsyF0UTraCyn3nm2T/708++9dZbe/bsg6/vfc/7n3/upfX1E7De 1Z378l///Qsv/vjpZ144dfV1qPM3199w861/9hdf/L0Pfujue3546tR1n/rjP73y1NWPPf7kgw89 esmll1925alnX3zp4cceX1xZBXP/7PMadozvfPihx5988ukHHnrwqpMnsZlAIPTaa6/Nzi2cs6Up 0dq1ITqpG06TVYPkUZQfDiGDU4s0pFNOoALGpAwrTjkA7DnoAzJRuPgA0umVCkET5DulxGSPJhgf 1cbl4xH9c70QdSRNpE4wPn2x1gMz89e9+/ZLTl+TrdS8MBNa20Itbcy/EjWYslo2RPFpnkjxJzbk wYJP5qMPU8ifSg7aCSrSwW03gok2bh1Lw9Ku2L2pIiKqOoixo0Jt+LDKJdFJIXJFly+NOFs1BsQL O1EjsO6eEjgALJ0U7GfjJ6eyufuvnU3/gLE4/DZnoE4E00bKba1KKSRmFLcJZZ6d+zii4DvrwkZ2 AKgGIKVaDLYHpQyAjYM2dvL4v55ACpdg0hOMuwMxlz9m80aoN1MU1l3+iNMXcnojbl/UBQv8ywsr Eac/7PFHwLpy+yIuXxi+OnFP+CH+Cg7lCcQ9fsRmuAIRhxeWsNUVtLlDdl/E6gnDQgePwhk9wZiU B0XiIHYPHJ6G2d+ZyWFHD4R5JOA4tFvCHYx6iPORL8/pgyVi9wRgQRfKgy05+CudMeRw43Y7bg/B BeCKN4T/9QRdGGjH/h28wAHhTmGxe+nntBFO5PbHvAFkLgtGUnoSqxXydKnAHKkqY8xc2RYiTJS2 wygDUHfP/fff+elP//4H//DHP/kpfL3mmuv+9VvfOXX6alhfO3HZS6/8dOeefTfcfMuTzz7//t/9 fdj4wQ9/5KVXfvaJOz+zsn7C5or87Oe/+OEPHzh8ZPYrf/13b77x1r/8y3cuvezyL3zxSy+9/DK2 Lu/OP/jAQ3//91/du3f/t7717ccffxw2xlNJcABuuOnmurpzBDsYTyofid72iNECEJ2fpLAHiHdH 9iuY1C5vGMbZ5g1ZPH6rJ2T1BWiE/Q5vwObxw4rdHbC7AjLsbhj5gNXtc3iDMIZ2+IQnAg6u/i98 9cI+YacHHhCMP6yEHPRfpyfogIfl9uHB4Zh4qCC1WaGDe4P0lMFX9jNhlhWJOJA8y+LCRnrgZ8MW 2B9sBZAvJ6+9ccfY1PkXNXkCEXzQ/hAsDnqmNOuivAKTkDqRwT5R+hqmzyjPZKc/6vBH4Fc87d1w tXAouCm6MAetOPDC4DPixH0idhdMrQjcpsMDUyhicweM6/eGHbTYYCrCkX0RWTw4nusSeAAAIABJ REFUGjgPsYUNxqV8CWYZwirhiDSqQ7tf0tPolreHSRJtrNLrBP2tGM0kfekOJWcW14dGp87atLmZ WFyapaMISp9Gkz0qVqDJmjdzqijG9N8A6qNoZNh/oOC9l9OYqhWUwFo4vdnEbD8Kb8NwduEmMhXv mkP7XAVrYuPxKMOOvjqpE7CDo+NUfaXQGhZqtvKO+QptnW8oezUuTLkWiO32Cfs7oj78jPZu4qys TQjckDpGqJy9uqsxC3C2Sjn8jBdmD1idQRt1Q7M4NfuzGOLCFHRmybVbl8xqpjmwXEH3bLNKj2Hy B1yUEPBqNkxCHLFnglHqJiderYyMgwlh0VuwcOcZ0TUGfT4e2eYx/ctNLhnSd3JhcZPLI/W+zPGP QCmuCZalnisBCNPfJDSmbs4PUL2yh10mowrFAfa9q1ER9eh0B9Y5ECioQbdHwPnJjp9XU6PWkx/F dr9FtXk2/F7Ux+j8cJ/mrRZno3LV+HrgdhocpGdBo7s4LU+16Xo2KooO8ytDng9Xp3i22BzNHu/I zt3bx6d8oTi3wWF0BPegVH14jJy8mXk9jE0/QAinvAFY4m5/GBSuB/VU2IVijaVZhLQ2CisQOA7Q 2qGoPQjqOATyChbYH2QO/JYloZKBeAR3EFZE/dn9QTtISC9KJDiO24eWgAv7M6KeRTEYhBNFvKEY iClXMMrdG+Ermw34GYy7QomLmhxdPcUbb7u93Dd0/lYr/taL1gLs7zCEOaljL6jsAJgNrFCsbr/S 3UFUKC4/SFGnJ+wAm4HEppP6bcGvQM6TNsfjwL/wh6iDgixO6eABG4tcd4i1OSoOYgfGaKsnhIsc NmLz4Y2zHQL+AFbTYWWzUc7HtZHEiYT1D0QNQixAxIsdb+2IxFtA4T7//AvXXnvt5//8rsceewK+ 3nzTbU89+fzaGjoAv/O7H3j6mefX1i/9+B2feuWnr46MTsLGD33oo6/+8o0v/+1Xj5141+raJW+8 +dbXv/HNg4eOfumv/uZHL73y13/z1UNHjn7283/xwCOP1F3QDPs/8cyzX/rSV/bvP/A/vvaP99x3 b7PVBX/gAMzNL17QYEu1doM1gnR/KVWiAIa48gwVKEilBZKoPuDZgXFiD4SdgQjZaaj4HPAVNBHq I3xkoMs8fsTcwnaYKi4fTioXG06k42DAbfBQ6FcOeMRBeNaoB50+VqkxnJOofGHyxB0wA8GEg6kS irvCMQ+SgyddwYTVG0kXq5eduvbA0bkmr98eCruicQ/RpTgDUdCVrgAcJ2Tzh2iKBmw+XoKwxQIW BV5P0BEIwdnF4AzAfI7AD+3+MFweWHFwATZ/0OaDWRexwpxBqwbfC578TprMaI342CKNewMJbKOh wmom/h/ubMv9tqkfRSjelckfODKTKZQvarCrnLmHbPgNDTdBVlhpEp5R+8vqiS3VOi2etNA3ay+Y vjo0pT0JaquJ+hUcgE0XNVMfgBnsA4BJwzZmydQsgeTid3BjC/DLUx3ZYm2ob/vYwI6JgeHJwdGd sAyMTW4fmxqe2AVOJy/DY1M7RncNjkwNDk8NDU9tH6PtsGV4cvsILkMjE4PwCT8fmYLP/h0T/dvH +4fG+raPwlIbGqNltLZ9rLZ9vLZjom8YTwd7bh/bNTK5G5axqd0Tu/YOj+2c2nPg4Mz8yMTO7SMT Q6OwDx9/cmB4vH8HXOf4wI5ROuw4nmIHfPJZxvvwdOO0qP8OjvTT6fCMuPME7r9jDD5hn/4dcD0j taERvkg4DpyC1kfUMUdrg6O1gdFi72B3toR0BCC1W3R+FnGByMMjxMnwvplkREoA3D6sATj3e/fc 9xdf/CK8xm+8+R/rx49d9q7L/++/fvv01ZgBeOknP73qak4F1P3D1772//3j12HlDz/6kceefIo3 WgLx119/o1YbgPWTp04//sRTv/eBD8J6OpP75euvDwyPFkq9By6ettoR/zM6Ov7Ms8+3tHXYPc4n nnz6+htvgbMjEyumzJJhRSGHNKDMCBRv0RGpiGIB4kgMWKId3blibRCeWh8M/ujEADzfsV30UCZ4 2T42OTQ8gcvoJEyGQXys4/3DOJL0vOBhjQ9ux8/+7aMDQ2M4sDD+8KQGx6qDIzVYBkbxE57C0Eg/ zJChHbAnrPQNwQOSp4DLjrHaMPx2lB7fGP2LJxWuwCOD6UQTeGJobGelf3jngaNwqQM78PL4qgZH xnk68SwdHIGNMGmn6FJhYkzScUZphsBXmTDgTtdoAvcN4lUNwq3Bjcj8kQnDP8F96L76h2Dm48RT U3GUDjjJB4RRqu0YHxrftX0UXqLdMP/hPYJPGN7K0HC2UAFnEmQfsoumWpl6lZ4IBf5T1G0j2REk JG5IvdRM0IFuABFAhSW51wFugy+MDsD2kalN520xxA1KIjFVjbD3BsP97Yv/N237tdEBYAiNEnnc JlYsSKadQZS86sklVpQKr3KoW192syoVgIWtXsqu6kyCz/AKXIwgCoCVzALXqAC2v3M24B1ZTYWO eSNYSPXx9WjAd4OJvx8BS7pXFEaXlVuiMFfcrYztURTv2BDNr2rC1IDo/AxcKt04R4m0A6AWgxSf AurMfYnXs81CNjfx0hjIJRt7LwguarQHTCxDprSzNGjzqfEUUE0zM9xbhYiJef25ihfzOU4vMZBi fonJ/pu5yTGnBRSlj6D2XVIO3qS8Fzga8Re5aBhxkjCRtjLuCR+l8DaCAsKMiocdgAZsuol9fJuJ zp8dgEZKRDRYvY1Wn0H4o0lCiaKHCqkJUuXE4mlmSWp2e5l9qMnrVYUHiJ3DEJ0pYtdMaR8i8A6o ihpOPhDrkTg8ria3d2TXnqHxSX8kKR0Y41LrLzFmfoVVo3rsBUZJb6qRbetIF4qVod6+ERAspKbH Wd4ODo+TyJ1Q0mwKpd/IVN/wZP/IVD/JtEHac2CHiB38IQq9cVlAOKOgHmM5Vhse7cOvk3wc0PJK NqLkHBiZ6EeBj1bBdjAMJlFrwzrq7ok9o1N7hyd2D4FqGANVvgck3sziKvwXhPYgn5HUtFbWLGCV 8ESljIKdxT7LVdiZvvYPTfQNTlQHURH3DaKOqA4Og6Ql+TyCimk7KXQQs4O8cbwmp4CvowPbJ1Bu D4/BcIEVMUgWBQjb4Yk9sMClwueOyd1wR3Cz1YHhTL6caOnCjjqa7SchIIUoxVYipNkjlADByocU RqmDkQRo3ueee+G3f/t3JiYmf/Sjl2dmZk+dvOahh59YWllPtXU8+thTV1x5mrX5v33v3v/9f74F Kx/7+B333Ht/s0ewvm+8+auzz6+HlZXV4w8/8uTx45fC+rETlzz74ouTu/eVqrWVY8d5z+tvuP7e ++6bmNy1ZcuW1157dWl5dUuzI9XWTb3JOKzeFmsB56QjlhLaIi6ejKhoujcUj7V05co1GEx++gPy 6Kdw0GDObOdpM6asJhxP0H3bcfqND6EmnVCKdbJPaeQBPhQ82e0w2eDpgxGISrYfFfe4PHF4Fmgi Tg2OgbKe2o66b2oIjL2x3bsPHh3dvb8PLMmJnQOjk7DA84JT9LFuJWVaQzsNJupoDRcwCWDmwKVO 4J5wQLBG4JhjU4PjU2AFy8PFubp3eBLeQdwIOpf22YnG5+hOMCzRiB1Fq2YQjUxU02CZFHv7u7NF eDeZTN+UYGeNDG+uNOxjB2DfoWnwey+st0tZnShBE88ybSQAoZdhtBwXswoHKK6AQ1LHsXxDP6k8 u1bDZlY4vbAEB6F29kVNMOL7Ds0m2tJebh5E4J8wc3jF26PJdDjeCV5BJNUOe07PrSyduGxmee3o wur0wtqRBVhZmVten19an19em1+BZX12aXUOlkX41zL8dxr2nF+BN/wo7gyfKzPzy0fnYFmanoXP VVim55en55eOzC0dnl08Mrt4eHrh0NEFWIeN03NLh+YWjyyuzCyszMOJVtYXlo8tLh9bWFqfXVid mV+hsyzj2ZfW4UroYtbmltfgMmAHONHs4so0nmuFT3pkZhmWQzOLh2bgdMtHZuHUq0fmYJ8VvKS5 ZVyfxyvHa5vH9ZnFtRm4i6XVw3g9y/Crw7ML8MMjRxcPzy3iNR9dwMueXYRTwCXxZezcd7Crp4D1 K9JSt4UhcZwSZfHNTMZBLidKtjBtZV3db33/7nu/+Jd/BW/vl77yN3ffe9+xY5d+69vfP03ZwDfe eCuTLW2ut1Dg/2P/+I1vOtyej3zsYw8++Aha/3avP9HxxhtvDg7tIAfgmvt+8MDt7/sdWC+Xe8EB 2LXvQF3dWbFU6vKrTt1823s/9KGPPP7kU5liodFiBwfghpvAATiL23Qz5ylTAaguki1MiRVlllwV iPKEotGW9rE9+xbWLl08dtns6vpRmCHLq0eX1o8uHYOhoKePcwBXaIhweHEy4PbDC0tHecAX1qZh Msyu0CAvHp2F8Ye5QZ+wEVYW1o/OwT4r0zAfltbosMsz+KRWjuJ/6Tninsu8wDFhUsnznV/m9Vn6 IZi5M0vrhxeWD84uXjyzdHAGJuqx+eVLF1ZOLK1eurB6YmH1+OLaiaX1SxbhptYunV85Acvc8nH4 OR1hfWYBZgXMjRW1hY65uE7znHZYXDX9a1VtxB1ml47xCm1ZwwGRK6e5h/eIt0mXvUozcBVHBifn 0kF8NZZhKsJrCBd5cHq+3DeEJSiJFm5Lx4V6hM3TzidCgIySX2rkHGIaLuzFwXhffJoef3R6dmn7 8MTZ525pNgcvleXarBD8ugPXr1s8v+6/Z3QM0IZ7QP6L9AZei0JiKFmHrDIWYr63OkJE7h6gRdKb ynwXGjX+oU0dE2/B6W3EdusqXIKdUgJSPGAXkvhmZu1ERBMXBgQ2XjlG5Zt02JvRmNRkis1u3odM VcMBQPQ5xvuJkYYgMRampiFEOFjMjVaXVShuhItG3zLlhb0s5BlYRbT6ktBQvY35q/kiKX9iYyC7 ixbxSRoxSE889wR232blggTELNU7kX60QdGPUnNJg1ICNZaNWKftAYvNQARpRwX1ixOj+xapxICH 5baAgY6Nb7zcgqDe5d5qcXPjM848bKNGWjhiXM5LBQP1mK/gpgHuRptpAjDVKUGAlKVO1c/YGgJR /mz91xPRUNNGPJKkza2ICGogbiUp88Xn7meC1CZTcwAukFDpHa8aZOpJTNRJTD+qMxhN0kmayXB5 Yot3ZEqXeTglwsmZBrtzm81h8fhGdu0dHN/pjaDODagWTkK2E5N8XcREyQ9LIJbq7ClO7js8s3Rs fglk1DGRLQvrM/NroGePzCyC1mMpOo06V8TUYZAwIHVFQqKMMn2iwAGdCNKJF1CpM8urM0sozUBo Ty+tgAEwTdKMZdo0qHsQeiTu8HNhjWUmfC4sn1hcu2Rh7fjy6onFleMguOZXjs8tHwMFcXh+DaU9 iPSVtVlUncfhFmAhYXtMXxJqClDf8HVxFewB3q5EvVpBsbl+ZG4ZReXMInyiCQF3hyobFfShmQUy MxZY+5MZANuX+L/TMytHSLQeIWXBBgkdfMWsUMAqmF88vrx+6fKxSw8cnsuX+v2RFgFBMSCKA2ca lEVGdlBS/W3+ICb5n3rqmQ9/+KO/Vbf5G1//n//8z9+86cbbHnvs6fmFpR1jEz/7+avgVGyzIOh/ /cTlP3rl57Dy8Tv+6Pv33GfxBhHxf1bDL3/1lj+eIBV/7b99777l5TVYP3Hp5U88+8LR+SU2/S97 1+Xve//v3PWFLzzw4IMHDx3ZtGnTa6++uryyvq3BnmpPYwdlAmhFUiZNIUAdyQAgJCEUK1UHYBxW jl9GZhVZVkurR8lkouFdnp5BO0pNIVHKs3PLc/PLc6AfF0QPzqKFBs90HdcXVnmZW1ibWwDrEbfP LaJanMXJs44LGHJLa3Bi0sIwbXAWgfkH22F64PRePj4Henn1ksVVVNCgu+eXwd4AfbrG01ueHTw1 mjAzC0pxk0GC1uk877YMZ0eNvLR2dGl1fvkEXcDqHJ4L9l+ZQ5PyOFzk3MKx2QWwPNfnF+HCjpHd u46mwvqJhbUT+w4dLdUGAlQNGFYoXCGzibYxrZYvFO3M5PYfnknnylvq7Sap7lWVXZgsxbYh1MvF aveoRopY/os9gNkBcPgd7lAdSCuqrtMOgLnY16dZ8LQaNuj86CfnbrX0bx/fe3A20Z7xRltCqptx SHwXMBq6gpR2HJvaC8MxvmtfptTb3VOkpQRODNwGfGbyJfCGYUnnS925olovw39hN9jSnS91ZeFr b5q395RgycJusKWn0p2DQ5Xos9iZLXRlCp2ZAq7DSrYAP0/n4PgVPFq+ksnRz3OlbvzEo9HB4XrK dD14ZPgJrHdnS3CorkyxMw2fJTlattyRhuPnO9LFjnSlE7fzAl/zuA/snyl2pYv4kzReQwf8C9az hQ64NjwLruNu6VJ7OgdLZ3eBdsvzZXfny/3D4/BuHJyZ78jmibaoPZwkKGSSyVjauUJat8pDvDuS wGD5P7y6d9/zg7u++CV41Y/Mzj302BOfuPPT3/7e3TfcfCv865ev/0dXd/5cKvH5/T/8yNe/+X+8 vuBHPvrxh6liuNHi8kU7fvn6mwODw4gduvb6Bx589P2//XuwPji4HRyAPXv3e8Phz91117f+7Xt/ +w//+LV/+sYzz73QlSucc8G2J598+kY8xSaE/jP1J/GfSh8xJrKlMlNqZ5biaIc/mgin2vaDrL3k 8uGpfelitTNX6ugptmeLHdkSLDRc8DhopQdGtYjjn4UHDdvLbdliew/+F8czW4ZJ0o2fOOxdaXoo 8Cx6cDvv353t7cpWOvDgRRzwLE0VfDp4LniOsN6Bz4KWbKEtnW9PF2DpwO1F+qRf4dHwCHidPeUO mBVZmGDVrp7erp4KLLCeyfdmCr2ZPK504zzHhX5FFw8XhseRW6PbpMug/9In32aZzltQv8IFL4Nu nH+CB8G5WqLbLHdl8B75rrtzvV30rnXDa0IznC4DX5nuQqXct2PPxdPgC9W2j3mYNzCFdXjU+rct inU1beht6g59iAUikCIRiYSoOUsoKUXqwWgSWYDmlgaHJzadvxXrO819eR0+BgVpXJDV/mtj/GeG Hn6NA2D36Z5fdF4ymJDiDLHUTI3Ph7VwzxQ7kzliG1euqmyiyk4zcsNcs2tRcWu0zol8BnOkTl+z 00iwNqsC0GZB6vuYwlLnNJoUwVGzQ9U60wLGNNHyeBHcr7oQNGNPXzeXipIPQCamhPy9ijvVpRVA ExfXSshcBLV6BLTR5tW8zxw0Uqgb5mUSBJGGhlLBBjLkNCGeBz5dDLJqsAcw9m/DLrYNatCkFtnG Vcu+bcjEyv2bcYThvhj0hSeiJwVKyG4P2JDIiKpddYkI45Go7QAhc1QtB46ku1nQSu5tlIXgWmTO PMAnNkGzSYVAA0f0HT5qv6XruVlTunUFcJPUOSCqp9HqJevf12SVPeuJRbRpIwKqiZmdeH8qpG60 CV+TUPKjb+Yl70g5b3bVDkwCdRp6hG2/4CwNxFjKo03kRT7qeSzTj9w8Dz0Fj/nt4AnQYEVPYKvF bnF7d0ztHhiddAcTgrmPtSjcOYYSg6qHPdPzRxMdYCy2d+ePzq+CNV8dGs0WUFCAuOjKkQzJgBgp gcjtyiopyvqOxQ6rM5JdtEOFJCRKWvw57IO6kmQsyslCe0+eZG+hDdcLLOE7siLxYGNbFqRrsQ3U ImpDEGsgyqrwmc5WSISCgq6QSVCmr3SRJGbT+Qoo9y7cDrK3QpKWZX6RtYBo52ypHU4E6hvVNP63 PU2qnAQsiXoRwh3dvD9uxxGgC+uki0exT2oIjtmBKrsMigmVO4nfTtJTtHOhUyR8sRMsClzQSoGN cDu5Yt/Q6NTsPBiCl2QKVX8kRWUP7SHOA8QVql6TYDIRYrSVHYAnnnjqox+7A1ZuvfU9Dz748B9/ 6jOPPPrE8sra7v0Hf/LKz8F9ZQdgaeXESz/9BToAn/iju++5z40lgmdvanT88j9+FW/rIBV/4/fv /sHK6jG0+K+46unnX5yeW6g7/8LPff4vvvtvd//j177x7e9+7+FHH5+enrVaLa+99trK6vEtjbZU ezfWJ5ADENatXQmLH1Vl3zDN3IFI78AQGLh7D073lHrbu3vaO3s6unMd6Rwq8TTMGZwY3ay46Zmy YQb2YRoWGCiw/cg26+5hRYnKHQ08/Hm+E58dPAV4aqCm4auso45Oo5ruFhsSjgzGXiWNerlE1iOs 9HbnYdr00hyGz15SkfSAZIYrtasnDEyD7kJ7d4FmOE2GHpgY+JS7DD1e7EZFTAYkXS3dDhwW5yTd CHwtZ7LFTE8JbFE2erPFat/2sUMz8+AG9G8f84UShMJFfy8oGYBWUsqt/gjWAIAD0FPsvXCbTbin SX4KbQaKBaJK0/w/diYD9djd2P7FKnRAfrubGoFp9WlSdV5px2OUtZ3B2ubn6N15W5r7hyb2XjwX b0tjuQOiBbArUIAQ/wGm4IykBkcmp+dW+3eM49TPl+DSewq45IrVHKwXKyB0+GtPsZqhdViyxd4s 2E/48IrZIhjusL3WU6rCxmyuks2Vs/lKNg9f8SfwdGEHdBXA1oevKBQquAMcqgTrZfxhsZot9eVK tXwJj5Mr1/CMJV5gSx+uwD75Kpydfg7r6DBk8720DtcDB6zxOvge2XwfziReYHrRbKOvvbRUzAvM RZyFZIeh+QWfmTJPnbQyzvAIBRCdML3yhd7akfmlqQOHGF8RpvoVXXaJCE5VTKNriLmnLzsAX/jL L8PMANH/5b/96gOPPP4v3/7ujbfcAv96/c1fDQ6O1tVdAOt3ffHLX/2Hf9p8fsPHP/aJRwlK2Agm Uqz9l6+/Mbh9DL5efc31Dz702G//zgdgfWBgCByAHcNj115/3UOPPPy7v/+BunPPOzI9++xzP+rf PlJ31gVPPPX0jcwCRPw/IU2Byo0FYFHlqlxIHUVDsxVE0tTFh1YuuaJ3aAxeMBCF2WItA4NcxCei P42veRp/tSVdqMHCDwV/W6jyUzPPDT4mHRb+VcvkcYWWXhhtedC0BVfQyYS5V0uj1Y4KBjUKTif+ Cc4ieEx8QJyiOIVg5vTlyv25ygB+wlIayJeG8qUBkPK04ByD3/Jx8PjiHqhrK5guCdxaGYSymsly 6jTNugzdKfkVtJEWuCmYcnT91XSP/AtutgdHBk5X7lFnhJGBSQ6TH14NELggwkZ375tfuwSUny+c YgoOYnFtpTbPnVyNR+Q/2AM4CBZDgjsoa7KsNmY2CEQT7mAE+wCMTp59/hYs5EWCc3+TWcKwqcoU w3afgoP/tx0AlfQUB0DI420CBzJnNdn6Zxp7lmlN1ErWwge3YYCk2akDq4ZHoezFM0sRdMMy7kiF PPFOd9OZiQjzTXnMd6EcAFow3kz5ASvGtvVXBnQycL/RSRh0tCPRvG5QvO9NTh+1OfNgdayNyYuc bO9qFFCziUjeotMCGxfTffkUwkdGmG9ciPAp9i/dAJStvw1MbYunCQtSjY2N5BvoCmYxo3FgBTva zJ2ACeJih08beSw2t5UNYierGwqikxpjs9hCD7FJWn1JxQIzkG6zebj5MboBQlFK/bzIVzljgum7 bjKQVMTYY8X+vsyIita/VbyaBjbKkQSJBkFaIxODKuxpoU/cGe7do1p08WUwAgrdtgZpG+zWATXd F7kJn6+PiygYZqbVrjiQ7ADQEFlwBAwHgCuzufgEfACkAXV5t0/u6h+Z8IVV38O4QSUcVIX+TJTH DIO+UPLgkYXpmSUQU2BskS4WGduD8raqZF1NySWUlulibwYUN8ou2AhqsdpDcjiT74MlW+hnca3F F64Xqt3F3u5CtQskDy0gkeA4XUXUemCZwUo3icTuQrm7WEmjDUC6oACaug9Vc6kXpGu+MgCLiFz6 WiiByMWvLIpBm2fx8vDaMJgI1gLIfLa3SH6m8yIqUX7mWBqTIGX5jL/ijRWUwD2VDEce8dpqLKJx T5LG8PMMjQZcsB4ftYLmB+kIUjTFCkhdsEZgY67QBxcARy6VBg5NLx5dWKOSqnYlbAVLE1JdAqTb LrJlpDjG99TTz97xiU/CSq1v8P/+67fv+8H9P7j/32fnFkbGp1756S96cuVNW5Dq56Zbbn/kyWdg 5Y4/+uQ99/4ggPUDZ211uN/41VuJjk7YfsONN//w3x9eP3YJrF9x5VXPvfji7v3733P7+37x6msf /IMPX7TNcet73nf/g4/Mzi40NKADsLp24tx6S6ozHW1pj2FlLZMUtQoBKCt3KvaD6+zK5Kfnl3bt O0gme74bTR2yhsnoh4WisWXSv71okhWreZxIZP6BzVasoHFINhgvqNbpk+K/FMaSBR0/0zoY4gWy G2EaoI6GlVwRDL9+egRVGH+c26WqmjBsY6D+ZaWcpkffza4C+QndOAcqFEEr0bnQPICJ2snBYgpJ o2GAE4bWC2jcg/kKFi/pdJgDfHCMRGdVJBr3L6DR2JnGI+++eHp26Rhcjz8qjp+f2CxDkVauk/ZH ElgEfPgo/HBzvTgA0rqedZmIFw83ArOhDKHONki07eEKRtYFWAOg6AvOYKtQFXIiKN2aMNuCG0U2 Ndq952zBPgB7DiIEiEoWOkPYFpQ7B2E1MFj/4D8dmV0a370ffHo07nHQ0ejPwcuMi/EVHAMcMtwH rXYQK/S2lHvIJcC3ER4/Ogz8UqHbAMOaLZGRR/+FsQazid9V9h9yBbB1UELhZGJbHzf2ogFUxP/i bCtWacLJuwoGE31ll4NOVwB/HURhhZcc7JCDpYpGFUkHfJa5CokGXio4gXJkruUqnHyAW6MXgHMa OEW6MpTZyFNmg3IRWRIrWfKFwIsdGplYWr8Ephc8+GhLB1e4k7ct/e381McqII20WkLU/gOLgO/9 wRe+8JdWp7furM1Xnrz6qedffOjxxy+nWv4nn33ur77yt5zju/fe++/6AiKmYYZ0AAAgAElEQVSF PvFHf/zoE08RBMhjC8Zff+ONWt8QhQdueODBR9/3/t9FQVPrZwfgwx/56AMPPjS/sAAb5xaWX3j5 JxO7dsP6I088dcPNt9XVne0XRv9EhChZw7QeRkagZERIr5i6qy0QaUl2ZBeOXbpz/2Gw/uGtyJW0 pullrUOahhyzotpYqIo7B29sEcM/5KH1smZCPSTPUftsFIkvoZgmFVVl2Y1LQekntuxZmvPrSs8R nlQPqTGtBUlMVLLsOsJsBNex2McXA5MkJ599aP2jWqrh1xI7APj+p+n957Nn873qZvm/KHdEm8J2 1jEFw3Og66T7xV+RNa/9EPgXOQCo7XLsz/CAkIaGA6KQpReK3iAaQJSMMCZtPYUj86tjO/c7vJEw 0W9TyJ+4sCgJIBRbXANA+snE6IdRigCRCMEk9AQi03PLWAR83lbC3mywukyEiTovaU45vqOt/18T 6Zzx3w1VpGiikZENPoDZAVD0RMw45OX0qG6mqOMg6tr8CglpQC8U46Q0nWXiSEOK2gzif6rd1BhN uWaCJHml3zBLYLH+XUK2Q/KaiYYI2Q9WKZYCN7kCUgmAAHeiv1S8SUiUyfdoZDDodqg8QOccjLsg U7WZUwQO3XVrQzqFV6S1FlFFW1RZar0VTWeJamOoGyFA4qJQvTIlAZj909MoIXD0DQxkFHHS2ezo AAixKYa3Eb7PjbeoqEDH3Zkbys0PzuIQNswmVRGxDRc3n5QdAETt468Mc7/Rroue+b7gwkTNMcNp E/s8VN0LKw1U3yxYLHxSdDEUgye3ECuqhTjVSm6Aasq7FQYEiyvIEUKsv6+RGrE1Eu6ffEXKHTmY i0nGighVXYoByaOZcFVyXmWKhL+VK7xdhGvC2ndwAJAFyOUdmdoDL6A/pFrSxls19wizoQc4pkjs vaCg2zLF45ddVewdAPWEmhGEMEbBesUqQukBK2hqo9BTgoWlFjsJKuzC8ZcaWclo7tMKm8K9IqtZ 0BVrXXn0BLKlvnSxCutdIGkL9N+iBDsyGGehWEwBoxjkXZCNWOonM66/p9jPbgY4ALniANv97BXk K3S1JTTyOAiYLbBa53sh4akDKyhm0VpgmY//xeARKRT8LceSBHqA0pUEb3eOpSsJXviJcoeUKUn3 WwKlI5IWzBK0N8jqICOkSpoC401wO4trl5Sqg/5wCuv6EGDJjDTtTK+MpXRJRSEYSXqDEdC2zz73 /B998lOsx+/89J/87BevPfTIo7v27I0n2x59/OnP/fkXRMX/8MHP/+WXUcV/8s577rs/kmqv23Tu hU7Pf7z1VrwF6URvve29Dz38+LHj6ABcddXJF1780cjkrs/+2Z//7Oc/zxeKsPEDv//BJ59+bpX4 hV599dWl5fXzG6wtXZloa0ektSOcEqadKGcAYtT0jVh9XN7I+OSemfkVMJm6M4U02f1iHOOCpj8q QRiBfC1XwImEDgAs5WoebXQVIIbnjvq6TPYePZECG3sYGgYTvItMvm7yJSj5w1Fgjqzr8afwMT59 8QeyBQ5D82TrzdKjIQMd42JsYWIMLl9hNUpTsUpWPnkIZLDJeSm2i7H8XClLZj3OELpCArOAlV8m EApNOYpO9oCxxy4NRyEJydKRLcLZj86t7Np7kKjDiTyQ2FGJHgpfZJ+wAE3DMTfXW7hJOcNZSccp 6eGiLDehOlU7MGQFRTeAWUwcXoc7WLcx/GOOnJnjQxquuiGghTUA4AAQC1CyPYPlv7EODQEKSWfQ ZK1/ZG5xvVDt78jmxTIroukv9n2JMwDlXKnC/yKzpkIx+15yAdEByJJDJg+Snig93Yp4VPxyFtDK xwcPG9kryJVzFJ+gQ8FYl8n6IaOfgv09Mgl6xb+k2ZbHCUcPCaVGhe08nIuwPVcu5FFE5nM1nLXg AOTY6iqToS+GWhf7gmyA5sQh0VM/o1BM3RTy70QMUm93XkLRFG8ow+n4epaPXTo4MuENx2PYKlwa KmMFbbKNG2EEiByKGR6p4R9mAP79gQf/9u/+3kEUN05f8Ktf+/rPXn/jesoAXHn69C9ef/Ohx558 8ulnn3n2hauvuQE2fvqzn3v2hRdhBZRcS3furbfeqtb64eu73/O+559/+Q/+8MOwPrR95FdvvXVk dmFoePShRx+79/4ffvLTn3nkiaefe/knK8eP122qf+YF6gRcdxa18iaGLyKdpPLfJFj/0iGY6MM4 wgHTo9w/PLd6SW1oLJNXzliJ7WnRQCxG0Sym6QEbM5wmKlVFmJJTRxKhQtkbcQAwaFSgbECRh7dM 84e0lH5wOjrFst4U19dhgEyhKtkhsObh7Dh5aijKwaMooeDIlfv0Zai8Vi1f7sMUU7lGc7iXtZee w1nOY6ClzhGjSo94PpJ6kiBcQZIhOgLHEooUKh8Q1TAOWr4Kc5ISU2VSllVSSEZ2AsUfXAa9ZTR0 FS0f29I9o1P7ZubXbJ6wYh6QZtgKh2rw/4SI+NnkALRK9xYKTrgDsenZlYHhybPO22a1+61vC76K Tcx0Ahsi678W7fObLATQ1ye1E0CfCVioKQGVHxhs8YQCkkwCVpe+DWZtKlc1oiQWaWDsNhWPbmBR s9hUNlZaGnMdglC4SDxGLbinkwS0jS1dFyPREfxNeJVtVjhUsMkewDixg3AmTl+9y93oIqZ/4iBq Fp4GQljZ1GU4uXGv1BZrbL20NmNOHofA7s2RoDN6GINbYmXHgMZK3amQJvGe9TYOfiP+ZyuCczwc j2/ULRfQIPbXq4Gycj2A3Wez++x2JKTj9sZccYsgfrtrq9XOmQcxwTnKRfSg2p0jW1y10KJP1Y+M m0B7myweMxtPgwLiKxfRz9UakmwhpFCjVB4r9A55Hc1IEIQwG3yIiPxBFs5mm6BnGy2G30VFBX7K 1QTolsEbkdQN5ysaBfHlpd5tBBlyqo5vppnJjJ/NRLahXxyDocjqE1+aGq6xU7rV5rS4fPAubx/d 5Q+lIpIibtVdzzl1TAuRMsdSDn9k+8Se2ZX1tkweDJR8ocrqjzLwSvIUMKKfQesW7ekcx2VUTAQs chZWnGzskfBEtVt8gKpW+mR1sR6vddOShs9CrTMHzgC6BCjbVbBDJF6eVDCay/2kGmAFlYIO9nMS oAccgCL6JyCK0R8gr4D1SK4gEcOegroXFcFReQk2OVjFkBVojjcLBAADN2i65VhN9GZ5NMSarKnI Zp/SFBTxKePCEc8ceQIcfs6qESZlUevMlA7PLo7t2e8JxNH6p46/LHVDRPZNuVbswknd3JLeEDbq eeHll//0z+9Chs8Gy76Dhx9+/IlHnnhqbHIXUoLe/rs//skvvn/3D5548pkXXvrJ2BRu/OznPv/g w4+A7VhXt8kTS4CKT2fySBn0gQ8+++LLl11+JcX7rvvxK6/svfjw1M7dL//4x88+98LXv/HNV376 85deeeWaG7Cp6Jtvvrm8dnxLs6OtuyfW0hFpaQ8RvSZWA2PAKBVBfG8bUde3wgzctffQ/oPTbZ1Z CvkXCVBdQDcgW8poBAdpLrKmCJEBBhio10JvAVZgkLWFJsPeq61EUOjdBKzqphA7BVUx3kqxfw66 V/hTOQC9bAyIS4AmeIUdAHAhuinfnilsOD5pSQTu4nzGCG+V8SAUc6S8RIHDvmWySNGo60H/QUAo bD+g2VngGVUhbxZtknwBQ8mUm+If4lCAV9nZXdiz9+KDR+Za2rq5INjEzY1Klh2AA0dmwK64sN7C PAecNrSodumYVCQ+MbMDgLFdp8+GYRdxAJzgAGgJrvCIJP2JKULVE3iYgsCqYD9ac8MOm7Y09w9P 7Tk0n2gjByCuu3wr0s9QYvvI1MLycc71CLAH3rRSLxhPGTK4VSqgnMV4PwfdyfcqljOliljtJRx6 fK6FUncBxxf/xbvJY9soaPgpiiATaymrbP0eI9hfJeiOpGbgTc4X+wq4GzkS9DjxKTKygr0C+Lnk pChVitCjcs/bRIbMNuVFcLqKfRJJLNKk0RvTPGXVDwtgPlbQW51bXpvcc8Dlj2H/hHibxs/QaFNZ LXXOE4pZ4si3e4Lzy2tH55eCKCzidlewtSu77/BR8ERhQsBrnCtXrjp93dLK8S1NrosaXKDPqv07 du47SASpsWhL+9La8WR7F0yUgR2jl15xcmh4DBRtZzp/y7vfX64O1p21OVeufvzOT3/mc3/Br1+l f8gTiJ647Kq+wRGb00/tgVvDMVX+S/4rl52xA4B0v5Tr9IYS/SPjR5fXirWhjMT1lYtIAK2smOA0 KygvJPlBJUB5o/YDST9VlTtXk/e5IEKcPjFGznsaC+VnaD7gz8+QHWdOKnBWyyLK+ez5CmqCfIVF P3u21Rx9xeyTmgMyxyieJDGtvEqpy7QxpaHEE+7lPLIxb9U1awFKngxKkzz5rhjAk2xYrzoFihg+ I4LfSMLqZBcMUWe2MDQ6ubR+iTsQD0QQGMASPJbsjCU7zdSfigKIiGg3MkCzbeENxo7OLQ2OTIED wPjmZhMexlziqZfG/4Z9v0H+vONXBYz2aLS39j0UvY9PGBK4MlgVKuhWABscFXPPrP+k+YB2PMy/ fVtO1ZRSkJa6yqhlkY21rZxY8BjjhoWzQQ7564a7zNTZ6MJAOzaBIgZJsHpVMQMVezl9zaqDgXFV 1BdGSqKd2t51K5I3znVsQCvJQuB74uv0Y8ybbVabhrUw+MfDF6nLXhtMfQy4bXCDcjOIos5L4++z OUMqEcTNBzzsAMBN1duR8ZPHB1v50hCxk6aRY1utXjKvvZp6qJEsZrDat9mdmF1RQ21G/phuzcsZ GG1YYzbDincHfhdZ7X4h99RsoZyo4YQPdjHzawO9mTiFkFhJtX7jS9KAJRwih59pnZqcwUZH0Chg cPCebuY7woeIzXr8FlMnCrl+6kIgtyOJCykHr7c4QGiPju8aHJ7whpLY0gvRw+1YQRgxetdI90Dk Mk/aveG9B2f2Tc+SA6Clog6jCFgCLeO8hPl7DLwifS2i1c7iBeUMxkHQqkZIjFmUgaYu9TKwh0Mq Ip/BEihr/avtaQ7KSEiObKZaVkU9YBFhK9YhaAow+gcoHdGfQw1OqEsKKmcUwFhBcappXtcapMhR FSPCiNI1X9JaRgclzwg4cvxFI1TJJahqhAKvC+CEIkG8sFdgqLliH9iXew/NTu0/AuI3FJfmCbrd kG7zEo4kIlFpN2R3B2cXVkfGd19Yb3X5wxc1OY7OLi6vHAugukeen1279n/ow3fcdPN7uK2nxxcZ 2j62b//hQCTpcAdiqfZjl14On3aHt1wdAGsSDHqbJ1AbGL7sitNgo9edv606uOOTd37mzk/9yeDI +PzK+u79F4O98f7f+2BtcIcvGE91plWLBqoAjrWRt6mY/cjtDMXa91w8DXZFS1eaofxowmWpzDJX zBRKPTlYyqK2KMbK+pfyPDVGZ/BzFFivgtCIHaWBNGQZ8kIQnSIXdornRg9L2fScNyjhPCzy115y RyvpEmai0gqFS8WoJf4JHkqBddNc12eyNySrX9QTuFfv062MOtDI2R7l87CtyAZGTspZGW8MqhwG f8fwxKHpeRglP9LBtwSoKyi3tEK3KpLozDAEqLy53iYsQE4W6R7uAYw5AbcPGcydWGgnHBg21RuY moXBf52+UJ2ZkY2bmJCIYVILqUVjgjwB11LQxaIS+pswAzC5myBAAQQttVMEsUXTBXqD8aHhqbnF dXwSjKgpVRHzBO88vAYlhOjlMSjL+Z0yv6tpxF0gNEpsfcySsEFGYEFxCeDtquKLSpFO7QCol5Cz PJI6MN5MvIwSO4JpriEmLFc6p8LDIPIYZyZOG6L9uHwEHidnjnB7kXA+OTHFcmSB4fQlz1Vlr6pm K1PmBxlnWohIkkh5BXpOMwYJZuHRhZWd+w7bPRFwAIJUO0v5oNZAlDsfc5exFLz5IWk2jEygZ21u OHdrkycYxeYjoZTdHfqt80FU+GCLJxC5qMGK2cFNW2G7xx8LhFMwUcCGoCfYBjPs7Asa/aE4uBZu f7ju7Avs7gAIII8fM49ObwguAPQfZxg3W+3b7C67x+8NRvGb08eNdc3t0gT3H2nlwiZu7cENIkDk DY5NHppfKvQOmh0AI6CuBKXZAciZUjeEZuGAveQHWXDj4HPwqdSr0rjicKux5fRcWUMMObeY057k xqgDy3GeeD0CXcM4OqzkyzX+lGlWrvaAS1CuCt6mUEUcmpS1VFRKmrJDeeW7UpRLK7m0ClRI0qBg 0lWGJ2NAIennOPf0JMwK/qdKaRB6KVBzM9RNglhS7gLiD5Tn8Dg4AF5sAp+iBG4r0YZ04mIi/9H1 ABFTVxdzKzoPdQLmDADz55jN4mYVh9bNXxv/fzsAzY53yiQoamNltwmHj6IGAmsSQ+yCm5T2un6N FzejlZrMYJ63+QCmHOl/DVVSi/ACSfmmAWq3uRotTl1/JUFrLqi1KWS5IgIigLu3yUUdzWBx0Q5G EwMvtyNodvhUPwRyOTiQb2NgiUc9GkY9ETZdFZWqYTQuW3pdYecB7C5MFbe+erE+vTpYrrrbepsk EO5pdHiNK5dOC2iOW6UIxGtzBK0OLmsm6xb3Vz2/XFjeYBDvkALj2mj4LT+geqvXXG8APlITt3RA CBAlKOymug7N7Mkhf+LxbDa5iAT6922jW4Mb3NLsxoQG9Tmm/7LPJk6jtr/pt7p2TuA6CvFPN666 BMC1ITOS5GTg8QWkaMFBuR0nbiTaWeSP5wMSUkguTx3cr1qMIQ2RBqRhc4YmO/h+oxO7h0YmveEk gXzawAGIxNqp/Z/Rc5BQ2thQ0uYJ7z88N7n/YHuWALoIi2XwZFUg7LlecgCqRloyX9UReqrK68uW wM5mtGGvxFbJKsoUDYsN0bnoElS080AhVYJzqOyuiqf2EsizTxQ3Sj/McHKlb4alGQX7VQ4frgok MIX8C3158Fgohd7D8KSiBP6UFag0hXIAskoda2lPuHMMD/M+6hbKLM/5OLmSkaNWVQc1w/wg0a2C RFWzD5Ct1EA7oGDnkoByH4zDzgPT4AN4sG4bY3zRWCoa48w5BdGYSS+SjEr/0NZQJLnp/IYGmCKR FHUuipxzbn1d3Vl2l5+6MUTqNl3EChqmImh8Xyhus3svqrf6gjHmkq875yJfKArHASvw/HqLP4wl 4x7wFs6rh/9Gk20Or7QTrre7z9naBCYA2Pfw1eUNa+HPUCXMFaturUFqtcm9k0GJ7DkwvWvfwY50 HsG0hP/JEv8KDiYafoimBuu/gOj8WqHcB5/g2lERXZ9YUATdyRGUi40640mxHiSnAmspe+ST3YBu huJw1DgnJ03nixRExlKTtMSOEf+Tpng0OwAcloXpCgdRBn3FXElIEWGBnNAV9hIAjB59SdX1FYxs f3dPEQPE2aKY/qSyBTWUEyBQJqdQIXCCgZEjc0tg3PrDYEphU+FARBwAeJ294XhHOrf30DTYEtgJ 2Ca8xiTwGR5J9McepBCAxUY5cM4wcyqAMgAYhQG7rs5QmRs7AVtUZ5xmzqRTrxYliVgOokAnB2B8 18VH463d8Ly5b5lPuoBhMssbiA5P7J5fOZFV6B182WC4KwSfKKp3jMwabfB1y5Mr0jOrdOV6O3OV TpQgvYy1EgsG3ys2yKrmN40iAdVcyXi9NwRxyUgi+89cQ1wWGUQyAoH+agJRaW9J8Q5V9MZMgcWZ zMUcXX+h2FukWhYjPkFTRGcAdGRXza1y1hTPNmQTYTm6skWsodl/xOaKYAlmXIBVgUhbINQKhjt2 mQ2nQmER7pwk4g5cEvKJYAdZtWCJsLTRpRa8sDEcbglFODavm88pTmKCG0mLxyiIJPDvW4LUcBte b18s6Y3Gg1JhluA3H8t/E7pnM0KAiAA0qWqYVA/wmDSHd3gjO8Z3Hp5dzFcGJFkM/iF5hhows8El 0NnVYq8uHCevmkzbkgD7jGFk94C9Ar0zeZKqLpwOnleR9UJFi3hzWIhNf9OVoDzCTGW52qOyWD10 QJw/ZS5WqykdUFOKCq+Hp41IH8qGoR8rlQxVlQEQdUIquWxMXc4AiEFfMa65IP5Aj8qzcz46X+pH dahK6tFLKREQSB8THYAqyE12AFyBOLvxKpVHLTkTXZFEpyYCEn+AmoVRP28iosWKFIQquoNREF7V odG6c7e+zUo2jGCLOaDwm1v/BLze0DP4P9+ZjT9m4bQIWTKsewRSgqF3XCyKjfQ/i+6bswHqMt4R vPQO16P6NxHtpt3HkRirwrI3q8JWRvA3a4ZKq1ioRCYjhao6yt5MDsA2h9vouuXQiCPTZZsvg30k yuhahChJCsXMdyHDYiODG0FTqgjYhr1mEWGPpcbgafgV249hT4sDYMViaGzRRew9nJ7W3guNpJ/x LQIBwnCUjxwAXZTsoS5jjgaHC5ZGh0G809jM9cceTdWvP5sovaCTAM26wNcmM40IoNTT5H66ht0v 7gHcGkXW/bp9wTar3FejCrdT/oQK4ejKhRoVM+8ByTjZSF0S3EvnoITe1E7FvjZ/g8JoNWq73x5o cCBrKhcNN6ui9ibVjNk8G7UDo3wMt0a11TfaQeWPTu0ZGpkAV1xoBCOtkQh3meWWq9zctB0MiVCs 3e4JXzy9MLHv4vZsDuQGh2MNB6AoooOxN3mMUCi7GYvr+lFMlTCqnWW1yyEGFSxX0risAZwknapI 5MARFjS5VI6XZFqP5tvIm3Ql4SUYba+rNnXtJgKB4Nr4YvJVIl2oYRQG4Zd9nAcQUc8xHdEOGHBJ c8xRS86iXA+n+nNEN6K0dqlHYDyIPspgNLCCEUw8co1K10wQf8ycaB+gP1usnWGi4J4g9sEKKtba spWp/Uf2HZ5z+WNBypOTA5BitYuqGR5cROJoTN6KjeQp2+8PpXxBpP4LhuLBYNzrj3hDce5SL+o+ kvBRI3kCkVNTCGW7hylLzwIcy72o8jiW6sAVzPG2M88P9h4mHlJm/DRSvtwEl3S9dDiOJHXuAnQB zD1wAHbuOdDRXcggxr2UIQeAlCwG/otYINdfqAwWygP5Ul+x0g/WPyyF3n6eeOwD8KKqMcX0SqsQ HhtmHP5PM9AI3ADi3GOXQ0oClOPBViVPLbTCi5WuYiWT11tA+1fPMADSUhbcy96CpPGVMUkXJqBl KfnYkHFCQz+rIUM5qXxgw488IsSVYYU61a92wm8GRg/PLeUrVW845o+2cCNhfHmxu3ALDHVHNr/n 8HSmVNm8zQoOgKYTINHqsYGgcIFU8ehmNRzvZxSQ4QA4fHZXsE7RwJ0Rq9MJAc5EG80BDOY4Cn6c u6W5ho3AjAxAiPoAMOswzCRvKAYOwNzyMRwLHAjlAygxwY+Zh6YznW/tzHRmChSOZZKWXrD+O7LF VFcm2tbZlsl180GKOg+IeQDGWuB7VaJFYbJ53ighIu8/eV1S09ODCUFM36R1eohcDu1ZSmyeHTUp W6lQUW8pzc+1QHYVYocoyttTyoNpiO5HjQt9+Abh1oKJ9gx5sVw11UO1oTIXlf+TVcglWpAXCIzj 3fuPNDv9VA6CXiC4g4FIqy8I73/KH45j73HyFINRonvjNuZEwx8mDjgQFuEYMUBT92luck7uAaaW IrCgf0lLrE0qPuOtmrQnRK80SiVVfsBn8ceSPnb08Ss5FVHimiCmf249EyEHIExVCuBmCLNVnJvG YwgKHIDh8V2HZxZBquLbhZD6KsXOub6KrVsK8zOgi8H0yswV2c3hc1l6eXrwU6O8SlkfBwe5p0Q0 AuUeKcnlshAqIcBkXzlNsD8+jtkHMC0Mu5fkg3IAuNQEtA55tsopFR1mupE0FzPR8+XPHiVrKJmu qx2qcoNafRb4t6oWSsBLFZ06M8rdiorwqoDYyrySnjKM6nWgDACusAOwsHrCE0j6I4YDwK3Io8mu aKprYxOAdiZ1ZdI6JAONY62SP5p0IQ3oam37ZN159c2agMXuazbZMQRW+Q2bAJyxmBwA+5kGN2PK z2wejHzzHqM0Sqh73Lpeio1jQ9aZse9vs72McymfQQfdNyx20yUJN7yi+3QoLheu9LULgUOT1SPw elWESpa9v545Jdnac1C7McpU1DPZpY0LTJUTYpc6B+SgVBfTpBwARojSQzEu1bJheL1Ui+wxU5Ri D2C7D+ksickeQ+NoFrNxjPREjcJQ5N7GVDkOIe2hClckS20m27eR08vCA+vXdrmylRUun1hH6+3O Jhd18nJ4dPcxuh6ftn3Nc4nJWxtsQrXJSz33P7YLOWyjVX5uURF6k7LjR0kHoburxzwAuj1UXuyW 8bcJSavFrmc1O0ge4ZCVxBHuZuXeEaqQl+6RHAmH0eyZPbpGLIkJEtxIvA7cnwL/mjlUl7VoB0Dd uEu1u8Ya5QaL0+72j+3cMzQ6CYYgl/lihIgjiOgAgJpIYjVhFEm6A9E2myd84Mg8OQB5ML5zlL6m bCRWtfYUDegFAgixGECpsKKqiUJRU+uhSEeuZEQ6lOgTRZ9VsQ+C9VdV/JXBEpzzJO6dvIRjKMxH Ipp/mxcNbrDw6ToBDPwLvh8tfrDGkB2OqDsYm1REV8EAOEmaggghRPBWFWRACoJ7qN6PvA4DC85y myRnjdlKshj0ZWGLizgA+POKIhgkGBXVjOUo+KLcAEwUow9QrLVnSpP7D+85NAsOAOE9UPPG4qJ2 0XAX7UwAm1iK2LRbUeGGsYOsP5QEcx8WP39G4rACpj9YBYEIaGShgYKDRPCYLWbQJoNy0b7HFkOt QulDChp9AIruc0CQllZq40MtX5gDOoU9iELiAHDbnxRdKp0xzg7AxZ3pEiKoyQcgtC3OB8RKFKsF LE6rdnbnuzOFQqWvWB2ARftRXdliS0e6vTvHc1KoWdA6V8klSeMzXU8pkymlM0VNGNqZKWp0ELKL 5opEyFPk8J8y7ssZpROlkICOlivxFC0rA0CRerMeV2HlHDm97V2Ftp/kyL8AACAASURBVK4cm4I9 JtcFtoQSbRZPGH0PtBvJ4+1hAhIuGi4zoSUT06fRAQD3Z+Tw7FKhUvMG42jXxdkBaCGfqjUALlq2 sPfQUTj75m0W5A0DBwDbh6s4FBKpIUecEAS5qMbMKAX2YFqA0EEOqgFwvz15reMKFoMdTxEREOoR I1LUA+Wci5oIAmTUADBdYCTRHiUyQW84Dg7A7NI6JzgImd3LBbLC6kXWSbqn2JHO9Q0Oj47tymRL Xem8LqiHB5nsSMfbuysDO+B5tOO/eqWwpsypQAzE5is1hGKDDZctCQK7rArtJYChAOVUcJ1hIyyH Fn93STKA2JFAeQKZggT7JWuzkd/TSFlwzQrdBXi05dJATw8JmlK1o6vQ2V3I5Suptu71E1fc84P7 D07Pt3XmsZ4pX8vk+NqoEjovPqiOSbPf2ZUrHpqZ37X3sMUZCJBXTYH8VCAETn8CV2JJWPzRBPw3 QEJBjHtyAEJEFmR1BOrq6kMI6W6PJdtAK7v94Qjulth0fmOTxQXrlOs7n3y2dnjtwdaPYhyCOXxa DBgitaJgGmmOQARB0ITi5ACgDxCIJtDxIFcknEihTOFfoQMAYoviyrE2CUQl0AEYGdt9+OhSnhyA dJmYE+gdo/ennCspJ9sEpjIqSQoEIpTtVNSb702bUD3pXFnDNzmlSzgZAc1nTNmhDPG4dReNtLVW FW/PQsiToqLzjbOxAjKdcK7mpLZUqrDK5DxSJicpZp1lVq6FKUEklFPlrNJJdEkcKqhkdJE6pSDN Fe1KHWJ5AMy0nJErMOoK0A/nyyiUOzI5cgAu8QZgdmGeMRhvNTIABPuJmMoAaFG4/0QLdgumLeAA uIOx6dm1vh1TdefWN+riRbTCDfj1GZb0f8MTMGUApIL2jIj7GZ6GKsltUsgTRklapF5KY991T1+z Tf/2s7/jVZ2xszALmS+jUeK42pDlK2dmGy9BStABUGFpfzOzajoIg+4MMHENo+SxeItoScUKpCML U42dyI7oCNz4lv2BRl32amU8vct8zTQg3HqM6xMIZrMhEuQxouwS6Uc7dauVDW5k2qEWYE4kJrK5 OK8isCs7Rpua7dpbU5PBzsT/fiwTV80B1Fih3U9dfuHTRf0HmLNflTTYjcg6l5I327h/ZaDZhmH4 Bi60VY6TrlqmXm8bJoY2ptWRyXy3iwOw1ebaavWQRY4OgDFvFbeVCWOmjmDThdE+jaQiJj4un+MC BuMapEIAu0+AV+Dn3smNnBhxop5VzZg3lJc0K0yXeI92t07d1Fscdo9/jFmAIi0S7KdML4WBWrUk p75CbYF4q82LDsDk3gNgVRiw+IIENSSCJmQ4jALiSDwVOJUEQ8iVrzmFgcwpe9pEgGOKpKCb0SeF kkzWaSIYxQgI2YjMhoxIoSLtVqiK0M4xPw8StRE3KHggWHKAdn+BeIGKfVRbTERG5AMoimdVNyUp 4l5FZATCVtFOsPzksE6+wjSUGvzDQRasDHw7rEAh+3uI4CTHvocoBZUNRoqbmrl4jHIFNbBTp/Yd 3n1wxumN+7juEx2ADRhaBtbrBbPukUQIMwBJfyhhdfjO2Wxx+yL+UMwXim7dZt281eYLIwjH5gmB Jww+wwUXNV+4zYrFeOQAYB0XVu5isJ8C/224tOqK3jZm9I8qTk86KQb1QOmHOYFP7Uf98ZSfSQil uQS5mghDgBO177v4KDgAXZkSPjXymjhlDTdeKCJcAka7NjA8O7u0d++hQqla7O0nCBB6SmD8FGuD YP+MT+7OIEMgQlhF7xcrGk7CUPu2ziyWGncX0kZ3nXIndd2hkoBSd56tf9KetKIx2Iz4F/ZI4mFn DDZvFCehIIw9DPrIiF1B9Sf52p79R3btOdiZLuBsyZdiifZMTxleARiNj99x5z9943+7/PHubJn1 MhHWwwwvppmznq1QIUgttsMY9e04MgcOQJ83EKcagAQ5AJK68SENaGH/4Zl8uXbBtiZGe2LS1eUV LUZVUlLqho4BbPEYpcA6IeD0OggCpGMhBP1XJQHm7KqqgfNwcEu3vIHt521prm2f2EV9AFDKKORA OA62Qgd1gY7tGNs1s7jGrbXEHmITLa9InYpYuN2VyX/py1955ac/+/Sf/ElLexeyw5JkgaNdfOjo vz/w0LMv/mj9kktdgagC/1Q5YQTThax/WK/BWdozBfYHcrCxjMAyTBH0aipGQkLnNfyGWclUtYC4 lbz06hoO9M9UOom9As4PMsKHy1WTqc7rr7/58cef/PBHPpps7QbndXLXgfGpffBofcH4qWtueuut t9aPXRZPdOYxR9mP4oDaEXC6UDCFdMC0woXDVD58dGHP/mlQcn6E2SgHgN588O+DhA9jdrCI0L21 8BuL1Lypdpc/srR6/AN/8OFItCUO/pg/PLVzX7U24PH6Q5H4yZPXrq1fWld34V9+6W/u+sKX6+o2 w5sfT7YnUh2JRDvsH8NMDi+tAuZR8ohPijAkSQKgaMCSA1rhtEAknorFTMVn1F7KXBns8kZHxncf mV3m58iGeLogaHVB+Bh+kRFJygr0v1e1aJDaNUrRlCXTonI+yhaXYqCeosLn5TW6psK1JRldh8Q1 STo3rb0CEzSfLX7cjiF/cgwqNSxuKXF1FxP8q9IRoZkTbmkKO3Gx+wZXgY5fM6A+VNqb47QG1UsJ iL8oYKe8rjnjQgLKbEgSnF0dxNdVhPiioIdORGcamZJBSuYHRifmVo97g0l/hKjHMFfTzp4AOABR aUBBSxzXg4l2YQpKtmKLSnzxWwORpDcQm55b6dsxWbfpwgYBEBqUOP95Ea2KYf+3cwJvN9O9msxH WUtGCJkCsS5GcjcRq72KQL/DqTfEPkzttIjHU22xB3THMdriM8drxbdxSdMu8j3czUa6VoX/7aob gIRjKBptZeoYJv4nOI2iZGC702LcIMtwj5VSwGj0O7GUtkFBYhgbYzGYHgy0J0e+m2yU4xXAqOFu sQ9Ava781PKMwPo23VrLq2x9H7UrxqJb8lsQ69Kkn7VgYKQ9Mw2aTyORGBYlFjnZxI0O8W0ayLWg ElscMWp9QCyoNkqqKHhPs92nSiaoLZeNwDzcjtfi0vpLW+qcFkd/RoqqMWWhOi2oEbN7dW0uFwE3 26XsmCYMuZRWj2qV4OEnYlUTxurS5j5hnGjmCxbILqkDcmAUcRA5choOR9fg4cZ56AMYc8xrcZzh oGpyUipNtjgdngBnAPyojls5HMOWmer+Sw0Zxc9vcXANwJ4DYFXklMwsEFVAjo1mLIdFgCuzA7Ft lFGRC9RiRHdGYBipjyJylV4daGBBDf9NF4TjGNnPFHE+l132CE1nr4qzEniaTP+0DtZyNadkDFB3 50mNMmayBzmX+5n5jfKofdq+p1R8X4ZJn/M6tcvGQE1yC0Z2V9CeCpRrQCuVzWeoJ7NWyhZVAoT8 BxDa+YrY/TnyjtAmoeQ22HZSOYaWbhUMx537Du47PENFwG2sIhPJdjb6CVTTEklISwfi+8ZnF4hI QTBMsN37Ll5dv6SltdsTCIMHuLC4euKSK7Y0uezuYP/Q6PzyWjAUu/yKU++6/JQnkAjHwdbvjKc6 0NCnMD+s88K8z9FERzTeFo23REFrR1IBzu2DyREB/Y6fgjQGJ0Qgx9IJPoxtCvCquCoMtMb+Q7O7 9x3szhSY8JqgU5jxRsR/sVou9yXb0+9+7+0/+9nPn3vu+Xe/+/ZUBzyi/0fad4dHVW1vz7VdRZTU mWQyvZdM7yWd3nsNCYTQEekoojQRVIrYUVFRLKDYRem99ya9N+m9BCzfWmvvc2aC3t8/n888OJlM kjNnzuy93rXeUpttzY9mKJavWnX12rW9+w5KJBJfKJ7cfeNCW3JPcfsieqsr1xN0eYNeym6jcE8W o0m+Q6GYN4z/sufzwCVu4kn0IeZPyoz5EzRvgW3OaCM8sUdki+G17fHF2rQv3bB56649+7r36mtz emMFxSNGjKpdtyEcg0SSsnnzjjt//C2RpPlD+ZF4CZajDFQjhGDBZ3mcp0T8JRccDcCeiu6h/CKl Dq8HrZnTq6h8cqihtqYkYMCZj6dKhcaWKhPXHBZwKTra0ePI+VEyS1DuCyTn6WAyuVaS6IIIQ0xx b0jubSQvOrTAaRkAeLhGGmz2rTt1YzagSV6BcDEhAFBojQ2btu7avS9TZwcE9xvWnfVzY3IM8LI7 PUuWLIUqeduO7cW1a7v9YR+d9IeekE+Z+saly9fgW01atgYAJBZhPN8hj6NqucY4cdLkW3fvNm7Z 1u728c8hddk9JCbG/itTGBP7imL50POV7L2wpsfoX6L98Ogugo/Mu4rH1wUi7Es/3Oii4aVkKM/p 8pd36fb9Dz8PGz4iF3BcvHD77r3rN2/7T41sKNkB0v31999l5RUGo80XiLEqk5mxkFU8UYbioh0B Ni3gr8OV3akMJwA1YWcwWLQCoR9Lbay8c7VmkgKbhN6/hS36iQbtw6nZr73x5rGTpzp2KleSrOfP v/7a/dteuKPVGvcfODB7zteUKnJ+w4atcAerf5vLbnNbYZnAOYCDB8ibmE4glwF95jdKigJsRXAK oMHKg8kIEugtNr3RakruYWASTcIaCHCFXGls1KwV4l2i/Qm1PmdPsbMkqnKTmy5J/aRCZsOKS3m4 QFyaRfxQvcJO8P4D1YVfvCiPFgl0wwQj6772f3KvizvMCo94YLfIZ0ZvTPbNXfCEDYxRDIWpYhKV UHjr87i1trC7BITcE5KXFEYSumc+3YpE8yN5hCHZGIpENcw5gcGYoOim+g8bNdpEkdgKAKAEAECf p2AHYtZjSWwfd3LjH78FAMDioUQwgU9sJ9hvQVqqXGko69a7qF4TycM1U4Tec3Ix/b8xwP8XAKjO 6FAkF/TiEglFG9X61cj3mVncwPG+JS6p4r8PEiir8ZeyxHCrf7nxVjEUfzkqoejn1X/iMLL40EA4 NmJjQt1PVHuiiBAZJgcbOYlGOLFfmK+oaOKZKUALBgDSBI01c+UXS8Zktqcw2uUkT+zKC6wtRAWM wiRjgxd18tbARQXMjhO5KzkYmCXDrnwqJ7sn3nex9E8ADw4LRXd/VQaP0GJumPhymOuROIggbKDF clwKu5oOhyRSrMJFs3ys6TNV1OlnsQmcuy+y8IXNTiFTqNl5I8kyzRw4nyqhJ4bzxgAAaZdVmBHG mmKs7pcp7xteMSPRjMRsQSGK4O+7tCg6AFCBVsp1z+rU6jayCWmHXDj/wgckCcZoKAFAoACRwi89 IztLoWnaqm39xi1Uegt2YW2OhJ8M68Kwcs3sMpBfn0yhEwFAYtlk5b6ooIvmMXsxcWLJvsUtxQqK sQ9CMkpxPUzWwkbyiwEeeNHTD+vpENdTFvgTESjJvnkFov+yl+LAxDZNMiGT1lgq38N0GJjviZIn tnHAc2BD4eselexB1oHmKoKiILNqiRQLbsu8iBd9PMVmXGIsIG4BFPOS1JzitWCAadKQBVrEmess a4gW54hgCsfKFcYaYCcQSouWbTq26Vh2nwsQ09rSHfL6E7ybdGaydjVyyo1EUmPiq5N37t4HhYdE 8ojBaD59+vc9e/YwCe/8xcvYdr927ab1G2GLTwPsB6W/haw4kBRAAIB5j1LjH0dDKB2E/V1t0mGl YYXag920Jt7jY9FypPQVvGUFhyK2v+uQbuRq36lr63alUCzRvlyEDq0CaSIWL4ojAPC9+NLEe3/8 CdXdrFmfmS1OnORE8l3+sNHh3btvHzx+9BgmFGGNzmgaFKWMTuvhfCSNuwPoe374yJIVK+GOwxuA GtrlDcHN4Q06fUGPL+LByi0EFbkPw57DLN2ZJzRTji+8BZRTxpEA/5dRhgQaiF8gF+D1kFfEDGko pTj28azPf/p1YdOWbbJU+mefH33j5s3effobzA54O9as2XjtVhUcmDcQC4QTsJkpjMlgJk8UKrA6 EwBAx/JuobxCAADkxoHn1iAwrzTw0fUH23YqAwBQM1WaJD9jDQJm/483WByw1se2l1JGGxCNBZhO APcOpgEQFnR5cotLKUqvxF2ZtvPEYgerEqy2jyAFiOcAYOnA0n+pGjBiopAzBwFAy649emMlHYwy 00ycj4TQjRE/zzQ7g++6fMHFixEAXL95o6Ky0pTrprjcmETy0Lr1Gy9fvQIFdEn9hiqDGR53eIJm hxdb/sG4xeFFR/NovuSBJ996ezo8zeQKQmWMybuhuMXuxSiywpJcb8ic64GqPYAwK2hz+ExQ0Jgc llyv3eV3OL0qhcHnC4XCcZvdDTcvBU0jLoQ7vjBcZ0arC/71+GPw1y0OT67bT29/1B+JwSoAxwBX m1Shc7oCLm84lld46PDRZctXoAmX1swAQIvWLaG8bt6iNYANuEBR815AqhfKJw4lKU1psAUfg0iH sooWbQEAyFU43bNS9c/0u6wBbyVRr5W12HXUIaBPI/II4fOcJlX2Hzh41579U6dOYysCnOFjx47C HafTeeTo0XfefU/yYE2J5L/SLJ0W/cX0aZnKRx/JsNs8Znj71EbJf9NgL6mZoZCrDDpsAFhqSXMe eVKalq2USB6WK3WIBFAMwChANqY30nPlCl+2jMQp0ptFfTClhVscOSpTg6YtSfJSzAdqSda/ER5k m88JlwnXy8JEwC0RXQJhMQMrLyy4suIjIcYFKmAG+Zw+xEvtJHEI7/FA6cwdhHgGhdDX94n3qxOB mNA8JOZJx4QQyqjYFkrYgTEAwFtZIW7gQ4OmJEPSSIGAZwoYS0cgvCb8ZMlWqFiwE2YHzxO+RCwR THKh5f5lZLcXzCsU2USMpQpfAqyt07BpZe+nlEghtaLAF/N9XUImgKvazeLRmzELDNVjFFVjoIB6 PTmUAQjvUvkUagAefpJaqkgZT5MluB9cmJv0JX/kHwQbsboSfyRZfZtcjFYv3HkfHd17iNDCC30Z 990nmgo+KBXN+OWq5Myyf0EX/7AqQmIJ1ohYkjL2NkvaEg18eD4UslM0rL9LLvLIaRFI/zlMlZXB +ZbUCc7IIQGANk2mod9MLu/ZGI6bma0UOSdUTLMTklSRE+2EuetwL07KlhI1xElcF7UoOJZm6zJk mgxRPczwjHBLFzjuIu1e7N+zM5YuyHZZAU3CAGYPmjQ5IQOJZOiS9A5yW1jRrSiVDEN5NY+NeTwz zBs06fiZB79KvHLShXhd9mtTM5lXphBTIOP6XamoPUjKp0tDe35lihBjTP4/ChQAkBHQk5lKckBi iQFaemuU1S4/buqKbwr9NjXl/qoEnx+1yOCSUuQCq+nZ6yUzUxYJLOoQEjCAd+Vk2qQv2ZmHl09+ VugClMOsTllIc1paDiDwpq071mvSEso1ViAa6WYycwCgE9q3SNQ25cqU+tYdylu07ejBNm2hCACo UCsS+vfEhEkI1fLJRYCiPJnILWF3w4YAsNoUBQUZXpgzJItCSXEu3OeAk3kSDwbYes5gQJxNCbjW KxBJjAKCAumRN4nySsQw12DiUIsY6SIgaJoZAZilpDNb9+SERz8tktyjUzTw4MNe/gLFnhHTFpON TxEz+0cOAqkgRMMfQYjIUoqLuAcDewINaZEEHyuE6qJ5q05QKyt0pmSfVr51QklttBmTB+9si+di bmeN9OxuPfscPHzsnXfeg209Eo3BFr9v33623e/dd2jlqjUS4T/KEbM8kaF4pFa22e622j1KtVEq UzldPvj86q12k82lMzoee0Lm9vihFpJIHlVojGqDmW4kONRbWO3BbH9EMKC3Mra6gyyn0LfeYnV3 KO3Wun2ZN5hHyZglLEkpIqQqwWu353rGjh1/504VHPOmLVsaNmoKtRPUXRq9rX//wSdOnoLHt+zY DUcO5aDXH4XC0grPyCswUJEJ1TwcMHz34tVrC5YshTs2hxcqK7vTJ1PBZuVzB8Mqo83q8Lj9Ibc/ CN+yOH1GG7rb+UJ5Tl8IihCz3RPNL3IHwnqbA34hjgVCUR+FCUBdCmVerifoDXGRqiXXA88MRLA0 hRIUhwnheEqmWiJ5MhCM1qgpHThw8M1btxo3aQ4FDxzP8tVrr9y4jQDGj3bpdlcAA0+pH8dY8d4g yhW8GBhcgHZGUCUU1+2EqshizPIzEQiErVa4KtQGKxTS7cu6BvMAAGQJk0bh32wKAGaWoHKKA5NT TJiMp4+zHAB6UIUAIOETx+fXyuqmFglskZrFw8L4FDJLmyYFAJBR0qApAACWBEwpYMgs1FNxYLQ5 oaSA75d368Va6RR9DK+TtM+UtMfamZ4gIDnfkqXLrl+//ufff708aVKOwQA/YnP5S+o3PnL0+KEj h//86+9orEBvzTXZXe06lH748czFS5f/9MuvE1+ZFMAxULh1mw7zFyyEOvvjTz97653pRXUbKNSm IUOGz/32u5Vr1s399vuBg4ebrS6PJ6BQ6r755vuhw557bdqbb749vU79xg6H79133luwYOGSJUs/ +XRWeddudrho4JoDTOYJmizOMeMmTH//o9p1G5htnvoNm74/4+PRY8fbHB6rw920Vduf5v3q9keG DB/x/Y+/VFb26tKl+8/zfrly5eru3bvfnf5+y9btnxo4FA5szLixCxctOXjo6Pz5CzuXdYFfHiUA gBOx/GI2H4RFB688nF7FnL4wWjS06lAzMwcAgAbXdLvWYENRF1PxMiK+kQvwyYyFKmzC9yjC1prr Nmy8Zv2mH374Ga7Cysoed+/eO3fufDxe4PZ4jh47Nu2NN+DxL778+rPPZ8OdZ58b9dzIUdNef/un n39R6G0ltetPe+MtOHVffDnHH4zIFJoHnkzvUlE546NPPv7k88lTX7fa3VkKLaACLTkL4VyS0n9x d0H6INL9majIQoRC7jnAXIasTqXaDPgQ0FGMBn/UXCkKCdnMkWhRYtgazRfYPnhjJsHM2RNvIWYf kccmOaGE6ScZuglVNQuDDHH9AGcBsekzd84RUnJxHWdenzGe5xLML0pe2cNsrY8XRMRmPPZ4SsQc sft67QIAYH80388OG6dPBQHRg4hnBCJ1RxzHh4SgyohghhAU5wBEVBUeTNCTQqJgICKkZVPiL1GV WCZAYoeDm5tyALr16gdwHQGAWQwKdWIqMJp+Mkafix7x6i1u7FQRyOdKACPyjCkIzFpe0be4bjPJ IylYDpKnCp8DUIgsr70oHzdDNGmpJt5N5s9oxC8zRDeb++cG98OAhKsBL/FRkUlIgHsmpnPzH5WY nHIfAKjuTcSktEm/n9edjF6vYQG3xKTnlqNU/qp5AZelZXx08U9zoS2PAc7hFA72m1k1CZUoM9lk MlA5SWmzVSL3MoNz9xOmk1SVqsiahjNVuENoNv8l95Hd+dnGt4Dlu/MHM/GFaIn8w6tzlokrlWsF Jr1K4N4wKYJafNWkBFCmyqgCFgKAM/ibKLKbmFVRYsCSzg9GYKIKYQJplOZLImDOgEL4JLijIrLi AACVu2mJ08un2fQguy/U6FJCLDJVMok/AQCo3Gfsf4ECpH4SX45S0PVqCFQk8tRENMJkCYLgG2Ob +fCBDUNohpDOL2xNmnBpsSgD6skl5iT8nCSeoEUHDiGLmo+eyIxVitFpqkyecg2vDllk6elyWI0b t2xfr3ELFW0Wel795xopSwjbxhwAsM+4M0uJOQAAALxJGoAw01BxPoxAv2TmCkJmFg9gIUsDcQTK 2v/BeHEA+1l8YWQcemqHk+0HtyIg8QDvrDNToHz2IEWXUC57LN9HnZqgsL4JnGFGemR6ZSY5SJgC 0ViYN0pYvjuHEzzKFwGAn2cpikqAIhISFKGlD9oHkQ1dko1bMFZ4fwOI7U30tCDn9pAaMJ7YI9h4 P0J58HzLEOhAAAmiAgDw+aPNW3Vs275cpbGI43GdiXfQDPiu8S0+wbxljTYCAHK1Ib+k3t79+z/7 /HPYwbv36H737t19+w40aNiYAoPPfz33W0wHm/jqpMlT4M7Lk6ZAyfTJZ5/PnPUFfNm5c9ePP/5k 3i/zZ37yqUTygFJnylFbxox9afacuV999d3rb7wtkdSUq3QqvQkrkKR6gxmECLly7IqCrR8tpyxk ImK2utt36tamQxcMmBNsPeFVh6OkhYig+6fD5RszZtytW3eu37hx/eaNQYOH2u1ehyf4ZKbqyzlz Dx85fv3mraUr1mJr3x2w5nqeHfE8lHNLlq348quv+w8c/Gimsm7Dpm+88+71W7e279r5xtvv9uj9 lFJrhm190tRpP/0y/9fFi96e/n6rtu0N1lw4/uEjnv9y9tdNWrT++tvvp731rsHuqujRG8qb1WvX z5u/YPyEiaFontMf9gYj8HFw+SN16jeaNPW1vk8PsAEMcAdKy7tOfx9+W1unN6DQm6fP+Gj0iy+Z bI4XX5o4afJrTlfg3envbdi46c6du4sXL50y9XWZTL1+09YTZ85WVFRCybdi5Wo489G8Ipc/ypOD QzEf0yuHMA0W6UxQIhTVLe3SAwAA6TxzCQAk1DuMAtS6c3kwnl8jJQObPjlY02PLPiEww+AUtAHl oTf4ID4tB/dBBgBkck02AIAkGZOKQgTUIgBIcGf/zeFOSszLh2pmFNdv2rpTV6sLXYCM5FWvsdh1 1lzSjDuUenP9Jq3KK3sHQnEGALjvSvWcLDjjuS7fsuUrftuz5/CxI8tXrHo0JcMViOTozJNee33v /oPwVv7xx1+hSDwzR9O8Res1a9Zdunxl92+/HTp8+PqNWx/P/ESWrRk9Zvyp078DZNy1ew/U2YV1 6vd/etCp02fOnju3fceOs+fOnzx5ZsDAwVCu/veRWvC0/fsPbd22a+HipfWbNPts1uy//vwb6vVd u3ZdunJlw+atzVu3gwsOAJnTE3q4pmzuNz9cv3FnyNBnJJInBg8eXnX3r/UbNtvszpppsmdGjgJw gmnbM2bevvXHKy9Pfn7k6AMHDsDn8OLFi+vWb3yq/6De/QcBFGiTHgAAIABJREFUANizb+/u3/Zs 27797r27ixYvDVNBBhiAJgAUGkV9bhaWAfjH7Yt0LKts1rpjrUwFCvwN6LqDRs4GK3N2Y81+TInD mQC6RDEAwIX8JOVR6a0LFixZuRLbAD/++PPGjZs3b9765ltvN2rS6NjJExNffRUeB0xy6DCOBZYt X33h4uW9+w6uW7cOAPQPP847cuTYmrXrDhw8BJcvPKG0S8WqtRvgvC1bvurqtZtjxk6AB9FojPzj CZywdkUuhk0y2RnRfswMANicZDjAIswcCrW5EeDDip6x/Dqs4SQu7glFmjCH5fNWepynNQuqrDDX h5HqN7mYDlMQd5K4javPxcEunwlUI/ngoJZMnLAWp0T3YAGs8mh1hws6ru+41keSl3XeTaddhNtT FIr9Km47QPgkkSQioJQQd6NjmeeYERiNFociRZxiy7cNspeNF4jENhY7EBLsEViIOg/YFj5cCbpR LD8onsBkOhPaeqANaL3GzSp795NrjFoGAJj9HIA3swurfDIN5FwgnABwmyCjmfvBkcdIrkZvUWgt ZQgAWkgeTEmRaSnrVCumjFcj1SRGjkkA4H5GDXypE+qnfwUACUJLMq+dsSGrL1xET5cl1KjcJCEJ P4iHkZROoMoUlkGOVQToIhbT9FPaDEHojGujDJdHXmGLcIIkm9iyzZSj0Wc2z/8SjFxoAkDRwulC qC2/ZSvS7ztOYiJRHgvy0aXEd+IEehlLcSHjHaGU/IeMgZ9zLIgZZshieTGCP6acOwvhn6ByWZat T2cCMEaXwqIW3lYt4+KLHCrEBgKSYbLmRKmNexK7n5gqJ9rzfMdRiSljadlUPYv5XFniRBrLYv63 EIFo02UJtxyRCYZ+PoTN0qUa/kukWKmzHnwiUhcJRVD9k7ES2hxRUJdMid7/WUohuEDJBHKcuF8d K5J0QcVEFKLgmCAEKQrkytQcJcEwLf4VuZaFJLDzL8MXImqykz4aOdpqLq7oKyqqgRVknAo3HbJ4 ZQop3ZiGJC0jWyZXNWnZtn6TFiq9jX2KqfrPZW6S8IGlxi2zFceGUZZSDyVaq/alnmCEZ4kI/Zcg y7phuadkYFCNeynqjqJcARUSo6/IhpuvsUmRJkHBQpE3ILjRM5XvSV7YeEdoZDB2jUANLQglhcMI /F7S7EZ4IgGz5Bd/T4DLOsnwhxm68/FCPrV+eKYQTwUWcwxYgm9irFEsevwnbkLvknvBVU/7Sv6S jQW4CJh2jQjbRHDFxi54MJjfsmXHjh0rtFob5v5aHInAZt7yt+ssoscOc9jjVp4sf/2xTCUUFT/8 +CPsxbO/mr148ZLVq9dOnjIVvrxy5corr0zJzMxav37Djp074ZFNm7feqbq7a88eqI8LCmtv3rz9 6NFjq1ev+f33s3O/Qajw7Mixu/cc+P6Hnz54/6Pbd/4YMBhqnofQaMhgUxvt5PmBCITpfXVcnIr9 eIPJaTI6TSas/lFMaPd2KO3ermMFbDFo8clZTyWRGGU1RPFs5Dq8AABu367asmXr5cuX33vvA53e arI74Wpct2nz0pUrT/5+duESpFFkyLVjx004e+7C0WMn1m/YeOjwEfjW82PGdujcZcWatXfuVh09 cXzdpi2jx72UnqX/YvZXV67f3LN///bduy5fvbZi9ZrGzVvAL/nq6++g8Pt14eKjJ07M/Ozz2g2b 7t677/iJE5s2bz506NDFS5fefPsdo93FeEE2h7dR4xb7DhxcuGSp0xfKVGjfeufdu/fuTXvj9ZpS ueSBJ6v+/PPLOV8/8lCNVatXb9u+05brW7N27eEjR+7evbf/wMHZc77KURi3b//t3LmLAM8OHjx4 +vSZ8xcvjR3/EuykDAAEWEZBJM8bRrN7eNANZUFJPSYChnOOe7HA9SIDKGRfYw4AAIC8gsdqpdOS SCNutoQyFwfyBsW2l+AOJ2PxiwQGpGQGKstW5eRoRBtQ3oNJ59Z4IgDgKQPJAIBZT0hxDVU99IS0 qH6Tlh27WJw+BAAWF7KArKgdJONwnADA98sre0Flhv6ezH2f93SpTKFpHQAAlzewcuWqdevXz/hw xtWr1x1OjyXXq9Dblq1Y+euCRZOmTv3jz7/zC4olkv989tkXt2/dmT17jt3la9GyzbbtO06fOVNR 2cPtC73z7ntQZ3foWGa0OrN15rXr1l+5eu2550c+kSkdPXrsmd9/nz9/gc1mf/A/KVDuHz58rFNp l8KSupLHs86fu/D77+fgEtEYdNPf/2DhkuVlXStNNhe8US5fOEdjGjrsuXPnLk+ahB+ql1+ZAhX/ ps3b4a9jyPacuSdPnaVU7TcuXrr22mtvGszWJk2bX758Ba5UiSQV3sLuffrDgX37/Xd6gy0lLWfV mnVnzl1s26HUE8IhALzZPEaKZQaHyL4qhHCwtEv35m06YoiX3szodwADsOKn9F89s4hCY2C0ByZa p1NPVptM4G+xuyUPpMyZ/fW6dRuMRtPx4yenTXvj008/W79+45Chww4cPjLkmWfhyFev2bBlK64O P/7067XrtwAmwf3hI0YeOX5q5MjncQDn8cLxw8mfMu2NvQcOt27THh788OOZw57B72qMbNycy5RJ JuYcynKLWUoUuYiy/C+jBT3OmJ0ZAwBlXXtE80pIqyo0e4Qmd5jnN6PuKhDj+lpujyNMBrClnZSP GxACHPjVJXqAcjVPvjBPyBcdCRLkeD7t5VESbJNDn/54PjOW5mt3njAB4NOAQiEXrDDATUILeWAc y/vg2nc4HtKckDCXsAo3lvULYiM+0UajjEL28iO8suf/suNEt748bqLFUsZIK1wY5kQmYTwSvd/I KGkzZiE7uPkB1KzXuDkAAIXGqGP4jWU5Czc+DWAAAKp/MxMDuNgEAJMgkTmKFCB0AarojROAB2ul ZGKZCKVPBoXsZrIJAHOBzK7Gm6cONCtJNZlZmmpVfpamWj9esOwU7QoEG5/ENEAoeQXaPbaBlUKF naQPlnP7+Wqt/X9OAARb5AQASLghs569hgudhV+VJVPLZESRFyarGcl6X8q0Sufe/+TiQoJdKmEZ qxu9NVMZ9RwJPMr0pJZ5UnC7ioOi6oOLtCyhIKbXmOgry5K0y8I5ZypVpoRmt0Q+A9sOuBmoNoO/ Rxpmy5OKvXANVM9pUmXC5pX1pxG2EQNHJohWSS7MbE/Tk6bKzE4abXx4HpmKvXZkQMk0Cf/TRHEv EJ9o/pBB5v1MrMxa/qn0I6lY/SOfhzlypvGMZD5NSud6aLLZydbiK0JfOyT/1MLCHWcvtUgJkEEJ aHSKtKQrUFIGmVqY8zBPPD62ShfmQiibxndNgcwluQIBgJxpG9RpiROrYuak7Aqkj4Y2gWBzqnGB RP0xOwOUX8bfKRnFSshY2w+OOUOeJdc0bdG2QeOWar3NSMJfXI1RAICfa7SQZxMAI3eVAQCAaU3t OkHlwdbVYMJMLJ9WVx6BBKVbkOtryY+FP40DA74uUUEcERs0rEqm9ZDMrwsS7Bqxs4OVMRN9UV6K OIOlbgsLcxQeT7KE51GMgmyM8zAZ9ihmu0aAWyAw9jYKtFBVHBJCl1iuKLnBsNx0tDaK8ZAZ0dch RE7/AS44ZJiE7uOQtijMLGuqG/yLOwLbLCIJJIB5BRh3xRKvCBJE40X+QLxl647tO3ZRa6zMIg8N FUzkx8AAANnv8Gk/q/65z4dTjxb+DuzcLVuxZMkyuHPy1PF+/Z6eN+/XBQsW5uUVXrt2o0uXbtnZ qsWLl27dtg2fuWL1xStXGSPogw8+PHLkWI8eveE+FEhVVchWn/XFV+s3bfOHwlgxz/3+hTEv4RaP vqJWjTiIsCDH2IgNPrL2ZnfIUpwBTtjrbQ5/x84AALrC+xXPL4EtPhxj3KdiulNI1inuUaPG3LlT NX/+/A2bNm7atFlngE3E1PfpATv37J325ltHjp1YtHQVHEAonL9i5dq9+w52LusCX7br0On46TNb d+5E6o7dffHKlQVLlqCI0eF5duSoi5euLlm6IhjN05hsc77+5sadqlmf47hj1mezAQDM+WpuvUZN UrPVzzw/+k5V1XAqgRo2bLRq9drvf5oH+7LDG/aGkGculeuhUtq990CTFq1qpmV/OXvOH3/9+cNP P8HzC+vUu/vX35U9eik1mmXLl+3YuRvQAhRp/Z8eCC8H3gKJpAY8bd26TchJmTkzP7+oT59+p06f +WX+Apc3jDyiKG9ZCnJkyrwKxfOL63Xu2h3KQsa2YuRqqPdYjAM86PaH2nXuEsIJQCbj6gsVu4IZ PTO2D9JBae/LELr+UvICkmFAGPyrkpMLUHKGpRgFzyKFebCw2EhLFy0LuAhJ+WBNKeUAIADADFFi CeusCANYuaDUWRo2IwBArvbMWzMkmpwIFvgA+HzBKACpjRs3Nm/e/I8//hgwcGiNWlnNWrTes3f/ J7M+mzh5yr0//qpdp15qjmLFqlUHDx1u36HU5vIajfZXX5188fLlt999F073sOEj4HS3atu5Znp2 g6Ytj504sWjxErM11+kNmCzOZcuW79u3r00brNrvVv21cNEyRhqTSJ44duzkTaJqEQaw1G3QOBCK uzwhAILOQMSc66lTr/Hx46fmkGQWcOTRY6c2bto2avQ4+HL3voNfffUdAoBpb5y/ePW1aW9KVbrC OnVOnv593XoAADVUWnNl76fgwIY/M0Kh1Kekyz/5fPalaze79ejl8EHxVgK3sAAAQhR7zBIuYFEG LAirc4osR8O0tqzlz011GPgmojYfHTopMAKZ2ajpoZjuR57MmjJl6tq1aysrK2/cuNmmbfvJk6ce OHDgvQ8+3LxtR4fSzggA1m1kAOCXXxfu2LmnGECRRPLixFfOXboyffr73Su7d+3WFc5/p9Kyoc+M OH7yd/goNmnekgUDZyt1aqOFe4MS3d9MkwejlZWPNMBiQwlmOQxPoAEFLBkKjQgAioLVmJ0J3VWE qKLBaJE/TpZwQrBXSAjTZU5NQUpz41EjguMbu9JYI9zH2uFhMe6e51Jz1MF6V4KKK5hM4iQ3N5HE Ga4uBRbvB5MEx8w3gGnEkwAAeshyPUCI4qV52nScHT8bcDOHhEgeM9origjB0qzNH46XhJjel/4u PDPOns88OvAcJhwqxLZZQjmXQAJcCAEPwmVWt1Ez1ABoTGyAg4wyi2AjyDzgLOKVRjdUj3mMdKXR +4sffLXJmoMAoBdqAB5JSctkuVHM/T1Bv6YSPxEsmNyQriYMuO8JiZSragNJocCt5rHIW7NMiMmF ttVdFFnLXPjy/7QnqnZ4Qh2szkj4eKrSMhViLgHzPJXKBH42HXAaBf2iTT6V+MyHNJOLaDE2ixrD SjHPhc0rhAPGKYdo/pORROkRG94JnSs30tGkCKVzAsZUNyfN5FmzScMNgdz/PzXQ8CbKeOJVaqY6 TQgC4/FePPJMx9TD9/lHixqMzPsGy9yaSSHEe7GEBCy4RRG5eDzCvFpNzHi6z+j+jHYFPyIVtcIY uUWeRQq4CDOzdQk9rqBeYM11hlW4Bz+Z/9D9RKBYhmCRx8xkBYUJjSAosYE/jcXbZXOfjQxKQ0tD AKBIQQ03vByEBBnyxJlJZvZnJlPd5IkNl+mnxQ4dw5zwdzMZl0mYADC5Sy0AADnaZi3bcQBgtFvg s0mfaKPRajBajWIuO4t5AQCgMrQiAMA0AHzhTRALuTcOdsGpyx4gf2Hmt0aLDAaBibaMXLsFixhv vvCePbMlCMU41SckKEFZB53pDcJkLcoC1PnShA+WCCBBYFri6gerdP4/BceMRBoSGvmYBhBhdiNY 3/sinHXto9yogJj5CAtviIzj0D28hKl1Q1wETGMQrm8uEgYj3D6I8Y5Y6NB9vf+IYPYiMoIYAIjG a7MJgPha4OYLxlq26diuY5cclSk5rA0KKg2rtjG6wa4nsR+BgYSYW0/m/bARv/nW9HXrNjZr1ryq 6g58+e23361evXro0OHnz19s2KCxwWBaunQZAwCr129at2kbK3W++eabAwcODRo0vKCw9gujxty6 XeVyh5557oWjJ09v27W7oHYdeA7s5lk5Go3OwioQFijGjgE7ehan0e5hiZ/cORQetzkYAOhUBgCg PBzJz8MJQAmZHwoUX/ICMttdL7ww5vbtO/PmzXtp4oSrV6/H4oU1UrLf/+jj3Xv3tW7b/sjR44uX IwCo6NZzz95Ds+fMZTWbTKmbPffbIydOtm7fETUAV678+MsvcOfB1Oy53/94+vcL/Z8epDJYTLmu TuUVR46fXLt+Xa30zNlzvoUyrHadBkqtxZLrad2x7Nr16xs2rGdno3GzFh1Ku3j8EZc/6gnGXf6w 5MG0z7/4Cn7bU/0HKnP0mzZtOXj4yIbNW8y5zgFDht6+90dKjtJsy126bNnO3b81bdEmJUtZXlFZ VXV38JDhWQo9/M41azfevnMPE5QVaMGyecv2dRu2xPJLHN4AlSt5PiT/xLkHUbTQG8orLGlYVtEz ml+kYaHdFjJV5zmqdo3B7AmE2paWQx3yeKosPSthKSF07VlzSlzVlYLQSCljZqAIBnAIIFfqJf90 5xD6/f9G/kmaj9NirXzg8cyiegAAKizOgNJg11uRHpDkBeRQ6swNm7Qor+hJvPa46CrAOYUsA5ic yP2h6MqVq7du226ymY4fP7FsORJOJr7y6rHjJ8e9+NK0t96+e+/PouI6cN1s2rJ17bp1RSV13cGo wx0cMvSZ38+d++Z7LMFfGD0W3uDSLj0kkkf69htw9tz5Tz6ZZXd4QuG4Vm3++utvTp48PWDAIHjm H/f+/unn+RLJY95AFOr1V16eAtDw8pUrn8z6tF79phLJw9ZcjzeI0mx3GDMKMuX6rVu3rlmzxuFw 7N9/cPp7H6xdu/7TWZ/hlO3qzc74FyWTpk47e/7ylNfegOugpH7DU2fPbd6+46GUbKXaWNm9DxzY oMFDVXoLrPXvf/Dx1Ru3u/fqm+sO4HQsr5jqTrbGFfMUAoRM8bJuPVu3K03NzNEJblwY+CVY/idx AenTiB9CJ1P3YyFOSX6yHEP37j3hyGfMmHHz5i2b3Tlm7DhAoktXrJi/eEkgEocjX7V+08atO+DO goWLN23eDucZ7r/0yqSbVffgHfnl1wVzv/lu+47fCovqqPSmocNGrFq9/sqNm78sXIRXtlqPrCTq 6AvUIzezErOS2TALDDdZqVKE+wQAWJ9ArjI1ad4GLo9ovCQQLhCt95lFpiDwKgoKFS2KtHDNLQmG seENVS/JfHmNi4abkbwwcutjaC3FctzCLCskLnBA8/hFSL9cdJZgzB/u0kUpLSzQl1pN5CaU8GvC JzDMxkifqOLIK/QGI/CpZkZDAf4OFjCpGaUTFPgpIILp/f34yY97I3EvWU4F0Vua05PgYoihSRxZ 2SIAKAwLel++CwoGFHiiQrEoaZf5hi14JCe7l9IIW3g+n6iIDn3FgXihIxip17g5agBUBq0BsJyN 3B7Q04lSY5AtgH0p2nWY4SymfAgTAJpE49xJZbYq9Jbybr2L6gMASKuVqWLO62JxyV0g/3eFnfQI 9zzJECgQaPySVc2XM4MMdjKSCk3RW0YkomRUK+6TJ5mJxsf/DQD+NyYRiCvcEAbqP0VSGQ3FfU5q Rna6UPSTXw1r0lDHl79ARRoXASvxmVLCBuQlKrjNqLiMATUG5PCTqRBUExpKrqXkL5z5Jl5CWlL1 z7nmQms/mXYl5bZvbJMQURM7gZySlCbn6rHMpMo1ncMJtQg80rKRQkN+NVT9M34RewmseMUzoOAb Uhb3p8NKN0tFr4jaVBTlhsdADhMCg18j5H8p0mSK5HdfPBhRoyyobxkbSkmsfSYXFm2IEDDQFSUo oWXqVCmU+zom+YVXkZagG/GTybUQSVrq9KRTkczL4qcuR5WmEG+KVLkiPQepXCmolkbjfzySHK2o LE+u/v954yc5W0e0n8TAh4LAMFRORmN9OIdwvWUrdc1ad2jQpJVGbzeasB2LMgAzKQFMYiQwAAAb i3nBCUCHMsAA7kA0EM0X4kSIUSNGZwqRwEwDgBSasODJE2ZSK8rwYulg8FMhjGdhBbTgjo+dC8ak ZysPrLSs5mZlQJSxieLcfUHkzIidjuRQ2HByR4M6JmirEojaPQGim5eI/aOA4BMP67CXZIfMxM9H hGTaCPLEgDA2pghjJkBBNL8kyO1Bq4+IRfly0tCDrb1CWQ+1Ppa57EvmlSTcSkgLi/djeUVRwAN5 tePx2t5ArHmbTm07VGj0uax5xzd3Ytsn7tC/WqIBEwsfaTawVhutuamynA4dO/+2Z9/sr+acOnMa iUCz52zZuuXTz2b9tndPOBK12ezLly9nAGAdAID1m1nJO+err//86+/DR45v274bHjxw8Gh+SV24 8oc+OwJ5NVX3Fi1bjm0+tUHL1CNWwWHcmmtGNm+yog+rf6vVabc6LbkuS67b7vR1Lu/eoXPXcLw4 XlA3yuYeUcFoO1oUiRUZ7c6Rz4+6du3Gjz/+qLEab966M3jIsEdr1Pp53vz1G7bAnz50+Ojy1agB GP7s8wcOHX/zzekpKcpclz9brX/7vfdPnzvfu19/+O6FK1eZCPihdAVUNQcOHS0rq3B5Av5ApKR2 g3XrN2zfvt3r9c395kcow+DxXFcASgWVyTZ/4RJW+I2fgGRmySOP5bp9Dm8QMIDLG1KojT169gUA MHbcSw0aNDp9+ve3p7+347c9Xbt3h4ro8JFj8BN2l2fx0mU7dv/WuHkrQPhQ1N27d2/MuPE1amXD d9eu23zp6k24A7XQfx5L37B526atOwuK68K1ylqBzIc0QOFUrEteUNwAKljY/TV6C7d2NPOGL5xq eNAbiLTHs1r4REoWWf6rMARAoWZ637TMHNH4jnn/47LJhcLo/yOTczpQtgqDwPjoNr1aryWBAaiL Jjo68/UojXwMUqXKB2tmF9dvDgDA7AyojA6d1aM1O8QYUWYD2qBxi7KuPbzhGFzozMsJTXtiQl+W IrXRSwcAwKrVO3fvjhcVvDN9RtXdvyQpT8JZ3rFzdzSe/96HH/3x59+xvILCOvW37di5bsOGorr1 PcEowLinBww6febsTz8j/hs1ehy8wRXd+8L9wUOeuXDx0ueff2HP9QSCMb3W+vnnX/7++7kRI0bC d+/d/Xv+giWSBzNh/fKiY+ujQ4aOALABVwN8JH746Vco0QACou1UDJ2nZDn699//4ODBg3379r16 9Wqu07t8+cpff13Quk07wM30aarx8uSpZ85dmjTl9YfTs0vqNTh78dKWHTsBkirUhrLy7nBgcKgK nemJtJzp780AAFDZqw9ciDEo+HAsSHVkjJtaMm4i/N0u3Xu36VAGe6fopq9jictJ4SBMhm+k2tpC 2l9K8sMob5PdDSu+w+Vbs2btpUuXVq0CMP1Q+w6dtu/Y9fv5i9NnfCh5KA0OfeXaDZu2IQD4df7C HTt+q127Htx/5ZUpBw8d0+oM+OL+8wDy8KRypc7I1o4WbdrduFO1at1GCXkLmKmsp6wxrAstNo/F 4jaZifePXvIuWDJ4uCAcnslOz3ciAGjWGgEA1PSRROokUnHigsCL9dqFkTF2X1gCfLjA549YMarW 5WMms3BFBWMuTwhOCEFK7uzLbl6yAabM7byA0IViGwnr3LAgOVy4WfHN2znCghUvZk0LbFnx8GlY xIuYDTZU/3UbNunQudwP13mY2wwDmre7g7Cs25yo/feSxt9od0GtDIsLehWHYrmekNbodLkDXl8Y IBOmHmI+YjEsA7ARojgkXBiJUGq64M0Xpsi5KKPkRuKhGNzQXC8ZACQRfqrvWJz8muS4Gi/yhGP1 mrSAKw0AAPX+7QwAaDHNDRlciOsoRpRyhVizx8VuzJyY4v8caosNAEDnip4FdZv859G0FBnr4DKv d750pCZ5g1a7/W8AkCHV4Y0xzoW+Ket2i1aJPICJd1KJScLFkUn2Nf8DAPzfAQX/ayJRrUUi45Ji 3kFn9pTUlOW+Q+w5xIBPI7p2Bg+3SiiDqfpXVPMw5YpVJXG+sY5Phefw6p8a4YJeApZi9kKk8oRp TGJJp1r/vpeZKTp+ZrOQ4MQYgc0ciC6vTaXxhWA6lFSSCvghXXhbU8kZghsTiVx5GbPHoQAy9gYx 9bNgMSdABTljsfOcmWxdSoYS9y2mvuU+P7woF12JxOqf1MZCLU6FtSB+UNNlk2jSpzPdM6aGqViA APGFNCn8X3WqQB6T5iThqCwe8oVYS8qMififEDXBNGHgYAn243SlOkWuSEMkQIlmpGPOUKBCOi2L q7QzBC+g9OqX1n2IlL0pshwDEudkKoYDCc/QdAhZQEpSlitS07NkOZqmrTo0bNpaa7CL7jGcCGTM NRjwk4tcbbOTxgK2bIUeqn+4oa9ihCuRmM2aWHwnyPeCeClEGbqw/6p0FrPN7fFFWI8DDfq8QVjY Pd4wd28TbXNw0U50IkQXMhx4YstDcMaErTAmJOYyplCSzoo9mW8K1FyHLxFLhPMaNmlRVlEZyy8W fRvZwaiMNovTS37waO8Iuw/gH1iHg+T26PAFDTYnun0EI1anx+EI4AvHllNhGO4ItkVJGEB8LcIC KzRfxL4+5YglUIHY8o+QUSl7CXHc9LEpHouV+IN5LdqWt+rYVaGxYrCPKSG0TTb50OrMKp1ZjVQc Rrh1UDFgheVapTM+VEO2fcfuW3duz/ocm5L9+j+9eOnSI8eOfjlndlZ2jsvlWbVq9Zat6PS9YeNW KPfZJj537jcbN3MwwP57MkOmNZjFL//4++8Vq9fBHUoUxl4P7K20myOXDLuNlBYMWzAmCZCBuN3u tjrcNpcXynQo/Dp27hqKFMbz6/ITQv1feoMQRmotjmdHjLx4+cp3P/4Af2XX7j1r1q7PLyiE1zL3 a2zpHjl6bNkqBAAjR489eOTElCmvy3OgoPEpdaa3pr/m4ZtoAAAgAElEQVR/6uy53k8RALh8Zdkq bBmnK/XzFy3Zd+hIWZduPqjf4IIurL1q9eqdO3dByT/3mx+gDHO6/Q53EIknfqQ5dejUBcohKPzO n78wasw4rQWQS8gdiLkDEXQTUhgPHTz6zjvTX5syDQBAmw6lew4cemf6e3Bgn33+Jfx4rse3ePny bbt2N2jSPDVLwQDAuBcnPJEml5Co8vzlazhIMdsfryFdt3Hzxi07C4vr2lz+5CACYqYV+CJxKAAI AHSHCkSpMTLjV4OFB4HBVqvRW6FepRyAwhpPsBwABRmm5ZC5BR+x0vKF67aU1namBpYp1NIslYzU wHDLUlIOQKYc3c3S/32HUyR2SnFxF/bFNJnqwZpZlARcYXEF1KZcIv840bgUrxU0l1UxF6DK3lgP BaMBIkCLKQwBXqMUeRAYxJfD+7R3T5OWrbzhvNv3/hg9ftyqNWuWr8AB0EefzoJ3LhyJw3nZBBfy 9u2Nmja3uX2IIF8Yde78xS++nIOslfEvA05o2xFZYr16P3X23Lkvv5wN66DHG9QbHT/8+POpU6f7 PzUAvvvXX38vAABAAQ2ATKwOX6pcDY83b9UG8OL1W7fHjp9gsLlxUYsV+SL5UNd2q+x5+vSZhQsX Hj9xAvlksz5ft27j519+cYbEA/+tlfXy5NfOXLj86pTXJE9m1m3Y+Pyly5s2b5XUghNuKK/sBcf/ VP+BAKZrpGS/9/6HV6/equzR2+JwY7kpuAcwUxeRmA5XRkXPvu06lkPRoIPl2wIfP4cWvR0crOmu M2EQoFJjJj1ArpH34Em1SW14s81jMOOIcMnS5XCJv/POOzhBs7sWLVp8A1/jRInkcQQAUMhv3Q53 5i9cvHXbrqIinAAMHDjkwMEjr72ONkEPPfJ4j569nkhJ7zdg4LS33lFqEQZMnDT5xh0cOOrMNovN aYVVINeF7QHe8nc63H4j9TPMNmY2TK4y7PDINCBHZWrUvHVZt57MBlSUxvqTanSB7UPRtkLDHp7m 9UegMp40eRp8aNUGq5+suxwuf+s2Hae+/mZh3fqA+6DmhnXfG8wTLX6DLI2cOU9HCoLxfKLXF7Gy O5pfwoKluQ6YyD+ce8MnuYXi8yO8948LOhS1gKYA8nlDEdheGP8Hlo/6jZq9Ovn1Fq3bA0hx+8NQ Q1f06D3mxQnwvjs9AbvLn19YZ/TYl/IKardq1f71N97u//QgOFSuMMacr6JIpDAcyaMbMnQZAAgL cch+MvIXMw3ID5dnFvqFVGMxiYy38UQ1XowbmMJZqtuoWdcefRQqg1ZvMeCcF/cVZi3FQ17EJAfB y5Ui4t006IM91aU15yqNFjk63vbMr91I8nCtWthYVbLwo0T7OUvHTeWFqvRfW57VinWpVpplINo3 kh+S29jifaGRIUgLshK/JIlXk2Aw/uPP/d/jCHqaoGrlzWMZN/SUkrqXF7IyDRaXmcpMKQXxEggR aTZYzlIsLivXmA0ou88KfZKEJrz809AAVCUeOZPqJvw3sxNlKFptsteOfHFdhhARkEQr//ewAq4H kKnFdj57XCrX0ciFN/sFx32RRp/kmyQnDj2TisnVYjM+GSPx2j2L+fDkiAhH5LcIpqjCVUE+Pwnn JQFAMlCHmgHMrMSOfiqKTGhqgU165hGkTZOiPiElS1NLhpx+uA5lCh05UCXNfLJ1mBeGEbzMd0hJ YACVGBnc5l8wPxWoU2kkPiHVgbaWTJkiFe2bNHwEJGf2/xoe3QB/KEdFd+idEqhoyRceAxX3fQqq XX5yPCF0DNX2aGFAxIIs1IwLlEYAoHnrTg2btNHqrEjGYCM75PzYGE+DBbDocRqARCC5Am1AW5Ea TVRGRSLE+L9P9hov5nG8tPKgR587MPWNNwcOHZbr9nvINRsWtAZNW7z77vutW7d3+4KMA4mBSnmF gp6Ys4wCsQQ7CIr+aLwols9TvcRlP7nrz/2FYokHxcIangk748xZXxw9cbpLl0qoO7H6j+TB1tq2 fedXJ71Whg8G0M/DG+rZ56khw0c4PUH4Ep7ZukPHKa/D+twuVlD04oSJAwYPd7gDSS+8QOyncF5Q TFAqU9vIL0oFkg8pL1H047bO4krzi6j65zcAPLFYYQz1XcUef6xFu86tOpTnaEw67tPq1JpyiXJj x8AfnU2tMmv0drvTr9KaKH7HqjHa2XPg+RqjDXbhhYuwmd29Z0+sg7OQKX3vz3tjXxwreeARp8uz YuUqBgA2btomAoA333x35669ffr2Y192KO38n8drvT39A9ji2SPvf/TR8VNow6832hmpmxUVsL8H QvFcpx+O0Jzrttp9NpsHCgAbRox5GPXA7gyUlnfv0Kk8HC6IUWQbmyn5oeTFfaowECrQWHKHPfPc xUvXfqQG7mvT3rp+49YLo0YdPHRk4KCh8MjxE6eWkn/J0GefO3Li9IcfffJAjUyrw6NSGWZ++vmR EydbtWsH3z1//uJKMimRq00/zvvl6MlTvfr2szqdPn+gTt36G1FcsFmrNc76cjaUYfZcD9TZ1BzM i8YKrXY0Eh327HPnzl/Ysm177QaNzW6fwx91hdAISCJ55Keff1m0aMn2rTsWLoSK8ZG16zetW7f5 4sXLz78w+tEUmd3tW7Rs+eYdu+o2bPqkNAcusLt37458flRKZg782sXLV52/dB3uWMyOLJlm0+bt m7buyC+u7XAFSPtXwIhAPHoMDTniBbUblnbtEckvFAEAy1ZCwacVW72eQKRdaTlcjY8/KeM012wV Hy9nk/unEPvF7wgmoUT9VzN3IJlCgxMA6rhoeRJkQgwgbsCsI6VgWwvSLqsBAKYBaNaqkwAALAQA sGtItGBzrpoAQFm3XsxUlVL9ikiUQzEK+CV2KAGgQymzfPWa3fv2te6IpK49+w8cPXH8yNGjM2d+ Cl/O+PgTuLgB0qlN9hUrVwMUq+zRS6rSPp6R+fb0985duPjCqDEMAMAb3LQFXhONm7Y6efLk8uUr tFqT3mh1uYOr16zbvmNno0ZNJGSHP//XxZIH0v0U0Tz32+8GDRnGLvr+/QcAoHz7vfe1ZjczCIN/ 4YpxekIHDh25fuP6Lwvmw9P69uu/+7e9cNF8/8NPBJ0Vr06ddvL38xNenlQjI7teg8Znz11Yuw7p ZXDGyyt7/oVJwE9nqfT/Tc2e/v6HV67dqujey5TrDglZIQI9Q+i4xArh4ujWsy8gVNjbKGHbSXpf LKkNSNS2ZKu0NqenU1lFnfqN4XJhWhxWZxvMmMVGbBwPHMMXc76+VXUX0LbkwccB+c2e89Xho8fh Yn3iSSl8d9GSFavWboA7P8z7deWaDfG8wlpp2Xq95ZPPvti1d+93P/z400/z5uPVL4FV8rcDB7/5 4eePZ322c+/emZ8hCDZaHWYhWdBkd1pyPSabC4rF9qVdunTrESsoVuCx5Zpw+XAZLaQZQpNQh1xp bNKiDQIAWEzFiFx2EpLyvMhNopCbdUb4zZbrKS6qd+HilZs3b0djBbDVwQcDturJk6fBm9uxSxet 3kZDJ6j+kWYDnzfyn0UAwMyCsNUUx0BfXv0jACiOFkJZjx47Cb0vznOL0RSCgAE8GENJEx/aML1X zXT5hzM/uXrjpsXlsbu8Pkq9gHW5Z+/+V2/ceX/GzBopchZZsnnbjguXr8G+YrTmPp6RNe7FiXeq /mrast3goc+cOnPuq7nfmnO97C/ynQ9dQck7WaTkIsWWvgwze598Hp8ZYVljlFRN5hjBePLkWgAA Yniw4NLNRMAIANQmrZ4k5ox1ynoPpOEWMkSrCQP0TOqNlyUCAJUJKUClXXvm12mMNqDk6c6sVDIE B+HMLH1mFk+Y+of3f1J2bLYqqfWgZqJh8j1MFOvMeT1TFHdiRaUR2ecZWWLXn1VmQhys8Dv/mTzw vwCAyC8SuD0sSJiHDEhZ758/SCV4hjIjU5EulYuSLKjspaQ9ZV1bUgDnAEKQspgCZkuareJRX5iM q0AGeTbyyFHgxQw6ZepknS7L5eULMtPFsnOYxf0i04SOPvXUq1X8SXfwpaEFUHU0heU1QjVN8gtn AIZV29Is7nSUmc0oOiyouFrTWsRdtBspM5koTaD+J0sXMimZkomJGQYQKO/J+jTGViIHUhoL4C/J 1qYJhkuEoJQk2IVHtKQDZpJoNrJIlkDgDyLzR8Y100mghUm6lWLIcQblx4lDFZIcaESDIHpPtQww sDNAgylleg67wwCAYMidfT/UTNZpiFah0mzh7RBEC/wjwN4mjj8ZBEVLWQQDzAsoIztLrmnRqmOj Jq10OoueSn9xAmBgImAezOKkhGBbVg4CgJadOrsJALD+S5gmAIEYpfQIFjdB5qrJHBpihRR0+uS9 v/4+fur0sGdHyNUGqKo1BluvPv3+/OtvWNbkGoMvxEgOGAEWZPnBtLAjETxOdT81wqPYCy+mRRUH m8l1P3M+4M6hcGDIlS2i5xexVnqEhsM6o/2zz748duxE587lUN750Vg9pjU6Rr4w9uLla1/OmavU mO0uXyy/CKq33XsPFNWph9q/R1PfeOfdm1V3Bw59pluPXmcvXpq/aJlKb4XylE0YuG9EkkN0mGkY yOOB1/3CgEKcAPAmUTypSUQe35gGQBQjAADxPEzCwkEuJn7GW7Tt1Kp952xYflFfi0N+pPtCcW+y a/RWWbbWH4hV9ugHhQ0sHQgA9JgKCk9Wm6wapAGj5fzMT7+Aja9u/YaPpWbiMH/Bghu3bg0cPFgi edTp9q5es3bbdhzyb96yYyNpADLlisLC2stXrN60ZduXs+fAJv8rcXrfm/HRpm07P/1i9keffrb/ 8FGor3CLNztMOGynmxW1hT17PfVU/0HwlmkMVrPNbbN7KV0YSn+PxeHFkAGHr7Sssn3H8lA4n4S/ BAC4+XUekccKYNcYMuwZAABQX8BfyS+oc6fq3s7dO3/bu9ftDUpQ03x68XJM+OpUXrHnwOFfFi6G TTNVlmPQW7Zs27l9928Gqx0nABcuQY0Pd9Qa88cff3r12o0Xx094LD1FJpf1798firQF9NI++fwL KMOg4nf6ggBWe/cbMH/BoiYtWjyaijyIRYsX7/ptT7NWbQAAuIJxVyjmDEQzcvSDBg87dPjo9as3 exC15Ifv5127euvcuYvt2nU0GDFydtHSFRu37Cip0xDWhB59+t2uqurTr/+DT6Tj71y64sJlDgBk 6aotW3fCM+OFJVAMMABAnuC8IPGjGjZeUIIAAC4YNXyETTyyw8Bl3w4dAoBw205lCABqyRjnkLNM 2Z5CDB8xFoBNA6SUTU6+QEomA+AUIBZuwrIJMxKeegJdNSECVglLW8IfAwHA49LiBs1alVZY3QG1 Mddo8egtbsoCI34w1AQIAFqWVfSAhcATivnQ2bfQF+GxrAFuwoXtBHg9K9asOXD0aFllNzhfr7/+ FkVWnXh6ADrSfPIJXtz5BbUlD9V88613Ll+59v1PP+sstjbtO+zau2/N+g2eYPjBJ9MHDxmOfe53 P+jUuQscw8KFiy9dujxi5KhHM1TwC+Fi+mjmTA1yWh5gAOChxzJ9gQgU+qfPnD1x8uTzY8YOGf7M qlWrT/1+7tnnXzBa3IEIEU4ocVAiqbVp23b4wfEvvwyH5HD5du78Db58ZsTzUP3DljPptddPnj7/ 0oRXU7NVBUUlh48e27FrVzCeJ1WoO5Z3g2Xx6QFDZApdjTT5ux98dOHyja6VvYwAABiJkBEKUSKD o1JaLAoBF1b27NextCsAADIH4Lb6UIcpVXqVWtu4aZP+AwdOeHVy63ad5DlaFAEzngYl+AJkN9k9 Rqs3NUvTvVffGTNnNWzSHDCDWm/u07f/xJcnByIxlUYP28bwEaNGjRmPo8MBgwBqm22OHJUerhWH xztl2jT48CxZurx7b7z6s5SqkaPH/jBv/vwlS9/9cAZ+5PRmUh0g9EeST66L8gXdCp2prKL7ixNf HTbiudIuXR2eQI7awJRDJgyRRTzDJgCdK3rg+h4q4K5wUZb/VchiHbFLjXsSU/RyiwmogJ0ufzSa f/LkaXgLfvgBHdBc3uATqdmvTnrtjz//7tqtu1ptYql+bk/I7vDbHAF3IErpcsgIcgOi8wb94Zgn GEGFAKXLIZcmL8/pDwSjeVH0sytw+kLWXJ83GEcXOaEzBEV2rjsAPw4XcISW+5op0hkzPr5x45bT GwBI5g1F4dfaPYH6DZvuPXB48eLlDz6SabI6nlBoqu7evXT5St8BA7OVOHH64Yd5N27cyVTp84pq Pz1oeKeybt5ANACH5w35gzFfIIppdNjCz3P7InCGjTaXxxcJhTB8Gl4agBkvtrICsNq64EeE4UYw Wo0IJAyv84OCf3YSHkAb0LqNmlX06qdQmzV67vPA7ahZyx/DRJ3k+2YnNTAfCxipxWikwAd4NzUA AHSWzhW9Cus2lfw3NSVbk5rNvVwyBIIKlJWCp2Gi+qHGMNq28MJIIM9kJMzjNUwyi8bnSb7pAqiA UpWRN4QClAMMTTq3iGF28qz3z/vxvJ3/PzBA9SpNyL5lRBRZTqZA4MkUJZh0I1q2KiMT6+NMUSRA C2ki9JdINVToK0RroH/Irqj5wuwdWJWJtHV6UQKviVzk/72vn6wBSM8SnfsTLkZi950cJFQEAIhn gm8Qlw0wgawIADKZxUQ2J2vJpCqZjGEzBkiI4iIeA7n0oIRAlmwtzZtKmFMjU1aDWPfVxESjZ7MC zv8hYirzS2U2OOlZakE3zBr/PFItQwglYGb8HASy2RGFEjDZHEv8JatQ/hpFTJKelQw+tSIaTE/W kQvuSXxyIgobcnj4F5cvZ6tQACC8v/ezsMRUB4JzacIkJ1mnkSkmHsj5Iwi9ZGr+6UDoSFeRNAev w0x0AWreqkPDxq20WgsPlGUiYLJmZgBANJuHG7zjrdqXtehQ6oJlkIr7cCyJ7YPpgRwDcOsOyvmC ktcbBADw0JUr127cur16/TqT3Wl1eNR6U7fKHlVV916a8EqGUufDEic/1xOAihDqFpc3TL0JbKi5 /RG3Pxyi9icri+G74Wi+zx9yOv0+fwRKbYzLdPvtTq8vhCnFgQhP6vUGY1aHF26wJDLDaKMx9/PP Zx8/drK8vMJic1PHJw4lfsu27X/bf+CnX+a7XH6d2VZa1uXsuYvY+erbD8pWWH6//ua7C5cvN23V plHTFu9/OLPfgMFmhwf2CIA3/mAc1l7YJnxkXgKLba7LDzc4cn80YTQHd5yeEPwteILQ+K8eEYN9 oiI+5yeNX5QmAHG8FUZx44tjEnD7znINAABq85EPm9ZglSt1gAHadijtP2jYhFenNm7WOhUuFAIA LHxTZbJqkbFpe7SWtLJn38XLlltynXKV/r+1pM+PHvPFV183ad4SruRcp/e1aW+8/c50eMnTpr05 afI0yQOPq7TGGo+nN2ne4suv565cvWbZ8pWjRo+hFugjEydN+WXB4qUrVr+GOQBoAcSad1a7m3X3 jVYnFGZTX3vjuedHte3YSaXBCDN4R+DsEfHYA/WA1ekr7dK9Q2lXOFGMxIvYMlzIMABFc+YDhhky bPj5C5egnJPUkrKWf9W9qlVreXjZiVOnV65FDpLR7vr+519Onzs/9c03I4WFX33z7fVbt996d/pD j6XAd48eO3Hq1Jmy0or6DZp0Lu926vSZffsOdO1W0am0086dOy9dhiLwBXjaZ19+hRQgX9DlC1od 7j5PD6q6e2/+ooXBWHT4iBGnTp9eu259IBq3egPuUB7cXIGYwepyekNwhNeu3X7oQZlE8vhbb06/ eeP2zt178wtLbHaPyx1csmQFwKrikvqyHF1pecXdv/6e+sbbGE1LE4ALVxAAWG0uaaZm27adm7Zs BwAAaBn9HiPMFTCP5VEA5BY0AEgBUutsUMUxAIBOvkTBgqvC4w+3Ky2HK+oxAADYiyEAIJXTbsKC wIjGz1pUBAAANjJUwOxBKR5YBVeXhPmXCSRL+J6Y2nifHZAqvbo7XibPAZAV1W/SqrSrxe1XIzfA DWW31sotAqFKUOnNDZu1KuvW0xslAICN/3w/z2DKF8E0fMbihbXXbtx4+vyFPk8PTM1WtutQeuX6 jT37D/oxjk4ycxYCgDoNmmTmqCLx/M++mH3m3IUjJ04eP3Vm07Yd3Xv1UQIycnqheALweP323TXr N3sD8eYt227ctPX8pctHobo/c/b7H+fVqdcAV70s/b0//pw3b+GjNbLhcjRYnC+MfvHgkSPXbt26 dOXqmd/PvT/jI3hX3P4YBlPHuH3BYxk5X8799vL1mw2btsjRGiUPp/66YMmpMxeaNG8N741cZRw/ 4dXDR09NmDgpR2WwWp0ffzLryo0bm7Zt61rZvaJnXzj+vv0HZSv0AADe+3DmxSs3Kyp7wQeGqaB4 c5dl3DJHMzot3Xr2g48Q7P0ArgCQmC1uncFWSyr3B6L9nur/wuhRY8e9OG7CRDgGuULHfHhEayC8 blAZ7NIY7WnZKonkUTgwsuXJzZQqJZL/KjRGXEp05v/WypA8mgKf88dSpP+pkaIAdKExKrUGKcb9 Cv89WDNHpcuishUQFKz+WP1rjSbSH5uxMYDtfwYALAgAjM1btxs99qUx48aPGjMWsFnL1u3gbVLr LeQNipHjcNJgUQN8CIsjS4YWnEAxAIu5fwZ5UyqfGd2Ew0SGieU7PYFAKHrixKkzZ85cuXI1r6DY YMp9Mk3+8itT7v31N1wSWQqtNxBRGyySh9Jq12lYXNJQ8lgqHF4gAu9sKBIrLCquZzQ7cp0BKLWh Ui/rUmmxOSSptUrLOseLikw2R4pcUVy/UUXPPlZXQG91sA3SkuuRavXtOpS1bNU2Rw0v3xGO5j1S I+WDGR9du34TDsnqhC0EcYXLHyJly7rtO37Tmu01akn7Dxh09497Bw4d/Hjmpw89guSr7dt3HTly HO7kFZQMG/5cj179AFrA/peXX9ugt1nMrmAoLxiO23LdD6fL23To3Llrd7hcNRoL24GcTl/NWnJ4 Tv0GzZR6HAcDpBFyc0hKwRhlLCCTi/kKGbgiyzy0toC9vH6j5gA1lRoeHsRDQwEJYOOBzQHIQJDa /5wCZMllYm5yfXXR2NqeozGhBqBOI8kjT7KI3NQsbmjDXSn/l94RK3WtYJmvzOQpuYzRyFqhzDeT vsVkTDkCr10oJZG4ItcmlZJqQT/KPebTkw1DhSEAFw/8y0CA5qoy1g3B9gmv4LMSGSkyShRm5o+i DEBgNzHWBy61bGlGjko288RU8TUW62OW0K4WxLg0r6DeP+csMYUuZxCJN9Z+vp8KJd5Pr1bO0skR pgeZSY6iacyWPosliOmYLaaUAwAmyWVOo0JLXnCtYRMA3gJnSV6szmbNchkjzeckbyWCY6mS5VCy L5kxP58GiD1vebXwMiqmNUwBnJ6diBBmf4imLipW/adxLiwLUkDXHbqJqmU2CCLlAI4O4Jcgr4ZP qGRJcgKZaBulEbLDuKkrPwmCBpqPmLIZumOGSFoWAUZRDBTjgOb9bAqvSperWLqZaIbL3yCa57Bx VrqgCmDv730eTYidZDzfOl1I/+G5cpnybIW2Wcv2AAA0OruBSD4GAQDwop8+0XpKF2I2oAAAmrfv 7ArGOL8/xhOs+CA6jwaJxDzEpZgFAuQVeUNRWFevXL/5+9lzZ86fGz/xlXS5WqXRAQC4c+fuK69O Tldo4bepYbeS6Uq7VHat6GGyuhVqYzCU7/JGCgrrltRpYLa4YD2GX1VYXK9zeaXb7SspqdupFH1j LLkuiSSlVZv2ZV0qDIAuoAoji08oLj3eSFl5N7h5g3G5xgjLl8FgAwBw7PiJsvKuAHLIYiEGtbsn ENq0ZeuGjVtKateDq/rZESP//PPvsxcuTnvzrTS5itrh22C7t7o9Sp2hfuMm4fwibNwg87e2wxPy +CKxgtqwX8Bflyl1xXUaNGzSUqo2aY12InnmQRn3aIrcF4g1b9muRi2F2e4K83l+oZgKHKGQH+Zb ygcXaAeENqDROPpYBIOxlm07wdqeozWrTTYtTVmhcIKlIL+wdp++/Z8bNXrk6LGjxr1UXKcRXJ8a vVVrsDPyjxpggJlSAsx2hdaUrTYy5SgAP3jikzKFQmdiKoKUtKxHHk1RqfVQBjzw4BM5ap1Sa1Rp DI8+iY3qmlAA0H/ZOapsOjOyHM0TaVlwR6UzwcZqNrvMVtzWzYzkY3f17tNv4sSX4TZu/Pinnnoa 9tAclR6KMIABbM5vcfg6lle261QOJVxYCGcIh/OD5MQKdRcAPK3Z9syzzwGKnDd/4YMpMjbHuH67 6t0PZtDhPL515+5V6zYQt8fQqazr4uUroUQ8de7c3oNH3v/oY6vL5fIFAO1PnfY6bPpQDDzz3AuS B2pOfOVVzH86f/73s2ePHjv+6uQpRrtT8p8asz6bfafqD4c/DBgA3hG7J/Dhxx9fvn7j5Jkz5y9c 3H/g8IiRz6MmJBj1hOKeSAFggFxvCP76tp2/bdiEHGmooHr1eurosVNzv/3RlOt2uIJ2p++nefNX rd2QV1gHTju82DUbthw/ffad9/AlLFy28syFywwAKNSmLdt3rt24NV5U2+kNBHg2KMvqKWQZ2HBJ MwAAl6LaYEXJCtt82c3qhPcdLvh2pV0AKdRIkaWzBACayrKKX0pUH2mOYLfAWv60RqE7GTMDJX2w nHIAqs0iBd6naCqkyOQAoFrvXwQADz8uK27QtFXnCovLrzRaSAvo1JFHOCB+OOIcvQkBQGUvTzQO pa6Y4x0Q/ICZGIj5Nvbq+9Tw554vrtsA6jPAYf0HDe7Zp5/Z4ba7fS3bdhg1drzTG7S7vFDDwRMG Dxv+2htvvjjhlaYtWit1ZgDrKPGxONt27PzSy5P6DxwCH06t3tqkScuXJ01+/e13h48YCX8Irl3W +n3m2ZFl5RVeXzRMdgdQ0LQvLXtl8uTJr732VMwlK5MAACAASURBVP8BvlDEQx0RljFON4wrbtS8 Zf+Bg20un8sftjl9rdt16tajD0pGfGG41a7XqHffpxs2bOp0B7CNUFj87PMvDB/xXFGdugUldUe/ OD5WUAJPg5q/ZbuOI0aOySusDecEaYURsfYt5MMy6rjAKkYagK5ZCoOeUpkUCkOmTNWhU+fRY8aN Gfvi6LFjRr7wAtzB1r5Cx1xjKS4AQ16E7MBcltjHDGV1JiveDDZYKTBcTI/h3mq9SaUzqnXwCBTo JrXGqNGaFFo9LDYKtS5bqZWrtAq1AZZvuVqfo9Fnq7RytQ5+RKszGWmgDJ95M2p88UYRBA6F1tCk WcsXRo0dM2bcC4BUYAkbPbbvU08Ho3GoFTRGG1wtCrW5MYmAI+waoGFrIiyGTaIp2RcWyij1/qNk /gMnzeUNhkKx06dPf/3111evXp+/AGd8DzyWOnny63/8/Xe3nr2xdslRt+lQunHz9qvXbl29emvD xq31m7SAUyGpmf7zvAWHDh/96ONPLl+5OmPGzLfefu/osZOvv/7WiVMn71Td2Xtg/4Ahg7+cO/fi tWu37t49fuoUrNHwjptsrpIGjfbuO3CH/jtw4MDAwYMtVmeNmmnT3/sAAEAoEre5vP5I3EuaBNhr 537z/cFDR4rrNcCB4KKl+w8emPPVVxs3bWGg6uzZcytW4IizTduOW7ft+OHHnySSWt0qe1+8dOmd t94/euT46lVr8vKK4cG16zfdrKq6duv27r37nx4wRKm1wIUUDEaXLFl24+btm7fuHDx0rGPnrnAl B6hRh35EsQSbVtTzBTkAYL57aEoNH5wGjVt069FXobHA1pKUHooVg8kGMDKX7TG89w+lAwEAI38m 1Bao6wCcCTtQZ6QANZI8/ATFOanThBjddME75X/cNOJCxGaXSa6Raik6ozMSuYomnkqeLJtVrfyV ZusJAyQIG2JHPE2YQvzrX/+36l+cFSSx2Dm3klgfTO7JGPxCLgGtv2ywoGWGM1hSc7YGduLhJMjk WkZxkcoTnWPhMIhfREW5ONBI5dHCQjUsE2cIyWz7/+vGaTbi0CMrQfVJT5jMaAWfGW2S7hnfC5lC J7KqRJNQzkQiGx+pMLqRihkO5PuZkaUU205IAZKzBjwLltFwTCLHepeV4HhmqnsNJSl9FWmJolzN 6P7wCxmPnyIXFNTXl6fhH9JgkAJp41Kyc1KzqgEAYW6gYWajGCAg2LnyTZDpgwWGEhXiqkyeAECs fXrtAh4Tldx0eABIpFj9EwbgFCBs3tMzM0kSQNCO0KC0OiNLuAjv22ql1Sx0xWuMk47SshNS8jQA ADkaAAANGrfW6B0Gg8Ns4RjAQKxRRPVkKs/ZfWZ7tsrQpkN50zalnmCccTOYQChhgkzeaBExXSuK KbmBvEJPNCaRPHHrdtXylau27dq5eNkyqLEypPJuld2rqu69Oum1DKU2W2Mo79bz0LGTN25XXb9x Gwr0518YK5NBDfrQd9//fOjw8fUbNt24def1t97t3av/5UuX163bcPv27aqqqk2btzRv2Wb16rV3 7969fadq05YtTVu1cXpCJpu7ddtO585fvn3nDtwuXLz00oRXkRCrtyEF6PhJQAWwGWH/PoKjUXhP Fy5aCn+otHMXqHJhib548dK+/Qe+++HHNKh+JJKz5y5s37EL7sQKin7bv5+4748MGvbMsVO///Tz goOwQ5w4WVCM5dqiZcuv38Jl9tjJU6VdK2H5BZgAu9633/x47Rp858658xeL6jUw2pwsxz0hG4sW cWMJIQuMs5vyiqL56OAMpXOrdp1aIwCwqE12tcUuVWgAb7QvLX/mueeff370syNHPgv/HzO2oKRe Zo5Oa8xFDGC0CaHOPBQMbmps1WMcJ6E7RBFwcpidvA6QAGzuUPQrdTkKDWzfsJXDng5bsVSOaRJZ WfBJV8N2r1LplEpNTo5SodTq9EhDgo3AanNbieULGMCa64GKokfPXuPHjx83buy4cWMmTJg4cuSo 9h1KNTqrSmthQ34AAJ26dAcAANcVQz5iVg8a4oXi4XBersdXUrcBvMzS8q5w/cBvLiypN2DI8ILa 9Zi8GB6Huh9eEZRzUMnEC0qGPfvc+Jdf6VrZE2AYuulHcMif6/GPm4Bhx/UbNwOkaHX5unXvOWnq 1FcmTYYyD3Zt7Md5Aq1atxs6fATz4I/kF8MWCUX8oKHD3nzn3UmTp3bsVA57Krfpg+snWugGsBqI wpF0Ku/atn1neLtd3hBUIz169WvctJXDF/L4o1DRtenQCQ7S7Q27/WFzrqd+w6ZDn3muXcfOplxX 566VA4cMg88aloj+cI8+/Sp69kFJeijKjHBEAODHjmeRL5iXAACE8Shq04m+Lxan1oIAwE0uQHD9 PJ6CbCimyJIxyiUPAsthXSe2UMAdGc3Vs3I0jA7E5gAKpU7C3TMEiwxmcSDQNJl/heL+7URYiWgC kF7SoHnrThVmp09lyhXMf7gTqDABaNO5Wy9vNA9eMxKUBcEiT2wlMQ3c4JFcbxBOn5c+vfAeWHO9 dpcf3g9PCB2+4P2GiwA+isjfcvtURotMqc0ByOzwetFiJQ9ndsEogHWVwQrvK5wmnz9ms3uyVcZs pQEqGwdaL8XQhDQKmB7+UCTKWIa02LkDUYPdCec61+2Hp4Xi3KtYZOTDFeMNx+1Of1DQocLxwEHC W8vSzvHKc/jdvhjjssPjJJlHkwFEI9R8ptde8P9Yewv4tq5se1jTzpTbxCzZFtuSLLIti2WGYMNk J2aKHWYwUxxoOmVuU5qmDZRxOp12oJ00pZRSTBpq2A4nbvjbe59zruS0897M+3/5naqSLLi6cM5a G9ZKdgUSk9IcrnQWx/VQ1yYryZC0w7AEyJteVTdjIhAAOVy8Vjh++QVDlzY0d3d3d3Z2tra2NrU0 NzQ1ARkYPnL0jWFR8ni1XAlzhwbouzxOGxOrjlXpgBjAQ1h7omHApU53WF0ySXPEhUUrIiMVYREx A6PkA6Nj4ZQKj46FcygsSoEjWhEWIw+TxwyMlMO4JTJ6QFRURIw8Oi4eBswR8SpdvEaP4QQdDpg0 1AlGTYIxQhE3ctSYpmbYzHYYzc2tzS2tLe3trZ3LikrK4ZWxqgS5MmH46PFl1XW+zDynL4vnhaiO BSXnvFk+ZohL6gEefwauRmSf7k3PSnG4nA73kZ7e21fd9ty69Yd7em4dOVqG6qW3n7t0uaSiUia7 7taxY7/89ttvv/9x+vSZEydP2bNv/85dezLz8mUkeHrqzJmfdu5Y9/wL+QXD7rjrzp4jvb3Hjt92 x52LljZs37nr/KWL3/z4Q1NHR1lV9cXLl7/Y+g28K9UT2PPz3l/Onp82bcaSJUv37Nnz1Vdfj0ZL hKvuve+BM2f6vP5MODndZGIPxzpeY7z3vod2/7x/5ty58Pbeo0eeXffcHXfeuXv3brPZkpGRffzY 8Ycfekwmu2Hy5BJYmd7689uA9UeNGH/58mVY5zZseKl+GqocfPrplhPHz8xbsHhRQ+O2n36CRWvk 6PEytHZ+ExaetvaOqfX1QEtOnzkHEyJOUrzsh3R+rrAF4E462czIE/aty+UfOnw0EACVKkEvDOcT jRZmISRMJ+xUQmBlukAJSWjxBvDCaMS2MFZUAHNTnMZQWlmXPXiY7JobIiRFebnAoLzgW8PcaiNF mJNFf1khNQtXRMsxuB7FumzhBdE8GxklShM58IpjgWfBHEIk3kNCGwwhBRtApZxDf9fh/v5fvyIA Uk+V1CJFhZVwFTA5y3i+5ThCnZsEwmY+aHFYWgNIF1C1AN9qqSSJ/AQARGrD5VrJiGqAPDZclNf3 j87gb4/Glt8gd5K8Aq4gANK8LeUHiFZp+xVTUVEQbDynKHIenu+/M/mHy+N0v8maIlixDWai+SHj 8adY1gygYcwNob9cFd2/KTaSWw2ExKTIZy0ihgueRrJqV7mK5HoIjkczlqVm/AoteGPIdUFO4psK vv+pe1jD9j9WhcG7qJcXPcIUXEoI+QB11kp8JnRPRgiXTPEwThxcRgsRi4eJPAZRX620YzEVELIb xQob2gCg4S6/oR3tIcyNKKUOSRp1G+MuxcifircA8uZjdAKWx2tGjS8cOmKsWodKkUyDgXmwkPUK r/yRyvyQAEwuRx8At5+aowiLpKN8J5e0F+2tbLF2k1Q/eiP6M2Syq2EmXL/h+QceefhAT097FxaR lpdX/dJ3YcWq2+F+du7gQ4d7Dh05Onr8hKl107777vudO3dVV2OX6gsvvALv/XTLV2ue+tOYCRPb O7pgxtu5c/eqVbc1NjTs2rULoP+mTZsmT578wEMPnrtw4a133lFqUJ3m0MHek6dOzZ2/oLO769Dh Q4cOHc7PHxQXp3r66WeAAJRX1ABAIlmVdJc7EBuvf+DBR/bv71m8uAHeu2nTZiAV7/z1r59+tiU3 f7DOkgpf+qdn0CIqMzt3/4GD9z+A9e5z5y08caLv4IHeV197a9FS1Axc/8LLJ86cefCRR8orqrZt 33Hs+ElFLBZirX123ZGjx++//4GcvNzNH3904vTp3MFDbWnuoPY/OYX1H8SpAPrTLbZgufzjJk6Z WFSqUCfG603Rar0rkLm0ua25vXVpU+PShqVAAGDab+7shBdfc8NARbw2VqnDgWG4hDgNDH083KoA zSOsxxU/Vi2Ph+U+Tq5Us6I78otVRERGh4dHRoRHhkfAah4THh4TFh4dBrdR8gHhcgAAEeRYAut+ lCJWrlDGxmuUmkS1lsiDzqBJxJVdk2BS6hJramu7ujpgPW9ra2lra+3s6urqXjZ/0aLcQUPgrwBe sQegcuqk0gpglVzlKT0o4+FEK9x0wGzWFJcqEQAbrFoIiwHdaQwWeDLV6bM53DrMPCfbUjyAoJId XovdrdablRqT2ZaGfFXEkeGIA3Iz252k0J0L8AAoAWyDmiQCKRmOivMpaT4zfAHJWHEL50Bmki1V Z8AOB7vDg80J6dlOVpBDtnesedWc4rQkuxlgA8IGRAW2x0kCsoBpbQ4XLPppHiwwRgvh5DR9ks1K aDMp1WVA8B8AYAOwAP5kTXUjGKbqd5dPFOsKagSvkUqAADzzZDvW1FiZn5Im0QwEZnxxqSs967ow uViY2HShiuB+i0q5QiXHaVaJ9ZaxIYEYWoawKChOAyeSLCTcQjllqQeAPAVQEfm3omUSAbiaE4Aq k92ppqruBHIB0wETwJ5xu0pvGjJibEllbSpKnge48Z5UoBziE849t4UHoSS8JUn5AtkijwZvstND Ok0o3QUnEHX8kNmHJ5N3HfnQ88/hQ5MFpysDdX9JAYbCG1g94hNtOn7Ro8MG6hNnogIj7H0UV/Fl cHl+bt+dix39jMums05KOAMyQlTVg128hOaBJOBZTg6LXPvIRcaKTuyFz8YNdge1KVnjUYCmWlaI yTIA4yaW3BwWC6fXtBlzVq66vXv58ja45lpbmltamlqaGhqbgEDXz5xdXj21sqqmoqoG79TWV02d Vl2HA+7goDvwPDwDt+U1dRW1NGrqKmvrquG2empZVW151dTSypqS8qop5ZUlFVUlldVT4H5FRXFl JbwSPqRm+vSpM2bUzZg5ffacmTBTLly6cFHD/MUN8xcthbFwMY5FS5uBAc9btLgB4T9CfyApTbCt zTgaW2C26F7U0Dx4+Ei13nTrmPHlNfW+jDwqGM3gFwMXmWZJgCxahHgVO5da82cAAXA7vceOHH34 4YcnTJh0+swv71IoHaaisxcvFJUUw/21Gzb2HD+xpLGJ5TeBfvT9cvbhRyg39857l9HbmP27avXt fzzdd6appZU93vD88xcuXfzjHXewhx9u/vjn/fvhZXMWLP55777Zc+ay55955pmjR4/BD5ShgsG9 fX19/vRsbAvimhXZiZaUxUuatu/cc8/9DwQy0tF3cOmSZd3dhw8frqqqnj5j1pnTfQsXLIlV6oun lP/4w/a33vyzTPa7wkklsG1/vONe9i0zZ8755ZezFeXV7GH38hVHjp5c/ce74D4sP1988RV7fsnS hoOHeoeNHIMyZlxuDwmAWzBtkWWinFsgk+UHkAC4A4OGjKyeOjNenagVBEAPBADVPy1YFMQ85hJD DGioE4CIAXWb0H2dwQwEoKx6Ws7gEbLf3xwuGnajmIyJFICnap8rsSMr4xbV/1FCY4cCGCqO++Ws kj6e1HIIcmF9RRBEEmztL+4pV0eI4vUrcFWE0JiX0H+/yKukWC/nkWyB/oXWO+upopU1NF8hMgBY tM3aFdgggU6sD4lCqyxNBKlVsjAzUW4uMUTOtagUGa7gzl+kpsrq8iXsqBRoWEWuar/RCdBPsx83 htf3h74mHGE6C+QLAhDLCQAnMKwchacIOKthP0cei1pDkjsbZxSoJxFU0YnisCOeZZ+prVndrwSI wur93CGweipUjwh/HWutDrY0UFppIC/XoQY2JvlKbR7s+XBmsBAt1JnkQkUH2x5oj2HsnzVLKLl3 b4xQWKJjEdojzp0ZhP5mdJyGkjDIZDACp6CmbYVSciEIV2jCQxTz2KnFu+G5eTDrHg7VZlWF0tTQ gxjNsjfYkqEVlg6qGNFSIhr+6O1RcSQDOokRAE1CEr9gjZJ6r9QDYGfFfnKVflJx5bjCYlhYaSEj oytYyzJFBiBovkvqYRlZnsxsbyaufTLZdRcuXn7pxZd1psSt333/jw82WZKTKyqq+86cX77iNpwe 1z7X98u5wsIpbIJasfK2U6f7Hl3zBBGAl44eOwbLIqv0WLZsBcx4kyZNZq/85JNPLl68OGzYsLDo yIJBQz///MsPN292pLkVSsOZM2da2zqk6ff8+QsTJxbGRCjWrn129569ZRU1RrMD0AJusDfDmGSH RbOn58jq1bfrtNpTp06tXv3HNY8/sXffAZjDYWm7dPly/bSZA8Oi8/IHw5PAFpAAzF14+tTZV199 k77kD/okO7zsj6SGB/8MZuO5C+e7l6+84abwd9/729dbvw4EAvD8kOHDDvX2wgJhsCRL0J+BilA7 MKYshx0CJDbty8gBfDKhsGRCUcmNEbGwdsDq3NG9srG1bXFTw5KmpQ1NjUuampY0NTe2t0+fO7e8 urYKl/Xp1fXTp06fWTNt5tQZs2qnz6qbObt+1pz6WXOnz50/Y878abPmwDJdO31GzbRpsHDj2j11 GgCD8qoqBhIqq2Hdr6+pnVZdW1eJGKC+eios67OnzZw7beY8/KjZs6fNmjtr3sJZ8xbNnrdwzrz5 s+fNnzlnHj6cv2jugoVNTc3t7W2trbDEAxJpxrUd7nd0dHQvr5k2I83rB8wKwK+otAKwPs8gMZdl Wok4AQDA5s+giHs6oGQHYWiMwXtQNTvF7Ut2wfAzjSlCgCjrh00FdE4yQIV4CVW8saEctaQyWOM4 K1eT1JyEYwPDDz5qRk8XUq3sYKHGN5cadwdymYEPdiwwvU43a1zOcNPgClcUUCZYm44K4B4xvIG0 ELgLt+nZ+SPHjAe85/Clpzh9AFCD6J+YAHPITXOnZ+YNnQIEICMbCAwLt7EmYPTbSbKqE0ypHv/E 0nLg4dcNlEfyy18txVYoZIAEAC0CpQUr6AQMkzy1BCiUSACo7l8rqRMwGWmp/hInMgVTlxMtZWKu Z1n1q26IzBs6ZkJxNakAWTRGGyqBWsihWjgBDx05pqSyxulNF5ao2SSuzySAMj1cgp0L67qEPytO N6JogXt5uDMwlJ7mAV6Iwr0uv9NDGi/eTMKOqEPscAWclL5J9aanIDHA9BBD/+z1qJsOAMjPohpo zIHVaRlYDw0PPRlMkowX7Un+UHSbRyNf5EZJYT1dGDD5mEFgJutJ8nBPdWY2nkHaNYzJwPmEJ58D T3eSgCUCQB4QeEnAe/1UtM2yAXANAAEYMbYQTs3m9mWrbr+zs6u7tb0dIHRzS2tjcwvMDkubmhY2 NAIEX7CkcelSeNi8FEB2a2tTW3tzewcM6U5re2dzW3tLRyc8A6Oxra0BRmsrzDUNLa1UaIi1ho2t HY1tnQ3tbY3t9II2uNPeiJ8Db+yEPzW3dwGCb+uCsawDWP/ylZ3LV3R2r+hctryta3n7shWdXSva 6AWt7R0tLW2NzbipQAAam1oaGpthLG3EtEVLR3fhlPIhI8ZMqajxBnLQEs+b5QxRieW0mJItLnLM RgLgp3CUP8Oe4nK7/bCKPLsOlYheee2NAzD/zl8Av/T8xQuFxVNilLq33nl3y1df5w0eApNRrFYH c9/h3qN/JkGAv/39H6fPoIFDgtl89YCoO+669/iJ00ubWmI1CXE6w8YXXjh2/ASsNHI12iCg8NT+ /QlGS+6gIb6sbHimqHDy/AULX339tcM9PStWrIJn7nngYVjesnPyLSmYI/JR8ViyEyb34i1fbN2w 8cXFi5f29Z0dMXL0osVLDh3qWbXytnvuue/4sdNFhcVJ5pTS0sptP+54k8QQykqrYTmcM3cxwAXZ 9VFrHnvqxPEz9XUzMjNyPT7/tOmztm3fBRvMNqyv75c1ax4rr6i8ZWCUQmewp7oB/tOFE+oGkM1s eqSHrAWfZZzgJBw8bEz11FlxaiNFDa1kOJ+kZ9ah1OCLPf2J2BsgXIGtCaj3layjh7zYLCEpVp1Y WlWfN2Tk734/cGCUioVCI/rX/aPwopyV42OLZP/mUSVLWRKCxEhnTLyaIUWuaRATL4qteSWMwOW/ Vf0CMA7AXHQ/B9x+lCNGyNXzJwVLwXcpo6Jio6nEPyKG1eurKNLMWn6DiJ9TlBjsi42ODnHIEpZe rPRF1JwQjEPbKWW4kM8P6+/pK0rYBXZH0RttRDRvTuXkR1Se/FpY5orotfTJoZiy3y5iWRoylOGC m3zoInkNupa1IIe2HIhqn36Ny1JTLJmjoRVaNFlOSv3Q0SE1MKE+DAzrB5PP/MVSiXyIVI485PAp gm4A7JUDWe9vNJwYaEwWTgSAl/fEiB0bzcgApruDZhExIg/ABXaCFUGh1VZC2ihYIhuuwBN4oDw+ TKEMCzmg0aINQPqNA4MPxZYrODlhzQbBEyBa0nTCN8bE68RvDz4fjaJAtFJzrkJ5j0hY8rUjxxUN uXWcWke+rUk2XSJczjb058Ekns1AHixMMBquYoVaP3bSFJYBEAaC2GtLyJXr/3hCbNHZqgc0wBXI lMmuPnf+4ssvowDD8y+8dPz4yRmzZpWWVZw+fa69oxtx/Gdbtv+0E42orKmwMZOmlPy0e/ezGzYi AXjx5UOHe5NRnsERo0zo7EACMH7CFJPZEhkd9/777/f29k6YOMmUZC0YPOzjTz/76ONPAulZsPQv XtoIb8duv0DGho0vXLp0efLkKZGRiueeW7fn570VVVOTMALPPeBtqQA38uH5Rx59ZOjgIcAWioqK Fy5acuDg4ZWrbmvt7Oo7fyHF4dUnGIcOG7H34MGH1zwOH75wcePR42eeehqWlatgV5dV1vaduzBn wfyp9dOqq2vhN57p69v8GdZwrt+w8cSJkxs2rC8oGHRdtNzq8FhTMDDsEdqgofKgHmFdzDuteQQ6 C6AtEDA4BJm5gxYuhXV+OSyOsCIvbW5a2tzY0NTU0Nzc0NIMC3FTR0fLsq6Wzq42GN3d7cuXd3R3 w2hftqwNRnd3K922L+uGh600Wrq6mjuWNdLa3QQAAJFAVxMM9gx/vqs55Blc4js68e1dyzuWrQI2 QqO7q3tld/eqruWru1bc1gVrPazgzS3NTc3wr6kJ/9cEjwhOwIY1tHbY07ylVVOLSoAABADOukV9 L68BYV4NVOvh9GZIovioFYnoCO4AhPMne9Etx+H2E5AjA00Ae1QuT9p3TJOK20JL+xmfTyc/Ox9z F82UVkNmHsdqjFmZMQ7s0GDSIyRU6iP3TC/3K2BQzUFagog5EXZyVClRF4SdJDXOCEAqkQGm7cMM nXyBHOAAfgST1PvKAGRIjBtHIMfhzQQCMJmXAFmopgaXWqqpAVBt0+hNqW4fEAAAqzcMiOHhLRY4 U4gwPwWk0B9QpAcpUYDTrxxlQFVYDxLaA0BCaf2WDRZ8ovpIKQHKO+cixAoHs89VN0SxEiCT3akx WXCWAVhgZhrhqcAB4rXGIbeOKS6vZn4HVP2f7fRjgYSL+Ydza1UePicHKFGsDDsLlVhQDdOe5rY7 3LYUlzXFBbfoo+T0k44S81tFrTF4WRohfn4m+RiVDKAYPA12tDDWHmDyw2RPnZ7LO3UCucKyG3k5 nDEag8VkdxBlz0EBMjT9zgklAHyKFDaHwuIky+fLZoYXjAMQ1cvimmKk+pQmDMnTmDuVF5/khe+E gNnHwgsqaqcNHzUhO29wU1tX1/JVXQC7OwDKtza1tgOqbmyG2aFpSWPj4sbmxQisWxpa2praAfHD ldzR1M5GZ2NrewO8vqWd8H07e9jQ1r6UPU9P8j+1dcClC2NpS9tSeAGM9g5A/zCJtNBogoHzxbKW Tph0lsNo717R0b2ivXtle/cqJADdKzuXrQQaAPdbO7qaWlqXNDUjwQD034ABjaUNQFGAn3RMnz1/ 6PDRg4aPKq6ogX0O1zYqgfJB+4259lL+zi1kQFEMLj0H/mpPRRWgo0ePrt+wAebi+QsXHezpffX1 N2bNmwcEoLi0xJrq+scHm2Dx8PjTjZZkXVLS+ImTtv20kzmG/OOf7x8/cQru6JPMv78l6q677z96 7GRDU6tCqY2M1218/oXeI0caGptilFgq+q9/fbh33/4ka3KMUpXicK7bsAGeefe9v2354vODhw7f tvqPjACcPtOXmzfYluqk0xhPmDTsf8r+5web3n33bxs2PL9nz94ks62qumbnzt0b1m98/fU3t279 Pi93cHKqu7ysGgjAa69h2Km0BDWj6qfNkcfrZNdHP7N2/bFjJ7//ftvHH3+2+aNPvvr6G+Aqd9/3 wAB5XGHRlK1bvzlx8sTOnTs3bHw+C+iHhU6dJQAAIABJREFUPQ1jCQF+cnoC3J2enZ/SyuQOdghk A20GAlBTPxtlKJgBjQF7RRKp+hP1Z1FD0Mqqg5j/PKkA2RKx6Z+6AkRdAVzvZdXTkABcM5DMlTAa KrBdCAcQgDu8XwhfFcFmMQW7xZh3TLw2JlZH6JNi/4ByQlpLw7mofD+MGwrxOTySM72a/nUdDBqG tv8ynftYTXSMMgZLtJEAMJtV/OpocjRjPZfEQ7CVSi6kYJBsqKKxBFxS4FFFshKaWOo3levCYrTh MdTrjJ5TSiYXQ4NvFWDWMCZYxHy1uKYnGxwKiyZmafwW8/nV3vh33QJSORALS0dyBE9dZUwDlFvn aoSkqfgc7lCmEseLyZUyrM8dauFgxcSy1l5R6cQWJMyZqKJ+Y/OIAMTyRm0M1ZP2pSAVLLegjeAg mOpeKC8RIbA17LQBgP6j0NwXT79oVXgUgfuglj8mWIAAhLGWYvpYyrooI4V6UqQYIaEu/jLxQzCb EUnasqzVGL5rIBO9VQT7XsJZ47tIArAm+CtZmTxodxDBEiCx/HBzUVTRGcw4UmQMx/3RfBepuHcB XTthlAG4dczEwcNHq3UmHVmHAqUnG1cr3tJVbGC1QFQ+HqtJmDilbGxhSYrbH+IhSArILMvNhINZ GFta+HgJkOyXs+dfJgW2MWPHHzh46PnnX5g4adKZM+eamtvgya3ffLvl8y8cTrc1xWlISi4YMuL7 bduffwktnza++PLBw0fS0nxWuyMqXte9bCUQgBEjx5qstohoxd/+/vee3p5JhZMTTdbBw2/9dMvn H330cXpGjibRBDTg7bf/8sEHH8AEvock4EpLS+Xy+HXr1iMBqJxqtqcxsWNWQ/u7iLjvfvgRNnL2 nNl9v/TJrpUPu3XkT7t2P7xmzRNP/2nfoV5q0LQPHzkaCMADlBxeuKSx9/iZNY8/I7smTHZjRHvH cviWn/fv++HHbd988933P/xwug8bseCVNVPrP/1sy6lTp77euvWll191e1GeyMOCzenZvlBzAJ5L 4YJs3NcSu6szgYGMm1g8vrBkzISixlZs9m2gkNxSWtwBWcP6jmSgpaUZCEAX4HKKvi1b3rqsG+7D Qgy3eAduu5e3LMNnYDR3djV2dC7FcF7Xkub2Jc1tS1ra2Who7aQlvn0p3oflHhBCZ0MLj/0RAehq 7lrWgl+xsm35yo4VqzpXrELcv3zVsuWrYcASDwQAQH9jYwMG90IIQFvXsqUtrZW19bY0T0nV1EnF 5S5fukQA2M8PVoBzUMTC5JmI6TGSi/dh6bS7vNY0dzKF/1OcHqABiOI8GRhs9QWhM31gBiK0ALOv zhQjG0VcWFjWzz1G2Ydz72e8RYsh0njNdntRegQQ30CFFqOx7C1eDtiYWn8aIwCUoKBbP0OVJOWZ yTAM07nh2Qkqvk11p0sFDk4u282KX0RijTCP05vlgEsrf+jkihpPFpztFlZIH0IA7JoELAGaSCpA SACELDWTQeP5wFhpDeX3WRNwTKya+QAwk2AFEIAImk3ChRBQiA70lVbnbJFg+g8x1JYE0yIQgNwh o8dOLjfa04AAwFYi9KfNTUxyAD5Q6ZOGjhhTUlHDjQaBDPmxPocnPvzM2CjEa5DXLfC6fIQv/hxA ejqTTWe2R6oMN8s1st9FymQ3K1RJyc4A8YpAGmmfc89X5qwm2GSq259KB0nyZ6W0AxPnyuUEIDOH Wm9zQ4qRsvRm+zPrNj706ONak5WsYXlGDzZVuu/PyvNyeXjkBqzqAzVDPahb78IkF9N4yhATKzv1 KX8kuArTbXRR+F9cJBks7QA7rbymfsz4opsGxsA1UFFV29rWuax7eRuA8ta2ptY2qgICEt5UN2PG 5NLyySXlU8oqSyoqiyuqirGMp4JGVVFpRWFJeWFxGfwVGHlRSTnellZMKi2fVFKGD0sr2Gv4Ld2Z VIajsKxychl8YHVpRXVJRTWA9aLyyinsmcoaHFW1bJRV1eGdypryyqllVVhQVDdj1pJmmMhakAM0 NC1Z2gi3Le1dixtbJpdW2Bzu62+JGXzr6NKqqf7MXBcliDB2jqiU6BO7UHlhFW8GYPsf/mpzODOz 844ePfb888/LyN3sL+/89cft21esWnn+woXyygq4Tj7YtPmzLZ/DywwWm85oKpw8Zdfun/9BBOCf 7/+LEYAEs+W6ATF33X0fPGxuaYOldIBCuW79xp7e3iUNSyNi47F49MOPAbvHq3W+zKx/vv9Bz5He tWufW7RoyZ/WPnPocM+dd90jEYDs3MF2hwujEXR6wNYCK37zz29/9fXXP/yw7a9/fU+p0g4dOvyT Tz7717/+tXXrVkD8aU6fI81bVTV1+/adr776OhKAskogAFOnzQL4K/vdLc8+t/HEydNvvPnn5194 8cWXXtm48QVYz2bOmWtLdchuvDm/YNC9998HCyS85sOPPzPaUlLSvB5ulpnrC+R5+wXwsvlZyqIm pMntcKUXDBtdVTcrTpuoSUwiLSmz3oRdgxz0J1oMJA2ko86zBEEAUJqW1Rhw1SD0pEMCMHSk7Lqb pYqIX6FPJpzC7kt11RSoiMVGYUnhRwQ7dcQBAHPHXRFyDg0kXxHqDoaWqRAo1EDg3wzWEkBFFxQ+ 4Q0JPCNBrl68QZmFyYMxbwaUWYVlFEE6mjYJO3KtScBtaK0VzoyrYpEAYDkKQdIwMc0yVhBBwqn4 ZAzvUpAqbf7fx5UZAC4+o5Z8AHgYHquw1NEhNegRCknPh2pX5PHBei3WZyYgPjZFiOYzvJWqXGJY 6VS81A8glhUO4hn6DymXJ4FXIdTD606j1UzalRfksIIl0UHLegDColDgf6AcvcAGRgdbI1iMPwKz NL9hJxxCQoLNA1E8kI/fS6kk6ojDjeT2XsA3wtBKDJNaLKvDfAAGyuOkzooIwXilXIdkqcb3gERB ycFN1IxpmHAT88DGcwD90bRC8ZYIMPxe4gCMaQyMUsiVWiwBunWMWm/SJVn1Zl7/w+2ETBZuIW/A JmCdyRynSQCINnZSaYo7pD0PE5gYSUUtTrEqcT8W4YwLoEcmu6rv3IWXYcq66pabIxUvvPjygQMH ly1bdvrM2fkLlsA89tXWb7Z+853HHwACANPFrbeO3bb9pxdfJgLw8muHjhyFFdBid0THazs7uwFk Dx4+wmSxxShi333v3aMnThROKVHqjYOGDf/s8y82b97s9nplN1z747btZ8+efemllx599LG/vvu3 S5cuVVdXRUfHAQHYvQd7ACzJTraCexH/ZcmuD//z2+9s2fLl2uee/WnXLvhquTbhy2++ef2tP3/1 1VbmMmu2pIwYPW7voUP3PYQlQPMXN/QeP/34k2vhd8lkf7jzrnsvXrr04ssvPfHkk0899afHn3gS RmNTq9FkU8RrJ0wohKc/+vhj2P6PP/nU4fICIPFTGDE9g6n9BN3B0MaY6n8kY3tY4JIdngmFZYVT KmGWg3WwvKausRUT9UuampY2NTa2NDW0NAMBaG5vq6ydCit7aWVtWfVUGKVVsPjWlFRWw4DlGFf8 yprJldWwOlPhbnUhrOClFcXl1XzRh8UdlvXi8smlDAbAWg/rPq7vk0sqp5RW4bvKATlUw3uL4ZOr p5bU1JVNrauYWldJ9cNYWlwzrboW7tfNX7iwta21sQlW9MYWICetLS3tba2dndNnzx1y6yi5Csim o7i6flIJEAAUy2ZVQFyQ2i/qwHmwL5MKKLJZPB6rOTAMmm51uAfGJUTEJMiukf8uIlZ2c4xMdo1C a3SwULI/tIlWMrwnPE3Be+oqFAEvn6SOne0gJoAEgAL8FPjnCQGHy19SWvX8C6/kDh4K5xHLFbBP 8xBCc2GFOb9S0nyigoPp+VDbAG1DMOtO9nlZiP6xUIXFoHFrnTwWnI6twFKs05uFTcD5QyZXEgEw WAn3o+QGcQBcdrUGa6qLZEDTSQUomklO88U0RHRBFXQDoIWMoX9qDqFWYCAAgC4ks0zSsGNCb9qg akRwcQ0RMObhNJhb46+6ITxv6KhxkytMdqeW1ACZIKAeVUFSjRaHSm8EAgCokfUAcAKExzuH1cxc aalNZnte0swiepQDKD89u2DLl1/v2rPv4KHDe/cd2rf30MGDh996+93M3MEo0+vmtVaibsyPCQFq HU5l1WPYcw1kgJeaceMtRPD5/ox8zAOEEABWewOHWXZt+P7DR/656SPZADkRANa+w3E/843iF7Zw +kB8T63cUmqCqsfSka3yEiDiiHgqIFFxetkmMaTL691h21wBHp0FAlNaPXXcpMnRsSoN9uObCwYP mz1v4bKVt7V0LGsGCt7S1tTS2tLRcevosXCwAb0pdQaYNOEWwFy8NpE1CcXrUL0nVp0Yp0lUqPUK lU6u0cvVumi1LgqGUhut1MpR4lMLIyZejS9QJUSr9TFqnUKVoFDq4uG9Kj28N1ajj1Zq4GX4OWp9 HHw+DG1inM4YqzXFaeGrTSptklpvkSsTMnIGL1yCeQkW+Afs39jaUVFdl503KF5jVOmSFCrDsJFj y6rr/Jn5ePFTMZyXdaYCp6eaPCnTIgWwWf++NdWZkzfk2LFjL730Isza8ZqEOfMW7Ny9++tvtl64 fHnq9Hql3vTu3/7+3fffjx0/PtFs0egS66dNP3b8JDXayv7+wb+OnTwNd0x2Oyyid9/zwMlTfS2t nRi9i1M/u279gYOHFi5eEqNETbQPPvxox449MPu0tLafOHlq/YaN16H88DX33HtfT+/Ru++5D15z 30OPnunry8zOtyEByIaThJ0YSl3SU08/s3//gXPnzt1zz71aXYLNlvLqq68e6e09fuL4ffc/aLe7 kh3e6qnTtu/c88rrbyABoLbjyqnT4aDIbox4bM1TZ/rOZWZi6VEULvnKq28KT0yyprp9M2bONiVZ I+WxvvSMZ9dv6LtwsbyqTm+wU2FbDpPzYy42krw3t5xjcquk+genWcGwUVV1M+GASgQApUKoAYCy AVwYlJUAYWcSywCg3x8NuqNFAmAoq5xaMGzk7669iaTW1WH9izRC/ad+DUwZZ5DKmqPQs1ATyUtQ gkXPkcGkwX88/nfBHI0wWyX9BAm/CulPIYXJHW1ZhRJVj4ToC8mFb2sMs2ZUsgbQMCncG6otg6I3 yAE4cBRCpWx7woV+/7/b4H8X1P+vBstCkARQsBA/nIgWFgUFXcCCDdCSFxVZa5GNAGtCpf0WxXsk lMzkOJpcKqOZ/RlvxmDmlPygsyG1Q/QviFdyyNu/hCwkLBVE9jxaz5IqrBsYB0HzGGpmkItCeXhB VLwQU+KFWIwAhEklVXL+V/zMWB4gC49WMnCPz7ANRmErLTUeYMJhANYU0VGmSqdgewkveJP6rTXh 8l8xMel3xfBzGyugQjIGQhuUe97RrYob7eGWIKcaECGXKzUjx08aMnK0OsGkMZn1FptOoH+qCGJO wHjlGsxYXRBLBGBcYSmqALGiagI3EuJ3UVGESCGScDCWyObACiuT3XTm/PmXYcr6w0CLLSW/YMjJ U6e2/bT9+PFTs+YswBKgTz8/dPhobsEga6oj0WCtqKjevfvnZ59djyVAr7x6+OhRpw+4gSNWpe/o WAYAOnfIYKPNFq6Ie+e9946eOFlUXAoLGSMAmzZ/aEtNHj56JLxszeNPsHL8Bx98+Nz5C1PrpkVH KdatBwKwp7yiypbqEi68uHAotIkrV60+dLj3YM/hp59di2+7KQy2eceuPZcuXV626vbrw+UwlY4e O+nAoUPM9GoBEIATpx9/+lnZTVG/D5d3dnWfO38ukIkZD5U6QalKkMl+r9UluT3p6em5VkuqTpvo 8XmfW7/u4sVLK1beBkCIOcT7yF/SR4I/PvI48wdyAsIkmFuJ+akEaOKUouJKebweDjocppz8IfUz Z7ctW97Y1ra4ESWAFjc1tHV1AW6GU5Qt7mzAroPVmRZ3XI5xEVdp5fFaTJwq9VHxumilLgbWcRU8 hMUd/ooLOjzPHqJYSDwt/fF67C3WJMCAPabQJijgvtYQp0uMSzDG6w0A5OCMwg4xk53CQOaqmpr2 jvZmrEVoBvTftaybPAGKrQ5nnN6gMdoAE5YCASguB6CMQahg+Cmk6IUabSkwCk/m0H1e2MNcpT/5 7POdu/bs3rN3+46d23bu2nvw4PoXXgIw5iBzBobCOf6mpIErkE1OUwJZ4adl8IojHyvW592nDNYz 3MUgh8ebqVQmPvzwY+fPXxg3ochgS8HaDewB4P6kbnGBSF2sgCp5gToql2RR4D/YbsdibaycKc1D AWhAhvxDqOTJn05F44QPvfjbUTyyYOiUylpPVq4am+7s1MFvl/T34HJOcfsmlpR5MrJuBAJAiF0s cErRdSZJ/quY5g+/j7biZAZMwgxyygDEc6ULcrGhD9KGhCVE4SMujf0yzlGk3XbVjUAARo6fUpFk d+qMNqZVhKeIkZUA2eFkHTpqbHE1+gA4eA8AHmxPIFhOQ5NLFqueRxldas0WBXM5llRPsivQe/w4 QP/XXv/zu+/9c/Pmz37ctvPFl98IZObCMcKMDLVcsOor1q6R5qbwv8sPlI6SAPCnDFZeRg4d7Hvz MD5KEp+I/v20PaL7Vvb7Abv3HUQb6huipI5+hP4C/QeIP0jtPryoCw68N5PnH7zY4MKOuseXwyVQ vdlOb6ZU5i46gzOEOjtuG7eXQmTmB6I/oagYDh5WcxrMzEtr2IixrZ3dXctXtbZheQ/cHz1+UqxK S/ufibSgGCub9KkG1KpJNGkwEYx/1RjMKqNZYzSjYKjJok2yaqiqG80FUTM4iQzJbRqSddIZbAkG Gy4eePHDe5M0KCQnRCEN3HEswZyiS0pm9l4Gk0OXmCxXGnILbl2wuGnJ0ubGpra29mXTZs31Z+ao YFpR6eGNcHIrVMYhI8aU19QHsgqQi1Pm1Mtl7Dkz9GVmS9VybPqgPAz6y2QSAXjhRSQAsJBcExn1 l3fe/eXsWVgk6mbOYpWpfWfPdi9fzhaM5StW9PWdvZd8zjd9/PGxU0gAzMkpt0Sp7rv/oZN955rb uiLjNTdHxwIB2LvvwNx58+Vq9D14/8PNP/0EBEC2atUfT5w8zUL+8G/N40+ePHXmLuoPEwRgENWg 5gSy82HApsIOgSWkp6f34sWL8+cvAPRvNCTdfvsdp06dPnXmdENjk8XuTEnz1U6b8dPuPS+/jhmA iqqa8xculdfWR8apYR6vnTYTvuXRR5g08g3w39hJk4eOGD1AmQi/FH4j25j6WbPPXbw4b1GDUmtx p6NNvYsktnjgP8RWOVgL5OetJgXDR1bVzYAlBA40a+dNSEIZWTh5tEbUltULOSCuS8AaCmlWMliS RXDCDBy0vLJ20JARV19/C4WxUWk+VMBRAJ0rUSxrM2Uh8Ehe4UNdvxj4RLlGXn4THP3ezurFrxBR +fW4AnX1f6ihTlN1pBBTYx69vIBSNGiGx8aHc7F/5rQipOspmi4pNiJ05ia4mrBYdXgctdJyj9t+ W86CuL8iSPSLmGrnbwn7/L+M0F/NCYBcF0oApAJ3siqTtJWEKZucWwoQekYZSqnMVNpjLObEjxRT o8PENCdvESHiP0x6KIxbNEi/VGpywDKeiBC4/BsZnhD0zAgk1wJCfIwtKHASDojmWqJMr5PC/3Fk n4n3sfKK+gEGxMRiTVoM15nlrABdmUWBlhxj/2EK5QBqM4gUDb7S94aTpSb2OcSpJIYjbW2EoHnh /+aIhJ4ArH4syMqEOUDowGySOGTUA6BQKLUjxk8cTAQAJna9CauAEsw20bdjY1aMTBdIEICysZNK Ut0ASoJROe7Inh58BuNZ/mwnxVlhtQKYLZNddeqX8y+99jqslWlev0x29cYXnocZ6cSJE7NnLaAS +RcvXrq8eMlSNkE9/PAj585deICUdl557fWeo0ddAVRQgUWttbUD3piel2+wWm+IiPvrP/95+Pjx CUVTVDpTwVAgAJ9v+nCT0WIuKi2Gl913/4PsA1955bXL2MU746Ybw7AHgAiA3eEWOps4zMmOoikl vUeOwSsraqfGYIWnunP5iiPHjsMzWQXDYKIzIQGYuP/AofsefIhKgBqOnDyz5um1susjYNkdNHgo vPKtt9+CP8UoYDm4bvTYwsysgpKSiu3bdrzzzjtsY3Lzc5mm0ECF1g2AIRtTr4gT0nPSMwEtkPA/ PaSKII580IeRegCKy2vjVLBGW9UJSQqVHmZggL8LG2BF6l7S3NLQ1tq+bDnyGbWezbp8CTZQj4eR +zMyjVdaxGHFt7AVHxZ3DZmFaRKS4E96I6zmNoENsNqT36GhxWUdkANKxLJ4Lo/vABJFn5/kRLIC gBWhurauvaOjqaWpta11+YpVNfUzUl3eOJ0BoIXenKI2IAEorpw6cUoZa/6UZF2k4D3dMr0dRgCQ FHE0FchOsjnGjJ107Pjxz7/46sWXXvnLu+99+Mmne/YffPWtvwABAGwuZQAk1upEqckA6u9Rnko0 nWagFosnI9R5lrWIsLg72ZOREqMnPTIy7qGHHrl86fLkKSUJQEFYYJ5dEaKg301oRHxvNvteakLA +6zFWeI58FuSXagpD4tsqovaBnyslAgLVVLJflsEfxEiYgEZZQDIB8DCBTZgYF090gAgAMmkAuTJ zL5hQDRMXCFZYqVwyQyqVoTeQTJA3VksFcCagGnijo4LWp8wd8mg37gY5AwfwXW4MRMK8+Pvro/K GzYKCICRqQCZHTo8vSxUrpQCp45SZxw0YtyUyqmsIl+aXLjeC+9HFGyJVS2zdmwOVrLtQABSPMeO n9iwkQMd8S/c6kB5TYM5xYb6ockJZrvRlorqQOQJANDfbEsD4BynAfJqBpiFzqlUDQaXHGDlJFsa DHuaVwge4wGAY26yOuAshy/4btuOzZ9+LpPd4glgUN/m8BhtDqM51ZrskpQ6LSkuO0n7w0cBXgco D39V6pLUiSa4rqzJzjQX1Sn5RNLKw9NGLHOU6g9QQzCdqYFMpv/Dzhsvmq0ESiprx04qjo7XcvUV 8gaHgxUfry8pq2pu72rp6G7vXgWIMFalw/SLkXwYqN8LUTtOCsxFAus3eOkn3DfbEixYUsaWAaHf aiMkZ6eDyJ/EkZSsNeEBlTgec3tgzsRkUYwJH7KBs0skME5jKBg6av6SpqbWrvmLGmF3XXcTnDt6 DUak8PPhNk6ZOPTWMeVVdYGsPOlXYyt2FkDnfBbsJwhLYSeq8KNYAjb32FKcWQVDj5848cabWDef 5vGrE4wVldX79u+HiXgR6b4VTS7+9rvvd+/5+fY/3nnHnXf/cvb81m++VVBZ/8dbPj9yAi36LMmp N0UqH330yZOnzze1dsDyEKPSPbf+eSCcc+YthAUSXvPhJ1sAnUfEq9JzC7bv2HXw8KHFS5c8+fTT Bw/1nj5z9pFHMSL18Jon+345m5Uz2JbqAX7ry2QZgByzPW32nHn7YLMOHCwqLk1OdVlsqVPrZuza /fOBQwen1k+D2QFO2umz5uzet/+VN/C31NTWXbp8uXrazCi1Hk5ImezaN97+Kyylb7719m2r/7jp w4/6fjm3+o93wiu3fP4lcIO1z657dM0Te37et/fgIQdp5qJvMTn48E4AvLgyyYwG3ew5Bwjwors0 t79gyIjaujlxOiwB0hGUx5OHC4ejbVCCEBJhRnJUQsDD/3AuaZMsuiQLEQBjeVkdfJrsmhuYprDU ChklRcfJ1pQXlsQEtTglbMdcWlH9hlUQCSHISP6WfnWJ/wXwlQRh/j0s5gXxDL8y9y7KSNAcCoBM jXCQymP4W3hxObye98UyKckoXqRBIeo4VZhooIpmXbYxNIXGKnn/qECuJC4ZL7GjK6E/6cCwEdKT +n9H//2gJ0FMoY/E3I4pkB8rJEr7uXqF4FTS/GGELSJaKE/LsbVDwH3hn8AzJ5SSZk0FpDEdLJWR C6zPVhx4ErWShIp/cD9gy3U/piQ8s8IlIE5nERYLxWikBItob0B+wut/YlTCGFgchZDyV6GRrepv uYCvR5MBzh9wtwj5bGnHMolYNa/k+S3DZrH9St5fHqslY2ZVqGBu0AGAPiSKQnehqzvQ0TC5UvqB QFHkSs3o8YVDR44FHMnmf9L8sWGkxpiMWl6CBiTgPG+P0egnlJaPKppiRyyC06w7kOskz10GlZzY tscbA1x+1rpK5akuQPx/OHPu4quoW3BdmjdgT3PFKOPOX7xw4sSpJUsbbwyXO5x+mHvPX7jU3tH1 5FNPwyL+z/c/yMktgInr3ff+fvTYcbcn0+7wqHWmxsYWmLQz8gcBvPlDZPz7H27uOXZiYlGxWm8e MmLkli+/+ujjT1xetGQ603f20OHezq6u59at37FjF7xr7ty5N18btmHDBphja2rrYdH3IkTLZEo7 DrdHqTXBW+CVNqfbZE0xmm0TJhb1HO5hKnB2hyvJmjpuwuTDPT2PkEJRY0vbiTPnnnl2wzVhsQA0 ZVcNeOHFVy9cvLj5o49uX307bDk2HlRM1Sda3njzzydPnX7t9TduW33bN99+f+To0YlTSgAJeDKR AGASOD0nIxN9fwPUc4giIlJPMK5rubBSOFzp4wrLisvqFCqTWm9RJ3K8Duxaocb8TEMLKnB0Ll8V yMyL0yTo6WhKps7c+pMVehmSYHJGk2CM7iWxli2N0aYGUG4i6zdWxik8BPj0juQB7QKY+WOCwZ5g QHtHI/WKkMNAMsCeRJPdiAL/Kaj7bLbV1s3oxC5h7PcFoHLjADkQDD2uBVYdAQZTimNKZc34ohIA u0EtKWYn5+MBPl4N7ue18pJWkj8zFzDVrSPGnjhxskGI+Il/tyQ7PICsDOZks92hJSJEEvE+J9WZ oxCnPQ3ID5w8sKPgxUwcEjbSkuIE3KLBhvgUu8MrgGgGnLpJthT4dTLZ7zq7Oi9dugxAAkgUE49J sqXC58OyaE1x8hoNTwbwEzhzAHx40jyFAAAgAElEQVQCXGTF50lWh8mWarCmGMypAPeZDofTl44q Ru5Acpo/xe2l9uJsrEbxIRMAAoArNZOKIXwIy3dW/mBAfYCI4CAS40rF+h80dUUOAIcYMwClFXCO 3TgwJlyqsxWzShSvoVUxoI+3Cn4/5A5MmyqFCgmA6GljzVtk1hOl4GstE08QBEDLnAuFrhDLAETl EwFAGVCAjEmpuiSGI5MZAVDpTYNHjiuuqksTKkAhLJCJjnE6xZMAoeVAtK+tyW5Hmh8Y/KuvIQUn KwBPcpoPhs0B13heRfVUX0bOzNnzVqy6fdqMWbDLmO4nnK9A61fedvv9Dz7c2t6ZkZVvQe3YdFuK y+PPuPPue9c+t/6xJ56snzE72cld0K2prtLyqoceWfP0M2tr66ft/Hn/po+x2R+IoMXumjVnwcOP Prbm8ScbGpuBDDjJMBwYelVNff302bffedeIMePhoho1Zvwdd92z5omnAKvl5A02mlMcbj/rTOA9 JSj6idcAJozSMx0+1smAFUFCUIgHblM9AbiExhWVRSo0oTQdLmO1zhgeE+/yBaqmTm9s6yosrlDp jFiSgRDczuYIESqw6TiM42JSWK0BV6nZphPoX2OyachqDt/LcjgM3HMCkKIzpWgF6NfjBxITMNro NXAHRkqCiWUAbPSNtli1YeTYiXMXNUyaXHZzRKw8Tiu8Szi7wNeokACUVdb5RXMFIn4WHZFkVXn/ meCEPHCSleL0Alf+5rvvnn1uveyaAajG5Q3cEB635vGnAGyXldfgHjOY66fN+PKrr48cPdZ75Mh7 /3zfCIDVZI7R6p7b+PzHn30u+8ON1pQ0WCGWda/6ausPM+bM1xD2vf/BRz76+LOamnpdYtLVN0W8 /PpbwAHMyaky2TUz5s77/scfeo8e+eHHH9u7ut/ftBleLLvq5vauld98+2Nm9qBkJADYNc4IgMMV KCwqBdT+1l/+mlMwBGVh/Rl5+UPf/ss77/3jH6PGTYCTONXlq50288ut365dt+7qiKjS0oode/ZW 1E7XmqzwezEfddXA9S++dKCnt/fI0Z/37n/40SeS7DDdpMDS8vZf/nrgcM/+Q4c3f/LphKLJmgQT C1S4AthnLxEA6ipBPoCJaWbA58/yoWdNFnCngqEjaupmx2sNbDkJJQB6XuTDkAQSAAOcQkYbkyXW 4XRvpRPJBsdXrTFVVNQVDB5x1R9ukppZkQDECn9cuVr45uKd0Fr/SEWwFJ73D7BwKWucjdFwA6aQ ku4rYqu/ibH61Zr/m4oaUcDDq8BFCbtSeoaepPaAOGGOy4Adr79kvbBcj5KkHoMJWSwI4eavagGC KaBOprBoFks/mQTWgtHx3wD3cg3nS/L/OdHxX1AjqXIpQnSsknIRi/0zudW4yJi4SLnA8QpVkA6J sH2UcCdgDvPBuikBVZkYRaQgP0Gl1P5aQBKrwVOFcibBmqj+okZRIdIU/ULskuZmUMuO1cdzAsCa ZTFYTgeXqpjwp2FPcKyo6unX+cZTFhHBk4Ehb1ShldSNWNNw6JkcqkwVrHSKUf5q/+NZQdp8UgaG cUXuJiGJbjOxVNrVSqlAjp1aYaKDOQwJgG7UuElDRoxBHMlkBI2sXYeWBhbloYeJSRjQidUZJpRw AuDiJdSkx02lzBjOTM92UcjTFSBWQFUNLgqiJSalfvvjT48//UxEvIZqazNlN4c//uQT27dvr58+ 05KcBlPEqNETf9qxC5AxTFzv/PU9fyAzJdUVGa3asPGFL778OjXN73QHADYBmtzz817APgC2ADPA 5Lzly61jxhdqEy1ZeYNeff3N1994Kzs3/8aI6Jpp03fs3H0Y/by2rVh523fff7948dKbb4m8774H Nm36qLCoxA7TL6r8ZfnSMQMAICwsTvP39zd9+sXX14bHpab5YLI121I/2/L51m9+kMl+7/akJzu8 I0dP2PL5l3fcfd8NkbHzFi35/OtvV66+U5NggXkSfqnTE3j5tdcP4/R75PDh3sfWPKmI1dmSXQWD hr740it79+2Hv+zau2/mvPlyZQJypMxcTxb2FlKfYU6ABf5hRUDdEd4SgNqDGUAAcogAlE8urY1V GTUwhbK0PBkvqhNMt0TFwTbMAHiz+s7cgmEKlU5v4ugfBkb0EeWTrRs8TDTpkfVZOKw3Ur+HCZP5 bDXUEYrQUpRHSuPriB7gh8CpkmhJTLQlGtAF0oCisVR5QtauCdxNAu7YAXzX1s8EWlJcXqXUGeI1 ifhXzDWhBgyAQFWixWh3TK6oHjdpCuAxD8nws6JTXljPikHSOd7zCPSPeywrF+Cv3eEePRoIwImV q1ZfH6lIdnoA2QMfA0APp1ZRcUXHspVTp8988OFHgLbNmDPXZE+FI5vq8upMlgmTiu648+7H1jzR 1tYFJxjwAaAHcCEMGjL89jvufuzxJ5evXF0w5FZzshPWVmuqM3/Q4KbmVoB2d911z73333/x4qWy sooE9BBwp6R55i9c/OAjjzz4yKNlVdVw+cDPAWADqHL4yNHLlq8EJAm/C2D5oiUNj655/Imnnl61 ajUahLl8uNpmFaBDlNOfZEm1O70uTwAIdpovkIoZgAxmchWiBQQYJj07fzDKopATMLmhpSQmJScw 3g77Fr4JewDKvVm5jACEySW9AZqCiACgep4w1YmBhwpV0GOHjViVnAiASuiaxQc9vySsH2opj2sP W4C5rzsRgIiCYaMmTqkw251aalnQJ9l1FtQCAhoEW69KQAJQUlXHqmJYSRZLxDgBeVA5FBNDZZqs btEmIjRMslHzJ9Xb03v09TewdBtAp0pvSTCnJjv8cSrj3AVLftyxEyaIzR99tn377l2797R3dMfE 63WJlvkLlmzZ8uWen/dt/ea7bdt3vPb6WxmZuQZjkteX/vbbfzl+4hTMHT/v27dtx86mljY4ReAM njV7zrfffX/g4OGdO3d/+/2Pp1Ba/n34UmDAcD7tP3B4/4EDe37++XDv0fsffhSAUXxC0u69+7/e Cp+/c8een6fPngcT0IebPwKI9sOP2+FzgLQUDBmBnhEe7vmFPS6sa8SfmSas4LA+DP8KI4tlglim As6hyWVVY4vK4ABjcTZenFY96rKzi9wchzX6uoJhIwcNH4Wqsawwg1wAQ6p0LFy8hY0kQQwAvVkA DdsA2Wstdi2mibmJm44Gi/3rRUQ/OIw8w8DC/wlGRgxYnoEVgCEBiNeZcgqGwvUMK6VKbyDegi0s qERhtLNti9UYho0YW15VB/SMovuIU72SSpo/6BTBvRV5jgjj2S4SWYI7Tn8ALgnkDyjnmqk1WsPj jLZUN7w9kJlnsqbKtaZBw0en5+bLbrgeLl/WrWGyOeKA1lDPFlkJulQJZgtWlKU7nD673Wky2e3J aY40jz3FDS82JafZUZHAq9AmKBNN8GnXRMXeEBU3ME5jhKnH7TfYUsNj9WmugEfIEvN4BsZ4YJFz mWzOVEqC+TPz4HcZrI4EIKtuWBNzA9l5sEm+rDwXJi4DVodLAZeQ08s4IfBbmP5kN0U6fBlwoOP0 5oHRarKfQ9Mx2cAYTZLdmOyUDYiBvcp8J9zCNiFUrkoIewP0z+T2wFR05/D484eOqKqboVSbNHqz HmVDzKT8Y4F1QpOEq1HQA9hgoZJErkvAnoQZKtGYjAb1OnNFRX3BkFFX/eEWVmA9kKuUBAkAgWAm 5x8fUs3PEXMki2eQ7H0k13bEQo6BMRzocCT0K2Wh/8PoBx95iiDYYMD+Gs0Zi5pF/UPNsyTMKurR RZFkDLMHZqBfQw2jQd13AbtZWhYxq1QAQw8ZuPzvflpwlv4fpYF+/S7eZhoj4V0q/mEynYj+48k0 MJ6ZBjJpJjSIJOVWVhAfKaSmo2OZrr9SSFNzw4SoGGVIKSqzCBDmaGKtkqr8WYk83wzRQR56oPsX kv3GLw3tIhAkRBkpl5wTWAmQVJZGBrokLUVYPNinEfwEdirGxEuuW5wCMW0NMjmO5olx9a8h/v9y +nE2iH0O7KwQtU/BxhLRaK6LjNVesQdCGRRCgUiFIl47euykoSPGYC0f9Q7qST2Q9+qYbcIQAFEF yoBqDBNLqkZPLEl2pYtijEzRTylCdZROdMJqlUEeYZSPdXkzAQkpDRaDLQWDr6Sa4vQF9EnWRJsD 5iuYWPyZudZkV5TKcOuYCZn5QyKUujRY4LPzMzJyYFlXGaxOJuiOMik+VaI9OcXtdPtdHj9AyRhV giXFCSsg4DOF1hCrhSnd5XD7lLqEgfFKgE3h8frwWK0Ly2sz0ty+pOQ0ndme4vS5fVwxwsOE3qkw I9kZUOkssMEuD8yoGGe1pnphToZnWEgetj/RlmpxuB3eDFuaJ1aXBJAGsKOXinKT07w3KdRWhzcv f5gh0TZgoDzN6fP5UTHmmvC4BIvdFciQDYgEKIw9bCSc6qaAC5MPgWXIT7d4h9kqZ/DFDghAmjtj bGHJ5NLqOJVBk8jLa1mkTE92DQqV/voIRUXttNzBw+M0+gRTPys3MmNB2xY9r+Al/YaQbu9gyRCh fDhAGLjBr2DBQXye53KNFukzKeJDizu+hpL8cCJZ7MxOzmRJGTdhcsHgW2OoaQGOFzPuZZ/Dioph gSssrRozsSgVDwq5OYUU0HPN2QAvvuBLf0a2PzvXl5MHCyKcQqPHjDl+4sTylSsBg8EaBGcEwBUg ALLrBjz2xJ9O9Z3/8tvvdu/dd+zk6V379pfV1GA2IMna2tkF4G3vvgM//LDt0OEjz7/wUmqaV6HW FE0u+demDw8dPrpz164DB3ve+dvfJ00uSbKnym4If/mV1wCt7d6955tvvvv2ux8uX75cXFyq1sGu st93/wN79+/fs/fnPfv2/rhjx+x582+Oipu9YPHJ02c2ffghIL0tn3/hzcy786674T6Aw127d58+ 07f22XXJLq8lFU63nPxbR/sy8wC4w3cZbcluIIcZ2WlU95HmR7sq6i3GsCC6GgN5LUACwGVAeSQ9 mV28mGk3wqd6C0vKARVcPyD6yr6pWHRIZIsRmf7S7BTLrRjJDVZN4nX4ArlSK3oAYpX9ReUkyWdV MHYSI6T0mAc7Ciwor74pKn/46InFleZkl87AXMDs5AOQnGBOMVpTgMIOGTGuWJQASVxHpBeDtUAM 8opSb94XAvdtKW5jUgoQgH9t+ghmh4mTiqfPmFteWef0ZMAVt7SxFbvvP/u8q2v5zBlzd+/Z++O2 nSxR8Le/v79//8FVt92e5nQ/8ODDx46ffOTRNaxu+/yFi3ffe3+sKmHa9Fl79uz99LMvCoYMV+qN mz/59MDhw41NLQWDhwKVu3jp0t+IAIybOHn7Tzt+3P7TrDnzJhVO2fzRJ3BOTCwsvDFWtW//wVOn +55/8eUlja3wW9586y+HDve0dXSmpLkef/JPh3qOP/zoE2qdiQnHYsM7dQZTMzSK4DpYCwuJAsHw eLEXxOnn+aBUl7+otHLspBJYhLCmM8GsS0ACQKV7VJhhAqyWFK8xsISvIAAMq1mlwADPEpqkgdIQ WOlhwisKk2JJFg2L4yYFa3gkX+dQcB983hT6MhH4N2D/N90BrG9R6k1xmkTccpG+0Bpo3jFY2U+I VSUOYyVAmXle6vdlAmpsVaCaH4pIcfQvuohIiBpnWFo50FXbn0EhHxxwB2ZzDz4k1YV0lGNKcXoA 4nvSCZpjmAE+OZNcSPCV6NKHglFelBjzoTc7cACYNWg1ggPnT3F67Q4Xan7hy3zAIpLssMh54avh T5J3dZrwKGHbzzM5qESWTfpUGdKT1AQGKBwLyQJZeYwAMKtsLymmsZ4h0aebRdabmfY0T5I9DVYj 7kISwAHcA9ZIW6ozlXzRmQqyV7if8JZ30X3FFkUvq/8RDyUCEK82wjmWQOqfidwAmArGOAHAxQMV gTAgwWJCqAJEPYXU/W+waTkBGHn1dbewCO5AXkeh5hXtggCwcheBqCjwHMtEVDSU0AyqkFEnMdUF xagk+ZT/Q/XL/zCkDIDgAEECwEIhrFyEUK8IvmJIWAJnAnHGMqcUMZ2yqVJBYsqA3shxRdCAkFIT jOlSuJeH1ft1A/+HUJKQa1An/j8FoAq1kP5knsrKCM5MmKxnvOTnFaGIpYfk1xbLFFElsTk1D/Yj SVCKJ0UjAXnWMvN5UT4qLTQkUSc0jthukdIgEb+K8UcytaIQ77Zf/ShNlDyUAFBahkQ5BQFgDQDK MC4BpOTl/tI3cquBEKDPzw36LXG8oZlZAUQFCYA6qn+z+390yBRsScUed3bgWM+0sBwWP5yLdGsk r4Dg58i5vCn7IQMjYhVK7Sg0AhuD8SByD8U8rYnVdlqZpSjlBLCkG65rhTpxUknVqElTUvqtztnu oJMgDZhF0SSVCqC5jjBOm6kuH5u1SOqal1knAx8glWEKfudRusALKNBLPpsZWXkZWfmEfTOxQZYK O13u9JRUr9OZ7nanuz0BhwvtPtEvyYPBHXuqK8WBn8DMYpPT3JYUmAbR8MTucKcxMyYvKn2TxjdX ffEIAVPYZnIFTWeTHpsbSYQjnUROMcNMDZ1MuB0X6DSc+dPdMJmLqhX4FhtWb6bZU1ywQDA3KJbP T6XVAaZfJjHiFqqpkmQFqgWS55efuoHZnvEJnUOXJ3NcYdnk0lqFKoFSr7iUEy5nCk6YwNEkJsmV esTWhiSckKnyBw8rc2cXJZok3kCBfxos5M/Rv0EEBPkJwLq2LBpBAAgJsDIBG2m72diUzggAruyk SZ+IpQGYgtAlWlU6E7wxCP3ppGKqNfBRRqujqLR6zMTJWK9PjY5k/pXB5DiZfKdEACgfglIr/uw8 zAAAAXB5x46fcOz4iWeeXVtSVjF7zvylDS0LFi7NzR8CkOzJPz179uKlN95+u6K6tq1zed/588+/ gupSw0aM+uKrr/fuP9DU3KrSJb740isXLly6405s0vvbP/7R09O76rbVgwcPe3TNE/sOHf7Tc+sA okSp9ADhPtvyxfgJhfmDhjyzdt2ly5dra+t+d+2N8xcs2rtv/yeffVZRVVlUUvLtDz9s+eLLG8Ji aqfP7D1y9Idt25YvXzVqzISxE4u279jxyaefFhVPGTFm9Kuvv/ndD9sBxOsSTEnWtNGjJ5mtyUql 2unO1BsS0Zogk5X7+xEBUrMy86h1YruwP2fQ0JLKWswAJJoR/cPaKrSA9GY4ZEkAVLgK0C3RbK2J CCYnmQZdPHn90nwSy+QcBAHAMkLeCqxQ6mQhTXUhcYWgaFo8K3CMDGlfY3GvAdHKAdEkAzp01Pji SpPdpUtMZgRAawYoiU7AvAl45PiSyro0H7N4yJDC21InNUsLSNFK1hXONYmx1Nut1VsAZx8/cerA wYNA1HqPHPt0y5dTSqtk14Q1NLWe7jvbuXwVqw576eXXT5zsQx2V8qoft+0AYqdUGY0Wu9ef/o/3 N737d0Tz27bv2PIlmqci+ZPduPH5l/Yf6KmfPhMuy5N9vzCbErgC4Ra+8cPNH8OdO+++F61Dblst u+oPv78msqGx6cixo3fdc7fslrD9Bw79tGMXS01cFRH/4eZPdu3eG8jMkt04MDt/8N33PggUxUpV YlIRFDO0YtqgaZLjFbWheMkmzCMmYiAAk0sqxxWWsgwAXsOJVsbydVyU3ZLALlQs1WDBAMbyLSxF wAsB2ZVPhIFzAOlJQvY6FtwlAnBlvJ/jeyZJKzjer/5K4YpknSEZTgMiAMhMNIj4raw9lKvL89QE tRQnWmKlHgAiAOiMmEmWC9hfkeVPz2PJaA+1W3jIhZ5zgAyyq5QsI9DTKsOHHrdo88xDL1y4OpNN uJxdUBkr/pWh8EAm6+nhnJMIGCvHwiYNvBNwoc1HgO6gDXga15NlQk80o3GrEWptlwRtecFSjjud d5aLUFMGewgrH0aDMpikLPvhvFaHux2LznhWB8V88Vx+rt6DRY2w7KUjXWR9TuQ7QbeiW5qHwRgh IVVv/lD0YzFRILgw84bcWl0/M05l1OqTDEYLjERRLRokjTwDEMz80GArEBWGGcxqXVJZRX3+4BFX XXcTIwCSxIpUVUjYkacco0SsIjKOFTSTJmZIv2NEP7csSajn/4chRc2DnZpS41NQFxK+URcqkTxQ ERfOoC3pr/GiJpwSmS1UsL+T9RPDk0iBUOhGF6HQ/pZ4vyooeyoqW8J/1Sf6HwzNFR0C/9FOwF2t ET67zAE3PrgoyLlwJxEABPdY5MOQMQolqSKi43A/kDetlEmOEgqqojM4DqE//ED4qGipkUB0rcEH yoUhLudFSmlvSwcoWO7FOCTd/41dFEMuv7EhBAA+OV7HMwnCMFgqMxOR/niWemLnHltKpcETQfCC WFVEnNRXh1mREKG94PooYfT/rXtbNN3JdVGYXVex/jrmeRch/59c3qQRJdlQ0A9hBGDkhElDRo6h Tjyb0ZzMY7pm1v5rS+DhIcoGJFnjtcbCkqqRk4pSvIGQ6BuvQSX0n8ubhUgxLDgpYTck82ahJgFR 14ERd0wXZLnFjIfzWwbZ7NCM50e71nw/oeFAIMfLyhG92R5Pltud6XZnuNw05fqw/BqreYFgeLBS iNQ+0pnBKlkvBShoyuqnM9yBTCmAiBE0Un8PFhVnZItZMUMYnGVLfu2SxJzQhsdbL4f4TJ8xwyn0 u1kmn25pvfCQNSxmfbOCPaZ8ys1mRa3EAWAnAP+h2FMAJUrZzA+7Jc2dMW5ieVFJTZzWIOk18SQA wXoewhfNvqjuSn26LB/Lh7BpZ1F8JAPoywRswcw+jVZ8hv4tUvOA1oj9BpxRGHlaIMFgT2Qhf8w/ YHwQ0b/BzhRE9IlUBYSUAM4fLk5PWQW7wZSSQPFHoJ0AV0xIAKqAACS7fJLzF+7PQL8qD974l5nt zsL7pLMCBCDfluYBRN575MjpvjM9vUcA9Z08dQqw1tx5iwBurVu/8diJE2MmTvrDwBh4+NPOPZ9/ +TXc6Vq2/OChHtSJunmAzpyUk1/wj/f/9ejjT2Tk5e0/eHDdOrQMSkAtE9sHH33y6Rdf5xYMLRg6 4vyFSwsWLpbJbghXqAonl507dwGgP33Lht17fp42Y2a0Ui276rqVq1cf7ukZNWZM/cxZJ06evIfU /5Q605Ty6h27dm984QV4GK1RA7SYv6ghZ/BwWFgHDxs7c36T2ZY6ZNyEqvo5cB7C77I7vGmoDUpV QDgCUkoE3pJdgAQAdoIm0QIEwJhEJUDorMWagJNSXR4iANk33BwtEoZ8xosWMxIT+owSzVckLqxE SkACFdHUCYBNwLDoRsQGZ3xqXZLMOOMjeKeUksvAKVQhQRdNGDYBR+YNGz2+pNqITsBWya2ANhd7 AOK1iUNHjoXfg6DKk+4WMk/OACYTnRROkPCKlBwItl17sKcWpvXDPUc//PiTZStW3nH3fXff92B7 14qs/CHXRcW2dyw7cerUjDkL1HoToPl1618403ceDkNTc9vOXT8/+NCjSl0STCIpTs/YCUXFZZUp nsD+Q4ee27hR9vub7Q43LBV33HFPT++xJUsbxxVO6Tt7rrWtA9YGa3IafAiA/k8/+xzuPP3MWmAg K1auyszNGjV63G2rb+89egQNaG8KO9zT+/kXSCdSnL64BPPylbcDbdj04ceyW+So2BIZZ0l2Opx+ RgDETyN6E6oChL+UgsdeJoXLJXKxBIgyALBJVMNnAS6ELT4GszZBJAET8YrVMn1GxGFE6Klim1A7 WTgZGd1P4qV+eInaeTmQka5nShfoOZizsjQfTwX8mhJQi4+WNdMEswTYBoDDlAzPUwmjqDhk0xkz ixWZR/ZkrFo/bOS48up6uOA91LPlhfmR6iZZvy9B/BxuWUXLjzcQNPfmrQKoV53NXAKkHiOPiJ2z 1mqPYJUiLMTqDtmfWAN+NjOTxjw4m6cYAfBxTwk+9QsiB7M2yrlivQ1VbflYLktktyS9HSE/TG7Q GR7R5839StgkKKS1ReIrI9gY489k6y4G9ZmYsb+/DBl31aDsIWlhsXY9p5/3Vwnn80wh4833KtoA p3M+4HD7GQGgDAAqS1DLoF3oQpj1TPKfHWjSfWLewGzGp55CeIivV2lNZVX1+UNHXXXtLaTXTi2Y QRUgJUNvWEVNJr7h5AQcgdXwQADUrHczTBRw82ofIefPCoqYrVgQWv2Pfb39EgVy4fsbEwzTSrf8 xXJW8x0azeUwNDya9QEreaCFK9Mro0S8FiZPjMfgTxNtrwQrGdYMI8eVSKEmFNSF5ApIrNeTbacQ iZdLzaP/dUXQf/V6qTc65OeEFLiHuvPy3uj4YGuvUPykrE48X34o5kQtBJKUKuVDYgSAFr9dEvKP 4t4y/QSCfqtuXhm6NxjIvgJqs27akNSBUtrt0iuJ4LFDo2QcNfSECec/EEc0JUbIvwwPLhVN8VIi eguXxAhtIg9um9Sc9+9Za4i/MjdPYARAEmCNUujgTIhW6JDbsFb42GBzsNQkAK8Mi4xTxGsYAVAn mJhCl16E//nkT038CSIGLFcnTiiuHDW+kIzAJJ0W1gaQSSpAudJ8S+tXtosbVqJSn4SPAQ27fSFW RwiX0wUrwKCv15+LeouSww/D/aTF7iUVbBeKoAdQrQV75Jj3KuudC/ASWZZlxSAaF3nkZSSkIyJh fTbt0x3qqRPus8G6A2y9YxVN6WxR4LOun8lEprPl2BMkANm0eSzejwMmf9haeN7lyyaJd97E6ebN V1luobFGCWeO+wHSCYkb5kOKMSl4C+CT8UXlWAKkMWgpRsYq+3mMj0JpjAYQATBTHNAmNXOLWJ6N R+gBJhpC3B6M1pCaIqnc38r6fSU1Id4TzKqAEs16vlgzzQ+rlP+Hh6K0jFpKsAPQxgGDib0Y+wRY D0CiNa2oDHsAUl1+sXLRCGDrI4u7uTKyAPojB8jkUTC2owLZeVaHa8y4icePH1+/YUNjY3NbR1d7 Z9eiJY15g4aQvt+LR48dy0mIZp0AACAASURBVB40DL4OHn719Xffff8j3HnksccBtjU2tcRqE1Ix j+TOKRjsz8yes2DxkaPHOzq745V6a7JTdm30K2/8+YefdhZOKS6vrjtz7vzQEaOw/NVgmVhYDARg 8ZKGAVHKt97+yw8/bhs9bjw1grrvvPuuPXt/rptWP3Pu/JOnT3d2LYuK0yen+Uwprg82fXTx0uWn nlkrk/0OXnz1gOjyqtrlty97ZM3amupafaJp/JiJ969ZM3fRQiDAJqvdDit1BtqZObz+NB8aCbMe ADjbSQaU+wAAisalNimZtBYpu2I0p6IRWKk7I+umgfL+KUe0/WIVmPI4jSTFJhYXijTJNXKYcinq hBmAMAxoScW4YsD0Fx0nOoMlu3LMk4aH1LCyHoDcIaPGTqk02NJU5FvGCAC2jVsdcF+lNw4bNQ4J ANXASN3frkCOKzjdXDmEZD5eihZ7mjxO39N7/PGn/wR7VqHWR8VrldiL4Y5W6eEYnDh5qn7mHLXe LJP94dXX3jp95hy8rLOre+euPXffe79GtHKbLKkx8bq8oSMOHD68dv0G2Y0RqU4PnA0rVt528NBh ON4VNfVn+s4uWrw0XK5mBGA3VgchAXjyqT+dOt13/gIc4stAFk+cPH3y1BlgBbKBkT29vR99/CkS gDSfPc0fFZ/Y0Nh69Nipc5cuf/bl1sKScqMthf0QJoLEDjMjAFJfvESOPR66z5rTPRnJTm9RaeWY icUACBD3Y5Ef1mejxjOerHQNA2JLFIX+BlJ9NkmRA84KMGFHiFwvbrmXE4NuRNWY0oso/mP8oR/u 1wm4ryP0z4b0JPYB8yZgK+kAwIfzJiQ+xVDND+mU4SejKlliEhCAISOAH04FAsBCMihck4WzJFqo cAkgWnIIB7PiGVpF+ELiI18V/mSIzoB06yJvAY8vi4lCsKWLHQIvzb9uXLo4+meDyxSITKUk1SrQ PEmAefBd1DvOvEtCiKufAmNCZYxzEn+G109RIm9GkBWQ3C3TfQpmM4KCpzxJKkWn3CJRxuiBi7WR pEt9NdI6hwQA8wP0sV7BAdjqK7FQTzpvtYcLM3fw8Jpps2KVBl2ilaI7SNISglqfvPeLcH8qkgGi hSgHIQgAhYvMKn1SWXX9oOFjrrp2QHg0oDc1j9zzeK1Sks1hdQ4DYhSoqygisqz3d4BcyQTOQ7Fd lAiNU2YSJ5//tQroSsUbebAMSYL4IQ5QOGLiNFSt/hsa7Zw84LwXL6q3laENrxGsKFz0yzKoGiF+ FDU2qCV2EcbiyuR2LH04/+orCcB/Udb/X4B+qZOBtVYTAo6RdGYI1qP4aRxv8KUdzigcjWApPG/8 ZYOJ/UeTRirvH4iJFwbAKiZ/xBVyRIcrEAB2CKKZD26IqGtEUIpHap/47b0h4ftf/4lRzUjhOBYp JX9YekoYeAXfwo6yPC48JhZ/YIxS0t5BNzTy6grpFY4P7fe9cquEQMdvEoD+PA1zLzHCgY51yUtG YJEE/YkACOM5suKREmv0J1VkFGUAxk8aPIL5AFiwHBcvW0tCEg/9AIAAApDIWjaTbAqNgRGAVADf fikYR1qf6VJDcDZTORQEIAvmTA/NZly1AiCyF8MooSu4J5AhEQCahXK8FO/nsxzJ6Pnh8xna9vO3 8yi7l1UKZDJEjvDIkyFcNTOlabkfrGcPWfRHfAXhjaDrKJ/M4ZmMbIyPZGSJaZPaycR9XIiJnLh4 vD+LZnvOUtyeLFqmafiznaRf6aTS/1CNE4+0VFFmGxAtrXE5XNqOVWDScpDq9o8rLJ1SVhOrMVIP gFlo9Vh1iTwNy3A8AXQzM2AhpWaRAeAYXbT5Gfo1AHDoz/GABYuIjEFJwFAOwGmAcH0RnMGS0K8w WHwLr/y0iSSwTbQCWtUGqzLBnGBxTCyuGD2hKNnhoQBogO/tACxbGZLjKgBZlgzxizQ4EAAY1hTn uAmTTp482drWCfgKu9FoC+1OFzx88aVXgABkFQw1WVGwces3P3xL3syPPf7kvv0HFy9tVOqNDrcv Oc1ttjmuHRDT8P+x9h7glqVlmWhdQGxqoKkT9zk755xzDief6jqVq07VyaFiJ4Lklpxp0VZQgo4y Ks4VB2hFEQxz7zM+jqCoV0UUum0yHWmQNOrAcL/4r7VPdQvOWM96zrNr7bVX/Nf3f+H93vcVr378 69965Stf6w6AR1Z5xpj73t/80D888LmNze3rdz4PAoCVU2d8wUQkljpz9iIEAC956V1j0/4Pf+Sj 3//+98Hv++73vw++37e+8+1HH3vsZa94+XNf8MJvffvbr3rVa6a9kVKtDb6oO5T4z7/xgW//8z/D lh/+6O9d3Nz6yXt+5iff+jO/+p/f96LXv9rl8SfS+bf89M++7A2vh0g7nssXG90SBqJ9FK1ipQIa e0V4r2YX17b3Gx1RAuYeAMrSZllshwKAbfCUsAlY1Qy1iOqbcEkKZtodcLh8DjdmtajKSgEAJlz8 3AQ87Q0eGpeCo4uzNZoscZtczpgyYY8ZymHlaINjP/1Z47PLx8+s7SS0CTicUDZJHKwZcAiOnji7 hZB9ZQEy+YNhund18tg7GYgoSb2TKZR9ocRXH//Gvff+NjxgkoMmReh6a9ofed3r3kABwPPgZh06 dNOHf/f3/8c//QtVAF4JgeCv/OqveUIJeMFgP3OLtywdXWn0Zh96+GGUW/rRI7li1ekMvf3tP/vI Y48+/4UvWN/Zg9++6tWvPTLiTNKoggDgzz7xFxRu3vv4419/2cuYjupZ8DBgP5FUzhtJP/zVr37s ExgAUN93K56GyOGZeAKveu3j3/jmQ4899pK7fjyazJnWXuPksWc2lCRua0KFA2UwDeXGGr5C6/CA yWMmXvYocfpCMIA4eyRdtVIFnDkgtztCFT0pC6A/R3Agxv0nUua1Z08Osw4kMmc59DZCT9MM9ETo IFuEoEkIf5zbRiUAQPASy9BwX6n2OUGc4PRFl245ubVzpU1NwBwAVDqKVm/2G6pjRTcK5RoaygUk Wfa2KKtXafaq2m4vG3SKNrvCQtAQ5Wm0y42u7IpsPQ9FmBWKTSMu2K20BGxTPag72KVQocsqJKZt zkxI9j6nMsyOcG510RRkO1hRUmEO/CRn1mwLMAxNZFcnJDNs4INx9Fk/BSUG4eqKLZjV6GIbXXPC mhJTJTUG/2idhOFGXFdhCBAEAB4/9pmEDFRUx0CQyj5cgmQMGET4aOsTOcr955iWDh40BPwQAMwu rDz16SPGcefEtmRkHV4iyvQwGmR02j0yjSCZEad3xO0ZYXVVp2vE6TniMLTu/tHpgN1tsnntB/PB N/hV4tLZPTDOmxq8jeVx2iQV0QWc9ikRu2B+cLHRQaLNnHJNOj2U+wfj6ZLmV4fbwVyitEOLFd5q FJbLIffuBqf838O5/1eiozGtrpgbaOq6qn7gmlBSf3SC8TLdEhVM0xpk/HSZUGHS0v018ghuQvK4 GCpjx9LwiXHkIzfBFVDxBFzJ0mkC7yHiI1uOnKktKGuOmsrakG09OGJnmgpOCFGSR9lLvabMojec pzYv6zAcmXSbOhWdhpfVDCY4zY+znntcwh4TQvDdOzDSjGwZbIyn96QBALv1tlAB5+YpzxTrqeGh 3RN6c6gO4LeqJU6vecoT2saNVK0YAPiPnz63dOyEL5zgfLBJx2BLQFya+MWbTKQdvsj5zf1jZy5m K02TwrAlIxACZMj6hqncO1JQZd+dUx5NzkegOcX2Wc7IGA1H4R3us78uyRqZAan6quzYSNzO+fh2 N49onw6l3jEMMOhZKcxS5VMOTRFC1ZjQugkPMOXMtv1A5FARynZrn2yTGZFbZagPFYerQmIzMMmd ikYp7NVUbbwL5OiDUztbRT7oOaG2JPkgm3AQ3QeU++xAAABPYUp7+QI0oSOVpyCCEsFoQkrojOGJ aFNf1JZik0XE2ql3K63tW9IKCDv3kZiX4DnjQ6ghGh6SMeQAgCoS1DESywmCyIQBCao2xNn+Y8xg oYziyF8USxUubO5BAIC9HBUWwe1IY5ut1ZPxugTK7WvXBEYCyVzp9NnVb3zzm29+y1tHptyVZrPc aFKnR/PQoadwANCdW0ogY/tT/v7T/3Df/Z9FNZ53vOtrX//GT93zM5O+CDfLNVoD8KN+7EV3wfrX vf6N4LJnC1WwzL//+394/wOfPXtu9dL128HjX1vf8gbjoUjyzNm1734XKwBPf/b0737ko5/+zGfO nj+fB6e72ZmdXzy/vgHP5YUvvQsCgFe88lWuQKRQrReqDZj7GIV+90/d88/f+95Djzz6C7/4nsX5 patX7nz7PW/rzy95XN65wS071y5HYolEpphnavhOH+KBMqXqKIfYB2d1MLe8uX250e5zNT6c5ClY InYYBnAHViEAaHaf8WzHkQmXseqqsO5jZgUHkv0jVd2kM6B2g9M9TATkmXJ5Dyldg1tjABv7wVB7 gJfb8pgngc0ZWMwfedaYEQILUMEirF0goRR6D95QHAKAzb2rBODrVFucyLTYoDRbgMZC6V/QYaJm EXydMoWKN5CAh/eh3/koAvdzxUS2GEvlM8WKOxh79WteywEAvDOHDh3+yEf/8J//5bvMpP7FL37p w7/7ES/VCmAnP/eOd7/313790KGnf+XBB//6b/4Wtomnc+DNf/CDH3z8a4/fdscdi8dWvve/UMgD UWIx7AF47Ktf+8Sf/yV8+KX3/PLXv/6NN77pLYcOPTUK71goNu7ywc8nfdFHvvrVj3/iLzkASOSq dz73x577/BdGk2kUZrp+G+zhIx/9fYc3UieVu5rKfzCZvQBd5J50OQoiM0TlzmoLRupFDADWRiCU C6EOHwUA+Ib7w6kgM+pEOeI3H6QBKEzvIXX/CNev0vzr+ph8i/l4MhbU05kh345f8lwwptSf5AsG bVHBwXgAW83ERkCAEeRac1T5CuJpi6uYrRtZFgwAjp3c3LmMbWHsqmIzEAvDiSxanWlA8b/wd7au AQBvQDly3rjPHV222atba9mnH3GCBRnf7DUVqFNvirtMtHe9SqNjAdK0DlBq90pNSTLRGgwAyqwu 3hAdEw0GLKBOVQR0pC4hU5S49ax83KOooG1LblERudPHlABybjCdP81SLaqqkyRnmZqA+aAlqqtS WaldbXbts3jN3IemrU6icxVvVoTJavHYldueKwFA1LBFkX1Pcu8HQfsSwhNFpj/D1p+KAzmiFU95 MAC4Nr98nCBAXoPf4OYkJoEhek36S4aFeDBRXGnE5TlCeIwjTowH2DMbcfpHEEeEfcBGUVXTvb4f lBqXht3xGz2wKfG6CHit3bdT0kSlFo+9PWGKnJga6iUl99E1zt4tg92JT0YglGYhqpnRaatQMO70 ab6ZiEGnLWf9BzjuP3Rn8A378dqvWtxuTaizUzuJP8FWV0GO6sJZfJFgI30ADA+cqpU2bS7TQ5tx ky5txv0A0kdL84UyjVLFw8P0qdppTYHQlN9sphApP1L1W1283EHOHLJ+nZL8giuzggTqatABwI91 gi7Z1Dr0IRLP7JQJgbx6n/mgKHM2xl25LHUsHbrYuUsRFHdRe41iJrWMSxcydzWMGSafgwHAwY7t CcLmTjqIchQBZrLPSRv7LctRYzeCtR+vNtZDAOCCAODE2dXl46e84Tih/InrGT9QAEB8gkzgG04h X98UsQAdO3MBaUDJd69Yvb9MFWDTZ1XGRquPs84ZPXKL69x9JLm8JtlV0xhQU8tTswUSdd2GOt8G ZEvRomJ7LqX/qwQoQoehTpNjwyB2ulIu4NQpKzrhycCHTsVMpvRtWZZe2aqR9riPWRMlYngld8OY fqoDEEMLWmmuAOjStRCe3KMlIFUBl+Kc1UGpU1KDma2z388zPnd5UWsE2/9CtX36wtZFrADEqWsu SUT+Kb+SgQaZ2ZMyaEaVhcXag+TWix8vaP4kRw4hmtN9ROiMGf1IMsJF/oT0a4W1OMDhgYCCiKOP +4CZPZxCDmYVZ/+BPtBC0wQl/hKyhxB3JiRQbDQqAcAFCADoLnVVUMJEmNL2KYRINPXXBQU0m8xX zq+uUQBw91Oe/uxcuQJLtogL5WR/EwKAZn8+mSkcOvQ0CgAegPUvf+WrHv/aP77vN95/6EeOJNKF crX1c+/6j695/ZvPXdh65LGvvuOdPw8uXziRjsVSH/v4n/7FX/11dzBzenXtu//r+3e9/JWHDt08 Mu46f2Hzf/7P776Usr0fvPc3v/CFL+zu7U5MTaUzuXA0PuJ0TfuCP/aSl0IA8OMv/3F3MJyv1OES fuzFL72wvnXo6Ydrjeb7P/CBb37nO7/127+TzxW73Zmrz3nu81/8CvDa653OrS96wfEzFxPZUjxb rPfmq6ioLZoANIzRc8AAYOdyozPwBhNR5gBNZE2Fxx+KFyqNVaoAHCYlYDMb2jId3imPf9xB6jQu tBiTZJEmsb7tJ14gDykB+w7ZU/6U9fdrgkFmOMqgqHY921/N56EQ2DOPzC0fP48BQInAYaYCgMAS bgJmCBB1AHcN0VhFGVFkNDQ7TTQH6rER4pn0gHuZfCUczf7jP/7jR3///zni8c8dPbZy+sz2/pUz q2u+SAKCMBgil2+9I4IiDjdDAPDt7/wTArZqzT/+73/y4EOPvvgl+CDvfN4LPveFL/7f1ALy3/7o v//TP//LtdvvgM/n19bvf+CBv/nU3y4fOxZOpr/45a/cd/8/9OYRZLa7fwl29Scf+1MKJ65/8Ytf /uQnP7W2vnnT4SO33n7H+97/wUtXbz30rKkHH3n0j/74Y1iaqLTHnJHf/cgffO7zX9re3YM1MIYe fOiRX3/ff/EEEk00B5gSMAEAurasq2IhwlUVgWWiqy0IXVY3tk6dXzsy6YQAwB9OgN/PPQAE1chQ tS5Drfrkqcc4iEejQE8BjEJS2T/T9ETy7IhzSy6ZlTQG9/xKR7PE5kuOXTIvqB7y+9HjTyDm5yAX kKkMSpXA8AyQow9Gh2MSAhdSPiPLgQqL1Lj8seWVUzA82r0FvBuSOxlIhxYHAIrtoTayWaMGwAVE kYwg7cC61c7FqQUTa8EHmyausGH2Gy1bt27LQuBwRFoxkFb6i2h70XXGujD/isFdFZEZR1onaslt izpgo2t0BGsKRa0JqXa/StQTONUJYUXXdN1VaQqpEFBST3hAyS3eFdJ1lzHx35Yx0xQSrTJlzqS0 qjGPvRWYm6FrHRMAIMy3UO3MLh2/ctvzwLT5SUUSg0bG/UczFlqMvH8eRcROgE9cdGHiBYgT4BF7 w7Hdy9fnlleeQixAksolpPiI040tSsIUyTQy6OGNTKPY6iipYjEB6AjqbZGeKwYDAQ4AjuBfLyWG /zUveXgxVPQH4wTB/xiI9rRfOCKnmePShuNXB3eMJW/FcWdmSd0/8eTgGge7iWw8LSyQ7sfNhYUx V0CDE4tRdNw6k2Fv3iRcpBP6oA7aEyL+ldVUBd2JqUbUtdjIC4icCTr9lDeiM9SLMsvYtEsVyoQy btLl0Sy1h4mDxqgSYhee5JtA5D/+CVdw3BUctWg98WaOW5SXbglOKH0+1JZNDu4oPRR714f4007b NQpAix1lcx806UW+NZ2qQndYkM5G0j+u+CKCBqEsmoxJp/KiCoOT1yTgx6dF207zaE8cjP1wY1Uv bVoEFkzUZwShuamAlc5GFCM3LsEJqROMu5EF6NyFpZOnPZEYkgYmScgplQum0iEWEyU5IVwy+UAq Mx2IQQCwcm4112hijqOFmY4qUy9wI69y6UgOpYWNTJy55xK96bliI1ZlCE0TxUYaVF+VAECSLJKv EVOGZdguJf5mIIooU1Nvtc6kKFKzVRNnS2qQoa6Tn0D9UT3uoKuaNlPeGCMHNNql4ZS/lAUQ2T8w lhlz/K2+KfPCrhpUwRAbrpeJSRw6Vk3X0MUaM9sXDqK2SWbPmAX7AQhMJTQPXNRtdIoIAdre2EEd AGLJS/phQSbNJBXSBbVvwfc5kceNv5rUMyx/VMw3ZBs4lVNOJxWJYgCgHcOoFixY/5h06/EOQ9IN TEuEsEbDvci8RGLcWIj1JSJ9SYvkHNaKka3SF09G0gWCAF0oVBtcnK+oFg0hf3AqxGR/mxqj4atu v9odVHt8uyAAqJ5f2wDv7i13/8ThZ00Q5Tf4xitLx44fetpTf+M3sAeg2Z1P5cqHDj3jbz/1mU9/ 5n5kATq28ld/88lP3//A+vY+/Pf1b3zTlx9+9FWve+Ozp0J//+n7P/u5L504fR7Wv/LVr33o0cfu /dCHpn0hVyj+yNe+/scf/1NXMBlP5n/9fR/43ve+/7K7XgGbvfHNdz/66GMf+u0PZQrZpz9j9KV3 vfw9v/reRDb/XKQB/fZdr3i5L5pIFcpzR1c+/ud/8ZHf+8NLV6++7o1v+tjHP/b1b3zz/ff+ZigQ 7s/NXlxdK5Zrne7Mj730rrvv+ennPvelqWwplinUe7Ml8jFKLaoAUB4Q7klvlmhAOwOq1WTsmpth UnmD+7m6uQPh+uFnTxpZ8QlhJ/MyjTIZZx+pEJosD0YFDjT4mNaBAMDtDh2aUNI6+uu2JdUMRZrH FNwtsjzKx4xOeX7k5pF5CgCSGgBEpA0AHIVCLF2QCsD+taL9PWwOeUXSLsM+kJYF1Vj04WaBj/jN b337W9/+zgOfAzceXPEvP/TIo3/yp5+od7qve/0bvvNP/3TtjudGk7lDh276b3/88e+SvB+M6Re+ +KUPfPaLDz/86N/ff/8XH3zw45/4i+VbjsMwXVvf/ru/v++Rxx//u/vug/X3f+7zL3/1q2PpHMQq r3/Tm7/80MOf/+JX/u7vP/Oxj//Z177+zT/7BPYA+MPJe+5528OPPPalLz/46c/8wxe+9ODH//wv IQJxeKOPff3rDAGC6C2WKr3q1a9/6OFHv/Tlr3zmvvsefOjhT/3dp9e3dsCPR86ZNpHbYDKAUgJS Hp0RihvJImAmm0lmSrV2tlQ7t7Z14uzaiMPtDcdhQBDyh/oyI1it0+g/40dETUZ535gLCEx/xt7f g6A98NKoIhySDAG920j1mGVVrxAreSWyIaMDIGoAggMJSm9AjjPBgVgmIOA/qQxyxiLABDKRZJT1 RPgoJEoSiatZgQAgEF1aOb2+d7XZm6ObQ+Q8bSHwERIJIxQirKDq9LdIOlpSLwgwZY+fCZhxhqAc jJAM2HrNmVFnqO1EBShqwrTDo9SwUTFyEaFE9GjaDGDjgcoEZ9La0e5XWvawAaPcsqknkPaFoIko 04bnKXNGjxvC6KBWyYIuc0CZpJlyi3/C8x8diGOMplnZoyN2Vc2nX9UEW03Y7oh0T5qnexJ8tmcK 1TYEAPvX7nQHY6gej50kxAcVyyn1k0hEa/o/H00VQkRCB4E3LkQrzhWA3SvXF44ef8qPPhP9Fezr 9VAq3UvCSUTD4hCk+LiuR3ldlweWEfSPPUectEyjSu4RQQH5nj0N8YBndOqJ3awnWawKwNiwoyw+ tKK3RzkxT0eHk0GN3inXKCV9GdPCee4JF/iF3lFNeHNIgIuQ5ZN+Fq7ECGdUHVyhYTZ5lmlugWXr +m9wFsdsGXSLFWdY7OyJbwJnzaeFNZKpPI0eGfnoXCA2PbiM7BfMEvOBjk4JgQ9etVu2mdBuAdmP y28UAJScTj1jZnZyUplF1YKNAOU4kyYJ2aXtuqgyQHfMFuqIpJdPwwYvX+OQWrAWBBBC4wqMSWmC PWaEFY04PAfKKRMqzjBu+ECRmcoKAFR+S0W+6DQmiSDo34GUdkojCks22JCiEv4HSwEB7YCnSZln fY0zx6j7HAKAlbOri8dPeWMJ8MwiKWrTTGZCKVJ9SYj7iHSNqRxs4PATBOjsaq7eLBE+mysAYDzL LP7VMl1DPYPgNRmrihAVKOcBpxUEF4SUa6xrKcWEtvh/VS5sYgDQx99Ko5TQHlSlo9egALAsXNFU CHNks5ONYNHOoAIrkV+ySw0AWAGokqh8jXl7yPFQfE7P8vjrXexLbhkb3itzewPVDYjaoU9Lr1aH SGZgtZbRbjm20WZouRt1w//WFjyqJPt40ifqT+F8Q/63Aec686X62YtbGzuXXf4Ilfc5hY9LMK6c ngjiJ3Amy7ox2j5GnXvxjIQHGiEQyj/JFQDDCkouO7ODUDqfW4TRucTfmjYDQwNKevBpLO3GhCBE 0ogkAKptxxmsDyRFJlLOM5GB0MUbT4TT2XPr2yfPXijWEetCChI9k/KvdfgD3YoucfR1SeEHI4FB ozebzFU29y5941vfeujhR/7hgc9+9nOf/+znP/+lL3/5//2jP07mCr/z4Y9+81vf6s4sZ/KVQ4eO fPYLX/7Sg4+w4/eGt9z94KOPf+Whh++7776Hwcv/7d9O5Sswg7zqNW98/Ovf/sJXvgKO3yOPf+3T Dzxw6dpVeCNuGpv+2Xe9+7F//MZnHvgsRA6f+Mu//t73v/92rBX8SKPde/8HPvjoY4999nOfu+/+ ++FMPvx7fzAy7X3xXa/4H//yL29485udwWih3koUyv/lg/c++tjXwPH7yoMPga/6F//fX21cvuwP +DszizCS3cFgLJE+eX7tNW/+ie3rt/mi0USuUG73i81usU6CsDhKEc8Gw6Y/v7x19fZmd8ZH2Gnj v0kAEIpDAIA9AK3eM252jJlEgJRz/YQ85LwAWiciA/WxYgnjgpgpCGYBpzt8SG0fZ6TchlTogEXT icE/Rlr3pgfgR555ZG5p5dzaDgcA9pQwpwm9oeTR42c39q4Wmu2yJlM1yWrlXA0pSpWqikyYU6Zs QQHuSn/uTXe/9R3vfPe73v1u+POOd8K/d7/m9W9odLpr61s/+dM/s7xyEm4KPOYXvezlb/u5dyay EFS3U/ny3qWr7/z5X3j/vb8FK8+urmXyVXAo4VTX1rbf/Yu/9IHf+tAv/vKvXr/9TvD+s4UqvIfZ YvnFL73rve/99V/+aAqbMwAAIABJREFUlV974Yte8ua3vPVFL3qZyx/N5qupdOF5z3/hL/7Sf3rf b3zwrfe87cLGFjjT2WLtLT/1Uy95+csh/KC+qH6uUL3jzuf80i+95wMfuPfdP/8Lu/uXY7liFSPd GclnYxGA2C3RUkDwM4uBgcVggzB3gzLPlurn17ZOntsYcXg9kbg3kvARvz6+29whpBl3BIclxasW qa+E1RVkyXxQh67fDgdKaJdPPCukv3GkcPXHMvb2f36yUkDA/+ZNAECcPwYpxIRlSSYkBrsQVUb5 YJi0CxKiRMN2yh2MQACwtnMFXnipjaIQmKT8mxwmUbcuNctSwzTn0TlKVDYJriDjb7szFYvxbWB4 LW5ssbU3bNnbM0z3rcF0VkwvAQNPEW8j1G8s4mYau+17q6rmnRnzZUv5vMfMGLTZgNrsZPIwOSqt ewi0CX9ONlQd/a7AeBiGZI7bYNCR4Iuk04bn7I6QKWl0wbRCSF1ahO8WjlEAkMAAgJlhSS+daJ34 0WcjygMLCwQAOPFQfZl4JzIRggD5wondK7cuLB9/ytOZBtQ76kLfekJET73jk17yw9zcDIruI3rV nGp1cyngCHyAYMBJy7RbSgHSqem5MZ3/gxeDKR/ys62sLTYio/fvR//eyfQv2JCgzb7S7ztGnb5j lOoed+EJTzhVampaYTD42TVOJ8+c+pNCw+wdwqPbcsb/VtKeA1HBsNfrH17PDWHK86M0rJNThDBx MBeTVzpKReXAN0bVjHGHb4zLIMomYZU7bGl+fIIO0/Rs7qrX8PPIIzMKkk66XQ5qNph0DdFPP8EF grP+A4hfhU6UrmLMMRQXycMdFhTjvT2bhpPpJzGnqkRMuIcR6oG2BwDM+SMT7bQCckgr4N8hBrCd trYpS+8ERAUObAAIQgwwgeUpp9HQ4Ds/MoXvzsikc8oTOHb63OLKSXckzvJMrCEapExtIKneP6m8 w0Qw4Q2fXd9dOXchV2va8fFoIQULNKio1a2Qr69+sKEKFRw/0+8ItybB5UmQy0q+CM0Ddd+WuODZ 6JvfVurqplOpE9zxqjHaYPo6fTbsxoCXYScdVCgrKrCnIsGDZBg5N299pX3MYsmVxaEiuCMIA/rV Wrfe6HMFg06eKhXVLrHzyVVTiNJpNLC+YXE0mznFVqCudkXSvoEpv1mpA9h6AChK6YHjcebCxtr2 vjsQJSfKogFV8gxLl52g9kgJyuTd8K3yNKQi1OeNQE3015PY8J1Im10xPiekeB4G/KjSS9o0Eoh4 MOcHY0zwkA7HrfQ/8Q6ZmoP0CYRtrQiBeAoCAE88HskUzq5tnzizWmi0mPKxrIzbBvZT6VjU3jxy 4ObAfav3ZsAJnF08+qa7737HO9/1zne9G1y+d77rXT/3znfd9YpXg0v4whe99J6ffjvcWIj9MqXa T9zztp96289BvAQTa77SfP4LXvIrv/reD37w3rvvfmut2U7ny/BMA5HM817wkvd94IMf+YM//I+/ /Cvbly7B/clXGvlKPV+tvuYNb/hP733v297xzp1LV97+jp/f2N6PZXK5cn1uYfkNb3rz+++997d+ 58M/ec/PrJw6m8yVTpw5Dy4lOIHJfDlfb59f23jzT7z1Pe/5lU9+8lOf/NtP/eF//a/gdmZK5WYb A9FSrZ4plrzBSKZc7i8uNbv9dLGCAj6NVrEOSxs8iiIx+BUqyGzbnlvYunR7udkzEZ3GAOloKhsI J8C7vbC5C/fq8M1TXPBk+4PUn0wn7fZNeOC/QcT84ATkox4Ar8PltXqZpn1OjwYAmmwgcOeQ1qDK Vdqp1mwEGk995vjc0eNn1rfi2QK3nrBPKQ2CiYwvjAHA+u6VfKNVanB3L1EFt7s8IBQn3ZH3R1ET 1nvbwBAZCXAiRGqZkGYIeHRY4Ku2EnCn6x1+o7KlGmrAiqx0Hxz+eKaYypZjyUKx0qpzX05zAJv4 QghB8YQSoUQWHnMeBU1a2VI1mshEkRkT3Z0oNl9niI24VSg3o8SBGAPnOJKCo5RQr6QZT+eTuSKf PyP7s4VaIplPpvKJVC5TrBqJO0M8XDPkAG0LlMJaJPYkNLwA+Vrz7Mb2ibMXEAIUjvujSdL0pgXp gBggmCIRLm3/j0nfD7+60h8cSxn6Z/NXXlfSDyYzkUYcUQwjhIDp/mSLYwsDEBlCyhT0fJH6MxzP 21oCsOIsliWhbKRRkSlRPRpqJyBpepcvunjs1ObetUZ3tmrYOan22rTR2HMkoEAgdfpNZbnJ0o8D K8cj6Sircc34zWhx7AICtnsuFtk2pdnxM2ZkSoK/htAdIjTolmwzUAkjBKSGMK58xdY9bE6DCwLM 4aMvAvPKSWcwyx5XbW1qMsdgbwDNf/zu4AyKHKZMRmRN3krbR1eks7Kk4gS9yi0oMBph8M8sruxd vcMViASISyoUs0I+k/VnVcJoIh9Loch3JDEUGcYzJRh4vkhi5/K1+eWV/+vph9kdBBcTvJMxpiZw +gyJJPdZosfPaBAKABghAwHAEScpsCptzriV6h52mKyezoPriVQnYPy/AwEAW7ORKeGjpMDDC2H2 KHYjKGsNbkPCUg5RLptwWtiYUapaEB7GO25+om0AXHjlRmFlVPNoicArvaHU3qAUzpbbd+BaRqd/ COi/KkndsHiN5zouLM9k1Rk3ojQ+cI3oWSqZjAB7uHyhnEiG50dpjvhOUqrJIbMD9zTb+6THVUhr TMoOyjGqwKqJA8Ak9oCJaWdc0+GG9MmIQE9OBQ9EQXoU5SF12p1pWumwVH45+BxjRiaMc0xXid+I cPF9ozvGzHgeTdJ77BAgBpKND2Xu/48CAIfbujSWzOMgbZLGoZmU+aIQruYifB28RG7fKAQAbv/K 6fNLK0gDKpU6ShgF4kmsA0g+iLieaRZwBWKrQgPaKhlfn0HwAonpMSGHGkDh9pH8HdMq4F/60BYo Y03om8lsIrifarPGetuFSsjpt3G4IV0ymzueVWsd9fVR/mWWbSB29GJKZVBqiVsplpYQlWxyTTLe InVgViJ2MITGR3FBxPDDnKQtOHPqbagTiqnZ6DVFCaHXaCBcGa6x1e7DZhVFK1XplOyOrH1O4dIr 4/5NGMA9AEzCdur8BjwFdyCm+F4bfXZMWDQkuxdBeg9i4ZS5NRhJCftnHDWCzIQrgP6o5gGJ6I++ yrCkgOkMtnaOHCHG3VRXQRv5wFXA1j6LGs5KL3IaSPKMBF7yJhKxbPHc+g4MLfBkkCKJU/4ku4b5 0G6/1htUev1Sp1slx8lMWBgs9eZgG/CJE7ki+FexNKrKxlL5aDIP/hXc1Vyxns5WUP2ToiyIAVLg vaEaA86PmXwlmczF0zkEzBTrVZisayjTCb5KJJlL5csQ88TzpTz53zA84KcBarb2RZLRdD6RLsJR qqgpBO57K5bJR9M5cHFhBgRfEdZDzAD3E9aEY4l8td1sos7DsdNn+vPHGq3e23/2nf5QGGZV+Hmh 1siWq+V6K10ohWKJUCwOPioKfoF3V20W4axq8LkFmxWJ7hY+dGcX1y9dhfeOINycyU1pa2UyGE4W yo3z69vw4qASsIOMv8PrsHED2DGcJgFkZiWkBiI5MJc3ZgIAr5ak3QfsKU1pHtvM5GdaYi49POXw 6Nwtx89u7MTg7sQt71xLAWlfOLF07NzFzcu5qgQAVca4YwDQLaubokuXOYZtr6XkOLHo1ha4mOmn YVVtQnhjIanZm+VXi7QkRE4CNThIf7vZnaN+/NlGexY5eeqdYrVVFG2RdgEph5GQq1xt1dC3Q1Si KC6J5Eef6X5LSA3WIfNBXUGcclAnskGd/i1Brg+a+LazHJVC3zDXO7C46m0JY3tCmqEjuaoEAONO L5kGGKMZRmhwDwAn6UUiJMZvadIKzcMJ1n0keWB5ySVla/i/kEI0Q/AtBvqjjrel+UUkXxwA2OD+ 1O/L1GAQAMTsLQGZUNymRxZLRUypgYMTfM1SDDGE/Xj8saVjpzd2rzZ78yb7jnydrZ4JAIwLbvqu hEq/JVB+7kIjqEzfhJF1W+5/KLLq2BJLtlDBdKSIXW4dPHRDG9rkGVG+qsyNAfYZqNEtNnqlIb4g bh3uGDYhWW+CB5Pap973iuKLSBSva7oazPmzcw9/S4j45y49+m1dtkeyC6ajbjEjNVpJK86xqyVQ GxaYHg4A3MEoEVBIE4hB+wgbMQcDhPvnhmATHqhcNL7vO5evL9xy4qk33awerZtBPmKSFDrPC3GA kiDAlIsDAPTLwZvBwmVAkrsKtp4cxsdPKIvOjclXg5sft2GmldJH/Wn2wkn7CbOnLmSEJKZjzNyP koDXCAHTJ6YYdyEBAPUAYKEAAoBxYsURvkh1yyzoPwvfOpBLntL/nDtHj5Y1p0bBq3Oq0rBi3yed Q67kEwYAw8h1/5MEAJLVNi1enKSnHlOL540eCjiXAmen+2x6fG149ylh+3E4qc13isD9TlWJ4ZPn 226dmykLUG0BG1s9QspJ+6eIyDtE0KSPb/JgKYPjHElXTUwNsULZLtlcrD2TxYLEpO9Gw4+rMfSk vNJnTAHG6KTHxC2mOw4fHJ6twSYhAgeza0zyQ8/xX+dc+uEDAFsc4pVWadNn4vDaKaoYgUY9yrbn yxAgCgBgvoilC8zLHkH0v/K1YwWA07qI9nb6IQDYOX5mFeVaiVuMOI7b4u5Lzo4siU5Yds2vmtL5 17XLiLjLFNkrRnXAa6qa4Ks1FRhJZGhDyCKMNNoVTZdw3aCKtP2w9EuMjwWT1aYAoAlr0H4O+fdE zoO0CkKpZ0sm4slLvxZN331hJjQZH4L+11QAWAIA6hbDb8EraPT4GmF6aqjUDKdjypbfb2Oe0HYF I3l7YIE9gD93enVzbfuyS2hAUyZtFxqi8E9pdV0yd+roS8WAnXVRB6LMHaN9rJ9LD0CaV9rVwfjn Puo6ENlgG1d4SGjBGQtEvciERwrfgDLAYABmgUTSG09GM6Wza9srp8+VWZ6ZbkuTVD7xVvRmIQAo d6m20+4N3xbsnCa4FGkDdwctUgYAb6oJX3VIWK0zB7vqdGdbyB+Kjh/ss9XCqIwdsFabUVuWIA9i 0sips0QkqIBvlCVgSGBytovN6A1CaqF2NSK3+9WuoGrLzS74lul8KVNqRNPg5yRcLl8qX0kVSolM PhhLZgo1+DaRShfqTdhPoVov1xrldge8mkIFMSYYaYOrWcNzKLK0RYP7gFEqN1+CITazffn2cr0b JvdJ9L80dPcTC9D5jR3Y+U3PnhzBinpAKNRobiJ2B69koFC70DvpRhYgh9tPKCA/GHAHITynFQJk 1XPtJpv8fuFKkylq2n9EUlYyYz31P4zNHj1xZmM3JjSg+ZDwxuQj5CWAGVpeObexc7UoNKDyYiuV ygHORHoqamuYNIBdGfaKJHEOr42qFVIkAE7/HA6L4SC7RlBy5t7iHlwm4TGOndAy1kTXqVgmdada u9Hokj75oKYk/YTZYDtoY3Zv8PBCwmPDr9IkbmM67lyDqX5aA6VyJzB6Q3jQ8NrbFk7jwFnxMIVA c3V9+8Tp1VF4nmGmCMDcPxZwIxki8CEioEjGOPcBjez5jeXeTekf4jog8fMgj5iQBKdZ3SNopwYi MvgDzb5EAJ+3yYFJOp9y/zZCMdUjMx1LAWL8DApqMMc2jg2cOxBdPnZ6c+dqq7dQFaaaXrON6f+6 5cR34CY30BzjQ6kbvL6dY66p4pRUs7bn+O2Z/htT/tadv2Gbg5WEA6y1B6WsRbmiTHxB5aaQxOns ItOS/Jyz/oTV4aqxnWDUoqaWJt2+fTqpdPsw+ZW0iqqXPMOcd5WWyOLgITpcZ9OpmnJyhEAbrnK0 emB35pZPXL71uS5/GOcVfEBWEGirA5D3QLQ/Ng1I+Fswo8IbSu5cvm3+6Mmn3HSE24SOCJGAnVmY pJckueAyTMSGhhh+MmbjVn8ymPsPA7oYIwEvQlETCcy0tBePa9aWk/FHIAAgOYIROPq0S8iIpjwE FEExYEp8+FQbC+3siEYsdFGklSsJFLfBKU0MEeR7RyiiOMLsRrC90yZ6pYnwA67/6A3e4bjlBT6R Z4liW/ZtPBKBEEmcDarEPQB+jVtMj6lXQE3kl48J/ZGHAxji+cEixoQLjzLBcNDhpuQnfyjEa6md 0Lgfh0uaK2ztsxNKmGMmHfLU6VsikB0zV+2gpLgc1Pjr3ifCC0kAwM0nQ8xU0qtNAQDGaX5+ECZG HaWTnBDUlo9YMczP/UIS9STtv/8bAcANi9dWQmG4lB+bZKZtAw85l+TlGhmfRiGw0+eWj530B+Ox lFD3cgAQxV6dTFSJ26m+nZv2Rs4hyvQizDViqWxsmBUSRpTZqtE3xtBmSEUY2ELMNxnWSI57S6d7 u6lsiBxsXSqQXPzsDi227dnE1Voz4O4X6XxgKi8JcyIZUg4AtAm4ZttbRSQdaR5vWKzKmIKs8zzb IRV52YADAM5C0ozDDKf8VzqpqmaOtpWIK23p77LhnQbmr728bOqxsiBJZfvU+Y2Lm/seRGBauplh 4vVmj9/i+WGYvqB00gaEo03ADATIhKOZCFKBp40bYNcF01Y9SyuAeUHCyWwwmTHwYEtELG6ORW0J ceEa4d/K9smMP5H2xXGuD6Qy/mQ6ki6cvrAJAUCp2qqbGVllJdgjqsB/tVvafse4A1DcOc380oI5 X9QIas+Sr9VrCrcSgjsgTmso23VDpW+EdpaBXjIwIPIUrR4Na7uGx4mjDsFrYJuKoteave5gfvfS 1f7scq5Sj6ZzkXQWpXwb7WSuAEsCW3thWkzFUvlUrpAulXOVWr6KEKNCpVmoNlDbrtYs1tsFiDoa +LfIf7EggHAg2G2xBlczv3frcyBCAD8NK+1JarxkRy5uAgCkAb3p5skjDveoVl+5Hjup3j8aKFdg nJqgjKQmUgkjmBDN+7Q7dEhtt+nWEpqz8WnDvmwZd5rRITCw/vuUw6OzR0+eWd+FaC8QyUQSBaSO QecAAwAYT95wfP7YyfXdyyVKn1MdULkOm3Zari7RdalMdMNKFRh+xrosfWmllT5RodwSpkgeQCY9 LBEnd9wrBxkjBZvqlnEQVmOmYRIlkUNb+qlVpplvSvJDTEydmQQsTAVhe+AMuwTvmakR21eDhGyN 38nMP9x1Wh/OQxu4NloiMpSFavPCxs7xU6swP/mjCRYDpvjbdOqkqN2W7ILpAaD3WQi54oL8M6qB pCQiSXp2yoNxe88AJwAoxz+k/kuNngT9t9GDMuyHjIUeSI9O9ghhiFgTtNiIsYCQxjQzbez0hxZX Tq3vXmn159klZYFeJoCqtzT53ezWDQubFIj6UkgROS2tIDWFzEHzLlZ3rwJghpE/zWEv/4ZowR4A mMjNjiU1syYPDyYStf+wYvGEdu1FhrL+1763CvfhCeGPCWmknk7I1z4HDzZCPVg/WyViDQaYsZYw kvq1zN3APVRpqfHS4o431gGQJmBXIOIPxyk2Q1nHcDJvjwGEPCSeo5pAjhHG8MFQA8HGvkgKAoC5 5eNPvenZkst0Kp2Aw3jGuGYEogJpOuI1biUjJlCQ80m9oifEyTzhwpQGJrPOmrsjqiZm6pzoarPK IVYJ8DP3gI5SkXMEzR1Yz6CwMU5zSwNCgLAIoMl+vkZKjbvIU/RI9+20WfCgFFpgTzO2NFB79LhT 1bhsTvy4tvw+KfhHqSeHZcIMRzMBQ+m449PM7aMVmGlxwTn1ThAX+jnxnxL3kVe6NWwBAFYMuP13 Wpo3MPFPXDp82oa4k++zevPCdEnTD3FcGhTQlDJdCqBFG3kPYrp4YHDzrnd8uFYwOUwIy648y7RZ nbJT3EDMGmSGl4lZgCyiC6VttVaOM/Tf6dEoRXoYxpSulKoivh8YAPxbF1PbkTupEzSFLm4O0iD4 ZL4p5aJF3lV4QBBzIwTo1NmlYyfBxpqCPAYACXT92fuPUBGA2vchAAidubBxcvUiOCJVZcYU0Xqs vRMEiEE1WvGuitfeVdtCRhh95RnOmtcapvmqa0yupPZMJYFboSS5JpBOcd/NpG9ZyAGzkZYlulC0 J4ItiQ3ZEPNrAFCnHmJCEPRq6urxOQt/EWJ+utJnzIBSll3nwKDebTT6uIiqo0UYTcWBblVJQk3+ yB6x2CFAB8Cl7FlKnRlzlLOlauf06uaFzX1XID6U7CcvP6goHW4PEI5vG/e/CQxgM3ASqG84I5N+ PGNNysrTL9BfpAGlwcB1IaLoYC+C2wXt1OFM8mOQ6AZ9hP9NMslsJpjKgtOPSyIVSKV9yXQ0Uzy7 RgFArWUpQAsJNT30JlPeDYTko9NnrU/23/gnDRMA0Od6e4aJAZvwAb0sXLhlHGc36iytt2UPwipL JLClNg0/dK4489UT+AY/VnIRa+oicqM2PSnY1Qy4Yel8LZ5FGHl3ZhHCgEKtGU/mE9lirlRPlyqp XCldrKTyhVS+FE/nY5lCMl9M5EupQiVTqsLKbLmWLdUYap6vtsj1b0FIAPthIFCR9A3ypVoJ7tHi 0a1L12HPEQT9c6dlmmOAQCTlC8aEBrTZPXzzJFEYeznlTxrAbPY1A0UxwIQz4MB+APgbcEwHkBuU Oqa4B+BA85axRH4mZTPlSFNXtWbiad9Tnzk2d/Tk2fX9eLoSjNiko5i7NJX1RBILx09uXrqquf8Z rfr1K61+2cr9tzkG4NS+PBhLk5UcO8Le1Zk1BcfBDApFdQQqzSGjONlCqzIUfytTQZfZEvElbOMh 2GqISjHJfXMmw2BOBJhoFKPURyf/SXtJmb+FfH3hV+kMZaCtk1FUCY5piw1NEwnat8QJGDir9a39 W46fgymHvP8EE3WFEpLFEZJggtcHkpa0R1i53kIs7BdHOoiINuDa9MMlr2AKefrmZ1njSRZOBrPk EyKFVPSXmiLCpCNmFEls6EAKAJIkXphIW8ciRgLWKHGFonPHjq/tXmr156oWkqrHqBV+pmw1TEAo 2sBwq6mDyq4kwvwSPHNwf5WMouHE1Y2YK5OYf+L19mqArem2ytWJlurCKECoIjo4/Zpo9HYp0z+o atd7vSU0RJwKMhn6qjYK22cR7RLuS+mAIUwtJc5qsyLYwN60oILBbAQHlDPDvnPiHqUZFKdq6pqo Uwqq2p5ZPrF3/TmeYNQfYS05CtWS+aCN9geMUTSV5c8x/Jwza3glvPIQAOxeuW3+6PGnPuNm9fw4 f+ljPANxk/kYQz/iVG9MfFYPp9JhmXwCOd4f0P57sB3Wys56jBTABLuqlk0TEAhvM2aRqQ35YeMG 4T2lni7uBPubJ4Q7UuSBx5HE3aXm1G1apzixrRyO8DeARYApZhwSMz1uYOsW2ONJrxGT31PmtlgG XDPodNWI6vGhI2truZ5kGlZS75q0U+5QK7ZeqccQngpcBz64vBNueHZWlZhDFL5FjGiSx60Mm+NT Qc4iITHFNEnTWxyjhh1fdwiRBrraNq0AG7m19ViHI4Qhejq6GxS9+G2gVmwft+1Ta91SEDCSDkYc jX44TcIUTAFkOwEk1Z4KKn8oU/5bSfp/0/IDg1gOC8cnvZYWp9BG6UNRdlpD0jo6Pk0QIGwC9kXt AQBSdUVj6Rin/7kVGCeIjMsfPr26fmptM1drlRgCpJJYZea/r/c552Iojw0WyJa5YJGsPnjPKLDY QNA/mhr2tAzbhw0CdEPKv8cdBWhgmQWhM7DZQMux1lJ8b4h0QeZuPT2jFUDtYZSnk5x9A0yfPfXb ZCivdVZaNOg26oM6dfrWVLsd88roA3QajY6lIykTOhvzgU3cyjp/cihnlY9uqOWs2Zmt1HpnLm4h BCgQk7I8tvamDQiHCf5JDixpRD+Z9DOMqcB0QPP0FAAkbVOwTc1XWXosPImtQw9igIASiapLQIKh ybQpCNhxPobyP5hEzDBW+JMZfyoDrr8/mQpCAJBIxSEAuLh1/Mz5cr3NvlndqCNLcr2LTH08lxFV d40AV5IkVa1PS7oHuf5m2D1rGkVLGl0VLgQR0VClbabyrvSUs1Am00+RZKe0gjQsCldJ1PIcKmCt WZJy68P8mMpXs6UGBAPVzqBU74A3n6/U04VKNIVhQLZUT+SKsWwukSsncqVEvpzAAKCcLFTS5Wq2 XM+UazlsNYYFPX4IAPK1JsQV1ILMYUAd/1uugWt6/PzambVtCCrgAcXSOKsi9pvonlAjIhiFAOD8 +jY4pc98loMrqJPEREcJC066iYmeUHESUptBVWAMAKY4APA6PaFDahAN/kcmThQ0QVyplW/DCjK1 i/FKMMSjk56nPROFwM6s72ILIFKGcwDAOhHo/Lmj8bmVE1tXrkHEQ3kFRN1hCM5FAPPWsfZtY4g6 XXmBejYnu6swjL4ZN0Z9o9a0uVPiczPyp2+Iuphqk3bFfMZmh8yNKH1LNX29KfQfSHGT1itdD/Eh 1PX0mhbxYk13yENKKSz7YAIYp86xZlPanhDyXjdn2ECsmPQA1NoQAGzvXV265STc+QBWABLmlWYM jwQAsaQNZ5/id5s6dVJI6k8vKpNvmrYhwoAK3S9hhFAe0vCHMh+oPZxjVniGf0QE8E2L7MdIj6mC LLMCaykgkmAmAak2hqMZjjpcwejsLcfWLl1uDGYZoFJX5KhlLDRzULf1TCPsvtM31HKaWcceDBP+ aY1VRWe06apqcP9t0aSsKqCIk0McMFRs4QSPnKpSRlSUro6zXzA3qHa9pP9tgWunrNkyORxxg0oB qtmxRyMVNmSSWqNrbA/AYJWaokFWpY43KhGYPgFtCVCGCgWtmXMmGTL7PEprOAFTqePfXKW1sHJm +8rtGACgmDSVmBTcb6sAgJePTcBRlgKAlSlag7EB9wlkvOGkVgCeJZ632zfOXrXAvr2cY6ZEu6DA J6eDY1PS3ciAjUmnEtdYnt+TusVmOQCXV8odCjkIg05pYCkIKK2+R4/LfaKU89ak9bgknrEbeIxE nVjpCY0kISzKQF7fAAAgAElEQVRt9C9edTqRtmhMC6rat2piEg4D/NyWYEnwTlsQIEsW13i6VgO0 h9dbelh0aL1wrzJpct+qV8iXcFZA5xWv3UG8PSQE4+CfcBGA6H2krQKVYliXl64I8fGkZ+z0TnKV 2eVVKd9hL9ahpEm2RjI+QypxeLmv4ImenQEmDbUE2CYmIxnmMyVrg8axiERFCJNiNqeXRHB83G89 LqBW3GDKE2TvnxsDtPgA24c07YV3A9mQtE+axgDHfvIshAyUcVPYF/d/xALE7r7tinQx9XkrXiW/ f9IljdpUouGWBhICowDg2CkIxYOsAkYdohGdAvi/MCNQ6J5x+UK3nDx7bnMnU6mXKf9FeXEGNCIb JvyXAYo1qyNO2Ic56UBtl4SlUW++gUhr5ioY1NRoS15Pm32rra4d9ChFb6UWZVoeNrk2zAzVeOua sJcqK+tmYvsv1/MJ0sP/7SHOh7p7KxSZVLG836/UmAKIuxc6kpGknmCa3zUeIGkzVDRDV1Wji7rw vzENaNWGILWDSM1sxXkovQq5BFFh5yRge1CsNM+t7a5u7Ln8Ec39J4V8U7S9ROKXfICkSPbCmoRN cicmMB4mEjWuvLVg62CKqfmCmqqLWHiwbDhuIQiCNi1hQgeQr895aAs7QPEASU0jtWAy7UX6/5Q/ gREm/BAmhTOrG6fOXyyh6JMR9yS9VyzRDLiuUlfkGPvfdUMyq86hDhiKKtlrJwm5qtGNZV9f/Hua QGmfAqOlnwh7LE98VLmqDPdhmlQvAwq4KbkG7j4q9XZLtS54+fkyee2lGmJ7KtjdmySPP54tRDP5 WCoXhzAAlnw5nqvES9VkuZYsVjMljAEgZshgMECRQKWRg59TFAHefLHeLNUaxWorX652ZhfPb+wd PX6WqNKTTLaBjeAQpyUxEvCFooUyIsNh+P2Hw+NoB9g8Oqk6zQwTaKJZA9hvUZahPYQYAKmBHCgS 7HO6/SYAsGFDqXlrFBMkkmRiIKbYQYcqlUx6RsbdT3/W+NwtK2c3tuEuSGcny4wjIT0Mi5Q3kWzO zm9du7W3sJQnPQgL+m9BsshP0q6dql3W+4b8a22Y6aXGUQRrgjTFzzPpdsp9DjQl3NcK4ID7lmps LFqmz7Jf1vpDFV979NErSApmSw/QeuFW50UGUJ+xklLWbEk+Q3IDEpnoidFmDak9MW0C08C3q6pk DnsoVpuNzuDK9Tu7gwWHy8/kvor2QzpY6cIRoh4R9BbMHwf3agXC0hUg6f8wtg0kSSE4Y5p38ecR 3BsWB0kBivH9pO2QD5JKAMYAyB/HAQAyC+GvEsz7ZOUbJAikY3EcQopjCRNdwOKPJOCg7mC81puB 4dGZXy6BjSaEOoOpkA6MX1FbCVXAqZgmB8e6a7n1bakmmQY1kxwynxmBRrTT4iJXlIHKPHSWl68o S4+9XGDvM+OJUNBHVGTgORLFLpQwVHtasGXNFjDoVw1mCG3zIBetsVZXa2J9KpF1S3ilPaK86NIA 6/NIlhjD8BoZGBKfqlyd1UhnvwrTi0xvDdYH0sX66Yvba7tXpzwBZgFifWh7jy9/Rl8/kccgMMns TyYwKOAgiea8odT2pescAIwRiyIu4o8iGH1UiBfdCqgQxkk0NU7LF5wQbkqbh/QkhD/2lOqopYri N67SuGqssnPJPhZnr7kZgBGTHHKMy6+US0GOCyY1gE4kePOYAOak/nDJ1KafRXSi4HR6TMnUxkgj njGfqmlvMF3L5KMb7tEDUQ05oxIe2AMAW7cAuqF+Ba+zbqNHoiAXMjcQH5yPxCCFnBQekCX7RYEH 3JBJpAqVngfFj3rF79ToYhKZQ932a8SdczODnhj+Vos8CPjBnz9hn4Aksw/2BAtMX7rD7VEBfUUx xhTDhGw3U3TNvBzzcABgK2UbigtWFGZlYi/S70xx2oubm13sVTNcatwRIPy9VZoYF/5NzxGEQsG9 /d8MALjt215usmNurYtySDeLTNkOVlGges6ki9sARifcU+7AsVPnFm456QsjGjucltadkMkBJTJa GQBTnHL7Ip2ZpZ1rt2WrdXBBmN9CXHMuR2tPrXH9y7WWZMQtDfsuz+Y8GxJxUL9soz0Aw1tGmnPL 1lVtdrLcbFs/b6p1tVKBJknXZXXIih3oL+1SFI3U+ZzJ0cdT7ROEqUuTODqdzRZXA+C/fXHoa+06 wULK2CcwaDQGDQPErZOkAIKC2o0mxUVaCsCV9ENJGDcENGWWus7vCG1vmpSWYQKUIIHRLLlyfWv/ +rFT56d9IQTZ0yyvcNykwflQ+o9UgEi9C30AhujQXB+JZmKxnNBxxrnkLj66rTGPIcG2Wr2p20t/ oNCC2wA/MniCIiuWpnk8aX3FvH+M/0mk/NIkQJq1kdSJsxfOrW3lKy3Ku7PLPqOO08DUq6VWYzFB adbfXiNqz2D+1IaPMHLUNRtzd01k3bqVho4ZxrC1BPJtVY0Qx9W1T5GaOFMoGm1WqDQb3blCpZ2v ttP5WqYErnw9Xaym8tVUoQJ+byxbiqYLsWwxli5EYEkVccmUo4VaolhPleqZEoQKsLTylWau0qQi AOL+IZYgLqAWSosiS34T3pH5YyfOre1A4EEwrUQ8U8DGjFjGH03G0vlALOUNRIuVxoWN7Vqz88zD E2MTLqyrk+SOVeueZlbQgMMdYJAniwNQH3CAYgOcQdyewCGtuRNd3ZRz3PSNWXkaYbeQOduCXaJh evozR2aPHjuzvhPPlAKaNST1qByXhyAcjGXL5zf3zm/toENTZdL0LtcB6vqM5YU3lMCa8q8Iqq8r 6oPaw1GpGxr4gb1IZEftVwjFyH4SqyyxesjBQmS7z2yMBnrBKDQ0DUQLUJFsB2YXhOigITVHOv8e XQ7TpUmnckWsSZe0ZjFyZa53oahvSdSrWmC2Fk/tiID7k600Tq1u7F65Ax68LxznPl1SACABPxIA DhuZXgZtG3gPJQnCCdICE0g3YnViyYKgCZXrV319afFhoKHlx8vT5JagLDYHo5g8oYMShO3Bw7Fx sXUMs5a4YSSgCoApX1B+ggOGTCCSDiayMP2cOr9RqLar9R7rebGtb3RUBKA7qLJYIE0Azf4ck/nY w8gaPXFGDfFbjQQ7Ymp7OgwsVJiVdzfOcWu4Nq1UFbKx8sfxQbVyRb/VvWlOy+L/sR3CBhCinzCz dYW6ltHFb7aLpJWhiYqujaFCOLNrqkdTrVuSGuL9tyxSXRnwra79JE0spG9KnybINnbnN/uXbnte f3HFgYIlGeYIDysGjLP7FAcWUPE3nkPpX5L8IzqgPPkTDAHKUQXg1tklCACOjIBr5fKPuDyjLo9p 8BWXhSAoWBNg7dUpKi1yZgHJWJx235roMi2X6Ad6VOo2+QXwbUuE47cO2D+zUvrJ1TN8NQfAJD5p GxgmqeQNRo1D72CoJG9vuXHYWOywKQ1rql4g9Xx1yFsf4F8ZIVtzLPPBXigYN1l2dNMDQ6dqmwCM 0UaEPQZX/snp0IQ6wTRDYCDhwMkggN4nuuz4LBzixCNWZ5Kw78zfqncS6YwmFUJD8rRWRt+CVDlE r4o9b4oBBPDD2sO0BIZKHP/a0xzyg22dBsFJZ4juMLNU265afjtERkRdy17pISYWu3Fq81AIELFq Ei6LAioSpuC0l8h+aeWHHveonokEORI6/lAevw1uNNTgPqF020/c9Y5MfwEuy5iADctNk07r/Met AMBPMrGY++csTFQqtBgGUA5IBaTQpO9ev33uluNZgiBjL5yRMsQEeZd9d/ShEYCBVfFKTW0dZt9x YdQNE3daNtOA/jmzaym1m28lKW6mY03zWRCOSqujpMZoWg1Qx/w1vyo1JJDgiVvXo6Er1ZjhB224 BjMGcNKjeIBrC2hjyRvpEVVgl5P9Bu1D5rRfbshurcwgJZs5o19tw7yPwCHB+traW5mehO7AbKOD bISswXLtzhekSw1PMCqpd+0BiMQt+I208Kp7HSa+PnXuiR40kgkNc3ri3pIZJQsCw54JR60sIbkB GR0GXPBPa4cxlYkU6B9Ul4BhYwgriKeYS4rIoHG9n+j//TGMUkIpbCb2hZNzyyvrO5eavdlipWnm IOp8sGr7nMKrECdKxUg3cKN2k1Kreic1vOxUW9ZQqaqnXiGRCuSBtWFoeee0RoNGGVrCeKsrJQkL z5HjNNTk0o0rSKSBo5fCgGYyX4nnivFcOVksp4oYBkAMEMsWYplCIl9J5GupQj1VbKbKsLQgbMjX OgTy6aDuLyp4dpgkEHH/tWauXMU6QLVebfdml245dvrc3PLxTLHKCVZsNcaUOr25qOmR9YcTMMjX t/cgADj8rEmI/B2YCmHr4TKzBmdtxNenJuApT4g/yH9dwWm3LQBA8Rrrs0ea2CgwMCQeY1LBl2l4 1OF52uEjc0dPnF3fTWTL4oMKJyARhycxBvCEku3ZxZ1rt55cXasT6TiTaUIwUMKUQxsGRxnbcGUN EjPVkKCzXOvINnXcjP7bZgtVgrtZR+4kjssNPJGLgPxfzEAwvh+JPmkPupL3TPtEDqZik3K3dYuu kZSZ4R2mAIAbhSF0oWCAciR4iDLsgXZCJ9yFNxlJRfnQVGSs4DbMLIThgaibMccZExDBz/lzQ4Sg OQNdqKIowdFTZy/ddudg6RZPMIJMwLZ3mxzrDHlpWUzExgqUxc9qo4+05/sJDoj5/ig36WYsC0Le uSoHD3UUmUXyvrTnoA0XhBWAaDbMRQCRFeTGAA0A4ggWCmsRgHVJRJswlg4O0YdlXYFoe3bh6u3P P3riXKHcgoWJWQlX2uFuDZXTooVvPtsIDvTpqdUIvcocdhJkolfdsTFYa/Lbnnzix200qimuK9c6 PDa4dMj5iSrT0WoLe42yR0xQO7QHmqV4mMmFkHhwmUi+ylRkwJIiLWVM+fdIhR7c926x0ZLzoVFU kj2rjEC9Zw1yBB3hzmXY8MikzXgUlXnM81Rnu8yyXl0JX6J2vlyHb9d3r+xeuyOSzKHTQNFdKMa8 T7jYKgB5DACMMgBtgBFC0jQBIwRo9/JtGgCAC+gdcSG1js2qGMw3eJmGMZO7VwOGat0oSY2SYNOo zez8UFlVW/OSor01omC/n7eZDqjF9NpzzBanDTupij4S60eO4wRmlz3IIq+hi80dp4Za9CO9o052 fC1ZXOqpNScTEEC5jbdUDsTnz06qDfciECBJhNuvWi7BVvqg28gVDIcNk4OYK+qCdUhvg2j6Ekkr tg1g2OAZn8QAYNSpgl+Y53ZTP4CyagpbjnUaIxPuce6R5bS6K2CFQERAYQsA7HGRWW68k/6DHxSE QxINQTyE1S3gORDIKdaL4swp62wxCGQIkGBcParRBnebuS7owrWRgPYTkADVgbGHrRRgxTY/5OA8 4PfbV3JcZyg7eLCNE1wNlRC4CGZKZ4allL1/h3tk3OVwkQ7AsVN+pYdnxk8GjdibQU0WxuGLzK+c 3MO55li+3MgWwR1pYWMizcIlzlDCLFkRlrwiTsr4F1mzYZtqo1RrlkjJCDYroDlqW/zdNM2BR14h ynPLEDXEPJbZPHL9H/5WrSPSDtulFhKtcDbE2Ea2z4yS5f+Wai2d8ck4s5Ekbg9i+GjXYP4le6hn 1ZE5Gp0BSfATOqgD0zqGPTXMM5ZpVxAkyIyAP6d8H+2Wpn7aJ1l4dhUoIqKuwrpkkSrsyEpPqkAG 4OdwS8H7v37nC46eWp3yRYKU+Ee8h2qB2Tk6eb7GDD1TeVIFQDt9kdYvFKHZ1kbNyfl+fygelgI+ BgNI5684ApJ8yTAhLCuLcQwAh6CMIXPIZq1GgoSwyhKXoHKD0pYMGQrQLI91gGTGi3JJ5bMbO+c3 d8ARZ6klmq3At+ZpC7PgZhgQGSM5VPSsiRkTb7X0Z6qPRAs/cRyEPA8W+emzb0ajhZwBM97w6ZSo clXinBc+RMPqDgdqEYatw+4ZVebh9Ojhyg7FLUnny7FMngS2s/AsooymSxfAU49i+28RLhniAQgD 4rlqKt+IpYvpQj1TqmWK9US2mMyVU4VyrlRPZouJDCz5VK6Uyhayxcry8bOLx06hKEG5nMB6Qj6U 0HYdkgLgY8FTgAu5uLVboyZgBtaS0fCPyQwrpp48fp5MfRoPyF8sDjgD09QD4H7CxcbZ5zK2RhjT bJPxjz5rHHsA1nY4AIhQFpBUouDs8yw6CAMrEEsvrJzYuXx9dWMPNh/M39KbXezNLHZnFuBDd7AA H3AZLLT7c52ZhU5/nhb4apE/t3tz8F9Y2rBmQB9gM/pJrz/fG+DS5S0H87TlAvy3yxvDGtxyCVby bjt9+Azbw2+XOrB+Zqk7s9zuLXRwmevCrmbhTODncia9wSJ8i4eeWerNLNMe5mXBE5vH3/YXWv1Z PH8523nbZgt8aLhkPC6c+exCdxb3htc+WOwNlnsDPIfe3NLMwtGjJ85c3Nzdu3rr0ROng9FEIBIP kVg3dwBj4E7mANcQsSbEAMGY9dpbRcOExf8lLGDaxR8ybMH4AlOpMSoQINPow61jYcH85EydIUSJ YaX+pKiAcsYh0hK2+EMxVCCjoyEHIQ5pG9wb2C8wNBmYqNyB+PLKmUvXn7O2ffno8bM9vC14r9r0 4GChZ0pPdqC3HQcM3rfOgG4mPrL5Ni10Y+n24oLjCu8tPGXcZhGebGduERa41XAIXugpLODnwUIf nxGsWYIPsH1vDh83nhL+dpHOBz4v45Y0PPBU4bezuAH9Fw/Ng5n3yR/gTHo0eOSiaIzxljQ+562f 0wDuzizBT9p4xGU+NJ0q7ISviP7OLfGp0kI/lz3QTmCfM3Ab5QbiT+hNofGGY74/d5QofC9fvvVO GLce5KDAeDJiKgDDPQD0Nyfof4wN8rTkInETAKR9ofje5euziytP+dFns60YHU5gC52Lw42UjpOM Z+DGTS+jRyYMhP0Hdf0+meM1Zls/RBlEIH7+76QCijTnas8c+w5AsZFxxeG2X8KoUMq4mHdyhDxX babyicFkmnYnse44GKPCKXObO6utqOpPe80ljNAyOnRp0m9KVzdEoMkhgSmncMvvuELnx6a9B9PJ 0xy3BGy79WoA4GWZNpEHltoCRz4SwEzYM0F24tEpKWjwHMMVAIPA0cVrjwGGvH+bmsGNLvIEs+5o hzSS0U35x2wxm3nWo7Z5ahxLMc5R6S/3jtkaS6gxnUQAaEBKB8WUVU+wS08M3cAbKKp++ND0wE9M yt8W4RjeJL/RsBulOFB/OxQAUAVAx+H49BQEACfPLd1ygnDhKatrM5HhjHJEFABSCgQiPrdUduXc xfW9ayfPr88fPT6zuEJWjozknNi9HltIMmjwtz+7NJjHz/ChT5aTrC5YFbFXndklNM79uVZvFowV zIk4LaK5QwPb6s+10RahQYND0J6XxWayPyBT5EJzZg7nephA2dTTxK0Wbw6nbLSBxu6JTaa/uA1+ Rda4M5ilzYzB1G/BHs4ud/m60EjO9dFawrdHaTE2lg5BkzjbUjwE3CJyYMDYwlUM4PJxgXtC92cO J3T4gN7OHHk7trs3v3TszPl1mPUubu5PBcM+qpAr8idlyD15Yfc6JDWcbCSG+bVgXGrs+IHaBsLc HmCwuMwUYvqGtZdAscEp6yvijIIpO6htnCGWAxJwryiNsprEEKEQFwciktpTtiIUFAvEs+5Qoljv rm7vr+1cOnFmdeHo8dn5ozO0zNICt4iX/vzSzCKtX7gFPuNCd2+wsGym6T5NoLzAE8G/s+hAws2E e4s/mT2Kd3tusQ+3fQ4GMK3kQUtPqj+rMz488dllGOQdfuj4yHBCtybQGZxAO4M5Gjnoe7TpKbND AgsM4BY7qzik55q92VJzkKs0c1VYEPOTKTULVWab7dXbM83+Agzj1mC+v3BLD65x4ejs0sqxU+dP nr+4dOLMypnzp85v1dt98PiT+SJLj4WFBShjwnhY44smIbaBAKDa6j7jyCTMAg4l6sRKu5gmL8lT alpB8hcehztIEKAQ9Qag5uAhNiIT9swcBQDcMycsY9OGQE2yUKz/Aqbqppsn55ZPQAAQz2IPgGYH s0wxJryB6AgidAzu47m17fWdK+c39lY39y5s71/c2b+4fQmWCzRENnaurO9cvri9d3Frf3378hr+ vbS2deni5t4aLpdgubC1B8vFrb3Vnb1zWzvgKMOytrXLH1Y3duCrixu7Fzd2LqzDt/sXNi+d39pd 3d67sLkP/6X9wF/a59beOnze2ofDwVHW8Fj7uH57f31nH/5u7Fxap3MAJwlPY4vOln8Ch9vYhb3R 0fcubOzRsXYv0GlcgK+28FiwDa6Es9qQlRdpmwubOxfgW760bTwo/Bz2jz/fgWvcP7e2BUM2SCqA wqijor/q5XMNV6ouQWq5DjEiPyklQqERiKoMOHf6sk44UYlpxTDJBUdEfsdUWwCpxDhCoNpCwhID 5gCAOwGUIAjLEaGYkQXgz1Sj0FCB+wGQRwgDBuQeDarAsD+S9AQTrd48DICtvat4w3EwXILBsLl3 BW4+/peewvoejgr4L4yWzd0rGzBIeD2Nn7W9S+uwMW5/Gb6FIbSxe0X/exU+bF+6trV3bWPv6to+ HmhzB766srl3Ff7SNpfxJzv4rOkD7gGG69oWfsaj4OCEI+JKOB/8OZ4q7hzOExZ4iHDE9V0YNrTA NnzyO3ySOMLhWeMhcIxdWqcBBjuB8+cLhK9gJZwA7GdtZx8uB09PLgovGUbmOu4Q1lzagpuzAyd/ dZ1eHPk57Q2PBR929uly9uUN2sABf3EDX6VVHJnwCuyvrmN6xoctJdIUHomrAgDpYdvCgCwGAAkJ AKKJwlAMQFAxTzC+f/X2ueXjTzt8BPzFsSGXyyvp2ymVj50yKzkq8KiSlPF31SU64OVLKvRG1kii TXRQ36qQJ+IG2kvA2H2/FBwYIkI7nyQcvKHdVBfQa6g2J51ehXl4lbfUS9SZxBYKnjQS3ZifmK5N LaUK8IZz7Si7yzSUE6a5k4Rmx4R800dBBcVOuJjL90o3rZPbc7k/VbDsk+IaMl4FwyptbmbKTtPQ 7GNySRFGmGI9NToxJ61xityyTBvkdk+I2Tfn4KUqSoDvHu+K4hAbfMUZGCPQ/LhQ0VF62xnQYMNC Oln1linDPa1Ov9wxm/DZlPzXpMYPbE/AKg4ntIcNLt9F0ZdGd+wu0yX4x+SGeyZsfE1ymRpvTEjb NxcobJprJipgUBazbeiAFEUCi7CVQzuFupGujt5VK0UHnx3YFeCncCsgOnGM8eXhStPx6KRbCxRu ra35RiecEACAp3V05XQgnNR+XwPXZurPjAK4KRmEeo5ZD3ifqezs0RPnNnZWt3ZxOt4m6wR2aRc/ 4Gy4jeaRLSRbpK39K2Sxr22CFUUbeBVM68Y+WkKwVJu713Dl9hXa8ip+3r0KJgu3J2u8uUdGGBc0 X7B+y6whu43bX7q2cenqJtjtHfjVla1LuAfa+VVd6Ce0NzwxminWdUHjDCYR5/d9tLS0wTqZ/TXZ gK0lL/J5A7eEU4KZ6CpdMhlkcg/AiqLlx2Nd4kvAQ+MUcAnuBnzeoomALg3+wgZkt/f49HDKWBPj fJnO/MrRE2f90ZQvkgzaYfeUuddOgLRZGVY+n2g0IwQbVN43ACHaJiPzOCsGiHZYMhAmerc4Q4KV tEP6iYmYG1OBNFljBVgUhEJxEaMNyswukAHaADdGZG+ChcO4ITBD0QKGLoFY2h9NO+GQlcbK2Qsb 1tRMjx4eLo4QuWnb+1d3Ll/jW7Sxx89Rngjcc36CtMCMeZn9N/K44Nv9dfbrtvADbomz3qVNnKZh GOOUR+4BfUW7wt9uXb64JTuHBVxKee7s7+FUy7Mne4D7NEQv8bvAr4NMqTSPw1/w3FY3d89tg1OK y/blOzav3LZz5Tlbl2/b2b8NhvTa1pXVzf3N3es7l67vX33Oxv61zb3r59d2zq3tHT97cWnlTKHW iqSwCJPIFeLZIrOvhsmFxho70erASm8kUaw1wYGstjqHj4yPO9wUABD4k7qeJpUxQgGKfgUFmQpA kJCfQYcLdQAo2c9aJ0YRDHNyPgKPemwpK0LuisSAVKJvunlidvn46YvbWAGgrkHqHcww50CUzE00 nokhw0zSH4rDf4kgbKbenWvNLLTnICSCwGgJPmBSdnYZ4rY2hv4Qxi1TGgBitSWtD2D03J6d7+CC v23OzXGa0yxt+DuHKX/KAcxhzmCw2Jida8JXA87FmgwopmA5n8pxJOYhOHcL/53DZTDHsfvSYH6Z EhKUPJ6Zl6xtfw7TAJLQXexSlIlf4bHmKTEw38Y8x2y7z8scfTWHnwdzmgmew9Q1b9mfa/Zn6/2Z dKkRiGd84bigZcR8W3ocGIhTUlYEeiEAwEYcWJkKJtPBNA0dQ92lwTqHkuj9sxaYNgPZDY3IBiOq h6sEaXX0RR2WED55FAUTzA+n+dOEL8yKB0loEFYixFwF+o5MCoRgoQghEalCbcSDMfbwBuJw6FKt 1erPSmRPWQFKBixingCewsKieVIUzUsiXHJOsH6eEgAz/O0SJ+bpgeKvBgswwI7i0MJ9LvXxq+X+ PK6hBR4ujjcO9ClDwMNvCasNNBRbM0u0chkOjWkeyuXgPjFZBQ+RSgFawqKsA+xnni9H0lpU3OBR xImxHg3LPl1vj1IXeHWcwJjjXAiu5xvSneO6BNyQxZl5PHmsp3GqiX87tyh3T85tWfNVc53efKcH R8SCFWpUdwb5UhPJ+8NxVnYLKgGoePzM+5TMS/o/lYuSDkCMnH6kA2K5D2oGiJIcmCeU3L1y+8zi LU87fDOiqJ1ebbRVz09z1RPckDqFjJb01zs5JaLlJmkxodol1JkaEFdpWtawp6WsLJaDiD2Rk64J yl/gTwyr5hTLBvsMSsRBeq5wApgvcYpa8LitBCG2DgnUlJzHpbyf015Ob2Orw3RwTIRTmI/ZL3n6 4c6BCSdOWHwAACAASURBVClNkJCtg7p4XV6bt+2X1gXqKB0TuA4D1m8ofWifKxv6SVsFAI07RixW CYUlfh1CH4R4JKIAgvuPX6FIpFMI36RPgPmOdNFb7ZZj8SwyHYTFwQ9CUaeaMvdyUGTtR4KWILPR cRhj0up0XEIicSxBTrDyrpKSGnxFvQp0aJ7kAgjBchG9j7l11MAw5QxOIP1ocMIZHLdCRwtaoy47 bjNuU7mZ0LZvpQZSIiZKddG3cErYKDyJO/dzQck8a7z2KR2Z8uwI30WCCdbDnQrQUGGfHttUpjwB e4EevnKIagTcjaDDGSbijgA20wtTrZ+7DmhUGw4PCoomnNOe4PEzq8srp/0hNfiJlMYAWMEz7Zus D4D8b0zkQiSSsVyx0GzXegOe4yh9zrXKBSmnswEEw0VTbVcszBLN3UdxfpwH28XGZ3mAGdmjnMcd LNwyAGOFlu0o/ARNumR5l8l4Yq21T1MtmWgy47PLM/CrxaODhaO4K/6WLDwutCWvNGZT5oU5mYg5 GYzTBFldYxvJ1C/InI5Z3jmuzLOJ7vD0PcumfoFvBVWG53DSn1kwJpoS/JT4J4NMboOun6O0NJ1q f17nrBk6LhU0wPymC2V/hOR9Ypo4syn2DMNxM8jdp6lAKw0fZWyP/pe3j9D0HU0ZLSCc5cMJmGQD mNeDXaWNLhiD+A36F7OKUcb6ZljGh0h+Mv5YJhCzNSTEOXSU4USoBEQchES5NkUcUygfFIBJIZxy h5KZUrXW6jV7swyUaNNkJKCJmbneLNzz+XZ3FpYWO0i9WVzgv92ZNv2q1cONW905nL96M7h0Zzvd +U57jn/IP2n15wQ2QtUnnO/I9ergQWe5JNXiCdrARuix9rhuj2NgnobKfI/na56a8YnTI55d6Jpa Ac/ss4vk6YHDOV+fma33ZqodaiVFktOBYoNReAe1fiuNQgWlAHKlRjJXjKfy8FghAHP5g75QzBuK mSceimsFICH8XfykYCcYADQ7h0cmGAJkaqro7k/b0T5+a45g9L/1ITTljhxi8TCZjQjoaebXsSnt zxOjyVIy+NWUK8gsED/6TMdg8fipC9uJXIXw5QQdxpAly5wDtMhniASCYRzuvkgCfA5vJO6OxD2h hDecdIWinkjCG0p6Qwn41huMgzvoC8UhZvCH4x7YLBLzRhOeaAJ/gkvCgz+PITEq7C2KO8R9RnGl fA4nvJEUDD5nJOaKwn9T/jAEIQnYJ+zZG0u66XbjAjuH7WFlKOYJRnzBmDcY8+BXcXcwCh88+G0C twnG4LewAa4PRL2wBKOuQBi3D0TxoKEYfOvyR2Bjjz8CK12BCB4izDuPuUJxT5gOSrvyhqO0w4Qv pJcQQj1wI8slbjq8rgmrVZ9KK5SIpaRsOJEP8ogBg57K+FPpoGj0ckYhJ9RdEVQNY+9fYgAdVVwi iKgyCGyJLFRRZCM25AAUDLCGfIYRQdFUwdiCkBENQFumfcMJTiRnbAyhGT5QUMlJQ1yCiHLUkQxE 4rD4I3Bn6P7AXYok/Lrg2AjxArcU7lgSn3Io6Q+n6L8wWhK+IPwcAwyvHx50gh6rPFx+BO5A1B2M eHANDLyYGx9H3BOMWg8F/8KxUrB/X5ieOy8hHSc4EhL41PiJ04ODPXjCSQ+PkxCPnxiMUmu3gSiO Z1yDQwUGlSsco/Png0Y9/ihuiZLPtBKul18B/m2E9hyFUc1DJcb7wReKzoqvms6Z3iPcBl8ufygJ pwoOgZ9W0s7jLCztRxl5gXtiNojSQlEaVybkCyezYVb7SmSjuFD4F8tqEzAaevg5myq46p1L12eX Vp52eEQS5EJ+j+6LwleGaC6JosdPfDVe9SClB8DezyQhAfleVgygLt2oYdznvgIE7Ujn8SSlNkQQ l/EtTu5P9RkCnEnOELNelcvGPMNERsqQIx4qed5jgm8JHHH4RqYDY9PKO+TyYp6b+GTA0UdzzGUN +kxecgCRJzeoFjBaXTE8PuPXypaqokCGN2DFANMWXyohqTgVzYSbGsC41GUUxXiVRcM1jHSXrgPd LcU8TlHaUgU0zFjDtMGUNQYeo4+GbqDEIUMYHtJeYK4hUx/Q1LjDzcSj1KkmbjS1uvrGRY8Mr5oC FQObIYpSbXrW6od30kQaAseymIs4b2VOiY7LPbgWX5A+DmJupd+OGVgODk47hMnPHrl0bwuJk0d7 c33cWc5T7OQ0B0U+M+zpQP5Ja2+SosNGbWeQd46xhxOiPow3aCyxTJt7BAek1S5sbq8W8L2jE06H y3fszPnFlZNMsyb2OZklQY9sWNP/Rh9AnL9Eih24QBI1XH3g7UXTbCvY/KIx4c9m+mYDFU55gmRm gylvKEWmL+rDNXG2P36cqRMe/IxbkpmNk/0BQxeDyZ0mviTYPW8gpmYTvAIyqkEwXEmy2+wb8Bwa 9dDsjMfFeRPmWZqjwZKzpQ2iwZS/vCsyobLPsNhnL83ybpipYeIOxvxhmX99YurjME3IpBDCKYM+ kBtA9t/jj7H9J8MuUwDcHLDGxvjDluKf0D59kSQZZ7gJMTPjY7Y+inebxD0tys4wOtypAAN1DPie kDmC7TEQXKy330D6GbN3eqSYKJyKAzzPysacoiWSnzRzgYTjlq8pYB5k+s8E4zk6VatXkCf3IAK8 WQsIff2ATWkYiw+kDeyPpWDa8ifSMNX6rMkrRsODJy94glGdSWPGy6KnifcK7jY/CHqy9C1P03AD YQoL0TAI0gMKxmTGxP8mYJCYCRpHbygBgRD+XE7D7lewh6BbwkodSzzvi99IT9wn07SMFnBKMX6O JMFNpQYJJkpKapUG3JsEPVxwqDAap3sOXlYCxj+dDw/RBEGq0iKcSo+MpDbltY1Q1Q4eSqneXt3Y KTfaN908NuZwTZI5FaPE6R4tq05iTsRrAD8TRDimGRw/CoEZ9O0EmWOHIaQbFnjXrIl/dJIq5tP+ 0QlE8R6+eXpm8QQGANkiqlcwISA5BAz5IPnxHKmOZ2IwsCJJE5IGSTyCaEMpysQrzMmwZig5aVmD 74s3NwkLiU3EU7540s+K0wnRlvLFkgF6T7APPc6dNGmIWcHq+WnnPqxJUQ2UXVhmKKJ3JqCZdXrN kAknrGg5bn+B3/pZG0tVM6JkSYOKqg8ZGSz21yMWKaf9heEPPmR0opUo9qHxdEQwdlaDbEJfXe7W RbEP7K+PxMR2oz5clDt6GbkhvGDIyJvKBPC3OaUUIMJ+6hwSak5m5Y+llM5fOftVJoyPKN0CdLbo slPXgREQMBIB1DyUDcetACAcL4RVK8DKT8RVWVBNjOqJpMwN5I7hCL4haeowJvyi3a6hVSKrF2W9 wwwqT8fybDHZ8NGbRgkVXjlMUcrKCdRuhZdgRlEoYd0HoTaSCMriPDZkCPT4rBYoYy45TWJ71kka eBZRA97DWFIqpALxlMSPoXM2NZlgPKX8rYaNIe0nbTWTIeA8TdgG0GIyLtmnkvnArRDwlb596hzk uM4L+4/G0nF8OqlQ1Jpd0MSnkE1cqcQZ/V/g3D+92lnjUsBuYebb3r+KNKDPOCI9rOT9s1CUIj0O +EPsOHqJm4wTqAxHCdi9LmQvdoUmbPbLpNjHlVJzQsW/Jim9Le1Mky5bh6u4++S7e0edrKNkBIl9 4yZCUOaDkSkXbsb+65TxcTGeodgmgDEAYl3wNEjfl7AfJgCYCrBfK+l8NLaBJ+hbkCSxz/Qijwlf qtdKhE8ZDlALmG7DqbNz7Be33qnIfqNrpt4/AVF8qidA7KiEqLFl/XFSmKSystxqTnhPS3qJH5kV S6irLSczXPqgneOtHj9Q66CLUiSYx6DCMPc06eIeBiTiVHF7vmQM1XjCso7IKfMDAZXpNjaN5j5z H1hyYShJRjeWHrqH+87HDCZnKkjlDq1jML+ekmmIL0690SbZpq55kIIHL0yUgiZi7lQNVk1ky9EI 8wvxPI0AKogHaAMulBFJkcd6iQx6yuEZdyh1x6QLlYDPri4dP8UBgFZ3Yb7LcUOhIn8yxrGg9xer ymjKUtlQGs1ILF2MpLDN0WwmpiMp2gK6h5zyOvBnMebo/MVtLa0J4YY2meYotlEKECVI01NUgKaW 66nppJRdct4CmrPPylxzpvktmgzZxC6DNm3KAxQXVl8c9bCZrmhDtM1H4f+KQcYGvLRgXYQrmfV6 bdSZOo+T/5DXeZBOI5E1rXoRqaunmUcBZhP0giJyx8yFI9O/OW2+LqHnF7Igoe4ZZv1ncnC6/CRl 7lJq8DOh4QCAJURDzAJER7RNyoocS2UpAMiGZDrOypTBE2gs54sSUjSZ91PcyN4IxpZ0ZwJxmQd5 GBxAHOhDIegyOccwKtC/IiQqPRq6V1FpYmGXwLgixnPjB0ejImU8Ge1azARtNCeihmQvrehsaPfT QnHhzjL3yjYaxZ8Jqo8eoiCKfgtXCkFyQqsr6ADHktlYKk9UGTkU0EzmrM4cQmQFtCGTaib4ftH7 mB6K4aleRwFAqtLsXtzarzR6N908wcbNThswbk2FYBj9DpMccfqnveFxLSFKAIDSAC6/Zd1sTXUm ADjioPmVeO7GHFIsZjDl4SOTM0srJ1c345miGfGYnKasP15GymZlKOK01OZi1JBO4aOfwsQg4cW5 tSUC3j/5rOhIJZIQAAQSKn1Fnq4vnvHGMkQ+RSaGHwwM1qQCZsgcBOyhQsxqh7WPCabFFHntKBbL qKfe+jYgHbdpPjfK42L0hpuRAWKYndDdRBMyhrQSF4ywvTAOaIp5PFmQi/7aeDPNiyGiXYZzV6MC KrQRhCZjLC98Fu8fAwAIfni8klyAUQfjl4dvFGMKTX8we+f65gfklUga6cFIXK0t9yFEuPFfmX8S RBiKMUCelqzFIESBHLMLE+mQ9qUZG00VANONxCSn+BSiUhYIai+UmOYoYo3CYfCn08FQil/yYBS9 W6I4ULpiE4ARkMnIGkjzNB6XRdBMSGDolVJhMC7CtSplVmum4Q6qhG22iIrX7hPOZjLlMayZSgBA RhwGFTwLc3S6FuyBRtMfUaMTSRnrFhrWdrDbrIBuI7+NpG1zpHr8XFOGDxFrymF7SsAeyvyx3Iwq QdLTpwuMGdRZ2mZ9JABAtulYlvA/2APA8XBECArS3mByc+fqzMLRpx3+//l60yZJkuNKsEWGOySa 3VUZp3tc7nFHZORVDYDAkCCXxPBCd92VWZWZdXeTmAVJmZWZL/v71/S9p2oWhRGKuJRERXq4m5uZ 6/n06cMTEEEm0/9kbEygg5lsMpAVmDUzKIEx3q0py7L0YVIEWV2oDSHUWC5cWpkh+ywYL1M+2XMT WvyI8Sv7yWKAfu01tQXWZVharvWsL2zlvHt8o148WjJtJ21nbHXAndocgE5dZk2LYtZKZcGqcDBj dxZxXIPTjJ2QpyZTUOZ0A5IkS/ae6iW8la+F3hk1nxXQz4UXP+SyY+FqxlYu5iNUnYA/suLxX8D0 I+ocqYYwtYv8TMYLDQtoUFzccz4Wjyc7EO7YuH0vYlYbHtIR3C2CY9Hcn2SzfpghOk3f4+IMg/VZ HgBKH+/aO1c2xuzplfVRHgWQFYAoPHv2uFgg4dknD/nnKWJbzGGZGXDCqKOsDlI3dADkyRD/M2r9 6VrkZ6yeRKl5VZO3Qzq9fms5BuHkVHPmkXxRQJmFDAAcgFft+gx2dsb8IOKmz4AUe2nWzg16t+zD JLIM884hoMB5L4BLDnN5zQidk0ezWU1o2Pla5HUEnS8Ad1Fl6u6gYFnJPgdSmlLUQ/6ToAaBwq1L vCT91gfZzVvFiSSNQ89CKdNgWATN3YbKl9aFs+CHioTLZE9BswE1eKWd8MXnCPCzTed6vd8glz5f n0HeenQfz2umMCyfubXrulDV7IbhznMCKBb7y3YrSxdzZcoO4zyEAboWl4br7l3GBpd+zrGpfbFO 7tzB0MKMB8mD2hBckD0reoPZD4GDQSOKeHSPNCnznxyAhThILsuDqtY0o9WtnrVbs9mgam1WGxCO I/q+X+X5z3HANLCk4jdmGp3JOURhIRWfLcrmnIUHgkhsxJJirdA21LMWV4XzgL0Hw2wl4nKiKoKZ kJsn3euK3dAUZGSl5U5uAFhWL2S/OcX5xsKsF8tdXNCLtq3eMmnG82T9788u9xeP9uePtsDQJj/c suUwjy0157vRBnbccXnpdI4bb91t+3O1/8WvrAbgL/7yb74+GUiqAFbaq4u4Br4xYZXVn/UBMJDk dFFNTeyM281X7OzogMKj9pMhvjt10m1z8KwZd0SPzXRwsz97YA7A8zfvjbQoYGFECxxYb+QtZj27 BLepjMian2RG0uEyis3NqgCIfEnem1P0lz5c6A1ksjIZwaeFA6AW1hYfZbnMyjve2azBuVx572tt 970SCCiitzXYqEmWW13+YmDDHdYRYwhp4pU0TFbwvzjtgBfVLC2a+GYxh5cpq0u7kx82JMzZUhxf rCIMH6L2NBwn77eAi8sR35/T3Ewz0+wPc/pOm4MHQg7Z+VEB8eUqdrb36lLS8OC+KR7Q3igTtRDH enDIrNMg/WRhADsAXJkDIC4ghf/XzlyEyYEbcChgizvPnDDXETN5KsoglhytfGOY/Zomc0vJ6LmI 3SNLBaAiKqIsWik+FLvU7ZCDUrHUJZpsH+TQI5ywhB+YrP8N9CI9ovUuKq6krvLk7FzlMF27o6xH AmoLuYlmistw/OBern0b2Bg2HDN7up2FbFp518ZNkbZaRXoXT+SJsgtP5iAbE20ZdiJoYjX2Znel QBeDK4L9RNqH4C4DhrG+XLmagwf41Ujocr+/2poDAPyPFQPImMBkXsyWp59++sPf/+7pf/nZAxDh z7usBJ0WwPpRoBccsEFjEX1bh2EyJmPIjR4HYZthR3SK2DmPI83ElnQFXCSbzVGLQ1ykrDSluaZb lABuOxlFycTbdN2sJyNn+m+y9R8OpyejNvkAJ/Ws4/19u2VVqwpqAemurPMxcg7OUzSS3YZ4/MIt bGA62TctSBdGrMhqAPFsAROfsbFxH5REAJB4HiDAPJkttOF8suDVLOwR4vFKmHim18pnZ2DFEWFO vyixyP6Mo4bw3wX5MVHd6wiZMZCmowLfQieHtQri/9FP+kw+j7xdJRotn5iz1Eb3yd541kGdazXx 7MQ4SsCbLxhR2e+sr3pui9/zS5bVWml11WaYGRwAa3fAOum8dvNBmS2xljpLN/S5RWfsWeYpjnmP ZeUaBvc5q9unGuoIWKxRRNDozyhnNbBHyw5ACaPqVtmvQ724VzDX80gTWdbCPI1JejWSA/D98+ug AWXMSNCCA7kZSAl/Hln6SMyuo1MYvzx1WVFkDpNm3zpaXU0GTiM8wfjoIRrSwyA7FfuQqGkUclrv nZ2C14d1COrJS88egy5ia8Wpy703rd+c0/y1uGkSnox0bA4umQv0vCs+E8Jgz1znTDjHc65olyNq ckBwLyZ+Gsq0YcK8izORE4guXUl5JcUB/YiRb9Re9wI9N2FruuGxzLn3rCUR/Uy2EGpwGcYSIQcn Td6RhP+OyYfMqV2kOOzixCOtPfeyOjCsA01NQ9Y0+2nJ+MniY1ovllje5zpg026e8yHDx1IDNgjQ cidKD5ol9k36F5XNBt8AHGO+J7HpGRyhg3tTsMJFcXMR8XvblrZGsB633CEZgmGW4domZEE3kuob jyPfEmaV+QC7IEHhfjMvlI8ZCYe1Mx2ZOpYtxCo4ZzHBbK83Fys3LZxVhatzFkpZPY6Ao17vDlt7 j87RgPWsnOG13jjHeJtfetgU+bG193fjFo0Fss/rw1/8+je37z/94td/9fXDPmIKhiklM4HTGLBN JITVpMHR+sGwQjoW43b7lWhE61xUV3KcSQBZmvsozNZDn8gkiX72cPj3v3uWHIDt2SMCPCw4vbPX lTEDc93KiVNs/uBt6i5DcKyLhrIregX06lBaThgPAv+G81mcnoXpP0cb6uW+sJA22UUTmMEW4OBp MneRT/0dg+270XFO+9JNsZIj/8xecob5w3ng+m0VTeftEELwHn6KQF/qOp7ukaPMeXAazWTUbrfo tutCIVuip2TedVd7e7HhOdisMTOWgSJq0LFDR0RgnhJdb72hd1EJtHLU4FodfMO9ZpQiMifnGfzD 8agU6dJqfPePdju3WRXmP3DG1p5ztA0dyBZ3fJfeqBhf8kXyciW6H0RJuhx06mLLP6y3ybq98lD9 hQht9mdHInuPhhpEbZ36vRjo4stsq3O6cY4zC7fQX6I+C1kTu2tHAV2EmmjNF5EA2P0XyEsgb+AT vgoCtSLJePSrIjC2LrOWvmmxGRhnInw/TekVcmhamlgUS5gkr2l7wWZt66JaY6VWEkwLXAB/dbHZ eYLStsG51/Rb9XY6Z28n0G+8dGog1HZbu+ir2frs07/++z98//xPftY5qeaMHXifWqCxhZa2+MSw XvaMhxFoGW8vhVa1jRqYU+ZUgmXn8Odx5ywavmTyIY8ZqAvMHhqOmn72AWjWL6rxyq9GUhfguckh Y6WroL6xwVjB7lClq6KzPAGcqQMHwI5k9KNX1wmbHhDspOopilaE84kyGjeoira6YTemQZUzdvYh YOVZbUUMjOoZSLUJx4CyuuJMig1pEega1bnS9EdH3gCZmHPCUgQ+HVE9tecoRmWv5VyD0Xc2m8FY ZmhkiXGjZb9apEW0WaqOUgH44bSa5YZlLPjucdqlseR6WZx7TLj8sj9eScuMpqwBMFb+uvWhIvQu ztCFGnuR8DQyEhHDwuL2YkUMRj91UtQgUTXSi645V+vCAVC1SV/lKxn8Y77BRL5NpAVOrGibny3k JvxVpZ53pVMxtOJjTs4sSnhZrU4faVAUvbD+m94sv4cDkFZ2QabawSgnAewABOj59e33z14Zfdyp 9wFAiM2AHOB5tOqd3dVuJ5EOCx4Wxg42yoENntwToOHCBIJiAZdKGJ6e86/809IJK5lIZIzfc4yG MNzsMjxdRWhAci4paaWbCMixLxXZPQZmLKCMloQPeHZ3w4Rt6QCcXiyO5XCul0WsfVV0uVq5Ni8B P2FCrJSnVZaYRo5ysLtLx+4eVqfKDy+9Ttdb7lysNhmH0yTbwGj6FA8i9CBSEBu5XlconzVcdI7o 05xlWx6GtBnEDPDqNtywq2SAWTRQPLC5ay90kGMBNtEPlDZrtnlWSPW43hSAAppCvV9Wnvwn5aMF +Le0rGyEcyTA6RVYe+D9BYBAp4tTv+DewVpIOCyzcZhxyFopN3hoO1lsDvCQ9TrcswJorQjdMe0p lHLkFmS5IQwtB2CXsRWu+NTY1GkML4PuXDA2zttRywX6n1j6DSzJTXIALtEs9Qyu4CUdQrpVMvGj 0bLn/D3K6UdE33b6sFyf/vJXf3X77uMvf/1X3zysELhZugoDsxyglfWEpVBm9CPeX+RO7Zt5NVmM mvVXfaJFkewWTxwjXsBBshCNhG5lToAKo1fN/uxB7++/pwPw3UIklVYyskJxqsUaT6+AP6aBK3AO m1ojupkdgFVpwdNz8LhvmOmM/bNIIm0mugGWGTick/dmGREIgDrk3YLiIGPpOEjC43ZcdVBkeiCf kXi+CTmJBr8TEpMIcoGauBVkZCuse+6+3YV8RziX/paCgtMdgADKr/BSJa8Xjq/NGAt04Pl9l/7q YCpsSvDoazPBF2eWM01Isztt4XusaaoWvYGXHpjh4/BPW8RmNkINejUwR04vPyAouzMvWrhw7Hi8 nPSe7XP67W6PBI5cCHl3cjz4vSbqImcAXEKto2ENgSsM1WyD70xGLaxnCUQyk66KF9UJizD+nEC4 WMXScEEzItM9EAqX7UFu2y6DL9X6hD/ca7n5TfBqM8mgII079FAeZ5o3xDMU2dqVMRtKJenRL1GS nhIJQQNVATwirqZxmr1+yf+uuYus9kaTYz5tmr3Dpc7ZM+aHel9fegcmKpe1paYnbMCKwMx5sw2D GVsznnRqOU02FjXet835xx//8N//6cl/+dlDWv+d2jE5QrHPBkFnWZsh6LByhbpL+oHCvhfzYzcj NBb9DFYU9f4AUPIe6QpwI9B3ZuJOOAAtug5HES2x2suBl352RyVjT7SdQmcuovwR5ifahw5AN9od kJ4yagnYUndEmnkzBM36r5J09VJOVA9He/VuDawLDf2JExaR50Fo7xk5GILKcwA2HmY2ep5O0fTq SRWbT7fuevbjjwgeIiHDWt4msiuI04v6eQjWIPLFDVhbJk5MgZRKzA9N0iGNWsFjkGSo2Z1gJgZM An7wGbNtla8BT+rzZJHJCjkjwn4+C4lNx9wP1HnzodOVqpxakK2GvLRdXMfSCwKhNagVSU7UUput pmc4VzVwKL502UnbnTRdUoKiJB3np4snv2XpnBuNcjjonCM/ZORtmzPV6cydVcsSDAEBsizNaFHs JdRdHIPc6EsUVctyiU1lD+w6z65vf0gOwJqhaxXjATiaXlXL1m5ZvYMEteWc95lphAb9hrlr5Qrc 8oCFJGpvaI0oRVU6cQdUoQmH83WBtkVc1uwhtSAgY72Y6Jw70pGoiKcodU94NEMttOmXwEAH5fxS CH5zANYw0Pnl0oHaS0TBF6YHPRpCxmpvV++cmIrjEsDpfgt1N83QcyrTHKzccMAXodFIm6GSBkhg CWq3/JC6v5wDcrPcBpTgfLUrQr97VujZrM53Cpm7A3AhIDFGu9gIDeE6IoOp0CLAqm/dt0HmZMcg d5QHKG7NyGbypiLFTRW59L8uPTrOtEYaAzvBi38c1CMK+VulIghDld+4oPMwhycDiDKQ3rT4A12z 855iiqUWDoBu7cu0VcuCzV5hOOWaQpNyVssmZW7q8EabI1yr3NFQfGEMGDSDCAt6Owwy7h6RIFvz IFQLzNTIWSHuZl2Zd2JB9KyXnWllACJuuSRnRkGOwo5MF7nQFF2YNk6aosAlsMS//PVv3rz7+Ivk 5/iGbgAAIABJREFUADyonE2YmWFpWEuSO/HxMMCEE8UmlE4cz2uDAHmcKcrgekAWCsw6ah012x4L IKtV6gwnP3vY+wc4ALvzn8tXO71kaa9R09BhJZkgoIToI33JOLoJBUcfKhMUZt/eM3SF87r+8ptk +rPp9PnyzIArXq5Efht3/c1hQP2AOc1nKPwl0/l5uWMY2V2660+Mh/3kVGuzJmowyTJ3DJaBWhF4 +iy2abEdzwjZX3ukeav0EJthEah9UfRezRgVf5wkfH+OsloW36DBwu7Sc3PZrVobJurcHG7mQ+IF cMjaAi0FIj7NjcUhUZJaf1+KP4PfkQ/4Il7ITeYHQEmQs5GuczBAimRt/ltZvJLrQFZCnbqtGZIo IhnHjQw9B8IX+CIC2PCvzvlyfgFA1K7jwDh++XX0JL0NClMKBLy6q6kYw/bgeQAVAy03yvmskEmf Q1ShVkntOTypRdl3RpiWSPfUQdk5kQja2V4uNl84APEURSytmIqVwjAAmAXos0ihuFdzXizZJYsf NG9oXkhYEYNtxJ4xnhflvI4OKhy/M3DORlDQ4QHa1WYQCHQ3X599+Pz//N0/fP8nXz9E6HTZqWmA tjRkDb2jTsCNODELMvhqvKzCDlNCUyHknjMnBtIjJBLwOVMZ3DQuC3I09tiK+EWBcpQ0BNH+giw9 ycjrlB2ajigQUBBVzxjmpw/Qm646TA4U5/TkckxZ2Er2IXAKJSscZVSO/Dmp6L3IFkcgPIlsUcoI uzJqFL8p66cLjhoLKsNYNOZNhedh2lYtmDdlej4col/ByEPpRTFxTI5CRPU8OwDkb2X2JhwAJxfK DP11eG655XCu8K4NwtTDKvTHJSiLpRStlx2Dwr/2TIJoTFmi1tI9E19TwIocdTNM9vdo1RduRxqt m7ZBobYcxLUwLw71vj1R/hOus+x7lTBzPmWRrtHyjC0/05025gOYab5AJB7d7owHts2kQ2BZjSSD ORKjbMEXtju64I1mQSLUG+eMGY/eH1n/x4A37wDAF2E4qyaL5zf3Pzy7ni8P661qe9YSxZcszyMl wMabeYc2DCGvFuA5EKvCLW/sc8GwUY4fU+zzm81hW+ScI9K8iVSnROthc6oYeZSEmXA2U/uc1u0i VDOxOpbt/yMgPi6+BW6TelnFoOl8w7cAasIaMCWHc9aa6WXiTj3+SlEpZE4OwbDY1zWahZ/Wp5yW jVSSYuoqjYOS4jA27nIsvdHKcqd8Ah7hfLnLstSBBpEQxtj2MW+lWD6C+x9ljD3D7Cr1KpN27CJ7 k2+qpmC7HJJnqHHlHCewRK8cDS/ThfTQS6Az7MqHq2UyxsD7Weq1pfNhmOl1uFogTkT9C82YzX2G I7d7bSSV6hGhwB2lvXRgX1SBC7yglHp8GR2Uo2jTAcYRRPvCGskwG2CQNo6qWNLJcbuCxY2eFrji nmQNAE4wMpIo6WaSKr1xzeoUzVsBb0O2ZO3cPitYlTIR3VIKPyd93iWHwQ2weI/a5e4Xv/qr5AD8 /Fd/9c1JZa//NLOBUQMm1TOcNNVsLoY9CB/xPkNu19NVf7KoLANQsQtY66x2qGwbTl2lNbney9s0 FhneJjkAygC4A7A5ZOxUmGLxZfIdMYMeOI+cCy2J/VVA8QQTt9CFc0qWEqfIGdFMX3r9QLyxKwTF mSKQOQ4JYq/o9pzFPcx1xvLTk449cdSJA3ffpUUiN9FGdcMrL0gnqsxciI074r6PwyaLoAhxYBGH oNe+cuokkq+H6cxdZXFWw2s+2px+p3663pArWIDwgMbbBYf10m+aK6soPYHOulhucoXrRoBLF4sQ 4lGHwPKa/KqQKrhoFhueXrY1NTbhcAJKDnvRqxcwk5uCg4j50/le5Rl68F0gf85lTzOYTccDLEBZ wO0f8b8hanUXZroLCJPSgozo7CIW4iqTlRs71UavBe9TPcn89DyQbMwkrvZ0Mv2+24t1oWnUTM3H xnYKX1ZNIXO6PFIVHpqS0L90nXRw5OJZ5OJDPdsWAhR1rYSAnIoMM4NDrlXbKje1chYsdmzQg+v6 bi7g+jaB6S5njzYWwwhCIVWiN+vDh5/+8Nt/evwnPzs5MXGxdAAJouD1pKqtcQlD2sGIMkDJb1+l sRl82M8BCBNNg8mSXPL9XL1qpltFAI/sV7B/1tOhZNcsbMSSd6io9bT8qWUqLBeRRjvvHBn9aBY7 WsAsW+BoGe/vjGYno+Zhlf6bMwZlY9eePJwA51gsGU0DWgFLRuT4925ZATFnYLto+Er4psjpjYhz 6UmAaQhkcydQD5DJNGG2IsTO+E4riHlpqhZ+VIxcZWTjYJYoeKYNd547EMfIu1Vm2ukTWF9NjcPH bwQmVvYomLPiNuAuBeW/QeQr7yUMNJR6vWUI/tgKdvH48/CRMIbMgzFUgUHZ9Dd7JtR0ndEUY7aM RJd0ohhVRSRSXGd0NCeBHZJrOirWGm2eDYcmBZzD86iIILesvvHgWvuFA8CriTJrsugqJdV2PfU0 OE4InNjg247n6tMw6tny6bX1FZqD9FmBRoY59mTk+/lm/x0buazV0e9RwP2R+1XZpTjIPfqzIkCF gUk3kWmJQvhcbc++k2lFgrudsIuucTxErYSquHSYIgYdiIfVsuHoZqhH6EO5k0TBRKUrpsxvEdJs 55kE1OCVwnm5vTLeCAlGlGB6FZzdCz2zPDtx7jrurJCTFwGvlcu0y1YE7EjX2jsHkbtUXykkf+V5 DMcCnF6G4mNZsFydbVADlagkGUJS0LuzVaGk8owpaV/gQtm1k6gwT1MQTyX9K2SRjATnBnWWCGFf z1gQbNrQ0T7hSIRtxiAvMWZrdBIAK2PyAa4WpwI+LGFpsApxTTW9uRCm2vkD9cgbt1iAtCkwMzbb zj50QaUW3HrLElccAxOMNqlyt1jEhWpBRtqobGyffcJTX020tQ3QUeCQwf5Hw+bS/UBiKNBnDUQy yrqXnX13zsDhnLy0VLWpkCjgEm/chpxbI7DfvHn/2RyATu0qryR9boP3oppaOpSNVogFquxfyzT2 QQr0FbqcSCx2XdZ0xvp8Uk8746CiW/Q9XNcXR9Ds64f93/7zk6c37/YXv4Aje6XeEHtG/SMiC5ok EnGaaXvpIiAj/FZu5KFyRSUEK7auKFvJ7pQrWTsOwaoOTs8WBX3B2omf5gr5s4/GIVvAu4IxIAbA 1xuVxyUka1mKLa8VDuheNpG3Z0uHibO7xzqwgOTxtEwo7UJuRPVasrlKa29UzR6GsWhrEY6l8WcB GxDs7K5ExA56rLyDHT1i1TYw+DQqr8GIqV7uFJaGW3lGgCPMfeApt5dbvIqr4iizcoCOyLotLO+r 0gFYyr/XI5CMYokcnKqHQ4odXfzMaicOKAo3iXDpDAnEr58XLAQB+Hmko3AAaN2q6hfrlZ5o5yJM sXb52RcsdF7lyfEhqbjWXTjH3ljG0znLlu4GLBHhCF9oaQXKUagNTh7LY9pok6iitAoY5ZEDQFbT vXPq5egIiI+29PQOVFcbtleLQheKjNPL/f584/R2XzgApGaih+k+G1F5VDOHqNMAQO6wzppeksuI AnGszy6dkfZCoFUTT2cf//Xf/u4fH/9ff941c1kQGhA+wvqvERwdwrauHNnfcWA9q2PLKEMUocLW XAzqZa8OW78pSCHDVJ1Z83Lvbk6GRxlqo0xxlkOqiP0r4Wm2Pgp5YVE5aH7eraOYYdF1THyyGpMR iXMElRmUVaTA5GTaTbv4At5F08+JizSeZd+8C/syzO4yys5SZieyBCyqNoL5ygLexvdf5BzarncF ToeZyKirtnZskwz1gXXbor/7LJDlpQ/wBatPTDUyA0ZkiQ7xk4GF2xeaq1HrRQvuRRSlF0JnOdcQ G8jAyZkDv7TgUPtsMpAcAO/7FiMcWCO2MOhNYaHOmE3BFtVkicxJttRJald2+Io2CH11bk6qDTNQ E8Az1cUxNpGEFkXhZQzeeyz4Bh4FJX9L5xPFEjy4da3+mxgwQHIX3PCoOuC8NWhVkafIMkt+065X m+jtiO2kNMu8l4FwDcqF509e3f3z01ftGpacqD/RFR4vsqx/EzJXmUwCYpkBuHipI97veD+h6ql8 hR3aHHZqJZuROZE0QHVjEQ7bZVozqlqjl/iiYqog25mD0q0kw8ihPVPlML+IMkKdsQw+z94HWeRG atc0gpiad+YAeODsLKueIGHznMNKwTJTqXOg6pndXR3rRxotK4doLpmvZhhoI062zPgM2s2lxnnu 8t/MGNWtbcTKn4P6kWCBfRIRq8jziy7i4Ja0K7v1LrtS6cEXaPi4PfUeQaGjd4KAhoeDLxVyivCi ZnUv4BZMLCvwFabawauMrhobz/YQ9gMnf260oRcGCiKn6kbJdmaQbL3WRLzAGtmc0RmjBkzfLMDc L0iPOHnSl2dL9wHMGVjDhNs6OU/QGB7nTNIA2u358aKcRXATVzsr0vIe04zCUe3Vc7pAKy+JTMeW iANhei/Gqy0nZJVx/7lNFo37eMXW8eXeybi2XqiDp27Xe3MA3n169Mv/9k23RhAn8/wUlHcNOgxm PjcU/uK/k/lgahTD5gBU1qnEsIy90ZLJR4uOGE/c/GE9O0nadKaceBlKiUz61yfV3/3T42ev3+0u vsN8GZB9gfYQGzYK3YeIEZvYGhz8ay9zVmBY5JuHlaM1Is8FSeQ+kyhicvhfQJpTcdfofcbGghzB vodHuCgQ8Eu36tbBCytnl1KMZfjnURK0dKYtB3+fR6ZmGWnNcm+RxjhoFqykvYQwKZFkoReu/eHR Mrl65xbmp42Lc2hiHjADkNc7E9w2vNPs0Dvu5YvK0ewVrE4z1zuKIlghehm8N6uto03gAScHYMOe UMzKnV7Gcmz2XmVx6mKLouo0I1hcqXiF2e5cVJvrA3noY3MX3BGBoovBX8hm3RFUUzzp9mqxoSxj EuDRcnvl6TkA5sIPORXCbwOSex4bTyhnSYeMkIqHchJW+USph4JPOhKIZPuRc7vPTp3ufrgq16hQ AHa06hhw+cWjgc/0UZAq8IVaedk3tYJCO3RHN2m9zks14D5qYF6VLCLaZxWNFFiw5WzW4QkwB7Jy ZeBSKQqSnEbw9KKw/pUWb9Cn7/Mf/v1v/v53//XPe32x3BhvTFXPhlWy/lvxDQAYPURf1U41Taaw 0bOM2S1ryYSkwSqsY+4iSB6HYm1XsBNUj/OemPsjxg8CzVrUkJ5GmJeeQPR4GjhZTVdtChrY+hbv P6lIfGxfdmCBMdQK8AwNLzEL9b3edIh0R1epVCsM7dIloFC1K7egi0kPsqbjgTJWY3xX+1sPfpPG ProOAwo/845RqE8dLUn5TwRLf2K1ywUEKJwc71Ws56XVSOvcMDl8KIv7WAN4zx6gYEPArQj/s54B IC5Y4UtHwLeVNTsT7Aot2KZC7ID1yDoATLzGgDSg6WqsbK5VGTwImkvS+1RkzPSq7rEqvGUxj1kG vXAbHY3AJkIiCfFVE9mPNEsl0sw+SpB7QDTRreoNAUUrmFKl4EaZz7TIjeTZ4IoPQIpd4HMQzh9N 0YZ5iq1eTGCQUOE6QsRZiC65xJaa53YajjWrg3oxyK0wUOXCogUl+lmNzb5yKhTpDkbpRk9foROw tQU8TS/p3ECwjJQ5HHd/tY323mjdY8H74psC1XkZYTXiuVmDF6j9JTCxCNAqne6cKowrE8HieOvT i5BRK0+MA8wtc2q2PZ3vHKHqOjqCuEeROGnqiwjqrZz6c1VAcGldEXbLDKdrHCJvZfeXgj2ih0sf yQI2qJcdOvNHEV1eu2Wpvpb7c+/NIlu/FPJzQZ0vYRAfSF8uCu9gM98X4KiQsQHv1CPkcPscHKNr IYGdNAIFh8bZ4EQjFqMpAMnKD+y8UjkHE6+i1HW9O8/rfjCAMTXIkttgL4Yl5XDAlBiDX3qZLCFY ZrgDQA8a90MDtvTwoI4yG+V/yzY4ZiXmL7X020Pcl7DeEn6G4pPTjZX8nq2LbEARDL0INxLfn6+O wFo5nFdOERw2gkq+iEiipYYpZVEmpjWdqdkzw9Z+gE0rzPqVe7lmbh2sAGB3uKLdH94Xo+eEAL1+ +/Hi57/6Gg4AVRtSlw2xpvQBesncp8VfJwmzYDYgaoIt5DRbfcVEvMky1Ir1PQnQQ/4xaeWOUbAF c0IBQwTRxJ93qt/89p+evn63v/iOBtAK1v9a4MKMNyBhCNlPN44ktpdQdZ+OmPeaWm7NdfFaygbd xQvAsv0z1pqQdygcgALsceFFMCK1jM3koWVa86rFgW9nGMSg2VoGm5jqZi6cTazYRgWQfRnEAqTs FTJbtGt4FrAaozqTrGcW7j1cLM7ExmD2uiTm2ebsbCP+3SvAXdw9OCXlSzDxC78k6RZlx6eowy4q bDLDmrgszwMbsxLxs2V4uSNzO+dwALYOLlSXX7UNl8GK2gY0dLtcM5O1u4jsqi+3423APuQGpf1q JWKoy/wIUdrrJRNL41O6zNbzDtOyvRTTlOrS+KcCX+iVACL8Ef2Wt33ZloRU5yt39mKc+fPe4ZVy FZS95bTLHbVxXi6PR77yEo6VtW2+ikop7QQHEcIB8PIjphRDuIj2VNrLqOWS0jVZQ5pdFXhtwJ/L OvINi5AQF9kIzhh5G3LbXSzEN2r0TStVmQuz57xvkTk16bY9XHrCQS7BxqOMC3R8/PyH//jr3/7T n37TM5R5UD1WRooii21MtE8yHA2hzp4AXbG4LLwmmLQq6p7LFCXD5IygW1Mk1XTOeiTUJ6qk9hrW 2v2Emp1QmgD054ZW6QSQKuqzXdPyDB1v+MUa0x5zFBWi3bCM+2HI0moctxyqjGlRgiLGj6RBf2LO DPyBdNp6ON7AeracQA/lp9GkfUAOojGpZmBrKsOr8aOGlT8M3EtuuEaOUdL78DNrf81TmjaDSasZ 078tKgdUHYtq1EaNCETV2rAnGmqpWYJMl4M28bJP9k+CrGhJ1zSCCXSZ0a/os9i6ovuHaDfZYL1J Vs+bjrkP0A7Z+4xuiWxujlClCEojVOS8Y4s39K90dtR+7TyqNiRLX1vgHG0ocl4CY0YeScvdq1gP kLsZFOisgoEUCnE4ynXDQzEUzYZyVwj996plL2pXy2QU/kaZCrC5LWsqKvE4WUXEgGXxk3mBpLIS Gmj6NEVtZd4X9jw4QK1MfDR7dv3GHICVSbb0bi72Afi+9EZ+VwRwWy8/t/uVYYbYWdv33ymKcXbp Ss1aFLGgU0gG50IIZvQleScjwpJjZGbaZrW4U0WjfgUptEYmPxwAU+4gqVyIzyNitN47ElLLzTgn gdnkqJxXKbDozqE7gVHZU2wmXXa68jKJVQaRF1h8lvbujjIVC6kGN1i9JjA7KuFUZJZMYRn8w8XC u/zaXQ7I0jh5hhL1rh+3Z5dHqXKWL+8VzFoG2J2NZgMLaqj6c3G7ieMyCkK8aSa0IWuprfclQKFs XJATLzD33dYXWQU/sLKWi7JROvpcUap9qNrz5dZZQGDzLNAgbBXly1tnodiC3GJDCBBN/3Mif5Dc OBcr4Lawu0TNAjUdlBjBDkQHNTkn21N2+4nkiccxHQ6wC6YQWh0oIMQHY9DeRned82zrl7aWZxIU qt6dKxNFsMCZvUpu3YFH63CxFb3PhVQ2K/GsUBgnMEsQHqAIVC7b1f6X/+2v37z7dLj6xbe90UCN Lw0VmcRINUIHd0JGk1ibAPMzISIUrQAIDbI/zetm9dWQ/BIy60mExxYqoUta46429Vk2glGw5EG/ uvqLv3rx5kNyRxAuVQeoDcAtohRAGBJfsgDlLPIgsCAvRENWdiUESqFsbhdA7aDDL9NV/lJdRgpS MdGgHotNedxWyfF5OSQcn9cFK61vmgx6EWjkcHH0w2QDCR9yXtamwGK7XOdUmmXimCfhzzcspWd1 /JY0sV5Ngc5ZJfRFxIsZACPY1ULsChec1ZXzjq0dsyRsmVJOx6lD+mABYTyG/WxIFsQ2DpEFPi4A OEqTkXPGw0JW7xVl+xsnL5PLi5Ia1IdAM1FSFyETFeM/suwHqh2U6QsCIjl+giF6bAMx721keC5F pLNHfkC1BOceRTgrSM2ckOGPSk3KnZM1gTyWIkgvPoSr5ZZIpLRhmG2/ZPHDfPdosY8agCMHYL0T folzSBSpcmhgIVjnHwrj5CzFZ5ny/7QoAi63elGrvVKLRC4f8Zqozzmu5145EmCN/elAYSgSCi+H Qm3UP+WwOrv8/f/8X3/5f//2T7/pGAuNG6l9Z5kUC43I7Nn6igSXjeyeL1HXqgToFg4A6DgnPeCn uyrlVAOBfiDvK89bDslpI251AiIHo1WX1ZbOoCwMtyTbDDEVM0OH3uKXoEdUMpBbZiYoiNHqT8lH 2RtFe2BkU4FygTVvJaqMsxh4pl7r7kaDs0h/EvKHfkjyFpJhPSH9zqyDCDrQ/I2h1fH4PWU/MnrH OhOjitTQm7XVA6Beue2IebPtTayG1bDvo+aPCkxnQTwKd2Ja1uki6A78j1h6MiqmBx+gAAu1DNVH R/quUjeG3aqMgBVhKrPXZ96eGTPssBkG8oejXKtQHHhS6w3cRFkwQvuMpk+HMWCE3sGGEQ/lZd9+ DkBQ06jE7YNoFWNjV53olNwGZEtuhpdZRzIqwmFE+Xvzh4ClzftHeKQjstoCsyucUjUiORUKA5LH pXZ1TGhMzZGGw1DVs3rU1DZauL52phHXPhxMnry8+eHZdbu0+Oim6Bq+cVyuHADk51UEXBQE44Tv rFQgOQaHK++6c47/PhLthGl26+q4CmSIzLKzXJgU1aiQpa1Fiyk8nSRUUaGzhdeJGbXl/pA77QSx D0LmC2nPQ9xxvS05Lc5Cx8W/q20W457aPfcL0mhOwzgKNhM7sPKEeTYePDrJe7Vqb3zuTPZFuHpz VKmosPTO6W4U4QqbhFbmhRsn7LzGv16uC7qFHMwyhrcr71aU+SiX6k3r8RoH7pf/rsnsfHpmB8zr I1zW1osS6QCY53D2JalOZCfMCrrITZNoVziCwztL+vlBKqoC2QsnL5EZtjbwvXGgb011Gg/7FgY9 8FfOgl0gsbUH1ugY61l6pZW4KNb2i9vyHIgg/8n+EAwxq8BK7NgISLo49zMllHebiy3DJBCsTm/W hf+ceSEYWl68aucfGCXEopwxnutMux5mZTsOt/svBcBzGF5AMJrV/td//bdvPnyebw+dwdRZB8zE hwMAQY2eXzT3K4ij4cToJSwJkBsCtKNm+VVfMRuVZAluS2Snm/slWxzjYT2QjqUTOoPJbLm///iv v/6b3842+w26eZvluvcKm1N2jb1UdzDuS8GBUGa0k6u33EYOS3wvK3RKs2Zpu3O3cs7Xu+wlZ3JJ hSg8SBBoOY/TL7zpqW2gDZrIagc48kHesJNXQpAtnGSKpPXOnHUZ7qzbgoeVxwwWZGjx0luHnV04 AorBe5ulBdr+eYLiQtX0oOtKdh5iM0G1aT80SuDC1XEH4HIlkNWFZM2OnFzKQGGHmZe5DUGwOw/i Ye7gCH6sHbJPZLw7suecH5BCXi53eQCgO7hC/7xL3+tuPu7F4qxyUvLkFKGRgr+SWeNLd6MZL7lc HrUaiB1VcP4gys4GMWUx64qsYXs2oBCQLENRWR7AriU0wXcMel2GSIrc0TJbz5Sn554zPfM8DOPx kYgQ2DT4kmGgP2JQH9v+EiBUVgV8kT28zAwVnNWoHtNWuVpJBuWpXpVlNvtLXy9OkfItLCMLBwD5 h0fck+G/sckXAw90q1gFpSsYty+TGI4s8sS0FA/elCSbHv3qN//xv/+/X/z6N1+f9MnPyKPH0GzG EHp/K1Zblg1GLBa+dNaUeXCzFAj1toinzhkYpoyin9BzNh7dpW6i9ViAp0HFs+hlkvu5mdeMEBvH S6vBszdiiX6swO0Dzn5cZ6rxOIlCb0xY9pzwdCDdvTSWCJ/xapD5asA4aeb+ksTzOGeF5gAyqQcT r5TF535MAtppiRypdm57RtyREjHYknHX6CcGsho1ncmsNxEiqM/rIyBt7ZmRZxiOya1JjlGxgg6L eegia9Fj2dhILJlDlGIjEE5Kn/kQZD5dFS4TrrNA+W84FfPczRe3GHj9bqWqgBbEqWhZMHFKIlU5 LwtkfyNbP9wVtsKpAJ1iIzaMpId/OxUdAFaJMMEiPNLQo2C08quK1EZg2qmYSTAnEI0IotrBS7e9 a5ijreb93BnAawmIVrL5sTqK4WTm5KqcXhVIkKxj4MXTnt+Y9XPmxDB1tTmos4oOVTVNR69q/uzB 4Idnr55f3y3X1nE2KREXmEwDPhKX2t6iCdvT76yftwqorLSM8gTa5zvPPUq3rp05gHHfJfmsTy+j 9eEqF6HCDHXzzoIsyAAs2N8QsA2kXks+n1PvfERMP7qxQk/NDYEDtctG6Wo5zEYx6sW7ZGP1nfeK US2fBZ49gUCwB/iF2ALWKW5QqOAc/1E/sHXfQ2H+A/k3w6VZRkIjwpTAo3uyneVntAEuZDBQIVJc bx3jUNQnOMm1oz6ohjDOsNHXIu8PvBMj94rrk19fOp28c+BcYc1GtH3cKHN76VB1eSxiIgmz1dkg aB7I4Nk692vU1O2c02UrNyDjdgLTsUdF2V6tXX3PnKmbr/pXWuvfjcL/dh0BMbigAewp3DOis1aF mVcYZgcP+V8uc4eE7AeqvgU+rZ0p+EYEeUHlFKG9bHQxb3/hSadzcmr7cnt3NlodrEjenFpY/OzR 9uzR7tzsuu35VfqQZmO+3luQdO9MuzuHjjuw1lg3iClwttlmuf/bf/j+7vNPJt77Xh5WUZkag9xw 7KQRU2YAKE8Qs5iRDJRSaD5u118BPjtHz7BFBC3C7o+6or76EYpugg4AZfc3ndHzm/tnr++b3cHj hRAillu8XHn14ZKYBO2tK3ZlArNN+NZ6bCzkuaqwzVA+dzahgCP7pg9gXIkm99L4lXOQRX6sDe0c AAAgAElEQVRwrSpeL+tBUH996umFraipEPvHZkVjXQUbZD4SVH0UTljt8xZk+W/a5bT/FmqEbsaW Wfy72EPnrMhZcOszxXYaVp1J540lg75jSSgyBnZOTK9XVlw65sRxftouOS+BoMLFTgUP5+WbWRZh 0/YNmiBVHe0isXjB0JGNB1gUryW4Wm29xSx5MFEQE3XeSnHYPs7vZ1lgJCWxU0k+rdLF/mKeywno PRdY+R0I9UWqQ3nqBPz7XNMDD/48wKZ+98tcIqwUCifZmbngiSFYlV7aq3D3o2mIZwnk4rrI4Mw4 yfT+MjsAjurhyBfwAeymHs5P56BtJ5wZuljEAm2z9b8on31f9EErsiXL4O48FcRIKW81e5bLsdg/ mrMaOJcoXEVvZlSSGUhppQ4eF8pmpkVRVI+ezFHfcm6h8Xzz9NXd59//R9o2J4ORdyYn1aZA+bRl DVgCwy5i/EdVRrWTVyKCHta/G4UEcHvPczMN0SZ2uuyJ7R5WtdCQYhziz6uZgW2EX69zBBdma9sx /gM060UFcF/kB2WX2blxehZtWYd16/7A3NH/bfAmm+FbxyPPo3VUYP2FaLKQ/xLRdOKjlj1RXsYP rRMtUfLO8MMozoLwJNyxIaWMo+eTC7HsTuQADMbqUtx1B2Aw8Y5gwMCg2+60P3YaHILs3ci2alfC zWH09ycr8tKwZS80yMx+qIWz5pRW0TsJ8nvmZNDVC9RAA3Yr80C7KoMReq8A+koPS++oa0yySlYM UftrJ6AWHEGvxRB0OkMvmLaAutpNoGzaN0/HUVInlfl4QXvdra07WN8LxKMpsuUlhrT7p2aFoxEb q+iqSRj085IjW0T+OT1C18scAJEyTRClcz2NjEc7mi1ZeWxQqCG1qnIXzmM7rcaZuEkYreGEj2ns fvAHKngpDzr1L//yr2/uP333F7+ZLnYrBiD2KsNb5njKd5ugAwqGCSObLnKAubkKuZIvvULgcuUY 2kIoFbl68BNEe8eFOhB7ifBpaeBayIxsnjTmNgWLi/PUkZbjfLEGw54zhAb6P3IFi10g+2kfW+jX rg8GSaWOpcoPAddxa/Ko9cqyDBKLI+jcgcqZorS0OGnYLNSL4FxcqwjZOOUaunPmABYdAAWGxGOz zclnd0XUzmjphCLgkwnskPrUUke7FRGkN5nNRkQOBSUOVXxJb7oSKkZ/FRWs0BlugImF71y1c2V6 pGxtGQywTqmy3qMsGOMvSJyICFAOZEmD3ms/FLrlRgJhSSwub5EdgIy2yE2dPSfDONpRSp9nFsAK GTmB4+WupvJ1a+oiLIflLhwAMqwgQLm5CLoXJaNkAJhxmyz+3cV35gNcfHf66OeH737J8HeU/y49 VIo5P9+eXWiEMB0RtrtAMfHl7Yef/vHp8589HJAuwmz4ykQHqMlm1WQWpcDiAhq3NQGlsznTubU1 CjAZ+5Xykmgmb6XASWc4kpW2voFfh9O+eIuLUEqlwqmT4XS62P/4h//3t797NlvuvcRQDgCbDZm9 DiihC4iLDe34bUkmc5HJ+1WKcRYW2wo5xPle8XjuNivKAYIwUzeGOQ6+JNlVelXMOjRDs9iUfgs5 AGhqXdQbgUh0yfTQBtWTvgOKEp+DF49eUgCZ3PHSex7N5rTdGbnNPD3F9sLa5tEQ3F6glxm/tFpy PCOKymXSmbHY2hXOFlGbskX57Ia+ytUiV7L7rt0FgdelGCcpfTbnTGYd2ZG+XrgUHq2wvPGk9nKC kCEC1ck0PC5U1UtyJkyLr2a4Ew6aZ7AZrpFiKuhr6J43ZtiuNscU+Ya59J5ZF4rrb5zR2e8uvgjn 31Rgxl5I5pf4Vgu1f1Tfs4evv3VHopjDpYs89XcsqSoc0cTqfu7YpTRWRHTShrG5itsFVdkKLZ8t vbg7GgyfdGFBr7QbbWXniIQhgCTP4cvlXhvLRHARLLSZLcKHO9qVg19s7bWAK0J+D4b41PslnyEn dpaicnKc6C7UA3p9iFz5nGQL89W+WWx/87d///t//1///XdPv+lWNPIUShizwW1BBZNDvwvWs/bE ddh2R9l69iCr1QpHKpKBUsqfL2IWbocFapyxENYhLK2q0qqK5yivtJsO3Yswj2I0g9BbBCsOxKAZ oIzW94Yk4Beeu1u1wS0T+KIuKnq7w5awomy1m+W3qPzi6Ut1R0bxbrKn00Hmx+QM9Kfr9N/BdE2T kZmE2uoELIebuXFUvmzm+MBLe9kll3NyAopSc0jSMCbLk3oi2iJnoQn/J8BLdI2UTonu75X5OcCY psGgvrkSgqjntQru2Bg1EHM4dAB63p75+F9LSVeTRcGx4zgfGOLpRul20DhgChrDCZxaTAtoKHxD P8dX0CNTpuTcz2SfskWAnZLP2UEz4JN63K3SMU3KiwQ7A8xzF3kqZiFIuMSy8mrEQmfnVx0pCZO8 pvD6RMTJDUM3QCkdlSuw2zH4T3NBM/dGWtzKqxqch9R8ibIWmX5dHN4RYlYhU9En0RCOrx/2n9/c v7r/tD6/mq53rgSpth5Bc10hxvSd0oxbxTXnkgDOvQh8YBjZzM0myWz6izac855BA0LmR2kc8Bu5 JxcSCEtBLqWmWb5pNvoahD8e86YYT6K7XZ8au5rF1BS/B6uMAnDhADC9L5Y/GJ3oeBO9os7coDct 1q73+NWpnbM5zAsOomxEMpaXriY9nq18qS0P5Me0LLaCDJB6BGWjjyJAs4ASN2lsZu4jlLGlmbSC h/RvUu42pehqylLgdn9YHMzgSWYDGfTT940nTOb4Zg5OcxgSF85XrissRe3g1QWufYqA2lVUUXsY y0D2bnMDa2Ddyi42NJx2sBxIDbcVAuJ40kS4JyP79GJZsDlheGkAp2revMEESpex4oIMP/D0TJuf Oivd+XLriAzj/j9l1JJ/cpfJ0wKnmv/5KaNyV+EjuZF5XmQJArOQrfklUlVGKbk7D3MiFDQbaCxy XB/dQjdoGuuTuXRKJZUXWvzRswobMmWp6jL7lk5iuyHv/C4ARWmWfMngAyQzcrLePX5x8+Pv/+3h YHYyHLP815gMnLJ/AJK9IxpQdwAICkr/rWeL2hq0z8ft5ivG9Yek27MmNXM2s+wFs1h0dTEFaS3Z u47sjMDY1yfDw3e//tf/+N+/e3Zz+Yu/TPZBaxQEZ20ywdN6rNOHw2x7Olvv0zfNep/Ex3x1mo52 dWjSh+15sz406cvNIZ2QXvt2fZa+aXHMNyZujGAkXSG9D+vTZrkzgyMdW/utvULpymv8cLM3u391 CuvfBAcuZfedpfONQ+os3bRdpX/3Otb72XKbLmjjWdv5+GDfN/bhgA/7Znk6W6TRnoNd4axZ7ezQ E6X7nnG07fK0Xabr7+d4Cp2czgFBysyGcZgsT6erw3Rl/062+/RcSQTMMAPT9T6J7CaNeYOr2W/t TzaHmpAzm4HNHkLzfLY85SCbFQ8O+IDZO7P/2iqkGTizMxfpGfXXZpn+emY/0ZkHO2d9kf5N29Ru tzr4HdOYd2li7cwNzk+ieXWuu/g402l4ZCzZ2oSIzaFN7ynnCmt9SC7ibJEW6DCz1T/Fc522W1uX OQaMubWLzHDrtPTpJ1zcBtdPv7Wn4GEPfjq1E/Q5fYnr2B5brM5wcroL522P41AemLGzZpnePdNt c3PeLnzhzBZf2APu5us9d1Q6GuwZ7F7bGDN7urQN9jYVSx5alNlyX9xIEzXDM/Ip0mmc+YZzuDno MZdp/s/tr8Vv51xKXHnO/WZ3TE+ntUg7amYjSRe/sC/tnHQR06A2YMuV22d7X1YQlBtMJreWnYwD D94afsC6ei3WFpmb26gO2Ofa1XbBpErt4iYuzy5/8Y/fP/vpf/zH01e3nao5ARuJE6qYWdZ3KLah O1jXO1JDKxE4Cr1jBnRBNsDKyNzNKsypgfpnHacORk3A2e3fZC+Gy2EB7BV8ADMf+064STNduO3p su/xcqKJkE9YMncBB2Dhd2lpm5qdWpOBcdpX0ZS15k23MIOvDOEbskWx7fTIaZbQA3g5mKzpAJjV OE1HGsOql2bJf17BfK/MghQ70MBHCApLA+KnEyw7UYDvzfg2LqPGGSfNFu+p8VlDNlJasaw6NWZo 8zRWdLfkYHB+FGj3wgzlK9gh3pBIwTRH34aWd7qOmcXTjOO3PEMdxQZi2hnmPgPyXoZuaqdv0iNH uwBzHqZWydDnvZzyIqx/Wy/Y93CZWOS9QJMHUa+yoro7nnZHE9QANAC7Zpo7sft76xy5lyNC/5so L6HXYZXTNqUsy265XqYfa/hF0yULzdMjxOyl1amtGqQV8mfcelrAz/k/NSIg0xGBQBwJqlPcAUAC f+il2+lDdzDuDmc3bz+//en3v/qbv9uePYJkO8Prfzanhl2dLtPbbRLyDKb2HsKWWjtJlb0pxO1Z Pn9jqiRJ9VmSYCbEDvirCyjTg6apJSKkE5PK0JGED+T/fgatakJ7sWmSpltum6QRkm5dUcJA1VKM m7LYQX1Q/h8g1fWn1v6UztxSuKUBU5Xbv+kz/ppE9MKe1HTxXEM6yE5Y40t8L9vAJCf1/qmNirJ9 idHySzyI3TRdPNSuDY8HBrnYUQkmyTlfX6Tn8ik1Pd6EDN+cmazewCRYn+Kz2Qam/ePDejdLh/67 M/vBvrQTkieQLIr0PTyHq9n6fLbWI6Tz05nQ+BTXGCENCSrBkPOaz3NZCJwBaXBYHZuD5Lxp5/RE /G+anD30KWYbM5bs5mZNXZYuspvTkFtTXdpQZSbZX7dcoDnGZjYAdpdN18qV2prrToV70JKZeoXG QQIB149nMRVPpWy3MFvr4CYZH4o3OpvnS526MbOnmQQtadWA7dZMzdlKG1LqG4s4W+xgcpxxtGa9 mAGZ3JJzDVX7Ie2QLSfHkGybc+4Q/Dae95RbPU3FwnbpAZt2L9t4o5fIfkIDMp2wvTj7+a++f3nz r//2P8fzzbfG/4OUYDWrPFI2dO64ZOsnK1+dvyYG+KnUQtGqAmrjAzUHYDLffuV8CFO1VzTGDGST nWE6i9fJrDv5Y+ufhXftn570Dz//5d2n379+/9Pz27dPr++eXd+nwz/cPXl9++Tm7sn1/eNXd89v 3j5L/77C969un968fWp/vX1q598/seMtjrt08uNX9s3T1+m3d09v7p++ukvXTEc6/8nNm3TCEzsH 31yn/75+/OrNk5e3yRB58vL105dv0vk/vLz5/tXN989fP37x5unL2ycv7p6+fJtuncaAI53/+tnL 22cv0+f7J/bhNn2frpA+pEHaHfFfXNO+eZ7+++LmyYt0fbv7Dy9wx5dvnr188xzXsfumv77AT169 fnqd7vv6h1ev0wgxJ/Z0aRJsHt7cpUfD5zQbt898up7bhzdpbPjy/kWaqxd4nDT+9JjX6XO649vH L21I9hR4HBvVyzeYkPvHL+/TI6fjd8/ffP/i7vGL28fPXz/hDKTj+Z2d8CIN/u77F/b94zTCF29+ eGGz9OTFzePn109e3tgcvnr9w8vrH15d29xe2yM81Th5aITP0/GKj3D7/OUd5uGNDebl7eN0fYz8 Kdbl6ct7O17Zr569SjshffkaU31nS/DCTtOXWKCnaRJecUXeJPf36fM0t7dc4me++n5mmrf7Z1qv NIa7F1isdLy4Tiv+5vnN7fObdE769/YF5jydn8588sJG8uLm3TP8l9+np7PrpL3xypYvjQdr+vrJ 8zSGm6eYycd22GM+5UrZ+TbPj7El8vHq9gf/bDs2Dd4mOT3Omx+epz/dp5l/bI+T1i6dYCv7PG0S PN1T/GuPme6IacG90jjf4PNdHHxwLHGa1fv8/fWtPQU3/PXdi9dvdTL3/Ms77D2soM3e/TP9/I1m 8mV6nLTbtZp2C9veaQbSqqWdc5Ne3pv7z+8+/49/evzCyk8HE6FuQFPYL8RF5SHzbOuQbCfw/WF9 kiqRIXyWY5r9ZNgPEMbLWupVC8bsxZJuFU3TsDjN1BtPzWScoApqlMzoZYV4Obl3zCuYLOrZKmqL e04SCtA8MO41oO0TyyH0R0dgJDPNraJXfAkDZ6wPJvvwAXIsXwkBUuDD2raAMTMAFjkeWLR7lYzs PmLY4HgG7gXIeAXXPUfBogLOquz+9FdrDLwo4/qMUgepaG+UpiUITKfyKNJfp8zGrKylbo2SA9Ht K69iZPz00wwDs1KEm1Q5o+DoZHWHuVuW0ABTPiaEhDYZvATvLrNkOrePzQAN4ug9HDQ45OEhm35l uJo2Ujc9VBoYYR0dCXdImB0iCh80mjwA5QcMyXyA8SzyS0BtLdRsrgKfD5/LGllMk/+Qaay4sSfW REL+GOD+5EQK0Fd/5BUU1M2WBGiQVTBPI+09LqtKMnKNxzzgXtVERRqDCa9AgNbMG39iiursC6XL dvrjk/4oyeoPv//D9buPL98kWXf34ubu5fXdyyTcXt2+fHV7fX13fX3/Mmkie+VNaD97aa+/aeSX JkiTkDRhntTxqzc/vLqBJE+q5M1jVyImvtLxUmr3seShHfbldfrStF767eNXkJ9JXLx0yfniml8m /fgDLpsk5PdQQBCnElZPKS1NfaTv7eSnFFwmim9M+OiapqzTN89evDEN8sL072OJLAjMJFqv7YAO yjIzDeOH5zffS4Mn28BEq12QyoU3tYd9Y7r+xa0r0DcapMlMmhDJernjTJrmujadbjaJP8hzaMln sH84M6ZMb24xCWmucLg6e6JBvqY9kIb9Ax7c7KVruxHGZqrk6QtTpmkwmPY7rAUXxfSILsjb6eLU v2+pfcwweHX/A2+nf20bPHlpVk2ahMfJdnphC/T4eXr2W0zpa1MosJqeQDk+u7HLplvzmrSdXN2n C95D0d9yFWje4Ao2PFOLr7KtSOXr39w+o433EqbjjRsemFJ7kOv7+DkUdHqc14+xix5jHR/D4jIL 8MXr7117Jhs6fW8rjnHCGuS8uTlhJtY7u/7NPX+OfWgqPillWCxvOby0eWB9QXHDiHryMrac3fqJ dhHNnlszscymeiPzIP1rJpnp0PThqdkAelPSOd9rA9+a+fr8Oo3q5v3nu8//sjk8+vqk6jKbWqsR eMi6wZh9UeY6krnvJUb6xrRwS96zabtPDsCULNo8hiLrMMnrHTdbRf3Hsw46tyvdULMgmH6CxUK+ 7ieZtv3r//7PT29uX92+v7n/9ObtZzve/fj63eebD59ev//8Gp9v3/+Yvr99++Obd59fpxPSfz/8 ePP+k5327vP12083b9Np/3LzNn3+fPP2J/vvB/vT6/f2czst/endp+u3H3lOOtLFb959vH774fr+ 083dx9f3n67vP7x+++m1/fXDy7fvX92lP328sb+mgf1oN333460daYQf79IHjuf+0+395/R9+vzm /tMdP9jxI79M39iXbz+mi795+5M9HR/z7afbtx9v9VzpvjaG1/YsH/H5QxLEaZD27O9/ev3+X+4+ 2HH7Mf338937n+7ep+t/Sle7e/8vdq/0XzuZx0/3739KF3+Dx0mPefM+XTNN3U+vMYG39quf7Mr3 6Zz0DWfvpzQVr+4+vrxNE/VjMtHStHBR7Lf36Zt0wo/peGXfp5lMs/fp+u7jtf33A4/XNocfrtPs vX2fxp/mnMv0xqaCc/hJk/PepgIjtEmwD3YFTDgOuylmMg3vzf1PtgHe/XT77l/w84+c6vTD11i7 9HNeGSv4keuYPlzfvb+5/fjaBvkB1+Rlf9RDvdVP0n1f26Frvrn/zCW7s6m2eU6zevchzflP3IE3 d2kR0wT+i13wnk+E7238NgPp3+v799e3716n+6a9ffs+6dbX/miY2A9YdNzdxqYx+18/2bbEwGyS fZ6v79ICpT99fnn3wVYBW/QVvrczceC3H1/df3zx+h2e+r39e4epwCRgkB/xyDaYV7dphOmJPse0 pwe/8XfBpj29RPfYS+lJ7/W8r99yTfFv2tW2YT74tH+we/lS4gE/chJevXmXrIr0vv/2Hx8vNmd/ 9rAiXHAQbDwMG48V0VSyUT7AYiCiFeFnAMNws1K2lMUw4CrMFWN2FpohuTjRSEvEZQiC9qpJQKWN nMfCFg3DxrAal4G8V30qTDQG/uEVwDEYqQfTACFkowo1m3LpMX4EvMk976WuPXJHjhDWVcsC9eLN DoB9XoKQIV0KB24Hcz85ACvg8q2fQDpnQGJQ5EDI48buV8mBqYhvodBOn5G4MGZPEsmP3GqvLQQu elCw8vdh+OJ5za5Fc+IZHgfOhmWKVwjAw9dScgZ+GrHsME/NQk2ej/kJy0F0LiP+Hg7AgBdklgC/ Mpt1LA5NncOJmsRcNWrUEJ281OKgYWYjLeXAOXxAY4e9MWE3hmTBN6SR7bIkboiTJ0TdcH1J9Ok0 nWOSwyI9lTwiL1Pp2myEET+3q00a2z9WA9DI/RCNlX1Jp7Gjgmmj8GeDtkIlt+LuRKJjCJ4+5Nsb MH4uPWey4E2HdOdU7aD/WhpkYjMJlwzgXT7+KOBJc12TSwZkcGc4/i9/dnL66Jc/vLjBu5zEcpKH SRKmt/7j3f3Ht+8+37+FLrtPUveTaa77H+3FhxCDZpQkTKrh1b1JgCRbJKmSULr9+DIplzv75uX9 +1cmIT+9MvGV9AU+vP2ALz+8Mg3y4TX14FtI5qSUk0hJYt80eLq4XTP9HBc34SZJ7tIVwtyEWFJD knWQw5BLVFWfXlMo3X1Iz5IO/PWDSci796bF7qGC334IaZn+mo4kwV7dvnuJz3bc2qXSZalqrzF+ 6cQkUZOsvoPYhwIy8fiOqt/k842pftNfSURDwMKS4QnUcbB80jdJh8JWMXsg/fuGWlXWkZ1AaWxL 9t6UO2ybT9S5MIGSAP8MvWB6/DU0O3T9Z03jbZr5T7Cd7JpmFL2z4ZmxZAI//eQnyvOkfZJxZV+m +0qfpu1h1sLLW1NDL+7evbBFT0tvK27KBXvphjODz6/f20hoRaRzTOu9/ZS18/2PtJFe40mpZV6n R+Z4zECiiciNhymiqZCuDBvv+p5m3scbWQKfpE/ffbbdgq1CNZ0ePJ2Z/k2r88YsyQ/XMMPSafYn rPvLu3fpS/wX10kz4PP2BiPHqv30GlN9Y1pSa5FejVtXjjAFP2H78TFjU1Flp2F8NDtNu+ijj9ne lGucxl10Q9Pr3jaeWTVpf761vXpt49RuTAN+8cZidn/99/9ctauH/bGlvuUAoL06MwCTOUU6jpb8 P6oARgZAQKAxtMnUpNCk2X7lPSbnaj1jsYTWO5OLx+3B0BKdvaCPYPPhysGvpFXGcTKY/PlJ9fXD /re90cPB9GF/0hnOOlU6pif19ASwy17dngxn3Wpu7XWGk25lh305sNbxD4bpmD0YtidismsfVmkA M/uv8XDPTgzBmU6YfTOcfls339azdDwwwrumm/S0g4PTfx+y6K1q0k8eWm+gqf28MnKMdOsHVfPQ TiaP+BTs0S2bClmryyoJUDF/kziiS4U0FuNEEP8xUdvnre06wAdPZifjKVnhjJC71jDSgas1D+zZ 7fh2MNMwdBg/SccaVTZoKjRP48RUzKxYrUpTlH47wROl7wVF6IFxvEvO8rrtVIvuceSVAwB22Ur3 0vQCtNAQrJy+tPGAEL1Tc+Ztzr+1FbFFOanTHScPRrOHo9bui2mxpcEg0+N8O2RL1MaeyIpR7C4P q/HJkANOJ7TfDptvBpNvq8nDtCWGTdoeNquDtHBGdNgVz/qUbaHAY5iunDZGWuWxPbJNl12tZ5un eTCYGrzBPs/wbxrV9GEaJ6gwesNpbzjp+MJxYCfDMa6fPqd/J9h7afOMH2KNOvX8m2Grtbb7zrg3 AHuz46FtvHTxtmf7J/18qkfAvD2oxp2JbSq7uN3INuFJPU+713ZjlebNyBmNOXeIrlJp8PgSVkva immHs+FUOmGa5vOBPVQaod3iwXD8bTVK3zwcpPuO01uWbv3NQANIM5am+iHOtG1vP1ycDGyPPbSZ n2EPz/DSNb3BDNecGE5gMLa5sq046mhDjtPg7W1Ns5eegptZ23gKudNi5Pbmprt/25v8eXf0553R 1506jUpZQa+RjcZbiOMqUEEDaMgeRsncJ3n/GKT+E/TGGtH652tlDI9ERLCYuED7gPrGrNUlmgZY y1vLW1bOjGacmKjonYLYZ8x+UmY/IeQPYBKN0ZqVrAuF5BXyV2cu9Oqadz3ia7ZmPXHQi+LucjAQ 0+1XrWPQvWI1pwIQXx+v6ummN1l1k3VOC36yYB4ggv38OeAiczgAQokQiI+cr9o9ooZ4ARi6PSO5 iSS6axQkjJEBMGz6DJUYBFaJDZpfygA1YpkFosvzio4KO0oK/b8omwQPa/uyD3OzGqv1L1hTxbhq DzWZH0GACNqpppU6QzO906qn77h1cs+2aMFr3KzdESuzZ55kALfdyLlBrXPlrKMSDtwO/D+gy+R1 jPyUnb8YNSdWHmOY0gFgcwAlEMZiQLKYlzmQM/QO845j6vwwg9fhbKr2J3OK6ACUxRVRHxKT0Pfq i4CH5SSPO29ILi3A3JfDe74EXL6lE/+10RON2ywKQtIL8m139LMH1dcn9Tfd8bf9yYP+5GFv/LBT d7vTTj/p61mnP7WKGvjkJo0HM5SOJJEFAV5DekDSsrPEQwiu7nD+YGCqGW2VrVlQOjNJniQGTwxe ZT/BmUnFSMK7JZAEFG2A8cP+qDM0gQZBZ+IdcizJt9EDfZiemJQb0WxIQszErImvhpcyQVRPH9QT G6HZABPjyR1J4NtfB9PeYNIbNulJTfgPaZBAAFaTjhkkoXmn+MbEYAci+tvB5BuI2ZNB2xm0pn2G xruSZsykKEZuMnmoh0pH+pM9LxoRJtH6TZpqPBcHafZPDTmv/uKmbSH5Tdl1R6rUp+o3nJ5p3mkv Yx1NU9uZRn27TEvQHVB9N9SY1sgcip7I7RMoPrCBmcEAQi1TNOnn6be82gDlK8neeJFYmwEAACAA SURBVGiqCmYJCuI7ptHSyXPoWeuNaLqMNgNu0Unm3Mj0ywPZMHMsd9ok6bmWndHcn8vMsE7F/ZBO s0FiGA3HCRvP7vst7A2u2rc2/w00tV28AxX/YMCptn+/hSWQdFBSi8k4YR1/UtAdKDuYKKaFbUNy NQc432wwGJO4Na6DTTKcovgniaYWzzXhhD+0qWtP+nZ0km0wsB6OJ0N7kLSRvh2Oko1Hbcg9YOZE 0okDtzFMRU4eVNNvku6uJ9gkacDjb5OJG7sXPzzxz+mvD2sOdfKwHtPmSV/+rD/6rw+Gf/aw6ga3 NSpyw8YbMChvSdqWCUML9kNOfnGYlEAaNsnGSbMhCxDD+WoEMxT/NGqCrXulGuVA2ZACIul4MwgQ A1NxHq8DywnMRDUsMLzbfTPpYOgPk8HhLRiBmpVVAWqIDowP2V6ka6intNJsImxe7OJJLuBVt33D qsF0PMQSdmEAwbpKKzTVpcyjwC4xY0I3QvmXmYNdGHPEQaXvqRisnhr8Dz0UQKcHSRfp+QB6YgTX MXC6JE5CF1ezCrOakUg+pgwpzUM1jaOj/86cc4nvWOPfzDDI9EOrWmPDox6vo3PsrxjtzBrOC47c wAie+dFgzDP/ubyaLn7C5fD/tr4ctvP6oH6yxzHMAP2xhnaqi5iGDZgoeoj57la0XCf2aHapNpvp 9Yy1dzgHdnZaCBNPE6wX/6oJ0V20ebAolZ7IXnJU7/XwqnRgoWpl0Q2nB4qM9Bk27lQPHsta+VLa NBoauIc+ryc+7fwrxjDtlpNW8ec8x9xd2xhDmunUZOmm0x7GfAJ1Qo+Flj3+a79ifWHSo7gjZCIe Of3JVJQJL4gk7Ra8GmlmbLeni5vrQlHYLbdiFXvGBBkXnQuNvyah3wi/jkpHDFWPE0vP28Vb7HtD //XJ0X0RgGcjp1mYO+xg2qtDMM3duGwHpFcPhMMoI617bhI5lw4M2ZFDRESD6D2qHBFuhp238SLW pei6Ck6YZNhNGf5vgmq9CMnPSRlZjUTnMrR2XbYcKOEFwN3J7FWzi1JUNJOao1gZTVgtOGJm0CCo h1zIeld2WW8VUxAC8ywtcj9dVLN1NVkDtFOChebAca4ydmgk0EuF9lIoDLCJtaDMpAkHABF3Ic47 0eV3QvZPg0JFDcPAa5EJngEqSes40DeY5ElTs48MesYzLQMr3B4HS+yVqWM2wc1TnexmqzwrE0Ek tRxnKE6wUzszLFmbQCqa+2eZ9S+U15i4oMZrCSz83xmbOdIbOcYpeWiOkKm4i8ClQ+EsH6AWDT9M +amaA0yQBKiVQUpr3UWZb3ek9yhwYkkeqlKOQbF6YSmRca76KC1+UaOyi5lTiEZ1+NERCYGCOYrf AE8VvTznvhladU4Ys1h8EXTeQ+v0PPNSe0ryzOyXBGPfy+i7YGfqUZQNxvH6+4tvgrTTH3WlWMeS 3oqVzBiPPLHgmkUQXFGaCmY4zIUGhfmUDctMziT9DgnMV4aqDRrWdEda056Z1KOOKT6Mx0IwtBNC jUI/woromLsCeV6JGxERrimeCyY7nutk4GZGhT+hvzKae8wK9U23Z8YBd5MXMUTgyf5tzQ0Y8LK8 yJT2BlRMmkDMVVINg6mUoI3T1DeujKJzNKu2KVLAy4KD5rpULl3dRSH/bBcqpqcndXUmG3oWYrnQ BfQEZoW5Nc2iu0K8UpFftRLPmiJbCDBkbY2ak3yLGVUtTSbTdDafs7idFtr2w1TLlIY9lE7p2ISz stTuyCihPThaAXqkiSMB4o7dSKTaZnLShowj43H4pXzIiZaswh3xZUf/+gT6rPay+cQQXtahXd8J XRlXsXtneI8at15w92ELx3Uqre2GTddD24yfdkZ4/EoTYkEHn0bG+Dif3WwN8hu3G1FgRgkJDKHn 2FkK5RRhRgEkgTOrCBeczCG9KSga4mkZTUsfzAFQHwA0HeQtg94nU0NYJA9LYqEU5FvVnHKWy/X4 Fnn7GMVX1KQA8R5DTyppEBjQKGijg0F9Wc+M9dnk7LTpE/7od2RhX28sxTaYLkFIt8gkDBMBOgch cxE9Ss63Q1FJDzcrOEla1yVuahCiEEVgFoPMVkWJuFKYMAfGcg0iYpCU4GpTz44zhMkSnpWJIIpm OhkPrcY6VJA5rlbc3S5S1e1opIIPKhXXtcEpYYlpWQwec+oB/ODamjGnFdg2Wu2SIgJnJo56D3nE S/SFHMwC7B8F7GHSqLYEKG1Vk/u27julLPbetI/F9Y3nBlzZcxqKkzR5pOrrw7hh9JEhzJ4jv9MF hzVxI1pNkOCWtDO65sB76ziHoAi8oW7bgq/G6Ro5gOyC4yWsRMbXV3vRZsA5B0NIFK3SiAwz17zr 2sDfvWLdK3Emlk1DZ5kKcBRvJbsazYOf14tcWwrKgaxtUarjTwukenj9mSOSFaQXpKEKjvxmWHAI 8NZuomWCS1nwtea5F2WURkiSyXlkx6iQcVkDfz84DpGGtBEyZxT2dOs1AGoKa/iNmhwyC9I4smUh 2R6N7sberDxjBu0A87HGXxB0gp9nEVudrJdsg5imwvZz7XUFRAcFjeYY1EAoVj6p2CiqpdjJMgpB 8YKIbfGfHiLMiXeTEVxWyvZsM68rsMQghxtsPKoqZmmskgBwAJR7cYZQi9jRF8IRwE7uxhM9Y/hO 85ifoYoQEDoakQzUyIi8m8wi3k3a08Y/HWb9JHP7BKeN6PBrMlU3QdZEymqKerywTeWSkwhXOAAt l6Cn7FDueO9JHjI4tRKzKI9jQIeKlqKAHyzKY2kc8Poj8G/RH9o045m/bjNN2pjB2kZIqhCD5EFC 14hhAKKOVlZdeysRswIlxZKAiYpPyp9UtPKjUvx4n1iEeIp6AIKgKOJ8qquiZLx4N/P2HviGJDOV bx5/E2tNi3Ij/gaFYTEcScbGtKP+2P38ceNN0JpcumP6ZTl0KiTu6oErWVSET1XbANugsErTNkY7 i1EWrXQC8yuGB+97ZcXQIQy2prXzoCMeAfLZhr3buMShKfiklDCEU/tTR89TLtk8WfPggVWQC0EW s3CGXoMhIQanIiqgSErLKGH2ij0y0ofrLh9sxP3vJSujplbdC1+fnEbzQ0ZCdPlwMwaqCtRqAy+U 95/4WjNf5JuB73jsw743RZE/nOZ8agbY0GtMXcQFG5VNeA0wG/S4gjWW+hu5/nLjsIiGzMOX7vve GBb0BoOxd8yANOCAo0n5wBkmoHFKy1P+jBxa3076gLfPz5z/kf1ZHkFK1gzZVRBzay+Xk5JJUIMW goI31JnMS0UZYN5MzMzuOjw1D8kD+dS8CkOoM/qsGEwbjJ9iTPauLPl99AAZDJ5wANraIwVqJMJu JxNb0Nl891XOjTo5Q6HgkRidKm+b42qRSq7Vc8dYSOuY5SZeFTpAspzGIjjjiHMqHzMoC4A8BuMF mUYtgAHMqL35ExcuNq2Z+mPg7T9lQDBfNpw5e7f9xHKOo7kjB/y38MIJolLnY+Q6oKVmLOzLJ2vf SLnKDE26WaG+nHXNvpPnB/BQfFiEJdQG1XnERyx3kxnxxUbs17R4sANqcEXLsicG1xq/WT9IRFA0 w3IAkrG1HlZNXacv1xAHnsEH01+kkgOnQbfBkjwcRim4+aIqQGjEhb0vxhl1nEVFJtrrpLujoFD0 Ka0L1hyLErxkOBvU+RXilvCoVcQq2uIKUjOWgcmkkAp4xEphfac0qZVIxUh6DARa7HDmRe2NjGNU 9aX9AAAxromxxTV7vtk0fj378Q5RRebKLO/R0Xb1x0/HouvdteV11/k0t64a9NOVc+7ChWyJC5XY wv1G3GsSm1wmclJ+ts8BVZ9Qu+Tp1WCKFSyO7OIOxoty5Ohjteh5FDkcCTIVsksrmxnFew24IOPW 2cblVtHt6iW3ZbgWDM9DKMFuk4hvesX89MX6n6ZRxPk93n2idug9qwCWkB1muypc3EKtUm7asJfw ZpUc7+ulWHTzDgf7DeiSu+JpafuII4b1MMwpBRmCx0dh842Pjgj2K00xAqHQVDSgx2cC30IHkpT5 47YznvbHsuN5qZ56GGcWzgoRo74zfg7USCH60S4YbB5MxSwUX2Z3zmH6RNcUnapkDXi6uXEHmAOe ZwdgNK1NP1FlNDFFgLKAIz+YPX2hI/TQhVCtCpOoazB9AXIAYBBTfo/xBewcvAtS/wN3APqoKwAE yPo/9L10ZKgeAlPqb68v9103UZtnjUcUt/KIKpQBuLW96NOYSwdwblDATbk3aK9XKt1bWk3wVPxR lD8V+/6qdsIEPiC8R1uoFo1VE8mf/GKaVTof1PPSGWCxdb8CI9bIqWxhsFp81K0TDzZP47+C2NXZ fMnBYIdXSULWaNIMS7RQ01K7+C9EH3Oqw5xCjzR1H3GiSAvQx6ANpOhp3ZSRbE9tNUXn5kXf49k9 v9qxBSY9joeaZscvx8LtvyfCIMkloAZHO7m5J+3nOXaOoLigBHQaQ/VkTaGCE0ObYP/TD3cAdghh 7saWiMRseKhdd9vDqypd7MwKNA+GUvELiaNaJj4tn0xmVaN8vJrEGxcWDvcDEp7AZ2bFjU1iaZkJ F0WR7HrCDEx3OOI02n/hQnRqhrot/G+7Loie1d8d5pO/gzn0Ns4221Bx2DYa/2ky3Y7yxfXVFJRj wlXou/tKt1PK1MJ5IvaNV6Y3ygTH9MkrD6S6SZY2lS8TbchxS+wl57an5iGta/mZ58R8S1dN2Rpc 6lgXtFbfsUDhuhPQ4Q4P3n3vP9Md5QyqfShCnwyyVFNEnAP2OcJDWQpxYRmALsg9v4i8DsbuHkU8 GwRqtja2oiby1DASmEhQpNGsR4TJDSBGK5UC9rrAXh3k3Iw8aUMoQYzIdNd5SIHFtLt0aiX70D9I S87KLWIJ/AUzmZI9EGRbGLlxu8cNeqbhlME0IzIMdxNw1hXIzRdBrGjcLxRFDt0f8VeeU+fo9RDJ emigxtPTBh7Iu60mXcZi4CTWluKR3pUPhrWcE5OK/LsFWc0HrRcCbqnPEd4ovrp2MqwH0k6PKOUX 3rTSWiDF4NGkZhUsfv1JK1unaMBEjPUX/sBgVCYu/Ofhl9NmRbtoRJfDC2Iqje9qoKeiUmKmd7hu It7sDhh2l6K/WY7jhY8L5sSUWCblFTRukbOmkw/YULuzPNS4PiZaO9YzYLSWueLWpcjoR7owmmTz FZWN5T2PCBchSoSw7HzygruFwE35LeGUHnm2jSJ5I0VSXRpSKtmaasaGMECVWAxXQZT5pokNaNSI z56tcJ1T37drM8zL7XEaL94diiy/oQACv2Fh/Yf6QdjV2QnbAXU82kIlE6TrZCmcjUBCYwxL329N NknHxHuYGYfs1lwzHE15JzTE2UiLUU+ByGujjzQXNDkAA1RPKp4dcVCjzozPioAOUW08dHhGp/Z1 kaKKvKiBYjvG9kiqnPTyTj31B1GWY66LiKPbQwETX4Z1j2x6YLgJ95c1OVnV0/VwqloC4ss9HkYQ iBl//XgxIai9GJTqn964s84z/jr26KxSf4sMLAH6fwA7GyAfR3CNMkZFH5DlQJ6zkXk6QUSQjWl5 sAfWZEmq0KEbstXEjqGGylpYglYXzJxIHYRRYgIHZJ3IEZkMr+X/M3/Y9Sxld0zQUXZIPPSOQAMK 1cxHxc8JyOyZcjFMc9cX0ZuIzdDmWayjZP4ZqtyiFS7IstBp2plEhWadcFab4TSmDr260KaNG0+Z 4YjIjMUapNh8Sf+KkP9QZXyW0PcorJVZD3wLQYMsqAdV5j5exGtCB4DNyPiBDoDMxDEJeRtGKIvA 5ExQ3nrqZhnYAhmTyjlPdw9UVjEFSylEXEVi8aIZnNkGkrESXPQHVL2mZSKUIgQsgizFodbdquGm N+KGIMFO+KEcAInunkRr00M1YCS75DNUcuDdn5m5ufZHXgFKwjoZTwUDZlxmudUxekC0jKdzrUaf HQPdeEU9QDKjjV7shBrnyPp38ylCD7QBvPofFfytMgCgBzCnTnLYjNSe6x0Fao10mO3DVbU45HLU TaRwwwSC4ja900PtDXZCGDboY11NhKSAPMH72HiStsl7Az8fYA8jOW9AUPZIkSUGe9quPDE0Y2Ai yqii+yQCnULOl8HEI0saxoPDtonRcgdAMPXaXNzhOCgoxEadpeh4EXJGqq1WcxK8ZUsoU3ryiD+a YJlitmXi0oDp6tYtnNVZdmithKYtrAilZWw8wwlySmyS6GuUn6uhB8KQH4nOut5YnU/H2l8mT6zS Fz6AfQb5DzsYQsHNk+KYttuvmFSNaAp/qfCqOw0DQGn7s5Y0zD2xamQgjTu15lExJ15sYm24YeEB D1yVZlNjUpqSOb/T936cKGKTrGcWvp+zOQgt2DceMod71DNO6JlSt8eR4z6KcQni7DnB8xBt7f11 RZaDCJDawz9lkBI7MuaqP2QxQCvtUivbAgE36cvk8ic6DglzV8lBryyrAK3T6N0mOKFWQsp7Psvk 6ge+ltXfkfAdiS6QqdWh4E+Bdph78eU8AgOhaz3YWaS0atp8xzkyAboilUYTdtpXZEUoIHvfhnLH ey4fbY0qFFtHkBiCwI3sqNJrg+6d6oF7o+cwffrW5tYP6dHx7h6t0Yvn5TJ0J2rulhB2ToA7kR8f GIl+dLAae86qbiKd5f7kfJC9INjlkBd2C1iNQv4ovY54fE3EVGnoR2OmtkwLSnxXraon5VlJIJoY ZfZMrrVBC4hWdGnYMsihN6haUPK60FR4qUxPRWag2EixGTwvYYT6Ge2QBbQcYLYlJ97PK2LFFBmZ jZb5TUQyHKdEy8aDr9IlNsjJIHPLNFzcAbEraYbHemc90CUfgKQoBi+27lGWsxrQLENcxOWgVVia GW0vC0AFymsLA6NYsioT5lZIB0CIpR3kAKwACmpBCTDrR+2vv2VHFED/CQQIFhu6QS0Y6R+OczHo 0KmBUGO6UOnneDlKPxnJauT59HuVDJyaedenTEu716LUUwEk0D7WTfm53CGE1UdpAHX5mucWZrRZ gURa1AVT54CYFq2p8u92/ToQPigwMJCP66QxcD6jtmCwLltXwisYqR8WDBfGEYXI8t7PSKhOosbD rRMV2s6UwR85ELRW7JYC30QHLkIIkJyBDGZjFI08nlCFNYsfCGBbQDKwgLsFlszwk7USsMg+TRo3 5cXFgflROKaUvV8cTvY6lwM2bR1zpdxRX0FKtY5WrGe0Im7Nxb66GShyLGGyGFTaJNiceQBR4Sbs B7F2VkpRwHpddXpehUe4CrNhZf2Jh84QyAIw8HTB9Dd+C5Tdj47CKMIOKJzfdDMW35iXkrUEbgPT +4bUGs+YNCi8lCIcU8HrqEQLhm8U6WNsxQQFCsR9w0hJ0VLsO0CIPSIUvh1NwyXoCSkwxdgAm7SD 4Z42BkNNgbSGAzzA0FXsLsXI0ILa7Ar2oxBKE6lvKr4cdJOq0q6m3vddRPZkJvaXCq84+jTDkwy1 aFQu/XEph7nc09BE9J3IG2GWbh2imDpoGlFtYf/kwhFnSzz5zOt83JKUBajwUI6WMl9ay0XxDu4t 5X9MpqLjZaPuwkeKbRCqzZ1SuXMDlrh4beoJKsW5IW3kFeFhEfekMaYu6VSvHEBVQ6LWsDPhi4YB XLwdrRsnZbEBkT9tFA/Eg/RUsblwi2Uq8BidhGFTpoN4DkyIhunEcL899+Vtwv+oE3A1agLTSz8h vfXWCEw0cCOl0kQDCm9mILHeIHA17zVtDw4AZS5ZNfoZEEaEFrx5OkMMQNYsRSJqM6BOvOMsuoyF JSFrY9R6uJrBbytxg+MxE87V4Wh0VY+cZgJ4mAKOUi043D3gCHvFjqFbzJeTgAq/WoN4MFWIGNbw pik7P9B7RUfWw8MjlcT1vbR6gPj0oEB3MCaqO44B9lIElDzotMv5ii7Zakd8fCP1iOmrlDO7T0Vg de5466gGaxwOHgxxfprh8LxJkykzMtKA+xwHW8JRNvUsotAOygqEYuEUqIDzzYyNY9m57yck4BuE UetIPri/i/COuoqdNOEADEcO8UK6Jm4UyWIPt7TaexG5Hym2JHmtCErTV/Op0gHAdqXTJcs7qwc2 V6ocwAZ5wcs2LkOzEzsUFn82yFWknkHCT4Z40gGzXrWkbZC1e6LJiudyLs4MfbqUTEDPHZBgFxF2 aCTULwt8tdMY9a99ISS55IT3+P56OktVRxXXRe8+UcLpOmR1HBJjTZPd3uhFrR60bW/AyYdlgKRK z506ApbMuzZEX+zVjDMcag7BJyZuFhn9ECwzrkJPC6Q3rpPO5AaW7p/JrB8pw2Av+xRQVMFk57om qRVZMTkhqeLCA4rN0Esgwq2lc4LDxtBD/UnX3IA5LTDGijyquhiIu11GvPD6fwTpHnqCZUjvHaMa ehSZWCkY2XIPKqeYRA3APOcEcHG+wr1xG73ADBYSyz3B4Q2tFB/C+ipwAMvVvqnbUb2QIYv81YAO koeonZ4yIEAkmZatX0nIeMsqKRtMvof8VScwcmivSqKViqkc+kwvzhkzEW+KxBFDuXT1RyQ+Qm5w vHBAF30Sl97Oas3ObgT4CUcBLFBPijybF17oPNfqu1hGsh4gMaUFvEgXNQCBk0bULFPyDRnFZxFe bc8bglSR/rxDQNLHg5LfmjMog8/vHe3WdmXmLoaqP16yb4NnHuTby8ln6REKXZi8RTX5nP3IesQQ VhPZl0WlnCwqpHoYVgPgTQ4AbGUxEloUrCIESzYomVVINNerI06xgDMw81hMw7w9aB4Q/al1C0a4 2GwOrx5UBsg8CLrrR9l6tBPBM6o3M+RejxIpzEfJUjOm+6SBYtiIiG38CrmgxmELMxeqkV+lKYkQ jGRsi9mbDqN4AGYxct1zCWFkIWTIEt8ScdJa9ZahLJyDJCOKPQ/cUuh5xD0ip4sBExEwGDyOOdOr iqSBC7HS+m+VRSHCxzVRB85JjxErFcS7A6AhWTh/UMb+ZaNPjQYAKYJhRHOQQjfZWCM5EKRGUkzE jMwzRCq/4wWs4MjGK+L9BMTyDUUbPlx8olUWweOkHz6Awa6myY4dTDL4bcgXahTeFGCQIFZmWJm8 usMKygXvMknMAoio4hbJENIK0TFoIrhGS9jSAkABOSnLrJ/dHkBJIfp67l4WDz7Hl60bRQ2ZiFkG 3XckcBAxK6PrwgfSPhIs/Oty3Ky/yo1RuFQIWhcbq9U7lradZwDKPABDSnG43M9gaFaPDWRUqWCI YZ4uyHyO48pHh+pKoWbkckxZlRW+l70nIaZ7hTvI6VAklcYlsgedLx0AkyxduMXegSg7x/KcjtvK FJPDZfMQpkAmbaTA6BkzAJ+VMYPNXrfaFya19byYLote9+YARNxrkIOyTVEgEmAhM9GMNmTs7WPG DjAdLUqUW8T7e17lw6U0Kjej90rTuGSNI7mYWPt4UgsrHyP8owE0Qy/6UVomtnV2kWEEq1MpPT17 +fGSe6+ccS4t0gSOBRVV/S5s/TDrA3gaNb45uuBneiDB7MuewoQz55WfxSsxGMfObzwaZNWKvLhN Y+3G0KgRFGEU+K4A1YjjcjBaxVbpSwHn9Y0XW0jirAD4TkWdrjsAvrc7o+g55ZhOuwKzT1Gvn9Fr DFd4njRHfRQ6pcqs5QgNlQ72UJOaAyLEqPZSKhnHhFgbLOEZ0l9tZZUY5c7pi4u2ESqAIGxHU7j1 07Jk86iqbDStRFnQUMj2pt51FeYsy+g9b9n21eOJyTF2FDbQCCWVItAqTo24LEQ5mlsNHOwOIEpZ c9+4o2K5Aio/eWsT4H8mK0KnYJevEKE3Hn2GyYe5Tvf/FOulBe9Uj194CGrhbtdZVVPniDyuFjA/ QTAeC67zFe5b4yoWQizc0VII3GcYwoG6wcq7ldIk2qSu5+PxciS40Qp7eNHnD31s/SJHBH0JfAsr UxV3aAQ4KbLK+lAD/ANeBDBdyskhepWIZGZp7LfwBh2G2kiQujOM93rigIEZc2VSLrVTdo6i6oAx 4HnXCA2RChirppDtvbjQIoACpVKPKIuiQowvFK1topWqceMEA6zMbgNuOyjqZT32BvFo/vNy4NPY q5vwD7FJmJWy9j0V8VGWySHBg4r5+hO0GY7SLK9aGZbRmUkhmWkx+B0FHKU3VemN640CCh/4+Jlb V/NcWOmIfxrQPVKo0YNCfNf/6qEu4Wxdt1IXA5KE4GuO7EZ5QAyJ8t+hO5T83EIRJpADYHuY4EwX dJQ/SqSDolfCtopKDxMyg1pssIw+GGQcw+4woVc1qv5SGIWRJraeENJy4Dlh2cpORO62/tziuIRg UT1VMni6LsaPlIIyeGJ6ifkfeO/zAVdc0uxL9ES/6PrXc4sLxxfSLLOoWWEhJXZNIBwIf6CGWPnp zbabYRi+tNHTvNHKnzQBB0CwZsLoXj1bONqw7VPpM7wdWxTvfl+43GUUBoRsiS1dUqSUc+URugK5 hAeHtQ0w/chRbSrJmJLYtzNR25a+p1n6X1zfa/1JM03Fl7G4XuwEdea2Ta1bDMbhudH6F71Vn7x8 Vj5hmwpbUZxOhT8zpTMDYFiallWYhabjqjbsSWqijgNbVD1SzaLwmhXAHn3INQCZ4WM8H8/WXwnD Uws51PeESGQb+57Xjg1E4jlSpLHQyqQ2nQG3nMRNFsX449zCnYzOcCqyI/GFX5ENU0ZxQDzqmzi4 d443BJmMRfRGGMnEmxk3zl/EbG8wFDV5G7EkVw3kha77T5yTgcI/pYptIhkUlUke2pQhxc6jwsen jTiKpkXZKvpilwf/IK18OPpNvNuM4rgKX2br/Kjey3OFfn1/tHY4lUwJlBSUn0CuHSsIZs7Hen8O FAVf6o61RwE5yUIEYflkcDsG17m3y2JWexvt7V04+oUjnzGSd5zeVTxGK4UXADUbZveQGQ1ftuE/ SHJVjiZyg1jGLgkTM4WFpIlJXgAqANRWxYWdI9hPcALAeXPsIEsShw5kog0x9PXnIwAAIABJREFU KHKvlVC2QUZRJluNT6ZTz09G8459IKcN67Sc7QsSDRs7l9V2Y73wIV2hA90zkDni1EMOexvUggYN vIjfY6XOYsFZlVMq65zVw31l8MUUzCfSOdFxto4oaa6Ad3+GQTsu/USW+lSxKEfvZM4HbhIzRifz kmGDWIsKkPd+JqxgUmgOaTilDOmAtdY2+ZT9dAu29TiK98JP0PbjI5Rvk6enpSq6I4b///++rgQ5 biVXvhuM1dx3slv23P+Gn8gFVZTf/AiFQ5JbbDZZRAGJzAQfk7Dw7y2y7znJeCp2kKJYzOUhTYb3 3/SPzlYhBiDovPlhfjlOd2r+0ZkTD0Y5eqfULSStoGcE/ca50QW0eGvnAqfV0YBa7WIRPYdnwBTH 3NkWML0tInDMll/O8qHsdDQsJV6J+0Q4INEmQ2Us29Kzwrh4+XEgJKnWx6nFMKS6dBvmkhVhZ9lK cgbHz65YGhw0/RhdWIIdDndpjILJGkAWF0IQ7kX1vm8uFd7M0tgx8BVjKrO3Uk9ddtmTesGOe3G5 WjeEO1vNYJGXWc4gG6C1spS6DtdWkXNcr5RGtHa/aUsAZzdAYA1biGxHQNal8ltEvpL/8RFDOHUy HfVJ8mGSvKrG+CEDE5L1rQegiloKAafjxYOBfIa+UETa2b3fSsza0H7QTBJ8HZWB9SIEOs75bAZa de+CYIrxYGUQp01zYwoRfI+E/JZd3WlMd2mTVVjZgGYe2UIv0Zpizr3JgO4mUImWwUNxhrCtyCpx s+QHoLnbV/AVpg7vf0HQnFSw4uqrIdm5ZUQkyUIusbwF/EaHylqj0lj8qsQpc2vtBZzCEXmFfK6m 9Qt6PCsrDv/txvZgL9eKDa6mKXwycWMWv7fluL3FSNwDgEg4gKUpY/4pxPOpNjTHaU/7y+bJp+BK My3iqLeeKN27OTbrWEjIzoeY6xfm/ev+qhpc6U3EuFEVTlb0ifS75WoHkbI4WWWXr+bFIRrDgo9O J8OWCQzXhteSDEZ7QXVbKebBOWcN0LrtaUCz6pkQuahLNSbed3a3yuEws/EusZ7tPe0sAMQSUXRz AXDUu+YgnwHhYZmjR7NMjp9r8jJ5iv3y5vYf+2WQNZVy4W9p+VdEBYlD1wVA2DMvpahQyeUUqgY8 XDqfSsHJ/QgNeOH9Iy0oBUDm6C/bp2SC1fgp+n+y/+oBTnay+sgu/jZcBJjZQWem22kORm6QrWf3 1J+ofqNq3Mxpxv9BELGvlLhVGvHI/jM4ems8Gye+DC4v+4WjOKlQhPserVewh7eLBUBPhwFoH0E8 PX3ND/uC77/iYoLSYECXj/3ALWES+TsMgGHcwbe2F006hcW5EbDRNAnRiqqtYqxs44ZSZlD7n1t1 B6/fzLm7SQVAY1BTl1pbdd5TwZlVPm3DXMev3j2f0mty/tdCCaAAPWYtVIo6uw1czDb+c8dfVAId ZzxBn1c2zgrBcg6qPi/NAf7T703VYioNBH3qzQ0T1BLTbk8nKcirXUEeo4o4tA+aTaVlZDcW9ePr wc5koTvuJobuWQCwQXwHpmFzlqydQK3IgI4MGA/8LM/kGIyXe7F9i18x2w4Pootmxc2N4lCmilmr /F0A2G4SSbaluvXeLDaFVghhqh2t9ne0m+NRYox+c83fv4+b+C+OkFexduHHYXGSnI0C/IuaHzot DXv6ZrGNAsDjwDbEcRgn0H8TeqRVnsvp6RnSuj1r3fzgXCTcgNnnpK3kKAnykZe6F839zOvfF+3p Uf8yFx6MJk5nBtQbHPW2pAK7rgQkQWZvR5+xtzFoPtruubN09JABphFK5bPBGBeQ8nGimHBriWz+ 1xA37j/3AeP6J5gX/qpY7e/7SXxBXA5zxouYKMvUzjMKHAxzvM4+rVrMbH3gimn0gTTWqg1S9vDG /Ac9a7puaNtKxocnhQUAwyyvFUMHWljXzwIA1CD4dAmmiRUlQs6WeYA7tHvuqrVBISBMuVi28icA rZlJudQCiylA8tHvnH8I4gEhsB8CMek01eGkY2NXH3y0jeNgERcncg48h807NakjxS9OKG8Ysc9E MNOjs5vlDV0Ug/pmIzwkcSqurXIm0hdNhefsI/Cwhby06irvDUEu7ClIwk4Ht0PMH9sWPVgGoqcq V4uewP/Y7qvIoyyiq1CJjm6wZdDEyWXQsh8IEL12qrWS1fvaExbsBE7RqQk2xxE5kRLE7LY1T8NT NXbbVLgL5JueoB4E6wzgGYX20gmcisK+d7luz4MIwujcJub9SLGU5Q/lGW8Lo7joJXyzUAshEzAc vLImEYVkLKudPUOihJmV6SPIIl9s4cz+k2fflkJi0xMxzF63mzhgKXchisQCBlhhUbAYZEzeV8+x mHZQzOvgAluKPhl/T+9GFik/v6J3LaR742wZEA4DTQsNQO+4+cMVtScsNxdPWSeg5a70Ikceifew LRDpPqKSLyhfb7Vy3IALJJOrcRMgBi6uVQHAcmLh107hgdbEeNWmZrrrnD3kxlYZ9FguKxRj6AGJ 0xml+dJYzJGJuy4CIL3w2FpKD67GC/9XBd+KubFndoW7fmUrB12qHU0S2TsWxad30NYNjTRmaWxK +Ej0p7JJl2dpKmeYxUDeNRRy6tkl2P81H7+CE1Kb8qqNyLwqXbE6KSafmR9LBTb7rJvkHTeSivGu KjI3d07IaKfqQPtrS09oP4QNXPZ97xZGfM6R4dGoXWErfwxh8WKEaRvFCC8Zg9ZGZkK+Vv6ReJ5T tzsywtw22Va93eKld6RlrU3utTCmtxojsmOCUK+kxfdbv+9k/Wu+s4oDXRel8q/ljQLgIhMxyzYV AMIhWFpcoP+KndVPnxi+WBrKe2lPl9Q8tJK/piVmmq5H7VifFVRvRWZiHkhK0k4OH3/caSpMYyvr pZ6MuChp7qf7E25loxrZ2R2iJ1gSVEonmqrQZS/b3pzTuxS5kD+dSapJkJidQDOpyMyJNO6+MrSz bIyY3n8yrbJZzPIjHxlbXlZLAk/oQJFrXTBUAug7U4GC9pN5PKdrveagTfbLWR2/kngWItCnr37T LrZ2WcrcX6T+1zicJswE80Qcoe0kvx+rHfT62pgcMGfgQNWuNshCqrR276R/dA1Aqgly9PvfNyso W9PQoYjEJPcho2Kv6CWkdZHx+Gi8nJnluwF9pQsTGaFUymKuLTVqzhuio7iYa350tu9gHjBOmg4R JQdHWOYDu+zp1dbNzJtPTG+IaaxYFTvK1MIIZduHU9W+7KUrN9hKg4vPeF+0c8yhLgRTq6iiPD4U dPTf2P3x+bBoJnTmMTEVW5lZfISB/Dc3BEbXY+qAbV7V2Z/PaK+rfeWD6X1B/JnkcnTiSW51xch5 iAnHsPUqgjhHMYrtQyinZD9+covdCpI2OVW0yvaqRihcHfm/JewYjhRBaDis93WGPWVUlO+QyqdR wCU3zQ5FZkeB3yzsD4xHZmbLF5jT2D6WCmjf8nYkltzYopGzeDNHpKO0UVEnGHa1DpeRaWH24qx0 twQWOZWIJc+kPzu3wIYy0eK2yFY5g0PJ4xExXtD49vO3d+R3K8lWdXzaf0/vcaz+fGJLH8u+yLJF Z3iAm4WCseWUPSZalTzAxCRh5JtMZWbxKQxsH2D37XzrOE+QZqMA4ED32UDns1zJK9nNeVWtAJwi tc17J8GbCs5DBKShGOa0k4Rzevr8FukiYPMAOyNXqoMa8PWPQsApY6MnDdP67GD/GpPoe+bRGk9n U8uCHh6jzM30mpmd/ONR4YxvDYFO+XLVwcimboHSgt1wRhcXYgDCE/cV+0ciPJKDF0dAug16IHyH lmVbqgLey7NYASbrUUyeg7CEmbXYC9ejk/0c/THjsFC0RO4YHN+ValTsUkKGpE8Nn7XtdPFEGoZ9 bOi2+YC0t2QUcLz8MLGltVAE3GoYqniE2Qro1XmXkVZHADVHV1Qbfx1e/U1SknQayB5w/Hl3C57o 7+5FZkJ/XQAwz4CArzcCDdzxtNxQebzmDyzMM9xEnq60z4tfbu+0E/HSOemKiMuOrW45g+rjUV8t NXn4kzTEbRYVANiNSidBh12INPMj45pDzMcNGLs1x4iS0XFYhcnX4M+5Y02PiAPy/ZYpfkvrMTkJ 0DFNcILWNw288YKeOYTLNlcs7mtZJzdMecvoano+/mSUFpaWYVUwgp6PCsWFxlP6yF2VLOLPocoa DUiMJ6eRRwEAAh+cBEG+DGkpiCVVPKLvG6mKLXXYI8XZGO2kDOD9NWlGVSsDB+1VCFvnS6JVze9T t20V2aYvj0zYhngdmvsxAWifZYdMjSxTro5zl+ZPJ8rcCcMZNCLi2f9gkwuTn0HQKZLptYhfCWgN mBfDR35YTJagcpSEkEIX2SNVzQpN0nZpiHEl77f+dMtHBUB8z4F3SrJTGBNZ7/7hOCS57jBtgi42 h+xisGI1Qb1W9Bq5tzb3nfYACJWwByXTnYeCdC8EnYmXM9f3+FhF2u2jOVAz0eVLGf90TkUAAPIP ySFI1u+7acYnMU7QctjFXcKnctgsBJzMBEAxhkFUR86UJQNHBcDC4WLXfUpQFlkujDUz4GlFyn6q CTnJtiEUrsWarO6BFAbqQO31eiVGZWugmHTGSq8vIkUW4ZF69qsludwIIrbvgwYD02iVQB0v+85b 03v/MrUXe+oSkbkRx0P5BBbw4Q4wc687el/9qiOkeBcz0aIAGNjNCJVLfPYhpCCXCwCFOPRVjlaS gMtlzH3TP4rVM7fa7KuQ30WVNgpdiFuwbN53xH6tLnQX5ZFZfPa2ds0dykWjbBI6bYtiX8i2ISiy G2uktBlIeaXSSrmbExYlNXf3DdoTB0zuCrorQHkGGMkPtojBFuChyE7CinxLRJqHzaIMNwn2Eb1S Gpp/IotMtl4BH+C5E8uAZUBjhzFaPiRqSycJ3CA1Mw36QqYpwz377y3ZTsGeHpBiEl2MHIfaMIxl 0cZhbzAtwsEIki/ZA0YsLXpo8JqKgxd9UaMD6uOZ1OqGMGoAohJoUXazHQuVdtOigFZ1Vgni6aDW v2QOs2KFInDZlEV64b0exBnZSfmTmo6ey+yJRdufPrxMOZjAXJrkPR48H/DslXHRDP2RXD0LAFuY XBTSNE4wlPobM6UDnth92Ekp9RaKn2HQlIrqDOmjIBej5LzYfaRMowrrz+J0tNYFQHgSjrZuB1eH 05NeslRBNTuQFFT7gWb1gu7cLAOPFm2BTmR1u49MyusgkXfGTj1YvW3NCq18Nqf9Pfg5vWPLBBFw QW5aZ4p83qiGRpi+UDFgY7arTGUIw1NRgIMYV+HJ1t0nt0PBWhBThm0ZlB8y1rwDx0qCrOeWmYfa i/570s6Js/eclF8G5lHYiU+fTOuNDEvpnOxn7MARm6VMwYwA/ajIq4VYA8l/vWauVYOZvx48Jdol ZbeocPImF6a1nL+UFlefypjpMWS+M8wWABWqpoIvThWR9MEtfszxxfdvhJgoAAL7nwT/txEgPgPr n0Uzvxo0AcRhcI5Ll0Ptf5m6Jc9vKghQeYCnbNk7Uk+gg2+HMzChmEgxPUNahpUPZbBZj2IYD/mm zCZXoYwJ26dSwnVX/p40ZY018NnujlCn7Airr8wItfA867qhiW+sT5SgDkZB0Ecifl/DmAMfycf5 NWms7BfU1fpyIHjOPizmJH2APWrU/rpjwaqJVF/TzgN+BZXTrcM4YKgLfgXl6XzFacDvfF5fhnPI F2/yhBd2md4azoLHk/k6ZzkllbPj/gqmAU7+jZlc2qTvvKQdc/xQsXSon6aWit65nghLd8g9wf5u rukiNJJHQFjfvrN0s+Eev/cURKoAeLOQvmuYYVW6nwVAzx8nZdXMcblOYvAWA6gJHv5iim+n9jhU 8HNYBcXOOn+ytmS0FJ8KNsrNFi5q+DjYvDnzlQVAHOczLt/d6hOLVPiMfoVMP09/A3moJxkbraea eWf3zCm1UsY6CHS4dF2B3nNKfDGMG6NauJ/Ks/FEMPjbEjeCEmAVsQTPgv2FR/rtHJFSxKON2k86 gWx33MffvC0dQqRkVn3QwXokn96+BRx9RbdlETmgcuZeq80oNn6PdwXKK7tSGg1pxpwAnVIGLxpA nlteQB4LqeEc/XYqpsXJvznMuHtg6tWlA8vlX3UdveTapxe5rrxBq0pWkSBOfv/XAYPnxogdcCmd QMv9rRQm0uv3MoE44zrTjIXbP+2ADGRCHLkDKUDqCahe2VWilUpQ1vR6Z7O9T9eg0SoF+sa4P/AF In5b0e47KUeJ3VbQJi3h5UNYzAwoIzaocXTFF9i4rFr9npzlUoQdmG4p5iWdDVJImSN22yIb62wt kB146wOx9Q/kxF9tAU1wkpZU5RYfWxitaXGhvP3tZmIcVSX5L0kF42rDDbrMnaW6o8LdRNnVPm7j I4CM4v7RprbMixiAGPb1wFDzGnhKxH8fWyQIgV3FDal6iQd5rd2TOdPimt8ffArZQPh982aZxvwW L07EMKStk0qdv/W+5XxmGWzgR9iezpfUGpMmwJpAsVqSwQnWu03DtuQsdYnxUV/L8VaMD89czhX7 Xo+/6E1dqcyynN1ZkZLigRcGYlQCkjA0a2CYmwUAr0ObmkNGJNWlEs+0lUIvI0Z5dtiZNJozzt40 l4cVgWe2xIuDAsQlGBE5Iv6dPWzgk1HwFHdFw6LnKrHLmYIcYTudbo0potlCQbATLzSWHeiA8qRn Tgb76opXOuR7aSjvSUuHYTnkKuVYT18wO6KIiZSNPK8exzhZ8O5J4Wo4PItKdjugN5XFiv88I3Ve 9yNprzHjxl0L3xt1ABRKCA/MhW4Rqon5cJbADoYhNAKQ9gVPrRjwS8OE2QTgfrASR6wv4NNOZHmX VZL08aIeO/NL5R9vinBuYpYMeWlUIqEeMW+Np8nASl5Tv3V/FQC9ff28DzGBk0DNOL2R6eQLjr6A SjrZ5E3i/qE6e6GBoG5ThD/ZAtIDC7mdSpQijajO6rG2/e9potFpGxah8tXZFgeb0NKN6yBkC11p BBcSQr4WCUvuYqBZ3y842SMjV8O9K1PPsgBAbTlKnp4PlJoGYYTPPIAFABkOuJWy/N/57ncB8EsA OU7Gfri0YuS2bXj7VK0YT+WbIws69wQkqC2cAc/fYAwFgNoJE8IyGDYyOnpdMeRhY3FUpCuRgOHJ 86TmtOZMPgNfY/tIgBEyyoAJ2EgfzBX8rngktefJMXOKaVmGzEtSRYDWtpuMckC2wKgZ4QUku0zS k7hUvIParvEDNQKe1slt9+WN6V02Fbhv/Xa8tv0FW1L819tg3tsWnJcZ/1cml/5NZPzBice1jXPj FDBcGTUW7PKWg2AGtS4vwIHXazScIVT48EdDhSbbSvYWkPgCjuHU21In8AlCS0Hyg6XAyXGVRo7C vfqcS7UqKHVuwSXLa6gYQTEigKQX9twWgUo2SI1SQcg9vODaO1Nf5Czcp0EFVbBL9vfYR7rSa5gF AGhRcHqZ95yjEg9dDCyz9XPVyFUGr7haVT4sfrQ4BZONa30TeWfTk01acwrDkl2gzB4566ihbOgb zG9/FjUWCO4ElBiT7y7enXYu09nKFGE2kfgU4I50S6lbMEL+4OxOxluAAhFDIigxgZ413uF+il/9 IuPp9HUwT89eKM6B2PEWcz1RsDXNUrJXUHbqmvA92ssYszi9+XI+wJFmvvnumUKRa4G747BQCe3U CuMkPi0wbP0YjsE13Moo3Xk5whdikXkUysYKwMf/aumnvKQfThKiztItn4gxo+yf6qRfltCFgiLw Ho/P8hZknqnhlDQK+aC0YdknhC53dmXVy4O2AI+yXJy2DBlP9uIidHtODk8GAUcso34u4kNcqLP1 BMCBvbjquSbuidJ9U1se59xqph5W+EzjGclEQQTQ3l00jQbpdXEIB2vU49XZ/iRh73qIR2OjMNIr aBFp7HXrPFBS9yU+exy/y1atbX+7ItoRh63VL3dNFZzY9NDidwVIP3fKbChfOVKzq5McWTBLVO1W 2OaGJFB/y5NyyqcQ7Srvp2bd2+VZhi0m2RK+duXHIr46JQL2cwt8RdMNdwL/Io1U2X9Pw5DxsDLJ /HiuUWAtL/upZ1Za0NMKTx2S9qpZNtpWkY6c5qpiAs50R0b1FnOdAcjZxIyfPEg4SfxF6rpbs0J0 QZ5QZvslfwulS2Ww0EkoyRtT9wRUECtwG1dQY7f8oSvIuomG+rJVI9gIELkoDKMADKr3+oEkxTVx r0f5XFe/QOK5B+yXf8vvS6QolcDpgYKPmjtLHRSEcgzExyfDxMo2beRVtGUshtVUlWqre6O+/B1i 0A6ifSRf6X7CRYSGs4Sw36sQJ65fl7+t7C+iRkraMf+lch3x3XTJWez8PvUSBClF9d51GhM5S3zB DpwSdBE0QIgKcPEMM/F+ZWbDLPeD3sw0QvtIweVLg47KJ1hAIOe0vCkj7Cknk3oRf/kpuEhw+5S8 WkIj6B1NgPA2wffgXoMgmKvoKyfSezDZK/VeUjLogiSW8MKUK6a2sWmtdZWYVqEPKGLcaOa4Zzdm NCmrE4/2SueojB5amRifx4yNPGlynX2Xd4ewHeLXE1aJ7neRGrGRuKLLQjRrWj8jEqmRK4p9IUSb ANe5RF0SkJFS/HC2iDnxRhORdRMrCWpMifaRxw/fzFGnirlj3CMBi6xRAEQNgGcfj/ynLtFLyjgq 6WeW38v1P54jdANO/t7OMyhUtnzeT56k/xasCXkWIVOcyPmR/08HR055Vi7kf+ophn1ERAOGCCSm eruhmFruI3cX9G1UmYwM7G8ntZK3Oihp72mWFP4eGUWn7RrELktnTC8A1DMSzIjDhuA/AxLDiLEu xyAK8mC5oj2SYbZyc5I8NBmSpmhuveZogtlCN8P5kGfrwhUinbTnNsT99RBfUTGTMIZVugvpKPGc ge7RZO618hOfPvCOnOsEYx/Pl4gSd/suzhBVwC+DhNWycxnMUpPPOMZdj26WKmNbuPvLkiFTXvVg B84IoqfC1lf46KBunhQ7DRosJUGvGEGZuIeYWynIAacQpbYq6WXfCRWNmjOrxmLaG4cuI5raAT/Z MSHt+U3/NIrIlffoPJPieFRnqFQp80Ju3+lX08vppfIpFta7PFJe9wEMBmOP8CBLA6P36r3URptt pidqfikAXpBdZfqUu4BHR2+PRHl6xxx0yABySdSp15D5NAVd8iNSjY2Wy54bfQYHfsVY0pxarUmg Ozjh4mSmy59NAvJSk8gNf4KxVOl95fDh6qi4oTjPZJF2GuwvnhYkC7kGO+q7qVLTBUB9TEpBGknd dtelzyZDPjI/eg65qELdR3I4sYwin+u85mtrmfSW1ElOZ0p+vckKp5ZoZJAyvpbQdJiW2Ikksmf2 XxeECtEC7zwJGNj/tMcjcC+2bNvyiz/er38UAF/jkm0ymkIaWdnKW07yOEdXnVPE30jQI/Qg+fjU uHJvGwcm9C2YG9pIpr/0cD86oUx31KVSEYNbq4/azMlmCfJ0TeBBVYDGEF7A1UmDM05/LEW8pRLZ hak91LPMYk/5Ga8VcEnzsEtScUJgTCFIMDzjIM7/qoNjaxw6HXs6dfl/SAY9HbPqCHfPa1jRQIvh II0C+PvCAppD/pvdw3TG7dzjdrP+5/E9ROliqkpwi+Rp52GKBdyAf3a6IyH7rjsD2GgzRWBoK081 kN0dnxqpSbENkTqF0a290994u4ue025SIcTM9rayU3vvTZpofVX27LaFlrQosQ0RQqYj24j1BlDd SlTqpkti9MTxWs/Xuv/C4Is0/n/Jrflxo/PBRt7z5jSxl/Owjm1Kge4JTvz1NQYx/QlgYIS4m8WY ZhUURtjwcyPnPFF7MnBpTYLGBdKUotpXtaIx4A4Ky2cCOmAmRj+5MzNR+Cj6frqpdI5fmSCGlf56 R5irNVVG9x3J2Wh+F2gVG6EKrfNJX6T9MN8tsChRdvyIrIgB8d2n7z5+yfSamlpSknjlLcmNupQU iPg9tVmUSHmTS6yFjz+hinY/my2wOmb81ICa2pcsfDxH22fY3iwIYy7vKE7nnbRN88GveYkcbiJA Dh/0XtWUTn7wE8QxAqWUcsor/5/1SBJO53SKjyFrMC68rDesziqo0rDuNQNw8OCRwZOMyy0QKAvE esx313FI6SmgY0G5Tj74qu6ikWIpyxKeYw0H1VfAsGPg3s2Po8niLB3nEPa1cc7pSMgnPd6UQyry 01WwAlfL4a30yMB739wxktpYGxO5ZGWUb+33n5uIYJTiz50vdkJfKoe4qp92fmOfPTuWrHVTa0Wn IrTFjA9HvfEzGieQ108y147M9Qj6E6PT11gkWMN9fYZDo17F/StKhsybf4TB1gYD+RulOLZk4Im1 YFAISdUovcyhieLtFWn2TJ9uf9HhZAMFTn5rRAxhzYn0CyNEyDiSSZTr0kf+J5+MQxMVbIrFX9JS wtnkVgdVRGnMmLMKK9J6aBjijWht5CFTzsuPdB9KsDKPVsfYAn5XiUf1PT77gklBmg8g3zMCRrnY 9ACaHVDiIVM4BQqhEoNKsvfDyox4jZgt9sBx27Ybyf3eeEOHVIQOqxR084+PgGVg48vezOE01++M ijJw0YwukaOqmNwz1e6Kupfwf5F3vtiafroSGf6nncC9Ob6JdimLG4TD/stSWUATHWkQUtlXgu71 Gmbf07SN2p3ow2Pdc9PcB4gtHpXJ0Wb5jYgHO/WsMUr5mgC0UoUngJuDCMs2VEWAugC448Zy/vlH vTleOwBUgAY5O/PKYku7FCgoFX+xyJg4naTxCbUFfz36ZI1z982GwPzIWd2Iv7g9l5JgVgHQK1mR CocFgNPZt4ccoQBAx5CDtNB0U2xqbAaaaoFWw9gwT2QpWvgkY3Tm21CJxRZh66EBGaAf2l+FiT1n I+TN0HIPSXTJeHiFvXOXWSG9mSGPAkBd4LNkaaYDMdGv/0Sbx/3vKl4wEvecAAAYbklEQVREF3hw Bf8vZ1M1BOoOgHIdFwD1PtS5L9m7sYhfhvPAi2DnIjKu5g7eC2NSL7KV6oP2F6rujAZJNFK6rot9 u/ioZwEAulozS/aE3EJ6CTxOye05ZaS9XCWMThqfNDifq6MwCbJEQAc1qQ6aZGceNrC08yAqYQDa h/DYz1pdZi0fYTwcjhDHS7L9rUJ0TjHlniG7tajX1QLWfHj47L1Hh1Z94ZLm8jP2hWygumKAyZrt 4a47H33NUQOodJnUBBjNdkBA+ag1wdULb01vvWdKJzux1LRhEzI0hEY4k42Ie2VGUp5BIJs5YNI7 XJCUb9mlxh7Fp8PdFK8x/eOOaooqllaMrwrKRBR7y1tvd4eU7f2zAJjPbAh09v8ZtkDfJ2TbdwEw rklyO1JMmW45qh/4iOkxOevgm4B3Sw3Adnbbuy4ArLNKUF9nSNXp/f0UMmWB+hOYnTO/D4XANQmS B+V9KVxNHk2A0EpizzvI/SmiADUF3jKocxa9knl/ok0d2rP0jlD/xPzGoWwtas/e34fILClSFTfd d/mEwIARnl5GdX6snaKwv8h+jgAiWIpzfF6L9ACaRbPsCTrEk7vleAqllQmINtxi8YcaMjOf0sl5 2m5vAlWrukhfvDj3KvKKOl1A+tGbddf4vMi3Ck5NxkcvevBhmWXNz1dmjq4WaEndapiMQ9MW1gCE fo7amoLZCS3sApKLzExbPr7eCnHxdaUBQPjl39visqc9caJjgmnttcpWgPdZPt3JKDiKyk5bXtHC JWSLyu0QALHI7Iu6iw5jfEp+ZqAU08dKiM5+jnOsWAADkTvZNpzKSpk+rrtcsEjOXNRXUWAEyxFC kVMghWoJ9Kv5phINZt8D+dzAUdnFakIU/LhWmjCVCHo9ZypxoiSjV/+FaO/Xu4PkGUFP7w3mD7KC sGEXrZD7KgEo6f72UVT/yRGgbDfCZu/0huNvS4YjJrZhwQk1FXN9WgDxQ6HQGkXHpTVQ4aw7YVXK fi+tafvuQe3mkOBK0A/2oHWuyDEuFWmjBlfr6lXWL7kd1+uw1YgnjKsqlXwyOGKvxNTONyd2pdV4 59HRtZ9eZ5Fub/Iq80lZJE2CQip2yaPvJO9Uy0swI4LsWZGXkg+swVnFqNSab4tR7cGjDKGBcP8+ sUFbZIES/K/C9SjUIE4pNAB88jlbl833VrO6LPmfVJbVe1sk3xGAPkg6C6YC4uxl3zRFsSHZWqjO sdQ+9L/7gV70yAPwBBI7P+ssmZNrn4MCNh7ZAtYjY8Rj2Um1HHcXUsUoA75sn8Q0i7asMe+Wk9Vw ShoW40zU90OcjScEm3kkl+NaQyN16dnRLLYy53YyXXh1SuPGk8qz/vlFX5GsTxQjrPRNsS8bjon4 vvgVnyiahn3FBZKB+l+Vbn6xXUAEN48Jj9SyUbEaubfnSHQmlBYLk11Y3dOzNi7+/VdhedksKlQ6 b8AABcF+5kqLyAL3D9x6pCMc81RmnbhMfXBR6jiLQzndjLLByvLJc46WHzcuoK+ccEfGeW8JcmIb Gbj7EnpU0MbMhzuxJjlVQ6koOtwaWsgbMtdpk0RrYMkZPJZxjq7jVc3x25W5GxbJQ01YfwOvgI9f jGCxsHV2pSNQJw03gSKIcJ4WLk3KyCT2CKIkP047FmlX/HI2A5hjjCLXZKw/O/pU+IluvceT2oQG jpAqbfD5jpTLC1wPqWsv2SuvFWkY8UToNEIEHKlYXbJSADAy71+VgqNyKBC1JWVI7sdtMjm+ehDE sHcmIfKM8FoV53Id6ZQYnanTbba7BohUtUr+yHJMush92g7Td869icnDvH9Ml0yklWOheN4vNi1q dbdKHQ8KkaOPMdqYX1UBfOuxnvehklkLst0OPnE8f8H/m7PVlXySXX+u5tjGqtg8q2dH155FiUgl myjDe+5SvdnAzAPoUSPIf1b63hXSxan59KJ64321Qz/Kj5f5b7U1pMvvvZszTT9E86iGFTwQNTc3 nOsj23Y/Nhqt2GJFI5ljFo9mTld/+K9fXhVvVdRsEBnfcRnsduu/HSEDS9l8ubwXDF3m5GnVWp4s qzkw6JljX/uP5h441oEt1mGqGqV0fIQz0U8opBnXdAjoRLYmPYbO+nHl7w3iV0RIqfaJzrYeHpzY v61R6OxJ0yH7Y5rm0drUqJpAuudeXJMFqrQPDJYJvpP2ZxTpReAuLUlOTkiw+RKRHTIgNo+V3Jla iODKIDzYr5mwt+1S2iKkJiW9mrYJh4YmLbkJ54+5v5zp7NeOmW9QwHDZhuHe0L87RLZiLVByKn6P Drk6wO9m0T7eFcRWZhK2PWRqQUQMH2es7AQpeJgKhF+hnIUvTZ5hbm1cBl82z6mSjSMpuBUFqCYv yYKin11ujScvNQvIr2izb6/iyROEdsHnmgMgQW21Wh47Zqbp9XSt8m9VelXJxlGyuympX9AHj4Yv UTO7IHEu7ZG1XslMF2nIjswQVkjgqiw0I+qtehcpHYkH+2/KCpzxEqLqn33aUgMs9gTDBhoUIBTi u4YjLDt1ou2iopy7Ah0eXHPs3L87IzTxtMzy6yTomKLGBmTctlxo8KoXGlT9ldQunAkvBmdHrVJ2 ACBQo9oG2t+kG+rE2uqGVd+cki6BudHAdRFisp2Ob6ytIwiG3/DVqIunxaHzlyyDi3vPqNolDJ9o a7UsYIJZhpsWwiW1R3MWADrgwFSYH5k+g1OaIBX4/+9Mt/MOwdBf0/pr559XxZhqfdrun1yN/aTK M1kVA/qvuHeRXTVUiFbzTR1HLtm53m+xBnEc1jThgHsn/e6/h8A0nCsn0cx6DjanWwJD3grZZVn3 hz4+gAfIlcjqS0C6FNmiV/n7nmXGxA6AXSBoI+hY1miarOZEUq6UT130neRJZx7eGpAk02U6HvAW a1wxdYrckGYXAAIJ7jX86R6hRIK8rsw3vXicSFk4xSbcfsAgB9YljwW1gCnFqYg0gucDyzHA+e5k 1Ihzw77bZrLOZ1lOAFC+zvaRxHEGuQD7qRQwjKSWFhzoI/EBafzBKS0AGlcuuLRW+JfeuJmy6JZJ b30aY37zUueTJegibaPQv84OQEvd/KzpvzXdohc3RsqKblEKBRXve7SprjGhnb74mfC5l1Ky4UHJ PS6FQx8rim7lj4cz2qND8fZaN3HrC8E9U3+JItIeF1/Hw56fygTRJ4hV75Th+mROhni23eNzQb7c W6bSUs2ifRRqAWwkAqolZoXGWoVNrAFZR0tLIwfScc1fHprZPGuH05mvDOmnVbzXuOrTsQIZi7zy kH9urLeLTR7Y+fFBEOX6hX1KoA92PrrZAiI5G0sw6UHcpbRU7n7MdGVWizwyZ8HWGNMpLTXjtlXR 6k/6yqdLcpfenaujNJ67bnUrjCFFCPfxt0Crztp9HIv51npgMIgZ2GqH9J/wRsl1mIhghAUIXvty /eUcD4X0e9B0C/NeJtYAkQIyjH95snvrOQBsleOzcH/c+7rdXVEyusqKrUz+mWEuAgElZgTRFAHz gjitVgio0fGRyOsGbgZke/Di5E4EZQvdO0Qib2dA9d6mO2HMewaTnIGoemaS55sh1czw1EDu1iMJ 3EoJZsw25thEIvSSFO5pD8pMsc3XTx6rqv/CpR4PW3FcqgFm7onMTAqJv7U+sOawiVWhNAN7LmZX x71jAkA4fzIRgG3G+QIkl/TsgG5T02Uc8A0J2WHttT5ypzav3Fp7yujFuGP5lBkO7SYPjv2xyebR uuZp7fLZelvvUns9HdovxMWi64azrJTkqlTTN2gvrMwDX5O62Vg/nFUXzLHGg8C6hwXQnkmp/Dxw KxNXbeXJI6aQwkiRHGQHjHn/2rrnoPJjoFfNRv/NmDiBOAxIkW6wp8bbKQPcwA4CqIHi5DWxnil6 m3Sa6ZfLVDoY2MSfrB1tat2QEfRpfabD+ylrAbtfzPvvf4IGsGwVLRISOnYAacq51rkgpVH07X53 Nqfvl+tnf0oeBZUqBf5ZBaSPbfLBUx9sYpM1X44phQbuGqZcNzgC0dASgITEt1RhC/u/RNLFFmhT zmzQ7FbSPGq+atjZmav/J1ojXwsB4U4glDiyCZChkPy2hEayk5BwRTqvF2aUNNBnEkU6K0RL7VFB v6n9SgpWb6i+sv6sSVNFRPEwEKiq23yXkhsFwPBpREJ9N+YpwV/sDVyZrasonKBMCtJLmGAu7+zS 1O/osItu6fROhJitEvMLL5hgvBEIkiBkLVThdB5qTy+1qQI+FOWnC40R7HyizcxsfnQhuynL9wrV KGseZS0g0jjzO8kG5SB3u17D2MWpi1HWa2Ie2TrP28ePiaBGlMuNCL4mqA5R8JwuAI7GVQ3+PBYS vBre6SsnEEV45K48wOJ7FgBATIGerpklmOcw7aZ6n8CGuag+vVd7T2VOVHeXbAFN0E/Yr08j8ETd 5AXB3/yV+iTWNUs1Luhi+8Q4qu0JwTIzYxo9X2qPLgVT/4mnSkoEWtHMeuaibULvODNGruwhrMtJ ObKfVmoxT7f+zsSq+4q12MGbMsHsgU4XC1S2S9SQxK1bygzSTStpRVZJSdkM2wNi/xxwYXaKjZLs Y8hUlSdjiXwlP51Ppv5SY3MWTIwt0zoZ3FgYrXese8eqgSkAmCgvE4CUMgniMiMbNSwAJvGj3Gje LQkQn0Ts/wRHoAeDO9wlw0pnTi7L7VNprIrz7Vt01RTqo2UXaWL/2AtONo25+3Tju5mu1M9gmzi6 p9woaBIsinAdxlTUwdTLjBfDMdkXwlX1b86+lntpzz77pcD2D/C+9AQkbecxVffyMZneFpoXYpVX Ua7G8gxG/blmz6oMGHY6hV5rjNnKEVd742hsCpDCaaS8wyGDCjJDOM9xfD7gpWlzdGkZsrh+Ezpb HOsbBTdP+ZzTuA8lnKTAwtdfMQYOM4NpoD4xGxPE0OEWm8te6ElAWx8wlmNR2d9xNI4FyFWh3IDP e+v5yt18Zjaiy4iTbD2kLL8aQ0VIAAz0wM6E7sx/b8cvNWZ3+cSnpaNJnjXYR2VdD7o1OgasJQ6b AfLKQHUaxQz7A3zTT7NwtkD80gSBN/+clrJNUSAc9W5V5b575l1a1Sv4GogGyIMhfpi14LUhSsOW nyJ3cGWxw2TeUZVADihd8vWF0zEfbcl/0B6cdk2JFmleGbm7AWfr8k9IPC516/aChIjjQYuhKhWE 0x0Z+eteluiS33CR3wvDdkMcGDysHiytdhZS881nxZpqw/ANdMCmrauuMK4YBleLNB5Pnx2KCerV GpJNtKKJt36jTF+matoUEMCz9T2DO4qxmP/wPDrOclpOl7xE72iKVK0AiICJkhYNn0k4aMFfaT8S lCYALYWQg8dAKltmb1OGDDaMkizE/1K6L0BXOKL+tirLAmBoykO4g19FMo8QfdEVxhBilmc1H8V4 ZaSJX+mUglEGPuaeuWYC7XWuJsqQrTybn7WEHLI11mraLVvJh4H61HLdevP1cxRoh+q/Nds7o0Px 58LpjfQWcHaVeSHFlDl3lg0B8nPk4ThXNX3Jy4+8v62w5CuMoiOO3AXAd/w5YwrQL/Y66XvVqvC7 GF+078JkupU9jqRRPSlb2fTk/ofFHZYXo9k1KP193eTOGcQtEoHmK8VAg03KeSniPkbkJe//lPlG FqJVNAFIY59pubWgGJ48VI9cDi+8oDmte2MNt7h9Q4qT7pRlCXOtUJ/HYEj+VVttP/WO1deOY7gd De/RiDFeMbeoHvCu2SvsC9FeLUz0DBIYEVRDtqfDxhL5dLtdQXULI0V6Z7EKQj9hKZBwlUhdPqC7 5BzjXUXkki5MhUTRpXJOyFDV2gbajTVpGusstBjrLVDeZLU6V06t5Emk3wlQVZwL+jq5of6NtvbV o8FlQxB3BEE2q2idySyLXmNFWYofGbhghwVsVaWLO4EzB0RgpOvMntupHF3dfEHIFhi42mfFMqkt ntZDbISSXYMWigHC2bXQpIPHoBVYiEpjQP9l+bdYHlOn+1U63k6Hy0tGPOD9ML+aNKZXOmPzkUwL dh+sN3De2s2mSnbJu6NDwKkmBoKGrCrzE9HLxeSuNkyuQDnDyMLWa7uJ04aD4Vw6twUh8h6hZYx8 6OWIxI53J4yA3V0HeSEaPh9r2OL4q+GqVZEEGpUr5RyuvRlYDoIslO1a0V74aUF4e3IvCfdiRAai 8XTBCzIfhLrwcL3hhcfuHPduGD5ySddyu1NqH0yACqq67PPPSlMHC2BvfBnMFV3Js4e21R1RmZQT +n1FPkr0fXMDgXsiNuVpzx1WuqaZw9f21mNW63xaeryBbJ8j/TmCWIJRsi0Z4SgAuHQbpey7y4Oz SgxIKGKqlLvbocnElW1LOx1l7Fd+jenzaGAYL8N8tCIdNI+8DG9BXnGGYf+98MYjldYJj95rm6u6 EUv2yB28yWmSBTk6OUGlkbNNllW5zuUj0rAGwHhdT52PLN+WuAe349f9tbxLATBxCsH1+vHxGQ+p I4fvsA1aroqwx7O9jxkDBLPmRG/nncfxTs1yQo/hA/mSicvbljuV4HWSfJH72guVIW0/WmtU7svy a1h/DasmAJDiUfg22diBrRA7G9kQm1152rsCBxRfI0Er52kyuEfJoaHRMrFVNbKXlazJX1wbKkia 8qDFAX+JfRef8Yssx1mFqI1Kj+oa4g9n4IyaMbc5Eu45xbK3xRM2gjdERNGPnWJK7PGPZKkzZgrW OkJSWrdPs1ZSEu/c934Jiz0TakE+i1fG3FA6bOD12zWen2n/DQna/foYdpNHo2GCKaHv+N/1fmWB Osw39QmEqg8Kv/WTB5n276iGc9inPT2GDc9MBYQPaYbjGJpc9n77qFkWPjYk0t3ffw8xBfOy850u DkVg8XE2nrxOb8TUnrg9+QHtPs4JpiOd8uLkLzlL/vXFRKQPG5APLzKvM9+0f/oCUcs4+mr09jkZ ObyzTmvwuXrPGY10ZLt/891vv4fUtOnr4p/nPcr7e9+d+7L0+6dd7+P87tY/97/3Ebr1Q05RXh9Z WIYtzIdgQ2u+bIP5rDhgDG3NpZJVDS/CsL/7/coPMnDwk21bBjk8hk9lRIo1lXnBWJj2d143LKd7 yf0u0r3npU4XWp3A8t2VLoTGVYYDIzHR7ej2M/829vjtlKnraLvDotujJBHlBED3PujauXg+tM2x Uw0ElEWxiqz3fpftm5c3ILQVd3C9F/yHMkq4QOadigtyH2TcTh1/KXlGvAypUn9cw/m7vd/6vD/4 Na2/4S95jDorCVIhFdqH7e3FcKGZeF/b+yH9bwz6vS/svT73D2/f/Riig6fpTiMo5mP48DB913ne L+OqnqEGvo/AD9U97378yR5jcWMXuY/sGeZ2wITJz/LNE7svIw+LI/9mg+JePPedmo7f+V/xv3z3 PZ7r6fwz+JeD149euX/nK/Nvy4/3v1hdJN/fb8FLHYLdVWs1IkOc6jEuXsPx2X8zYoyLRo/5sJ+y YuP4eKO4Ndd8f7QV63njk35hncCBjWfig8x3sILEdl7f88y1cf/Vn2H5fS+MCWcYdyR+/x2UJ3vD SR6KuQd4dvIq4dLt8S7zdn99Vh58+w4h7P5et/cSi/D7XnVzvP69nN/DriMj4FxYjQyY3/GU6RpS kHpf5M9yfnA0LIn4TdyaO27coSb2Ahx8CuHs/Qh8Bnngnn1GCdm5XsNaq71xK/fvNt7xEV2xx0XI 4lTOkAtTHLl/l+dotQjb11ZzGLYIXJ0+Au4jng4uYJ5w3o6eX8d3F9/8HvY/wdIGib+LkPudMbbF CSi8L+YIIVTyg9/bEOM2L+AzgGC13Ke0lJOn0GVc7uf6DyPeFBvruw44g2+c2mLxdnt024LYiROu QmJ+QXR+3atrmstqpKwZlwgKsTu/XPVgIth+/Jy+0Q5in0GegWDi/WjcHe6WfKjHLZuaW2fu18XD NTjM6rPfNz08Up1U4LnDllftLy6HnFRIfhNl7f0479pxer6p42e/VJy39aq2gJOmdsOcuUf5V1vw 9t97o4yYCeJN4hr5fRyEy36LhddqsyOmBi/m9fPYpBAYe+rv8Rk7hJcJgUtZAX7fY4u3eoTr/36o Mwe7T+lPu93bAV/2TVJQ5ELrdz5x+UFy7SkLutfV/KmXCt+iWe+k8XMfc6j3Jq3GTJx4ywKQ6taj WjA4TxwnVs69PW1/SkISu+E39ws+gLj+n2Ei04muBgc8AyKFK4iPxDnVqsaNw+L8Rhj5PfEcNlzV RXlUbHDrwaToxxPBH+c7TIkjGuu/WqiiDpIq0soo8qyqCInHpB6BWq+B48V9g+KR3+SpiOvwXb97 rskeXNx+T5LYPnAwlLu7ozwAlDLhUfqOiHFExN4///0/1vdebCHEBCoAAAAASUVORK5CYIJQSwME FAAGAAgAAAAhACn/YKrZAAAABQEAAA8AAABkcnMvZG93bnJldi54bWxMj8FOwzAQRO9I/IO1SFwQ dVrRpApxKoQEnGn7AW68jaPa68h22vD3LFzgMtJqVjNvmu3snbhgTEMgBctFAQKpC2agXsFh//a4 AZGyJqNdIFTwhQm27e1No2sTrvSJl13uBYdQqrUCm/NYS5k6i16nRRiR2DuF6HXmM/bSRH3lcO/k qihK6fVA3GD1iK8Wu/Nu8gpOmyL2s50eDufqYx3pfVntjVPq/m5+eQaRcc5/z/CDz+jQMtMxTGSS cAp4SP5V9qpqxTOOCtZl+QSybeR/+vYbAAD//wMAUEsDBBQABgAIAAAAIQCqJg6+vAAAACEBAAAZ AAAAZHJzL19yZWxzL2Uyb0RvYy54bWwucmVsc4SPQWrDMBBF94XcQcw+lp1FKMWyN6HgbUgOMEhj WcQaCUkt9e0jyCaBQJfzP/89ph///Cp+KWUXWEHXtCCIdTCOrYLr5Xv/CSIXZINrYFKwUYZx2H30 Z1qx1FFeXMyiUjgrWEqJX1JmvZDH3IRIXJs5JI+lnsnKiPqGluShbY8yPTNgeGGKyShIk+lAXLZY zf+zwzw7TaegfzxxeaOQzld3BWKyVBR4Mg4fYddEtiCHXr48NtwBAAD//wMAUEsBAi0AFAAGAAgA AAAhALGCZ7YKAQAAEwIAABMAAAAAAAAAAAAAAAAAAAAAAFtDb250ZW50X1R5cGVzXS54bWxQSwEC LQAUAAYACAAAACEAOP0h/9YAAACUAQAACwAAAAAAAAAAAAAAAAA7AQAAX3JlbHMvLnJlbHNQSwEC LQAUAAYACAAAACEA266xVAYCAACaBAAADgAAAAAAAAAAAAAAAAA6AgAAZHJzL2Uyb0RvYy54bWxQ SwECLQAKAAAAAAAAACEALmNYSVi/EQBYvxEAFAAAAAAAAAAAAAAAAABsBAAAZHJzL21lZGlhL2lt YWdlMS5wbmdQSwECLQAUAAYACAAAACEAKf9gqtkAAAAFAQAADwAAAAAAAAAAAAAAAAD2wxEAZHJz L2Rvd25yZXYueG1sUEsBAi0AFAAGAAgAAAAhAKomDr68AAAAIQEAABkAAAAAAAAAAAAAAAAA/MQR AGRycy9fcmVscy9lMm9Eb2MueG1sLnJlbHNQSwUGAAAAAAYABgB8AQAA78URAAAA " path="m,l4640395,r,3552309l,3552309,,xe" stroked="f">
                <v:fill r:id="rId26" o:title="" recolor="t" rotate="t" type="frame"/>
                <v:path arrowok="t"/>
                <w10:anchorlock/>
              </v:shape>
            </w:pict>
          </mc:Fallback>
        </mc:AlternateContent>
      </w:r>
    </w:p>
    <w:p w14:paraId="657F4E2E" w14:textId="77777777" w:rsidR="00FE1C74" w:rsidRPr="00B44555" w:rsidRDefault="00376CA8" w:rsidP="00BB3A6B">
      <w:pPr>
        <w:jc w:val="center"/>
        <w:rPr>
          <w:b/>
          <w:bCs/>
          <w:i/>
          <w:iCs/>
        </w:rPr>
      </w:pPr>
      <w:r>
        <w:rPr>
          <w:b/>
          <w:bCs/>
          <w:i/>
          <w:iCs/>
        </w:rPr>
        <w:t>Figure 3.2 – Multi-Robot System Architecture and Communication Framework</w:t>
      </w:r>
    </w:p>
    <w:p w14:paraId="5FE72CFA" w14:textId="77777777" w:rsidR="00712116" w:rsidRPr="00AE1455" w:rsidRDefault="00712116" w:rsidP="00FE1C74">
      <w:r>
        <w:t>For perception tasks, the system architecture separates computation between the Beta robot and the operations center. The Beta robot transmits the live camera stream to the external laptop, where visual hazard detection is performed using a YOLOv8-based model (such as fire.pt). This architectural decision reduces the computational load on the robot and allows the use of more powerful hardware for deep learning inference. The perception results are then displayed through the PySide6 operations center, enhancing situational awareness without affecting robot mobility performance.</w:t>
      </w:r>
    </w:p>
    <w:p w14:paraId="42B54CBC" w14:textId="77777777" w:rsidR="00712116" w:rsidRPr="00AE1455" w:rsidRDefault="00712116" w:rsidP="00A74D9D">
      <w:r>
        <w:t xml:space="preserve">The communication and monitoring layer is implemented through a native PySide6 desktop operations center. This application serves as the main interface between the system and the operator. It receives data from the robots via </w:t>
      </w:r>
      <w:proofErr w:type="spellStart"/>
      <w:r>
        <w:t>ZeroMQ</w:t>
      </w:r>
      <w:proofErr w:type="spellEnd"/>
      <w:r>
        <w:t>/</w:t>
      </w:r>
      <w:proofErr w:type="spellStart"/>
      <w:r>
        <w:t>msgpack</w:t>
      </w:r>
      <w:proofErr w:type="spellEnd"/>
      <w:r>
        <w:t xml:space="preserve"> gateways and HTTP/JSON endpoints, presenting it in a structured and user-friendly format. The dashboard displays the environment map, robot position, camera feed with classification overlays, gas sensor readings, and robot connectivity status.</w:t>
      </w:r>
    </w:p>
    <w:p w14:paraId="404DA0F0" w14:textId="77777777" w:rsidR="00712116" w:rsidRPr="00AE1455" w:rsidRDefault="00712116" w:rsidP="00A74D9D">
      <w:r>
        <w:t xml:space="preserve">From an architectural perspective, the system follows a distributed and modular design, where real-time control remains locally on each robot, while high-level perception and visualization are handled by the operations center. This separation improves system reliability, simplifies debugging, and supports scalability. </w:t>
      </w:r>
      <w:proofErr w:type="gramStart"/>
      <w:r>
        <w:t>The architecture</w:t>
      </w:r>
      <w:proofErr w:type="gramEnd"/>
      <w:r>
        <w:t xml:space="preserve"> allows the Alpha mapping robot to share occupancy grid maps and localization coordinates with the Beta and Gamma robots via the operations center's state store without requiring direct robot-to-robot communication.</w:t>
      </w:r>
    </w:p>
    <w:p w14:paraId="7D23EC74" w14:textId="77777777" w:rsidR="00712116" w:rsidRDefault="00712116" w:rsidP="00A74D9D">
      <w:pPr>
        <w:rPr>
          <w:rFonts w:ascii="Times New Roman" w:hAnsi="Times New Roman" w:cs="Times New Roman"/>
          <w:color w:val="000000"/>
        </w:rPr>
      </w:pPr>
      <w:r>
        <w:t>Overall, the system architecture ensures coherent integration of hardware and software components, supports real-time operation, and provides a solid foundation for future enhancements and real-world deployment in environments such as hospitals, industrial facilities, and other safety-critical locations</w:t>
      </w:r>
      <w:sdt>
        <w:sdtPr>
          <w:rPr>
            <w:rFonts w:ascii="Times New Roman" w:hAnsi="Times New Roman" w:cs="Times New Roman"/>
            <w:color w:val="000000"/>
          </w:rPr>
          <w:tag w:val="MENDELEY_CITATION_v3_eyJjaXRhdGlvbklEIjoiTUVOREVMRVlfQ0lUQVRJT05fN2Q1OWY3NTYtY2RjYS00ZTY0LTliZmYtZTkyODdkOTEwZjM2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576119074"/>
          <w:placeholder>
            <w:docPart w:val="90D5983C59A447FC9F535111F1C816A5"/>
          </w:placeholder>
        </w:sdtPr>
        <w:sdtContent>
          <w:r>
            <w:rPr>
              <w:rFonts w:ascii="Times New Roman" w:hAnsi="Times New Roman" w:cs="Times New Roman"/>
              <w:color w:val="000000"/>
            </w:rPr>
            <w:t>[6]</w:t>
          </w:r>
        </w:sdtContent>
      </w:sdt>
      <w:r>
        <w:rPr>
          <w:rFonts w:ascii="Times New Roman" w:hAnsi="Times New Roman" w:cs="Times New Roman"/>
          <w:color w:val="000000"/>
        </w:rPr>
        <w:t>.</w:t>
      </w:r>
    </w:p>
    <w:p w14:paraId="30B5E47E" w14:textId="77777777" w:rsidR="007E78C8" w:rsidRPr="00AE1455" w:rsidRDefault="007E78C8" w:rsidP="00A74D9D"/>
    <w:p w14:paraId="6633131A" w14:textId="77777777" w:rsidR="00712116" w:rsidRPr="00AE1455" w:rsidRDefault="00712116" w:rsidP="00B3039D">
      <w:pPr>
        <w:pStyle w:val="Chapter2"/>
      </w:pPr>
      <w:r>
        <w:lastRenderedPageBreak/>
        <w:t>3.5 Hardware and Software Design</w:t>
      </w:r>
    </w:p>
    <w:p w14:paraId="5070BB1D" w14:textId="77777777" w:rsidR="00712116" w:rsidRPr="00AE1455" w:rsidRDefault="00712116" w:rsidP="00A74D9D">
      <w:r>
        <w:t>The hardware and software design of the autonomous robotic system were developed in parallel to ensure tight integration between physical components and computational processes. Design decisions were driven by real operational requirements, system reliability, and the need to support autonomous navigation, perception, and monitoring in real-world environments such as hospitals and industrial facilities. The system design emphasizes modularity, ease of integration, and extensibility for future development phases.</w:t>
      </w:r>
    </w:p>
    <w:p w14:paraId="0FC72C3E" w14:textId="77777777" w:rsidR="00712116" w:rsidRPr="00AE1455" w:rsidRDefault="00712116" w:rsidP="00B3039D">
      <w:pPr>
        <w:pStyle w:val="Chapter3"/>
      </w:pPr>
      <w:r>
        <w:t>3.5.1 Hardware Design</w:t>
      </w:r>
    </w:p>
    <w:p w14:paraId="66F8FECB" w14:textId="77777777" w:rsidR="00712116" w:rsidRDefault="00712116" w:rsidP="00101BC6">
      <w:r>
        <w:t>The hardware design of the system is based on a modular mobile robotic platform that supports autonomous navigation, environment mapping, visual perception, and environmental monitoring. The overall design emphasizes robustness, scalability, and ease of maintenance, allowing the system to be extended into a multi-robot configuration in later development phases</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DIxMTI2YTktZjQ1Ny00YmVmLWI4ZTktOTgzMzIzZjNlODE1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991556911"/>
          <w:placeholder>
            <w:docPart w:val="5F660128C3A64BC291EAF78172841542"/>
          </w:placeholder>
        </w:sdtPr>
        <w:sdtContent>
          <w:r>
            <w:rPr>
              <w:rFonts w:ascii="Times New Roman" w:hAnsi="Times New Roman" w:cs="Times New Roman"/>
              <w:color w:val="000000"/>
            </w:rPr>
            <w:t>[17]</w:t>
          </w:r>
        </w:sdtContent>
      </w:sdt>
      <w:r>
        <w:rPr>
          <w:rFonts w:ascii="Times New Roman" w:hAnsi="Times New Roman" w:cs="Times New Roman"/>
          <w:color w:val="000000"/>
        </w:rPr>
        <w:t xml:space="preserve"> The mechanical structure and component layout of the platform are illustrated in </w:t>
      </w:r>
      <w:r>
        <w:rPr>
          <w:rFonts w:ascii="Times New Roman" w:hAnsi="Times New Roman" w:cs="Times New Roman"/>
          <w:b/>
          <w:bCs/>
          <w:color w:val="000000"/>
        </w:rPr>
        <w:t>Figure 3.3</w:t>
      </w:r>
      <w:r>
        <w:t>.</w:t>
      </w:r>
    </w:p>
    <w:p w14:paraId="79539B64" w14:textId="77777777" w:rsidR="004807A0" w:rsidRDefault="004807A0" w:rsidP="004807A0">
      <w:pPr>
        <w:keepNext/>
        <w:jc w:val="center"/>
      </w:pPr>
      <w:r>
        <w:rPr>
          <w:noProof/>
        </w:rPr>
        <mc:AlternateContent>
          <mc:Choice Requires="wps">
            <w:drawing>
              <wp:inline distT="0" distB="0" distL="0" distR="0" wp14:anchorId="39A84CF7" wp14:editId="66E83E2E">
                <wp:extent cx="3511550" cy="2070100"/>
                <wp:effectExtent l="0" t="0" r="0" b="0"/>
                <wp:docPr id="33" name="Freeform 33"/>
                <wp:cNvGraphicFramePr/>
                <a:graphic xmlns:a="http://schemas.openxmlformats.org/drawingml/2006/main">
                  <a:graphicData uri="http://schemas.microsoft.com/office/word/2010/wordprocessingShape">
                    <wps:wsp>
                      <wps:cNvSpPr/>
                      <wps:spPr>
                        <a:xfrm>
                          <a:off x="0" y="0"/>
                          <a:ext cx="3511550" cy="2070100"/>
                        </a:xfrm>
                        <a:custGeom>
                          <a:avLst/>
                          <a:gdLst/>
                          <a:ahLst/>
                          <a:cxnLst/>
                          <a:rect l="l" t="t" r="r" b="b"/>
                          <a:pathLst>
                            <a:path w="8430581" h="5542864">
                              <a:moveTo>
                                <a:pt x="0" y="0"/>
                              </a:moveTo>
                              <a:lnTo>
                                <a:pt x="8430581" y="0"/>
                              </a:lnTo>
                              <a:lnTo>
                                <a:pt x="8430581" y="5542864"/>
                              </a:lnTo>
                              <a:lnTo>
                                <a:pt x="0" y="5542864"/>
                              </a:lnTo>
                              <a:lnTo>
                                <a:pt x="0" y="0"/>
                              </a:lnTo>
                              <a:close/>
                            </a:path>
                          </a:pathLst>
                        </a:custGeom>
                        <a:blipFill>
                          <a:blip r:embed="rId27"/>
                          <a:stretch>
                            <a:fillRect/>
                          </a:stretch>
                        </a:blipFill>
                      </wps:spPr>
                      <wps:bodyPr/>
                    </wps:wsp>
                  </a:graphicData>
                </a:graphic>
              </wp:inline>
            </w:drawing>
          </mc:Choice>
          <mc:Fallback>
            <w:pict>
              <v:shape w14:anchorId="15B2D441" id="Freeform 33" o:spid="_x0000_s1026" style="width:276.5pt;height:163pt;visibility:visible;mso-wrap-style:square;mso-left-percent:-10001;mso-top-percent:-10001;mso-position-horizontal:absolute;mso-position-horizontal-relative:char;mso-position-vertical:absolute;mso-position-vertical-relative:line;mso-left-percent:-10001;mso-top-percent:-10001;v-text-anchor:top" coordsize="8430581,554286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d/aRO/gEAAIgEAAAOAAAAZHJzL2Uyb0RvYy54bWysVM2OmzAQvlfqO1i+ b4Bs2EYoZC/RVpWqtupuH8CYISD5T7YTyNt3bAJBu6paVXsxgz3MfD8edo+DFOQM1nValTRbpZSA 4rru1LGkv16e7raUOM9UzYRWUNILOPq4//hh15sC1rrVogZLsIhyRW9K2npviiRxvAXJ3EobUHjY aCuZx1d7TGrLeqwuRbJO04ek17Y2VnNwDncP4yHdx/pNA9x/bxoHnoiSIjYfVxvXKqzJfseKo2Wm 7fgVBvsPFJJ1CpvOpQ7MM3Ky3ZtSsuNWO934Fdcy0U3TcYgckE2WvmLz3DIDkQuK48wsk3u/svzb +dn8sChDb1zhMAwshsbK8ER8ZIhiXWaxYPCE4+Z9nmV5jppyPFunnxB+lDO5fc5Pzn8GHUux81fn R7XrKWLtFPFBTaFFz4JbIrrlKUG3LCXoVjW6ZZgP3wV8ISR9Sbeb+zTfZpS0Jc3zzXr7sIluSH2G Fx0z/SsiCPN2KtQya642kcbcKWN6mlhvmTn1RY5/zEe1sOa/Z06CTl250A7GBoF67DTLgV2Xglei M0+dEIF9iK+3B9X8+4yN9/Kg+UmC8uOgWRDM45S7tjMOXSlAVlCjN1/qbDTGeQueIypWNNj4Jxo5 Yp0PEOINVnK7cSGqdH2JFzHu43WP7K6jGeZp+Y7x8gey/w0AAP//AwBQSwMECgAAAAAAAAAhAAaw fO98WAEAfFgBABQAAABkcnMvbWVkaWEvaW1hZ2UxLnBuZ4lQTkcNChoKAAAADUlIRFIAAAGzAAAB HggGAAAAAG/7twAAAAlwSFlzAAALEgAACxIB0t1+/AAAIABJREFUeJzsfQdck9f+vvb/u71tbx1M AdmbEBKyCTOQkJBJBmGDLCOgIHsKBpDh3lpqraNO3LISEghbNoJb1Dra3lvtvvfa2iH/cwJYtLSO 1nHbPJ/Pw3nfM7/nvOE873nfc847bZoGGmiggQYaaKCBBhpooIEGGmiggQYaaKCBBhpooIEGGmig gQYaaKCBBhpooIEGGmiggQYaaKCBBhpooIEGGmiggQYaaKCBBhpooIEGGmiggQYaaKCBBhpooIEG GmiggQYaaKCBBhpooIEGGmiggQYaaKCBBhpooIEGGmiggQYaaKCBBhpooIEGGmiggQYaaKCBBhpo oIEGGmiggQZ/EVSJU9+sEkfr7ecHm7eFJlg2Bs2zauQDBkmsGudJrOogod8469QMeoQ/h/8aJ+Iq Q0Mtn4wxlo/LczI75s2zUoWHW8vE4da/LHvez+UKp+AU5bdNKr9jEuG5LDzWGrIRlFkH2DjOsTgS K5UYhAG3PjjKvEocZVAtkbxVJRb/v5d9rTXQ4H8Nr5HJ5DdRKJS+A87BEOeAM0QgEAYTRCKRcyws LNS0srLSh5w41/ApCdpycttCOjg4GGIwdkaw/d3c7GaIX+FObDsvZkadMM6lQRgTpeRFpTULY7NU /pHZKv/w7NaA6KymgHlZjQHgPCA8WyUIzW4BVAmCs5uFIVmTqVL7hz6IMxUfTQPZNM6pwlohA8Ie sCUgNLsN2DGZLZOoPheH5ahEYTkwbsu4Pc3CsIfL44+xWRCSOcGpbQDljrNDEJ49QVhWozgiRwHK UgSF5TQEg3PAlkBgAyivzT80u1MQkdMC2lApCE+TBUTGNcYv8lEuXjxHJZX+38u+5hpo8D8DKGRA sKwQGFSAk5NTFCQaiYwADEfYIcLsbexDbWxsQsytzINNrMyDTMzVDJ6K5ubmIX8gg3+LD8q1MvmZ 5iYgzOQ30z3MX4tvNc7J9VPHDRkjtM/yEf4cb4LmJuME8S1tLEOt7azD7BCIcARoW9DmEUDAIsfa HCFBo5FBOBwK6+bmNuNl/yamwqhU+toRoQTbIJy/o1kQ9007P+ZeKzvyXgsn/F4LF5AXcU/BCb3X yAu718IPvdfKC7rXxgu81+YfeK8VEpxPxbZxtgN2cB9loJrtgK1cMSgnUM3WqeLDfPjj9B8L75zE Dv9gEBZ8r5U/5rb5j/HX7JqKk8v/RT1AXu2AsJxToPxTsFxoByirRRB8r0kYfE8pGiM8VtsB7G5j i++d4oYCF+TPC/6+WRzxZfuChaqmBQtYx6KiZr/s666BBv8rmI7EYh1skHaZptbml80tzS852Npe xDogzqOtbc7amZoPW5qZDZmYGp/VMdS7NMtA56K2oe5FXXCsa6A3omukP6IzV39EC9J4DjieM6Jv ZDBiYGAwYjTHYGTOnDkjRkZGakI/SOgHCY/19fUfhMFjdTpwDsP19PQexIdh0J07d+6IgdFcUMbc ET0QTw+Up2usN6JjrAtcwLk6I/oGuiNzgG3qcvRBXnpzAY3VNICcAwlsmQPL0x0xAnGNDIAdBsDW OUZj4fogPnD1DUA5BkYgXz1Qni4gyH+O7pj96rgm4NgU0ATEmwvaY85lHSOdyzqG2pf09HUuGejp XjTQ07ugo6t7WUtfb8TQ3OSSpSPigiMGdd7GzvaCg53dRbQj4jLSzvoaws7qMsLWeiMCYUN62T+K RwGFrD0mZkYjL3JjEzdypJkX1d8cND+pISB2gTwoTlIbIllwMih2QT1w60NiF8iCo+IbAiPUlAWG xdcHhS+oD4pcUBcULpEFRsyvA5QFRs2XB0VL5OJ5EiVgQ1D0AmVA5IKm8XOlMFzSKIqYD6kQwfgR 82uAfx2gPAiEQwZEL2gB6VTBMfGNodEJyrDYxIaImIXKsJiF4HxRa3j0ovbw2EWtobGLVMBPCcLk II4iPC4BsjFsfrwCpJOHRCVOsAHkBe2H9o7ZDMsMV5c7wXpQZkPIGGthPcNi4ifyVII81AyKBAwD x5Hqc0V4dEIdYG1ETLx8niRBGTk/URkRt1AVKVnUEZWQ1BYcl9wRGru6MySmuYUf9mVXaFTBwIIF iJd97TXQ4H8F/8/Z2ZnliEYesXaw+dHK1mo/wta2HGPnUIy2sim2NzWXAjHbbGRk2Kqlp3V/pp7W T5CzwPFsPa3R2frao7P0tUZnAneGns7oTF3tUS0d7VEdbZ1RPUhd3VEdHZ1RbW1tNQ0NDUdnz549 qqWlNQrEalR3Ujh0oR8Qrgd+MBzGhy4QEJAO5qM3qq2jP6oFw4ANs/RnAc4EnAHOZ4xq684E6UEa mJ/OnFFdLQNAQzV14LE28NPWBQQ26MwEnAXiwvha4/4G6jQ6wNUG6Wfr6oF8ZwPOGtXSmwnynwXy 1wb10wcE+WrPBXGNgD+Mqzs6S2/m/dm6M+5rac28r6s1+yd9Hd2ftHV07mvP0RudY2pyzgqJ2Grv jCy1sbNbBsRsGQphXwaEbL2jndUNRwcbpaOjQ/AfcWFHwY1KlVj8+u6IiH/sZbO1dgsE+vt4vDn7 QkIe8ERI3JyqqCiDyaydTLEYMMqgLizOuJ4XgmqiB7W3cSLPnhLNX9MYu9DsCPA/Epek5h7Aurgs 4+PRiSZjjFZzP6A63jirIuPnTvBIWNK4P0irZpyaE3GrQZwJwvh7gN+eSeEwjQqUKwflnZQkm6qZ nGxaC2yDbFy40KxjYbpZ4/i5Ink8DqA8Mc3kOCB0H6QFnLBfXa9JZT1EdV3HCOt3PDFxUj6SnxkR ASgxVajPQd7qMkHcNBAX2gltS883U6XkmJ+KTzHvikty6QqMzm1lBH4/IIxUXAybHzOSBOoXEaHf Gp2kVxcdrVcFWAeOoXs0Il7/RNziObWJiQZHJCmGkLVRmQZV4kSDfbyQOeD66wFq7wkLmwncNzXv 4TT40wKHw/0Ni8WGO+Mw7Ui00zdINDoIgUCYIi2QcwjmCAPo2pubM4wNDbeBDvwnbT3tf83W1boB qaWv/TN1tW9q6erc1NLRuamrrXMTCNnNOZC6ejeBMN0EwqR2wcjqJhAyNYE43QTi9VA4PAfC9YDw HIiZ2gWjtBuzZ82+oa2lf0NHW/8GEIgbWjrADp1ZoPyZN7R1376hA6gLznW1Z98AInJDX9cQuIY3 9HSMbuqqaQhoAGwEeWsDG3RmAc4EfrOAn5baX1fbcIwgro6uwU1tULa2nhbgbEAQTxfYowPrN+fm HC2jm3paxiD+3LH4Oro3tXVnAztmAhtmgTCtm8COW7p6ev/SNzL8zsDUuMbUwYY213qu8cT7SFtb 47kIa2sEyt62He1o14FGIxY86/WEnVU1V/JWLUtsoGCFObX5h9La+YGBKjY/VkFnJjRQGQtrAeto 7IRqhv/CaoZoYTVTtKiOJ14kA1RwgAvOZQw+cPmLFPAYuHUMfkqDr6hQ6eF/q80vTHk6cnH442xR iylZ3YHO2s7jzXjR73+kYDR5Vix9/aoke9bFmKwZQBT+/qLKHr+ReHMPkzkTUkWR/h/0e1y6Pon0 rU5RNKODE/5tHzvsTj8n/Gi3IDS1nu6fWMMUJdTyguNrBcHx1SxRfA1bnHCSG5RYzQleWM0LXVTH jUySswHpIUkKGriOFM5CuQ8zQcVgxXVw+REDYjHvtDiUOCAMNWsfvx5PYpMGGvxPAIoZHkMMIWAJ SiBq1wE9KBTKQ52Og40NzdrUbI/JHMPv5hoYHjYyNt5kbGq83sTMZKOZhdkmCwuLTdaAdpbWmx0A EZbWW5CWNlsQgJZm5ltsrK232NjYbLEGrqWl5WbgqgmPzcCob+Ic5KM+B4L3wN/W1vZBPBMTE1CO 5SZrswmCck0sNlqbmGy0NTHeZGs2QRNAM3W4pYU1sA/SdrOFJcwLEpZtsdna0myzrZom4BzSTF2W 5YN4Y1Tbam2hjmNtYbLZFtLMAhDYZ2a32dZkgrbg3HLzWPnQDpCficnmuYaG74AR6SEjE+OPjEyN q3WNDbym4ab9baJ9xWI4OjafjXFEKDFOiGass1PUM1zK6bDDPCqI1Kn3i0TV04OCVazQTV2C8FPd /sGfdjP9v2unMn5s8aT92ORB/VbhyfhG5sP7bw2Fe7fWx/+ugi64q/QT3G3y5d9V+nDvyr3Yd+Xe 7LtKOv9uPZV7t8aLc1fhLbhbR2B82+AlPNQdnMD+LWNgJ7mDEvXG+x5MxPtMgdcOrpCwFYwMX+TI oFOc+uaZ6DST88IFnkPCOJdTfDhT8PmXD+tex2T+/QCVZbuLxnHfReWQ32dGwxHS649LWwcE91RU CmUwIvlOi0/g3WaK4LtWX9F39V7s76qpnO/qWaJvZRzxt9U+7G/lDOG39YA1voA00bcNvkF3FT7i u0ov4bfNXtzvmt38fmr1ov/Y5cu8N8Dl/XtYJL4yFBBY1SMWL1YIuS6t4eGGnaniN6HoP+820UCD 5w4oXHgMKZiAJSlwGOwNDAbjCQVuchwbU1NfOzOLD4BQ3bE0MxMaGxtbA8ExNrIyMjGysjKxmkTk I7R6ShoZGan5WH+jyTSagk9aptEkPmXcB+Ujx/mIPVZjrom+vhVoM4qhsVHLXDAyM7e2pkxuY3gN nJyctHBoZBMBg2olEbDRT3MNR0dHp8Pp8jJxJLHFP6ZcxYxsb6IFX22mB37U6x928Yww9NQIN6Dx hn/AtQ9ZgiuX/QTyQaZoZYtfQEmTf2hpoyC8QikIX6EKiFzZFjBvVYc4anVbUNTqJlH46sbAiFXK wHmA0atUIZJVTYKoTSphXJAqKtPgt2yCI7FdDD5xJ5l67B1X2vBGL0bDGj9O5gam+rHXcxcUWEZ/ aAKuXzR/TTuJe7rFhdPf6OlfUQenwT9ys/Ycyn59F0dM3u5Ce3cbnnK+kujTswOMpN4Xhlo+Tjjg texLzjbtSsot6olN2dIfnbL99IL0HecXZe86vTB9e5dkUWVrdPyWzqgFm05FJ25sjZRsVIXO39ga KtnYKY5d18Oft+oMN2L9NX7EgU8DY2/c4Aedv+ov7LgRHNQ+Ehx4bZDP+6SNSb/VzKAN9YQGH+iO iuIr4+LmPM/20ECDFwLYkRKwLkEEHKkBh8WpR2a4SaMGCBtTC19rU/NdVsamH5vPneuCQCAee4ep wc+A7QVGd0DXjOqN5xpXg2OvR8UMxNHGY9FNJBymlUzCxzxp3rDjrGUJbGVMwfxaL9Y+GSOwX8YK 7a6jBWxXMQKze/mhsZeEIYkjHOHGqzTWJxdcqZ+fc6crzjJFi3pYYucWcZRTU1AMug0QdIrOnZGx mN7YeMAkTEtkPEYBzhXQBX4twK85KpEA31H1SSR/+y27dlDEBu97coJ24bw/fJfo88MGF+rny91p NSuYfCvpE4xQfi9UUdI3WngRwnZGyOlOAvu7JizjntyNU1cblei3IyrqjedY9PQNTObMbb789O1E 6kAl2v2nDWi3b97zE3ywXSB2r3xMu0FUS6RvdWRIkadTpcTBNKnrhexlrjeWVrhfyV/m2p+W5dIZ n0ocXJxOGEjNwncvSMW3L1ikdqF4nw6NJZ4ThcVc8g9UXKCyPzvj4/fROT/2iY8jwhZeCwue38vn ZDWyGFsbOH6qpgDRNTmHr2hgB+Q1hcbhVKBdoJg+x7bRQIPnhwkxw+OIcgwW+yHoZN0ffcwIxczC 2PQDM0Oj2xZzTQNAZ4yws0PZ2To52YMRhT3OCWfvgsQ6qIl1cSBhSAgscLEuLg4ugCBPezXH46NQ KDvIyXjUDx7jAW1tbcfKGM8DiUQ6AMF1UOcP6PKrxKqJU9v3MJ0m2WE3TnjsNCnMCdTpYY75w5mf WBesul6eoBwPUFcqxkNNeKwu22UsDrQTpnFwcEAC+hoZGLbONTCqtjafWsyIWCwQM1yrG5EY+yTX DgqKTCjEyjj8LDmN1VzrwRiqpvmfOMYKzN3nJyAfo/BnQ7Hr5Ykw/XT2ykFXr393oV1GO/Ael7r8 /MvldPo//ujf0wS2UXlz3vdgBuzAeF3aiqfcXedC/XSlB/14OZVt+SLEDD6uUzBC/VW0wJ4OV95/ G0msb+s8eS9MzN718c8AIt6z2dn97hqM+513mIJd7/EC3SRPIGa/B9US7lv9fFHgIMv/Vhue/H0b yf1eB4VW3R8U5DIUEfGPY1H82SdEPMwxIVdSy/ffW+/HO1dP9++WMfnLa/wDXGVisbbmseMYpk/7 9ReK06eNTps+qubodNhgv8bRJ4z3WI6+InyobqNPV69fyWdyfr/R5o8F7EixWEIgBouToZzR19A4 9C/EzNTIiGZhavqBtbnFXUtzy+1WVjYltvaIIjsHxxIkAlmKQaLKcI6YcrwjpgKPxi7HAmIwuAo0 Dl8B3HKMs3OZMwpVikIilzk6OJQ4OToWA7fYwc6h2M7GTk1HB8ditJPTo+clDnZ2oAzEMqyzcynW GVsKxKwMjcaUY9A4NXFoIiiTWEFCE8onSAD+BBAHh3IuwyCQZVgEotTZwWEZChANynd0hHQscQC0 A7ZAQj9g1xgdnADRY3RElyCRqGWg3FIkClmGckaVYTDochwGU+EC6uiOxi/3QJFWeCBJK9zRxOUu GHwFDMPgMOXOGOcykKYUCFW5vZ39O0b6c64Y6OqddLCw8ZxKzMDIuImIIzyRmElBGgWHY9okEK1Q sLjXatx9PqqlscqrOXzio511E51FaqIytre4eH7ThHX9qcnN5+tWtn/9MT5/9u/57fwW1ojFb27y 5jpuIXrvXU3yPr2KwqjZEhAetxaU+aI6y3pxjF2Df3heI0003MgMOiPjhlbsgrMin/Njzkqc5G/r /ESotS7eG9aSKKfXejJaNwmCgjcGxxg9z3IhdkfQ/9HF44V3s7nftLhSflR50L5X0pgyRUAABU5I mYgH26CSy9VtYAjz6ijM3mpX6q16jv+2eoHAHYS9Pe0vOjFEXWm4awEzifl3SHGV+sfyoDHgj1dS KfmbdEfUGxm7I/4h3Zz4dtKGsJkpa6NmQ0btgOTPllSKZ0GG7WHODAPhSXvCZmZXSmYlbEnQytmb oJX6Xqx2atUEUx9w4dGFOrnjTK9O14XMrUrSU7NujNKj8fqQE+c/MxfEm8ykx1IK8p/MMmWuDuSq aqnuKtUYy0C+kFIViCNL1S6vydHKVkhmJdUlgXolzZQCZldJZqWAuj/gsZTZCaCeOTUJWmN1kegm VUXrQcJjSFjXhbvGCOuetT1rhrRK+sx3urAjRROwgRgCVobF466ipxiZmZubO1uam5dbWVh+bTrX +DNLE7PbtuaWt+3NrW4jLGzuIC1t1XS0tFPTwcrujp2V7R1bQJDmjrWlldq1MDO/DY4/tTS3+BS6 ttY20L1tZ2N728bK+vbEMfBXH4M0an9zM7PbFqZm6nxsrG3G8jSzumNnZnMHYWZ/BwVpOu6a2QI/ 2zv2FtZ37K2s7zjYWt+xs7G8Y2dtedvOyvy2raX5bRsLYAfI2xKUYWlpfRuI821LeG5uoXYtLIA/ oLW5DYgL7LG0AWlt7tjbWN+xtba6Y2lhesfawgyUYXkHaWZ9Bw3swJja3HE2tb6DBLQHttmaWd6x sbK6Y21jc8fa2vaOuYnpF5aANqbmOzBAuSbv8jEhZlggZngsvo2M/20xg+98alksg1Yeb2sTi3VF Rqd3H/Dxiq6i0y1gh/XoDLV9YJR0jMEV1fj4nZb5ce/I2PwjdQKBz+MeFf4eQBuA4L5R6UYzrXBj OK7w5dhsYYdqvcjdTeAkDLkgQl/ODkIq/cMQDbwYoyd5zPcHQF33DSSK8SoPKmIVhW4PRfxFzOaE 6wH7/EWkXl7A/i5WwJ0mpuhMDVNcdCQ83PAREYezLf/fUbpAv4XBDWymMo/Vunp8KvP129QgEHi9 iNHzKwcoVFElHJv0beEh0v2Ja8qPZFUuP5q3bdXRgm2rj0vfXV1d+O6K2qxt5TXJ2yvqkt+vqE3Z UV6XvrO0LmVXUX3y7vz6hbuzGiS7UxtidqcpY3alNc3flalcsCtbkbhriTxpV2F9ym5pfSrkB9L6 xR8slSd/UNiQvHupLGVXQV3GrsK6jJ1LoVufsbtAnvHBEnn6niXyzD1LFMBVTjBtT4EidW+hIm1P IfAvVGTuKQRxpPIswJw9ReOUqgn8xsN/QeAvHedk/6UNmR9ATo43xvQ9BQ2pHyxRJO3KUy7cka1I eD9TEb89XSF5P7UhbmeKIm5XakMsqPv83akKye50RcLuTOWiXZA5jUm78xoXf5CnAmxM/iBbueiD TGXirqyGhTtzGpJ2LJGn7syXpezOlSe9myNPyixWphOkqqd/fDImZmggZhgZFoe9ikaj3YH3wyMz U1MtS0tLgpW5lcTC2DgJdMiL7cytkhGASAubJKSVTZKTlf0iJwv7RQirMdoDPxtAK3PzZCsrq2SQ NtncFBxbWCVZmFksgu5YuFWyjY1Nso06jnmynfrYRh0fnkN/c1PTsbRWY3HV/iDcHpZtYZ+ENgU0 s18E6WRhu9AR0N7CFthguwhhC1xbK0ALcG6aZGMxRisLiyQLaAsgzBcItroMtQttheWbAlvMxwjE bJzAfzy9PUjrZGG1CA3KwprZgvKtFjkZg7KAa2thsQjYnqSum40dyMs0GbSbxN5cPflj1rRJgjMh Zs7OuCacM66NjPl1MYMioWIyjZvo9JgWT8pwM8WnqcnXN20Xzc208pGJOxOAjxqrOJy5Jxks/zqO IKxOIPaCa49gZ783NFQLjORmP69Hb+Oi9n8vcX3TdCgisPwX/T5IOm3aa7DcP7LuE092HioH9MFV YunrbeBmoZ0XM6NPKDTs44jde3iB4SpuCP8ELwS1gZn091+Zhj+9iyk0bqfSw9rcKa2dvqy+Vhav rIontpNO+ws9boQjsLh1IXNydkUlLtkz/0TRwYXnS49knCk7nDNUfih3oOJgbl/F4dze0iOp/aXH kgfLTiafqahOu1BRnXG5rCZtpKQ+7XqRIvXrPGXijxmKuNFURfRoRpNkNL816bsC1eLbSxWpV4tk GZeLatMvFddlXFomy7y8TJY2UixPvVwMjovrci4V1eWCsJzLxfW5V4rluVeLG/KuFTfkfliizLte 0ph3vViZe6NYmXMDnN8obcq/Wda45FZZQ8GtMkXhRxXKoo+WK4o+XqEoVnO5sujj8kbpR2WNBZC3 SpVLbi5ryL9Z0pB3Y5lyyXVwfh26JYr868smU5mvDitVLLkB3BvAvQnTloIyixtzPpQq068WNqZd KWxO/bCwLeXjJe2Lv8xpW/hTauP80cWK2NEUxfzRTNXC0fyW1P8UtKT/q0CVcb1QlXltqSrrmrQp ++rSpiyQPv1KviL1cr4y9VKBMv1yUWPWh0VNWZ8ubcn4qqA55Wx2/cLVYKSJSO1MffPxV+5njIkZ MhCNQ8lwaPRVQHfKI2I2jtdAR/8G6Ijf4o4TboM1QZDPG5M5OQymwY3HNzY2fkAjI6O3Hkcc5Hj6 yYTli0F+kFHjZTJB5zyZD9tkDmwyfpNsPMYnswOnJm4SycY/12uqelPMxzneBpNtZlpb/108bdov OjZ4DeztiTo4DF4FR2bE3xCzKgrl7UZfX3oblVbf5ep1vc+NsuO0l5+gl8q2hO/AnrTjVFHEb6to XBcFjR0D16CdCgimyOkR/4DT+xVi8Sw5V2xRyw91hgumn/M7Jg2eAFCwlHGL57QuSEKo4pORsthY 7Ym1a13UkDm99CBmD42f0MPgB3YLBGj4zlAK/mcfly+8oWmj0UwHfOjMM9709YM01pUeOq+9kS1O gDc80uc88/OVgbRS8lbmtghW2dFFqooTi0dKjizcU7h3UXHuzsSMzErJwozN8+dnbIyJTV8/T5K/ NXZRya6kzPL9WdLlB3PKKo5kLy+vydm+srngorQp9W6WQnI/rSH2p2xVwv1lXdmfl3fmK8ob89aV 1xeWFR/JLq04XlC6ulZatrpOWrGiumD5ymrpilW1pStW1i1buaKmfNVqWcXqtfKKtWsayteva1y+ cb1y+eZ1jSu2rGtauWV944qtm1Vr33m3beO729s2v7dVuX77u82bd7zXsnXnjtZtO99v2bYLckd7 5c7tHVt3vNO68f3Ktk3bt7au37axaU3luoYVWzc1rd2yuXnd5o3KVZvXyZerXRCmJgzbAsNb1m3d 1Ly2cmvzune3NK/ftrVl3TubWlZvWttUtmGVSrppXe+y9zaeqzi27nzJQFF/5k8ZrfGjSY0x91Oa JPfz29NGl/cUXVnfW1GzrnPFO+taV25c17Jy/Zqm5evXKMvXrWuqWLNcJl1d0Vi0ZmVL8fpVHdLK tf3FR1YNLR0q7sr4MrM+/nbeyeS4/ONpJk9zDWFHisQCMcMiZSQU+ipJLWZ/kR/wKwJ4DYhEog4B R1KRcKQ2Mp78a2I2/SiN5gBGYkU9VNoPIzTW8BVP5oGzZFp5rxttUZcHEwEXw0JBg48i4bsbOCpR kzJG6AcfL3b4MK1aKcytLV70m+2+zI97ufzdHUy+VSfowJr8RSQZW5hS6yfaVC+IEMsj4iw0kwJe HtTXM1H6dmvkAv/miOiiptDI0lpBuB+crHEWIX59wFvsNeAjbO72YP67h8oZ6GcL89pjYozg7ET4 O1Bz4jcw/nsYFVf9P/hIsoXLtej09Qvp9/ZZc9mHWnHRm9l/2tf/X+2swKYjQWGEE2Ck97Lr/0Ig rco0KDuSeqj8aOqFimMpG0r3LZ4jrUrVlu5ImQ3fdSVtSJoJ341BwnPoD8PXVEm1S4/kGa5UFLE3 tJYNLZEvBiOS5P8W9aR/Le1KvV/clvFVcXNm0Ur5Eouyo7k6UhB/jUyqDY9/ZtkYlWU6m8Y59s5q lZob6sr0HmLrBr331Xxfb6t8pf7Wjq36u6fgVjVXqgnjw3RjeWwYZ9kUHA9r/ZkTaSvH7YHv0dZ1 lc6pvLyStOK0tDCtSfL9kt6U0cLB9O8VlWkqAAAgAElEQVQLetO+zW5ePFreLa1f31cRuq5r3ZxV D9L9nL7sQR2luqDd9DYOLDdaN7DMs7Qje0NhU+pXRXXZG6THMp2f5hqq1zjhnMQYLKreHYe75obG acTsBUMtZlSijiPCqRGLxrZS3ChxU8WDnVIDhxffyeH1X2D7f3+Dyb91nuTzr36k6xfdTm4fdpFo OW10Nu6IUAjfj8D3Zxb1UfHmkMeCo8xVgC1gxNVGFVp2ulP9Okmet7pJHj90E11/6CKShoa9fVn9 NKbLKV/2qjYf5h05zvsrBU0wLOOFLqqSSGa96HbRYAx1YUkzVXFZLgqWSF7rQbt9wsX9dq2P3+k6 X6ZbF4VpPOjiGzdIpN1tssf+1Iwlf9dB8W0YmjePCj9vUycMU28JBpdTNManzlUlZRlDtkpSDBXg mrZzeJktHpTOFmfcl4N48pdXfPz6zjEEl075ikZaIxLnt8cseu6TVl4JLN+fZbTycLZixeGss6uP ZS19mrTSzdK3S04u4ZTLCr8oa8u/tmKgcN+a80UryoeWtJZ05n4mbc4tza/Kn/u8bH8pGJ02fcPQ Co/SU/k7EmsjfygazDy+7nrpmlWXS/Ys619yr7Rt6blyVXGcVPVkL4rhs/Otg2vNy5pyCwtl6V9J T+RslB7Le2oxc8Y5izEYVD0BhbpGRKF+sQOIBs8XEyMzJwcnJdYJ0+JGdPuFmKl31GCJDZq4gjXt bP+zgz5+HwxT/HqHXGmfDxK8RwdwlO/OeDBVwzReZT+Dt6mDzqvq5Ace7OAHH+jghx7o4oXs76EL PhjwZu88R+OUX2fyCi740C/0kclf97qQvhr0dGs660clDPKYbqforPdaveij9WiPUTmNf1vGDc3b m5Cg9TLaRoNp02SxqdpNC3NZzZyAoQZ32k/1JPcfVb7Mz5p8/agddLr+kAc1YMDN50Y3gfzfXjf3 r4dotIsX+f4nLwkDt53liTcO+oduGg6KrhwKjds2EBK7sy84asfp4HnrL4dELxj2E9QPetK/6CO4 j3ZjCKPDHj4nzjJF8gFuyPUWcWStPHCe5+RZkH9arAWjq9UHc+tXHMjtXb4vJ/dp0qpn4R1dIlxW s3R0bW/ZzS2XVm1699bapPWXy2uXnSq4I23KX56+N93sedn+srC+Zzm1tHXJoaSamB8rzhS+s+fr d5K2fbRh1Yqh4ntlLUWflDYULa6qqnriF8bbVMuNy2T5eUW12V+WnliyquJ4gdPT2DM2NR8diMVg ZDgU+hr2GcRse0zMjF0RyaZVYQsQ+yQSXfgy+mnS/17AGWr74uLmHJBIrPZHRZnDjXVf0ISD6XL1 2p0o8+oQif2+kLg5G55h/z/Y3mQyWRuPxjUQnPHNblM8ZoSPhA7yAj2VLOGxFoZ/VyvRg9/h6iPt dqM29rr63OnDe/40SKZ+ftqLebXPl3uth8n/rEcQ9K9uUeinvaLw2wP80E8H/IQfnfZk3rnsxTz3 Ccv/2D95/O1nvT2VQ94einNM31VDPJ7dsNjfqYvNK2jz5ZxVuPl93OAnrq0XhAbDNv1jmkyDpwV8 xNiUnINrE4UfbGbwrrR4+V7q9OMe6WGxnIfZbK1hOt1z2Je+84yPT/N5Ok1xwde367wP7d9XOYJb lzji02f9g7vPiiMHz4THnTkdHndtKCzm5tnQ6Itn+MENwz6cj856+v1w3tP3310E17O9bl55Qyzh 0kFBmKojIPLTBnFExL6QEN2X3QbPHSuqpAarDxYcLd+d01ayPSvzadJKKiVvlRyV+gHpur2uu+Lb 9UMVp9aeKzu47lz5SGlbwcdLG3LzFm9b/KfbZmVtxwrnsqaC5TkNSXdXDEubt3y46sDGyysaSruW /rSiZdnQisbSqKeZdVXZutZwpawou6yu4MuKE0uXlx6VIp/GnjExwwbicDgZHoe7NtWi6d8CfP5+ ICiRcChAsuCAf3TREfF8HtxV/EW9Y1HPFouKMjgcEs4/EhiSfiggKPFAUBAa7hL+vMuuYyb9/SQ3 xPEEL2hRLT96SbUolr8/OMr8aTdvhe3t7u6uRcaRZGS8iwqMzH4hZlCwTwrDUhqYol4V3b++1YNh CMTMrMnVK7mF5N7ehnG534Z1/Xcn2Xukh8Y5dZovVvaJgmSnQ+fJz4RFK4bF4Y3D7ADlBQ/mp1fd Gfc+8WFfuBMQmH5TJFg5wuetuigUplwICKMPi0Ls+4LC6H2B85Z0BkTvbApdIIS72P9xrabB00K9 XZlU+nrH/IXB3aExq3sFISu62QEefRyx6RBbgDzL8eeOCPxTL/uzV17lcZZfpPgcGsCRf/yQxrl2 jSk8cYkXVHkuIGL7mcj5u89GLzh+MTZRPhIxv7mX5j884Mb4/IyH37fnqewPT/kyS9voLFK3n4Dc wwssAb+B71XCsHT4RfGX3QbPHaX78uZU7Mk7WPJ+TqP0ney0p0kLZ0LmHsi1lR4srCiuy7tZ0pR3 r7g557/5srT/5B5Pk2UdSeONr1f7U0FaJ51ZUpvjV1ifca2wIe3rwqbMu8XNef9Z1lj4dZlMWlpa K32qx4SbVSsMKuqKs8pqC78oObqkQnog75nEDIvDytA49JTrzH4NUEg+CJcYygISttYwI+8cIfG/ rGFGnD/Bmxe24QWIybgNbx4RBgdU+/JktRTmV7VefjdPsPjLj7P8nZ73juA1whjLGk//7FoC48sG Mu9rBS2kSc6PloyvZXrisifEzNHaXoZGoJqmWmcGZxQ2BcVUtvBDr7axxUeG6PR/9OFwf1PQKO5N 7p6VLWS3b1vcveqaPL1j5HQ2UiEWm6qEQmNVWJhxT3C0yangYPMufzHiJidYfoPqf3/Ejfb9VRb3 8zN+rG8GGZx/D7FEn18Qzbs2LIpMOyOKRJ2LjdVuCw3V0nw25JXB9M7U1Df7xJJZw+xQrUF+1Owh XjBviC3cP+jH+aTfl/HVMIv11Vk687MzHr5fDWO8/j3iyV37oa/A6wwvZM6QIEK/KyRuTmdk5Ny+ CIlplyjKppUp9urz4h7s8fD7pN2NerrO19erBoz0lFTenHamIKyDJfpO5R+yTB4U8VR9yv8koJgt 25NTJd2Ro5Juz30qMZsG159USd8u2FPgJD2eHVpYl5lQIEuPzzmRFJN1MNk770iK4XMx+iUDPkKE dSuqzgkqkmcnSGVZKUXyvKRSuTSmtF6KgmL3NPmtqF1hUF5fmLmsfsnnpUDMKk4WOD5N+nExC8Lg MDInLOqqM97Z7WnEbHdEnMUxRtiBE95B92s9Au43cCPvnvSfl1z5gh5NwN0KjgsCM056M06fJHuN nnT1+lYuELUrAgMZz7sTPsYRE6s9OBvrcLRROc5vVE4VfyIXzFsJhedphBS2NxuIGdIGIcOhsE1U T8pDYja2jkgyq0McXdslijzbIwxbBdeOSadNe62Z7ilp8fHsbnN3/5eKQomqoVIt15DJb06s7Zqg ehYbsOsCNzjqnK/gnbM+7P0X/AP2nOGLDgz5iw8P80MaLwfGfdnLCR/oYIWkwWngf3iDafCHoE8i eatLHI3oBEI06Ce8co4XeOk0R1AzwBPs72X57+6jcff2e/L2nPcS+A7Rx75UMDq+Y9DETFf4+1HQ xLM63Vmcdg/GgRZvv6vHhPyo/cE8ozomc2YvW8wbEoR+2x0QvqtFHOHzp5/NKt2RaVC8J/tQ0d78 lmV7CzJ+EQ4aIHVN6ptZy7NmSHdIp1qrMh127su3Z83I2ZKgBXf6gLtjwN1CXtQCR7h7BpyR+J5s jfYO1Y4Xsp4GjjihkMOZietOlM5ZeVSqv/aYdPZUEz/UbViV+iacBZpUl/T3R39UpbI8w2XK3Kwi RfbnRSdzKoqfRcwI6CAsDi1HOztdwzs7uz3pLg3Qlt0R8foHWCHLDzNDrtaww+7UCSO7jgsjA7a/ oCm9cORwNCBIfJzlV3+MQfv8OIN6sz5Q+E59WBDhef8DVvmJ7Y7TODk1FOatOk/27VqGuKlWEBH/ rCMztD1ShnfCqChuHg9NABn7RlmIbl9AdNtAQGT3oCA0Q91BgXSnvN2Xn/Lx+Ljbm3Kqg0JB9v3K wukJqPz45p10f9d+tojRFxBGHwqJ8jsTFMk5GxAZNxIy/1AvO+STTnbwe8owzReOX1W0gJF2pzhq cZc3//ogXdRyURix5ExAqLBHEOLXzBP7drIDGT2sEL8OeoQ+XIrxW3lV4yi6LZ7M/EYq++PDAQFr DgQFOcD1imdFoYxLgfP+PSCOqD0F8v7TrzeDU/OLDmQeXla1pK3s0NKsh8LAneCa96TaK7cXkEve z6GVvp+HLduVqzPtFdrzq7Kv8q31DStsyo8XBa05Xi7YUL0aXaWqevtl2zUB9R6ORzP0pSdS8TlH kgXpJxMJSXBrrkmd9PJ2qdHSlsycguaMLwprMiryjmY8/WNGIGZ4PLqBiEFfd4Fi9vDC3umJ0sS3 U0pTDJesXGIhXSudXVn58z8ItGVvVBzrYMT8NYdCo6r2h0XE7w0NtfwDqv9EgJ36jiixQVWsYFlV DL/rYCy3dkcU02V7DO+5iym8uz0UHOx6PDjg3erAwP1HxOKo94TCX0xaUu+juVn6dtaGLOP0Telm 0lXpupOvIbwGgLOx9kg5FoFqJjoTHxIz2JHUMcV6g6LIrtOC8NbTvMB4MPJ7DdxhvzHo5brlNMXj n8M02r4eOv1J1xhOH51EOGo7Hy4xvBIVG9zLCRju5AbuawyNJf7O5tHgOaEzOBbTFhRd108P/HLI N7D0SkSE/rRn7Ffh9W+m8RIaGbx/HgoIOLpfJMJ3ksVvnvcPpY2I5301EBDe2CkMC32eW5+9EoBi tqwq+3DRgZz2wr052ZPDVlVKddfsK+Ku2bu0f9mu3JvFu3Jqy3blz5O+4K/N/ha21q3GrKouKy86 nPvN8mPFX22sXrPzoHyv58u2awJJG5L+XnAiIzzvZEpDRnXil2m1kp6U2gUhYAT3YAQJjo0LWtPz 8lpSvlxS92xihsGjggkEZ4UbFnfTwxn/kJjBXb6TihO80stSi5asy92/ZG2uULox66G1J7BTh7Pd TsTEzICP2F7kOxapdNpr5aFsrQ3x3Kh1Etb6VbH0krJoKkIq4b71IspXSdWPbN4+wePNgLspTDUa lFZK38pck+mRtSFjbfbGrPfy1udIQDxon7oDmhAzAgLZ4OKMaX50ZAbFTMWV6PYII7sHBOHtZ/hB Ceo9+MAo7CyNunnYx+f2oCf16JAn3eJJtiAaf/T4OhxBwokFqsTEt89ERDhcjJiX38Hwv9Lqx9/Z GSV5qlmxGrw4tEYmoNoj5h/uoIs+76KJVp4XxpqN/889taDBdH38kKQufvCdQwHCQweChNhOsfjN QV6I7xAv5JtuIGYdQRHBr1K//VygFjMwMivak92xdFduzuSw1QfKbFftWZpVtif382X7sr8v2Zd1 s3h/VuXv2RT3jwQc9bzTujp8dUPJQNbBRaPSY1n319YsH9zd8H7W41O/AIxOm15WlauXfjyxPKV6 /u0kedR9SV3wvxNqw8oyq5NtJqIta8k3KWrJyi9QpX9ZeDLrmcQMj8cEuxAISg+C6y0Kyc194jEj /HJBTI7QMm11fEH2puSe/K3pV3M3ppzIXreY8UdX91mRlMT8e0aKwCc/lbu+MI2rLMzgHU+Kpycv nE+1hUL3su2D4pa9Ltk0653FW/P3Zp/N35/7Ue4HOfWJaxMdxGvG1u/Aa8AHYoZH2DcQnZ1aPFxd 50/OA3Y4NaGhWq0hsW1dQVFDA+KIQninDAVN5emZ3uruNdxF8rnQTqJ615GYU75znRiBXQyLDDgn Clw5yObtHBAJ3+sNEOwaFIkODnJF8nZvvwvdLNHlPl7wks7YWO0X0T4aPD2UkQt1VJHRHAVTcL6T GTBynhNWM8Kf997FoNgtQ4Hz1g8FhK2/Eh698lx4lMe5x1zHk0RPC6U7tUJJ8b11iM9O38/nm6vA zVkHL5jdIwy7qwqJOFkfPo/3vCdTvXTAd2al+9IPLd9f0LnyYMlD68zW7i83X72/aGHZvrzbJfuz vi85kHW55GDOqldFzCDebV0nWqMoUWUdXjhacCz9h9U1pa07Gt6Nf9l2jWN6+d4crYwTiUtT6yQ3 kxXRP8TXh/0zoSY8L02e+OBx0uqWZSYlqpz8pY2ZX0qPZ1UUH85+6ndmeDw+mEggKl0Jbh+5Ed0e rDODYhC+hGeXum7+mqxNCTeytiz8LHP9wu70tYnCP7qyzwqpNOqN1IwA/7RM/gfpWbzB9Bz/loWL mYXxyXTkqyJmKWsSLFO3xh/N3pf+z8wDGd+l7Ezpj1sXh5JIJerR45iYOc8mOdkrSBinVldXl4fE bHR8PZssNOZwS9C8y6eEodvgI0bptGmvnXB391O6eO3vwPl83YbxXq9yYdCUPN4c+C5RNWkSCBS/ i2DkfJ0v3niRwb1xhuL72Tk+/+pZkeDWGYHg09Ns/q1OH1ZrPydoxZmAKApcdqAWzGmajzW+Khgd 3+keXpvqkBDdWg5feood0HGWFfSvy+yQOxd4wf8cYgpunfZh3Trvw7xyXRiY/klIiD0cwT80GQj8 Lqq53LeO0/1NarHuC+Ukd0Wjm+fQURbVF85mhGzlB4raBeHfyYMjKo/Mm+f2suv+3AG3ryrbm1a1 5lBR56ZjKx8Ss+Xbl89YtW+p+4qDS4+V7M9uKz6QWbnscD636hWabr+9d4vdemXp4oLjqQPSE1kd K2uLlu5SbkO9bLsmACfHFNZlcHPkydtTGxacSpHF7UqrX0CdvKh6mTzfpKQxJ1+qzAJillv+e8SM /IiYAUyPymQZLF4TuShlXUzd4rWxnYtXzd+8aEXsK/PjFkvFry/MEJESMvklCZncwwlZnPcX5QiD krKEr8raqOlwM+6EDfMKU3YmKpJ2LeyeXynZHrY8zFgy/u5xQsxc0A5KEs6p1cWVMP/RTKCwHA6O rJALgi62cAJq2tzdtfpotFlt7hRKG57yToez1w/taO9/NhJ83j3pxYio9+NTlX4ccieDQ4Tsp9Bc Trt5eX/oSW++6kb9YYRMuX2Dy1d+KBT1X+Lxe88yeYcuC4KirwqCbAf9+OZddDZOQeG4y+liC9XY 9600eElQj6op0v+DW5HJPHywta6uzkc8PAzlXK5FN0sId/E4esmXP3zBl3v9nCf96hm8+yfDKOLd W76cqqtsQUyvL9NNRWG6tAM2UznkJl+hm5wq8D3pzpbI8B5tKpLHFx0e3v1Nrt7+LZ50k16q0LKD GTy/lRN6TxYQnnc4Ksrm8Vb+jwNOzS8/kFG1fF9eZ8UHBXmPBKtnKq7cvfIfcA9F6R7pzFdJyCDg XXNltfStdYoK040Ny422ty+f8apNQYUzHOG3z/J3pc7NkEf849E2XNOYP7ekKSe3qDH7i6VHc8sL nlHMXIhkJcXN5yNPVx/PR6bmTxdk0PVDc/i4hKJIpiQv3FD8in3rCF6zoHk+VuIYKjk0zhsnge/L Rl+dxyJw9qpYytAOLwmmRJdH+MStjLOYvIZSLWZ8ymyMk60Sj0W1eXh5/ELM4HuzfWEh4bUcXrOS zmzsI1PsBzzpnh14990daPKXXY7k0R4M5X4dyu3bY0SvbxR03peNdO7HHQzOrR4a82a/G+V6N5pw rdcB85/LRO/P/80Lb/guMp5zSxgu/ZAfmHVFKHTrA3frl7hc3dNMblI3lX1a5U6/LaPx1p5kBrm8 6M+naPAz1MsqUqSzGzmCdTJPz/4aIral2sdjERQ0OOrqIVAMejy8qZf9OCWfBgQX/JMp2n7BhTZ6 nkz/8QyF/WUflf1PIGSftHmxPm2n+t9ppQk/U3oJPz+Jp32jJHl/3+rieb+V4Ha3Het2pseFNv8C LUg44Bu4vtlb+EMDKzAefjnhZbfBcwccmRXvWVS14uCSU2uOLHtUzNRQr14HovaqicQE1Gsvzla9 XtlX+Tf4NeeXbc9UUItuZeWUyxWWN2QZFSuyc6QNUMyyS6VVuU81pfrnkZmL0p3kecuV4PmomE3D SXB/AyOgtyNzI3UkTznt/BFMt7a2/jsGgzFCo9GOSCQSD47RoHwkJIFAcPwturq6IiHJnmQnT5qn kwfVA+Xt7Y725hDRTKGbCy/Q1VMgdnOnMfEYbwYRTfUjoTyoJJQniE8mezq5ulKQkHi86zjxDwjz hS4KhVK7WCwWBcp0JpPJTsDPgkQizXzKbb4mt9F0ipTyf1FS/uzQ8lCtKKn6kyoPfc8MTgDBYZ0a iXjnNtdH3plBwLvzdwUCWxmLtauZyTpzjkbPGHbzOjpA9Lreg3X/sQNJ/q6D4N1S5+Kz/5A3o+YI i3f5OJN7Vs7hn2lm84e76JzBPh9WX58b9ewZN/rJyxT/lb1EhrId63Gxg+h+sdeLsr+L6oHoodNd uz1pW9tcKP9ROJB+aPXkjLT6BabuDdXszfiyANu+KmSBr4rBaVOS3b6pw2K/qPb07Kvz9XbrZDC0 u/38GKdotPZmLH7kFJZ0uZ/odWXIjf7PPle/Dzu8mFdavZlXmqnsD3uYwo87mcJ/NfuJryj8QhQ1 HrwCFY1zqtmTercZR/6p19nzPyMe/nuu00L3XKCHnOkXxF4/JYzhVf0VRuZQzAp3JVQtr8o/tfZo af7LtueviDxZnmFhQ1b20obMzwuPZi2TVqU/k5iR8CQFGe8KxMz1F2L2aHwPDw89N283R08IEJ+E BaKB8zAUI9QjtimFDgfuIO3s7IwcHR1FwC22srJ618LCYqeNjc12BweHbYDv2tvbP6Ctra2aE+cw HBKk34ZEIbchUA7vIZB27yGRNtuRaGtA8+1O40Q4mQHXejsKbaeOg0A4vOfogNzm6IAC5QDaIQEd t9nbOzyU/+SygY3vAeF939LS8j1g4wYgvLFQ4OA3yn6tbRAIxOtww2BQV3s3Nzd3N5KbO5Hojobi DcN+rW0m1plhsegmPAHTPpWYQcDF0HVsen6zH33otI9PxwVvxrlhN9qXvUSfn9rAaEvp5ltW680S HWJw/fez/BdWsXkJ1TxBfCNPFN/JFkr6maL5/VTuggEKM6DXnRXR58X5rBXn8VMbwf1+t4fP2R4f H89Tvky3Dqrf5g4P37sdzpTRTi//D9sYAenHoqJm//YvSYPnBfjFgqqIBK8GOq+lwZ3633pXz7sn 6cyRk0yml0woNGxjsaLbff1+UGFI9zuw5J+6SV7ne9zp5Z1uzJRWD+YipbdfsorGTunhBmZ0s8SZ zcygpAZehFhOD7Gv5/mvUPgxL7V4UUf7XXxHr9ECO6/SwwaHfUNuDQTFb+kKiUOp/uxrzCDUYrYn oaqiKq8LjMyWvGx7/orIrM00WCLPyCxsyPxsyeGsZbnPIGZgBBJEwBMUJJzLLcKvi9l0KEigU7dy RDmKnJ1RS0lE4nYylridiMIvIyCx4WQnnBP8COW0KT4KCDt0MMIRgU69DojDBSBkl83MzIaAqA0D 4VATiMgDAiF5QHg+EQeIzTACYT9s7wDi2VsO29lbDNshLMCx8bCt3dxhOweTYWs7YxBuAQjytrce T+swbGeLUNNWTXtAuwd5P1o2dIGNQ6ampufA+Q1QbjuoewYQfrtpU4gSbBswerNxdnbmg3j5QPje weMJlTgMqQyLxkaTMBgEELgZU6VVbzTMIGujnVFNODyuHdwsTClmECfpVI6S7nO0l+r9wwjL/8x5 Kmuo25Mx1OLDqquhsdlVTKbe4645nJbfxebjBjjivnYvxqdt7r6fnvJiNnR4+RG66VyLFpZwQaef oHGQIjjbTRW/18YI8XuWDZQ1+GMA235XfOrcGmZAhYwuaJEx+J0n+EGV1aIQe6VAoKNi84Jbmbwb bW60r3o86Df6vJjvnvT0tHjcAnqIDwQsv1p/7jttXN7Zfh/uhcvssNPn2BHXexlhg0pBlG/bX2VE rn7MeCC5asXhJT2rj5QWvGx7/orIO7F4ToE8M2OpIvPOs4oZ3M4KihkYld38tZEZnK4POnQdOwe7 LEtzsz4rc7N7jjZ23+IcUfec7ZA/oe2QV3FI53UgL2v4KHFyWviYFPgz0Gh0DcjjHuBhQAk49wYj GeivJowDRIEOCc6n5Fg4mg5GMQw1iWgGmUxkEIlYNT28yWoXhk3kOUbiI8Q+ILQBCJE6byBED1wg vD7AFQJ3FRDdT4DNnUCUE8S/XNPzGmwbkE8mKLPfzs7+e2trm7uODk7fo5CYn1BI50+xzqhSkK/T VG07JmYMbTTWuQmLw7URp/gEzAQ2UYk6CiZtfieL/sMZNuf8BY5w1Vn/QG4TV+QI17k96XWXMcTa Mo4wVMYP2CfnB39Qww6OmbgDh5s0HxUEOTTxwnkNvGCjv8Sd+f8AqqKT9Gqik13l0Sk+J2KyZkys 51RGzrdVhUaX9AVFqbr5IRvaWQLf8Wv2RK8D6vl+5k08Hm+QIw4dYIf09QujPusLTzx6RCgxrPyz L5aegLQq0aDkUNKhFUeW9K45Xlb4su35K2IxuKFYIktPByOzOwWHMkty9zybmOGxWAUei79JxBKn /AQMCUma4+yEE1tb2nTZWtm0ImxtVznZOvAJSLQQ54guQdkilAhr2wtEHDHJ3d39oR1AgADoOTg4 ZAJRuOrk5HQMCAQbnBuCUcxs+HgN+D073Z20YB7uavfn41/GdX+EP4eNpfmlHdA+MELTBUJl6+jo CB9FDoHjvVC4JrcRfPQIH9WC+slAnEGQdgMC4RSKdEAHYZxwJRgkrh1pi7iCRiCTXDGYX+wQMvE9 MyyO0IjDEVuJU+yaP4FKcLd9zJfiXOPnvaGVRr1+ypdxsIvJCYB36L+2WF09HVssfrtFIHBoY3DQ HT5Csz6u5C25QKAvF4ns5VyRfS1LbDCxlmhs+yzuW0pBpM5ZMIr7068x+h8BFBb1hzqjUmZPXiTd KU59E354tT8kEtXJE1v3gGvZHi+DmDYAACAASURBVBxs1MQW4xTgpgRuhfZb+ar4/Nk9ArHX2YB5 +9s5QR+puCEn5WHzmXAJwF/l2k8vPZJiWHJk8bGVxwoG1p4ofaqPcz4KePcO/6nh4xp45/s8OP6i /QElOMnf4IQGODuPCe5qofuk+xK+Ksg4Gq+fV5eaXiDLuJN/KL1kyYEsh6dJP7adFRAzPK4Bj8Pd IGKxU4oZFolFOSNx2xxsEDcQtogNaASaaGdnN4NkbT3TBYXDYhydip0Rjh8S8cRaMoFMnZwHnOwB 4q63sbH5CBxnwwkVf0TdXxTgbxIIVCoQsT4gbkpo//g7MIjXoFiDOO+BOENAqA84OxNccTiKLhRE DJKIxznhCoGYfU1AYXZ6El19pj3SQfwsZsRGMGpswWN+uWv+ZOygUGZX+VHc5VTKUZWvb1srk7m1 IYBPPQrEaao7aRWXq9vBFPgM+DA3DnhQdvZ4eOd2cIUEzYjrzwd4TdtD5jm2icLyW3x5O7t8BZt6 mUGR8MZkqpsduH6xTSB27/IXr+jhhV5TcQMbarlBC3ZFRr5SWw8+b0xfVpU6t/REas3KE0uHVp8o lT5tethJwLtfjCvGDE/GYwhkjBfGBUNzJju74lxQJJwLbhJdSFgsCfz5mS44FxIkyGcSx9JhSVgX kpokF1dXItnT09MVdBruVC+qB5XK8KD7sDwhfX19vahUqjeFQvXz9vaGnTAexDV5htlrLwVQzPLr 09IK5Bm38w8+u5jh8Fg5ELTrJNKUn4CZ7ozEU9BO+AEnB/QI0g4d8+jIxIVAEJLw2F4cFvsJGKVE gvAHW26Ba+wGRGCHlZXVVfjYDoiB/u+s9gsFrCsQr2hQhzZra+smIMi25ubmb0yEATEzA3XsBb+/ ISBK+bixdxXqjsDNzm0GCoGiouwd7xDRuDZXgkvUtEfeKU6IGQZDUmCcCc1oND7mcTapoihvHPOl hisYvieamIz+Zn/2u01crqiDybeqBqOuybOHW/39ER0sjhQI2Rd9JPL9ble30x0MRhYcff2hDaXB Swf8MkJHQKR/Bz/kYrsP57seCu+bfqpwfwtL7HR2fEnN+O75r8vEYu1mXqB3KztgTStLeB7EGVZw g5JOiMOtX3Y9XijgVkfLjqeZLK/Lkq2qkZ5be7K8+CmST4d3tgQCwQC+N8HjsVk4F2wVloQZxrpg rmNcnDswJEwjVk1sI45EaCQQSY1EArmRiCM3kgDJONdGMp6sdMESlUQsQUnA45V4AkaJJaCVeCJG SQDpiC64JiKZ0OzmRm51d3dv9/KknPLx8u2medN7fX0YfVQfep+PD63f29vntBfF5yNPL69Lnp5u J9w8yCmgcyGDTgkOz59uuj5oF/hjUa8tgrvjj0pf+1WOdTi/6+5HLWa1aWlLZGnPLGZoLNw131mO xaE/xOHQvxAzOFp1dib5OqMIF5F2Tj0IOyfxtIemlpu/4eKCZ4KbB4WTk+OXjo6OcZNn/YHr7Ong 4LAbCMFlIGRUOGL5PXV+0YDtAeyOBHVoAYKmgOI1MTIbD7MAIn0Gi8V2gpughdMmtQ2cEAPCPVAO iNvOSKczGBQq+dFlKmoxsyfqoJGYBrQTToV5AjGDkIIOqcHPR6zy8znZzvT5psOP0dHB5Ca1sCMc VOLEt0fhzvrAllYhz62dRf+gjYT77ykc5j4w8otWL68Tx8AIb9pf6O77r4AqcN1b2YHhnX7CL3q8 2D/2uTLu97j6NXbQBT5wHSH87al3/wgONlHyBH5tXHF1E13wmcyHc14ljIhqD44xenwpfzLARqk4 mWy6vC5TCcTswprqspInTQtndWEwTp4IhMMySyuzIYST/QgK5/Qhhuh8A0vGfAxGZx9iydirWDLu Ks4Ffw3vQrpGIJGvEYlu10hE92tkovtVEt71KhHrcoWEJY4QsfgRPBY3gsNhR7A4zAgOD0jEjABx u0IgYq8SiLhrRBL+uguZeAN0srdc3dw/cgN0dXP7CAzbbrmQyR8RXVz+SXAhfIzGoK5bWJmeNzY2 6rCysMgnYohoyhO+TIU7OsBvleUfSyVKD2VQSo5JKRUnpJ4Fh3I98qvS3bP3JbtDtxicF+zP9Mh9 Px0hfS/1d+2B90DM6tPVjxmf5Z3ZhJiBNptSzACmO9ljcU4IzCEHG8THDlYOSxDmiAcLKeFMRSwW lYLBoj5COjl2IJwQzGmTHmk8ImY+cDT+e+r8ovGomAHhMpn8mBHelIHR6CEgZJcA3wcCZjrRhnA5 gq2t1TwrS8svEA4OB0FbMadN9ZgRipmjsxzthG1EownRT2IXFKo6JlNPxqDSGpjUVe1M5nCnN+tM F8X/WD8nPLNNHOFeFxRk1R4swg8IWGm9Pu7Xh709vz7nS204JxSGXhWLZ9UlJf0d3qVXiaWvn4WU Sl+Hmw/DHUcg4WNL9aJdwPGdZzTi94IA15Wq99+Eba++RuOUjl0n4P8G5A5AeB2h39nExLcH+JHM 09wQ1TDN/4vzVP7NEXrAu+eF4Vg5V2whDw3FqcTiRW18UV0z0/9sC0c80sQN3CdjBfgrQ+LgNmiv 1IYILwRjYpZtuqIuo3FVbeGF1TUlTzIyew3esTs62otsbC0qgZB1AOFotUParHPCOGZjCKhkIGTJ ziTnxc5k58U4Mm4xloRPwZLJKXiSWwppnGTo4skpJBxpMQlHWExQE7cYdCLJOBxmjARIkIeauMV4 EhaMtvCpQLRSgYClqQmOiWoSUwkkwmIsHpuKRCFyzSxMVlpYmLaCDqjJ3tp+lYezixsFQXnswsHc qiS9/Lq0IKkyo6pYlnO8uBawLvdYsSz3SF51+qGl9VmHpLLsI9L67KOZR5OP5h9Jryw8kc3+PbtV /EFiFojBoWUYwtQjMwi0LXou0gEVC8RsxN7WvsPBzq4YjbSn49BIOh6Pysfh0SoM1ulTZ2ekFIlF wtHhgzr9icSsdQoxmw5vzoCYLQC/vy7gXgC/qzXgmA/ago1AWKVb21rWWVpZ3gLClg1ne06VPxQz Jwe0HOWIVjo7YaOe1Db4fwj30qtl+eJVTHZKsw93XzuV39ZFF7UqqYwDcm/qOy1+tM1DQu7ei0L/ K5e5/h9d8ReprgRGlp4Likk6HRS7aGjewuQhSVJKX0xC2jlJUvqV+NT0K4mp6ZcWJKedTVyc2p+w MKVbkrjoVExCfHeQJK4zYL6rSrPu7LmhLixsZoM42utUQHxYd3BCfG944qLe6EWppxMXp59JWpx5 MTk96+rirOwLyRm5F9Jzc4YzcrL7k1IzT8fGp16MSUi5GhG/fEQc03yZF/7RVV7ElRFOaONphmhr H0O4rdWXt7+FLWppF4X+f/bOAy6qK+3/urvv7mbTNtEoInV6YfowzNA7DH2AoYNYEwvShw4Xht5U bCHG2BVHVOo0ZhiKUgQssYspZlNMYmI2u9lk983793/OwBA0gjCKYpbn8/lxZ249997hfO9z7nOe c03tK5Rq/ELEKr9wT7lw5ev/tXk44T9R4fH1puWyZFWFNOdKRUv+I2EGKoQXKUwKC4UxPWhitnTI yHRpsxnebC0WiyWCiu4V+B5CJyOe0QtaGcEpTysIQthsM5Hgcp6RbpsR8Ua3e5TgOx44hU1goNLC EgiYJAwaI8ej8QMcC3aNNdXaYvx7oIdZuiQRk6NILMlVJ/1b3JZ+o0CW3pMvS2vPV2aoAOSUeW1p bfmqjPZ8VfqZbHnKtznNKXeym1KyhI+R5kv3zuxJwIxuSf+INgHM4D2BfcxIBFIt8DAukkj498lE 7BEqlXAE+GxDLDb1OpietLSkW8P3jeO3HQ8z2Kz8nMJs2QQw0y4HvxsCWKcCwOp9S0v2h1SqxXEK GX8MwKwbT0Rdw+IxhzAEjONoP7xf7R/CzIJAlVNIVBWVSl823TLC/8d9AsECuYfQs9M9MK/bxe+Y wt6lU+HoNKhxc3t/wN/v0rXQiI+uCSNvXQ2KvHYpKHrgYsjK/rMRq4fOxr51fnDVuov9y9dcPh/7 5tXLK9Zfvb467urlVeuvvr9q7ZWBlW9e7Ildfa43avWZHu+IgdNeEUiXX8yM5DDVvc/Z4xj7Z6hq nvAFrYT3SzKJ4HujPXrqweM87Hjw+6hH+8SDxeD5a/yiMKcClu0Y8F+uGQpaM3Q2cv25wdj1l86t Wnft/Jvrblx8a8PwtbeSbl56M/GD8+sSPzgblzh8dl3c9bMxKy9dilp57nrkqnNXQ1devhq84m9X g5Z/fNE/6uYQP/jGoEfwtW5n//5Oj8CWU8Gx26SBMaEtgRGomml06fhNmg5mpQBm5dKcSxWtYuQR m8wHlYEpkYwtNTRedNPA6I3jhuaG7vOE82Zl04WhoeFfSHh8lAWB1EbH0b63olmtsbe0n3Tww4yG ZFKGMq4qoz3uq8L2tHyxItsZac4gZDeK8CJJPD7hRAIxTZ5GrujL999xqfJ0rlz0bUZDfNHjjCSQ ciJlUbY0eTSaUb/Q/BGYMeRMK9bHNNZDA0B09nvgXZiDijqFTAYVOx71HYGI+Y5CJQ7RGORSEg3D eLCPGTQdzNBo9G8CZrAZcTzMRm0+gByRTCYngGVgPeznOJz5l0QyaoDOJFWAbWGqrBcn2j+HQFhA wVNkFCK1TR+YjTfY30zi47O0wdPTQ8r3TVB6+e1UewcoO32Drp4JjPhgMDj6gzOB0TcHQlZ9OBi5 5qPemNUfn4pZ9XF39IqPu0NjbvWHLrt1LmrVrfeXvXlrEEx7wpd91B0S/WF/UMxHp7ieP/XwvJqH PMMEIwlwtZn5/winjxPGPZoRXhuUUO/ijTph701scRUQG/j+JIkLEF94nxomUYt3KHF6EminDx5j vOo9gsgj8iUfBjrg54ffLxAsetxmOV0mfN013AMemDvdQ+zPeITfPuce8a8Lviu+fT9s7a3B6Lc+ 6Y9Y/klvxLJP+qOW3xqKWXtrIHrtJ6eiV33SvWzlrYGVa271hUZ83B8U+mG/IPxmb2Dkja6AiI+6 BZFXTwVGdZ8KjDzU7ROGaHzDA1SCGFyt75q//LeE3T/SIMzymjaalLQmt5W1ZF2EGecnWx/8w75k gjJ0fX3Bq9dN0cYdaAJ6zeuY1+ET/Gy9oL8jkVAmRCwxnowm32XTWS2gUvacrEkQkWaQclQJVdnt 8Z8iytRYRJZuBgfSRPbE/jkWCE7h9+IuhFTWlb8facn4W25DeuGaWv07JmphJgcwU6Z8nSlJKXwc mNFZjI+ZE4Tm6wxW4qDSXgymJAIBbY3Ho20sLPCgnqYasViGYwNOjrffCMzG3plNADOd9wquDYYE oM4lEs24FhbmVBoNtxS2FsybIJhI2yUFx1pIxlvILYiUx4YZrKQGWWv+B0DtFYW7YJHay8tU4+tL 6OQHMboDIljdwghWb2AUs0+4jNUbuobZE/MWo3PlSkZnTAyjMyyG0QN0LmI1/VzsanpPzErG6YhY +unQSMu+oAivAffAq4OuguYhV79AOIij0s2PrfISeGp8Q7naKMopDA76MNsO6ocTPgKewkdY12bv dUbJcbmsAupzDrgst+Vfltp7XZY7+V6W2/EvK4HagFRjU6/LKvtRjZ8HNH49rWzv335kmSeY56nd NzxOC5TDiFrhccF8ua3HZYW16xWptfOVFluXyw3OHpfrPXx2H/ELfKyxvva7R78o8RBiTjryA1rd vOhqZ5+lp50Fzv0ugk/PeoWdOucfkzkUupY7GLWG2R2xjNUVFcWE9+dM7Dq69r7FrNSqB9y/nqCw MZ0WxtI7wbRdEEXrFEQTewNizbo8opbAPmXQ452tuXKfielgVixNUpa2Zr1f9giYcblcM1ARbFi4 +I1/mpiblGOIGObTKqu+BissCpZiT8FRWhl0+g0mm/Ymhv9rz0NniDSZlKtKrMxRx9/KakkSwuwc D1uvQiE2L1UhbxfJcj4qaM0Sw8z4+pZRBzPYaTq7Xn+Y0ZgAZgzmrUfBbJz9Dl6f0Up9Uu/6twYz cM4Phdk4G7s2U+m3qIMZCXhmJC3MqI8FswcNVrYQMjDzvuYBjR/nSicYdACFjE61QQixsX/u9Pc3 7vUSDA75BDVf8xWuHPYMcOxm2u9up9rK1Uyn93p8w8MHXYWv6lHE+SdBRS0NCC1Tufrd7nbw6Tpt 7Xmsz9rzwFkn/0MaO/5BlYPXAbWj94EOMO0COuXgfeCUvffBU45AuimcZzeyvNvOa38XUKc9f1+X HX/viDz3do6qa1Sd4wSOs1dl771X6TgihYPXPnDcfR1gH522HkCu+zptXPa28Zz2KR3dNA1ObgNH nD127gRecC1r+g+kMLim2cnHRWrt8U4LhaNqp/P29nIcV13iBwZf8Qn97H3/SNkFQXQY7Lz84P3R 3ZuH3b/x0q43N+LB5DYGs9apwQxUYJZ4AmGLgdHSfxuYLI0xMTF5LsKzWRYsNI1MyyEQ8Z8RaLhc li9uwt70WpgpEsuzFBs/zDqZFIQA0DxsvQpFtnlZG7JTLM/8sECekf84Q5LrYPY46awAYEIYTKac yeLcYjAs7VlTyOk2HfsvhNm09w+7gRBmCGZPwiD4VH7hizu8/QcG/YNbbgaGi667eWf20m0+0xCs 7qkodp9rPIMPqr0CTadbecK6pCk8KkgWFNbV7e7//ZCrf/mwm0D4kau/x3UHX/55V2+PPme+e5+D l9t5Zx/3i24+7pfAvAd13snb46KLn9tFFy+39x29XS84ebpcsOc7n3fwdjrv4OE0+IDOOXo6nrMd leOI+sC6gy5+Tv3Ovs5n3HxczgDYXLDz1OqyvbvzZXtn516urWuvg2tik53TqaO2jt07PXw4Fe7u D21CnszK/PxebnDwTJRau3yvsrD8f900q+/PWNrsuenpu2bYV3j7siBS9n5wtPDenBc1s3ZfM2Nr 1sVHwYxoYeGGxhFOLF669EcDIyOvec9Bh2RooPJdCiqxlUtMFn9sjFtSRfMi4CZaV9wiImY1J5Rl tMQP5x9PESD7Hw4zMYBZaXvujixZ0s305gRk/GCb07UnBTMmkyW34th+AhMNz8HsfptqM+Pj7F8L M4KFfLbCDHoRxwMDl6gDgob6gkKl1wNDkMtO7jv6LO1vdzJsf1axne5Inf2UrV6huOkGRsD1jwcK I5oFwv4hQdjHF3yDEy66+1sDMFEvuAssulz4JI27L6EHqIvPJ/WN0ykPDzKcdo2q09Wb2OPuTjjl 6Ynv9vLC9bm5YXs8PDAaIDWfjx6v0zo5jwiu0wnW73PzwbaD7TVgP3Bfg0ADTp74AScn/ICNDb6X yyUOeHi4NtvZ1x+ztTu9093deTcA03SvabWHx+sSR9f0Fjvnf53i2v3cx+H+eJZrXXfDzSP+opP7 Nxd9g5WXgqPDBv9b8iM+K9PBrEiWpCptyb5U1pyPTLY+nc7yJpFpMhMU+kcTc6zbvNn7ruw+AxWw MQaPWWuMWfoJimxaRXOhTQiz7BMiYnZLQmlOS8JwSUOWoOIE8nDPrDPbvLwL2SFq2XAzqfGtJwcz iUi/ZkYAM3B/FGyW9UzCbN8czCbeP4QZiUAGMLMAMCPPWpip/ARDvYHC1ivCiJUXvIPtOt18Tqvd /b5QeAikzf4hXgf5kfq8B5+/L0DIkQQEbVX6Bv2r3dXniy4nr5unnX2v9XkKrimcPK/JXD2vqfhe 19R8rxsaPn8Yqt0byMdzWO3jMdzmDcR3B3K7ofZwu6728LgOgHQNqs3D4yqUEsrd/QpUm7vbFZW7 6xW1m+sVjVbuVzVuHlfV7uA4nvzrKj4f7Id/owPsp8vV9dppV9ervS6uV3qdnS9rHBwuyhycPmhw c//bMQ/Po1v9/Az1ScgLIV7nE+Be7+V7XO7q9vlpd/eGc3yP1cM+/sEfBYR8dTU4QnkpNDrsvybZ 77Oy8TArac26/CiYUSh0LyKZKjXHYP+FwmJdn1IxH9sgzLBYs7dQBNOPsRSzUrojwWyidUUnEoiZ LfGlWdL4G4WTwkwMYCbeIZJuvJnUvO6xYJY5LtFwtt4BIMxQBoOltGRZfWLJ4Dk8aZjB93BkMnkf gUB4bmEGyh0Nyv+rDCBPav8QZhQ8UUEjkVQs+uyEGRxxuEsAPbOQ1guhEWH9gpgF7V7B/kpfYbTC L9ytOXzNQn3D1bcJBAsOBYbYnwwIKWv0DZE1ewu75d6h7eqACHWrb4i6yTdY3ewbqG71D2yX+gs0 rYLA9pZAQXtjoD+QX3sDUJPAT90U4Ktu8fVVtfj6q1p8tGpr9IMKUDb6+SlPQvn6KZt8fZUtvt7K Fm9fZSv4Dtdr8QkAEoBtxytAJfP2b5N7+7XJvcC6fG/lSU/vtiMeXtLDXj7lh3x8vGBou75BIHuE QgOJr8Chmc+P7PbxcRwMCiKc9w/xuOAX9OV5YYTybGjsHMxm2kZglmZSqEhRl0lzrlRKC/InW5/C YPCJJEqLiTnqBxNz8+fIMzM0RmGN3zLHG32MJaPKOJyJk+RCmGW0bizJlG68nn88feJmRgCz0o78 HSIZgFnr48MsR5qUkqtM0StrPgSXNms+m6Xkcqw+4Vk+eZjBdE5zMJt8/44AZgwCQckiEdRcOiX2 Se37SZk2EwiEmS/wzARC6WBEtFA7AjqYD9/5PonoONh/qzY8lrAvbHno4eDlqyTCFbGN4WuWNUau WVYfsnzZUUE4mEZqdTQ8fFldRETMgYjQMR0CqgsNjZEIw6IlgSM6GhQedRjoYIhOIVodBjoaNCow /2hIZNQRYUS05KEKi64f3c9+sM93BSHLtgcKQ6sEAlpFdPS035U9zHSp7WCE6GlBuHOvf/CXg6Ex irMRK+dgNtOmhVlbmklxW2p7pQK5ukleNGmnaTiGFMmCdtJgydIfDAyM+M9DEl9oEGamKMN1S80X 30LhTTbxeDzCROsm128gpLduLM54BMxKNIhZSUfe9jR53HBS61vI43Sa1sEsD8As62jqtHMzQnCx 2YwwK0tmmx2Pc8ve+skHgECYARDsw2Kxzy3MdM2M4DxmBGYuMGs+kdDGtiBqrJi0KaWzepqmg1m7 u/fQKf9g2fllK0KedZl+iwY7bneExDj1CaO/HIpcLh+KWRU6B7MZNm2n6dZk01J1Wnu5LPdaZXPB pLkZYcZ7It5ih8GiJf9avNgwdOHChdN+YfoszAyYOdo42RS79CMMyQyxs2MtmWhdLcyaNxZntiZc mxRmvYhZUWfOdpF8A4RZHkw6rG/5xjwzRcodfWHGYTPCLZnUNgYJ9zGThJtqaP6UDVT8Wpjh8fjn Op3VqGemAuU3e+KemaPjQksyVcWhUDt4bMaUEg0/TdPBrEcgHOoVhsvORM3BbCYMdoHoCIxw6vYP vd0rjJKdCV8WMgezGTYdzMra0zsq5XnD1dLCosnWZ7NtUTgULnHhawt+MFi0KAcwYkIPZ7YYrLAw BFMejog6jKdgrhKpmHUTZXGAJmqMx2e0xBdltiZeFZ/MCCiWZDx0CHsIs0IAs7QnAbPG+MXZssTU XKV+MIPnyOOwImw4LLUtm3rLhjPlfmZTNuCN2QKvbC+45zfB8fxGRyN4bmw0XdV9Q8A8LNPJ4+wf woxDY6qtGMxOGzZ70vHMnoXp3pl1+AqGTgWHSvtjVwqfdZl+iwZh1h0c5dgTFP5Fb0hUa09otFDz GF135mwK9otnJuqsbsv/YIuitGSy9UEF9irKFOVlsOCNm+ZGJs0EFDaC9MYbj0ze+wxtPqh8DdBo k2VmGONLJDpOSmYSfOdNMiTMeJghk8BM3JltXtyRvSNdFjec0rrusWCWKllnkC1LSQWe2Tc5esLM nsuNtOdy2u0tmZ84TA4zvd5zstlsBhqN3mlqanoLeDdrYLYQffbzrAxeDwsLi7UAZn3gPNRw5Gk9 YfbQ6we9Y74d/w0rJqudy2R123FYqx6zyE/cdDBT+fgNdQYJW0/HLA9+1mX6LRpsZuwSRjv0BEV+ 3hcS1dIXFhP8OP1Q52wKpoNZkSKla5NK/PH29sqyR2zyOyIKhcWZmO8lonEfkdDYPThzc87oIIez qVPgfJgvEjaDgorL2dTceJuR6eIvsGR0DolBmjS44n7PLBvArPihMNOG5ncgOzJlCcOi1g3PHmY2 NpG2HMsOKwrlbxwq9T6YjeaOe+FETMwCyVsxSyXrhC9NN2INJuYFlX8+uJ6fgONtBTBgwfsOjzNT o4o/qZHJIbRsbW1h8ukCUO6zeDy+aSR119TfK44O1QKzOLxxIjoa5vN7CRn3m9fCjM9/g8tiaWxY sxtm6gDBULtQ2Nq1LCroWZfpt2hamAnCHboDwkZgFjkHsxk3HczEitRTm9vEn7ytqix/1DawiY5N ozHMDI3UZkuNPkUbm54kYjBMmDF/3iyJboQVC46FW2hiYuJiYmSyH41GDdNYFAXdkmzJ4xm9MNm2 IzBLLBp5Z5YlQPZPHJpf0S5+O0uaNJzWEpf7JGCW8xjNjHZ21lH21rxOWybnUwcOx258CqaaOP6f 6t+MZp9YFbHx5PKI2iMrI11q14RPq5kQHgPc+3CgIQqF8h2AWxaYx7Cyslrs4uKygMfjvQ6BoRP8 7uHhMaHgNuP1qOVTFRztGQo2+dnZ2b0BfgtLGAwGCZRHAMp7nkwmXwbnUDxZnsWHGQTZ3vBw8omw sLTjYWF5B0Mj+TByTxfOrYMZj83Q2LAZpxwsmaunc32fhulg1h4YNNQRGjIHsxkyCLO2gDDHdu+g L04Hh2s9s7lmxhk2LczUWaZlmsxTW9RFn76trqh41DajT7svkTCYEIyZeR3azPw62hSlJmEIlRZ4 4koChuBBwuFswdMvG1Z2QPT7haVjpyDSmEh08IdOAwBla8UeFfjMHhENCA5LQ2EQHAg0rA+BiV1D tbTYYWJmIgfeQx8Wiz3M4DL4trba0ZEnrcAgzLIAzLKkiZPCrERVgqpqL3wnR5Y8nN66Me9JRDPm 6BkAAkFj62AbbW9v32VnjlF4QAAAIABJREFUbfuZg43DGMwQZN7v6mIEuAZft6ImvvPFJg/HTxr9 PNuaBF7+yPTeq82H75kACBLAvb056uGocDhcMzh+I5ivFQDdfdLNp9PpWgGwALHBPGYjlQLFaKRT R8Sg0huZOsF1wXRkPhOIDT4DUUbEIDNHRIJiaEUlg2NRqNpjsNnsJlDeJlC2FnD/lebm5r3AMxsG MNsGymEzbxogg17syYAwM1Vg8NttHt7npC6e10+68Ovrg8LJzWvWaIeDgTBzd3dfZMuma+zY9FPO sxRmEgAzhZ/fkFoY1Nq1YtkczGbAIMy6w6IcgVd2u0cY2XJaGDkHs5k2HcxK2zNPA5h9tkNVUTXV beFTrwWBEIhD42rheGFkHKmPjCcr8Bi8BG1uDjNF1GIwqB1jwkKZ7UBhTHeYY0y3m2OMt5uijLcZ oQ23GqENthqaL4aqMTSFMqgx0cqwxtTUqMbcxKTG3Nh0K9rUdCvG1Hwbxhy1DYNCbcfq9ok13WGG X/q2CWHpXjOi8VEMFS0ns0jnsXiMBlRkW0AlJqC6U1+chzy6Asuo30DIbE4ofhTMqiHMNIXvZsuS b6bLNuY9dqfpcUPA6Aczh2gbe9suKy7vM46NzTiYIb87Eh3EbvJ2O9rkZn+vwZbz/1r8PP7RGuSz froRVnAsODjmF7im2QBmx8B17QVwuATgcAUA5AqTybwKBT5rBT5fgwIV/TUAl+uWlpbXORyrG1ZW 3BscSyA2bxiKy+EOc9ncYWtL7k0bzojgZ54l7yaXwxu2AsutOLyRbVjcG5Ys7nUOA4gGRLW6BmVJ tbrKpLKuMhnMK+B4sCxXAMwug/JeAuUcBDBTgOtUBTxK99FWhCkbhL5UKCSpBIFDKhePH6R2LvdO OLheOyEM5zWuWKGN6IUwE0CYMakddiz6KQfm7IZZG4BZ+5xnNiM2ArNYx4Gw2NungyNbugLD5mA2 0wYrOkSWYFakTu2pVhfc3qou3Tyd5jI4ECaXyyUyaKw4Cp5yAMDsNB6Lv4oyNbtpbmb2AQpldhMK jQZTjOlNFNrkphna+CaA2LAZyuiGkZnhdQCuawZmb1xdbLrwymLTBZcXmyy8bGC86PISICPjxZeN jQ0uGy81vGJiaHjFdOnSK2bGJlfMTU2vosxNr6MxpsMYnOkHaLzJB6aEJR8Y4RffMCEanjOjmKrx dPxBNo/9ppOTE1k4jfGKtDBrTSgGkLqGnMgIRCbIAFLdDWDWWbg7U5H4gUi24bE8M5jOCg7OCTyz L7OPpxTo65nxbK27aEz6Z0wO8z6YHYwUkhoCvLaf9HL58pgT726L0PdyS2RQlJ7/YDCb/EswuhEA YzWHw8kDDzYF4LdQYG1tLba1tdWp0MbGpggKLC8GXmMJgGEpuB9lLi4u5a6unuXu7p7lnu6eFZ7u /ApvIB83zypvd69qKB83ryoovhu/0t3VvcLV1b3cxcWtzMXJrczZ0a3UxR7Ixq3YhQfEdSty5roW WlvZigHHC8AxC0D58gFkEQCZHADRjeC7D5ga6xP0AT0zaUAoWiYIapC7e91qcna/U+fs3lUnCKXt H+1wq4MZj0nvsAEws5ulMDseFbVEHRgIPDNhqzw8fA5mM2B7RqMZe4MjvzwVGNZyOig8aA5mM2xa mGkSzEpOiXo3dRV8va27fJvkkuSPk4339YDNH212BE/stq/Bvjt0Mt2SQqL4gydirUhUkh+Jir9f JJIfVTtfJzCPMSIKneRPZ1P86VYUfzYQi0MP4HBYATwgUFn6O9nZ+bu4OAa4ejoF+gV7hgVF+kWF LPdbFrTSe5lgpbeQH+nK5TnzlsKRkmG5pjJ8x3iDMMuWJRXnypKv5x5NDZqon1n1QAmqolf8Xpoq /maicu1jvTODI01ntiYmZkmTbmcfS5o2zGBFaudoHWVjz+uy5DE/t7Zm2I8PAIFJTuvWLHOvezOm 6vCaqKZj8WuEksS3lupbXmDz4TFhAMhko4aPl6+v75jc3d1f1Ffj9+PLul8THRv+Dkb7lGkzNOhz wjCAZk9kpKVkRUzVsVXL36t7a82bAA6v6rJm6N6ZsS1ZGg6b1W3Dmp0BIHIdzEIAzKLmYDYTtme0 nxmEWQ/wzPpCooLmAkBm2HQwE3cn9m3pFX/79pnK2ubPm/+iZ8WsG//pJdgHicFgwJfvC0eEe0Cs CQW3Y9gx3rC7T3ZjghUGlEDgvkgYKzRYsSHMcJUo0mh5UpjxmoSoJZFxka84ItqKXK9KK7tFRMxr Sy1BVGnXkeMZwRN5ZiXAMyvtKdwtUm28mSgHMHuMVEDaRMOy5MRsRfJjwczWgdttxWN+YW1/P8yA zT+xPmZB3bpVxIPrYi0Px8cvromL++8eZn2aBu/v7hUrXq5btYpYv3YV9UjSOuPxFZT2HoDfJcOK rWFz2ABmnNkNM2EI8MzmmhlnwuZg9gxsDGY9Sf3V/Xnf7Rgs26X5SvKS7v1P7WDt/0jOSt5ovirh 7e3c7b5TsdMCbPPEsiY8CavuqX5hz7mdZgfefzdgh6batUYqRtfW1urd2x5RJBNyFIklOcrk64Un c4MmTDTcLzYv7Ra/k9aWMJykXJczmTdbLUl8AebARBrSrNMkYFo7EjQwdkwAsxxZSlKOIvV21tHk aedmhOAagZl1N8+Wc9va3vJBmM2TSOAgf7F/rqhIefFxmkRn0uBo3doRvUE5p9E68FQNXkMEWfOX B/8PHoQZd5bCrDEszBDCrA3CLGr2wwwRCv9Y5BG4ZLN3kMdmrxD7au9AFOI4u8Ggg1lP0BzMnppp YdabYFZ0JuVMZX/O37f0i99tvNb48r17934PB+eTDkveOHZ+r/u+ntq3d8pqGjafrM4W7xITZ9Nw 3e91V6N29Wxeuf1UZXu1qlhSLS1Zs7Vp64SJhB9lGc0wN+OG4vTWuOv59VlBE3lmMNFwcYd4R7oy +UaKcuOEMINeblp9IjlVkrBGdCJhV6okbm1K3UYLWHHr1slszFycKxcl5ypFt/VJNKyFmR2EmU03 0Jf2zvb245tXYcUrro1DF7+X6FByINWz+L1kUmltmj6jCc+Iwd9ayv6UF1N2vmWR+s5ah4zd63lx NcvfECJTf9c50wbvV9b2JOO02o22mbvi3XL2JrMSqxNfeFgzI5vN6uaxObMuA8jgKMxUEGYhsx9m sNtDGZ9vVOHuHbbJybthi5Pv/i3OPqvKvYQG03198DRtBGYhTj3BEbeBd9Y8B7OnYPAfUdyfYl58 JnWwcgDAbLBgxDO7J/k9lOrTE7y68+/VFtRl/DNnX8bP+XtzbhbvL9yESGaPd/ZOd82KamXR1fgD q38Gns/Pm6Qlfe/K347Xd3/QM0uXbSxOk268lj1JAAgiQ8yKVQVbMmTJ10XyhAlhlqJIeTG+bm3u hqNrPl0rWf6fxIa136U2bEhPGfcuLlOesCRXIUpFlKKvck+IChFJxrRhZmPPjbS1t+myd3AAMHMe g9k9UC6kJs6oYE98SfGB5L9VHMv4vmh/ar34vRTn6RxjJg0B0ErfHG+Z+vaGfenvbvg4e3/8mYTt q8I3lK0wfNZl0xmyM2VR/q70gpz9yedzDiR9lXcwtQ15NxFTUzPSXAvvga+v70JL9sg7M84shlmb IAh6Zi1t0dGBz7pMkxn0yqpdvfyrHT3OVVJ5/9pEt/vfzZbO6i2uAv89jrF/ftblm8ggzDTBYY69 QZFfzMHsKZkOZiX9qYNV/bl3N/cX7Nzz0Z4/wydl6FEcu/ie9d7TO3YVHs36Mf9g1r38fTmf5u9G 3plNMHvv9M61W9srbqUdjbuXfSz5XmVT4cW9irez9d0fhFmGPK4oXb7xSna9KCBjgnRWha1Zpvkt uZUZzUlXRS0TembzSyVprybVry+NP/nm3fUNK+4ltqz9Obl5Q1l6fQJq7JhKkSHwytLy2kRf555I 1wtmtra2Eda2Nl3WNvZf2jg43BfNiLy9gV1UF3+o6Hjiv8X1Cf9XWJf8ceGR5OhpXZgZtArglRXu z3or/6CoN3tfwk+i3WvviN5ZeyTtnXXW82ZBR3x4LVOBZ5u+e0NztiT1ds6JtH9nH01+P7FmJWdF 2UhovhZmMNEwmw5gxuzmcGY3zJQAZrJZDzPSH8vcPP0qHFyHKimcn7bQrO9tYzu2b3MX+OxxdJz1 MDsdGPF5b3BE81w/s6dgsKIr6U5Alfamna3qzftmc0/hVuiRaReCynnv6Vr0LnXN2qrj4rOlEuSD ggO5LTm16atm01PGvlO1Tjs1m/YUt+TerZAWfL1VVnFkn+IdH333J2pJIIpk64tF0vVXMo4n+U0E szxJmkneyYyy9IbEq6kNcbkTeWaJksQXMhoTl6U1x8tTpRs+SWlZfzq1MW5F8uHksQwcWc1ZS3Pa 0tJz20R3kAb9YMaDMLOx67S2drptY+NoOx5mGW+/SSo6kbizpCn5W/HJhP8UHE0+UyhJFDxkV/NH E+a+ZGNj8zLLVxsNOOPZvqsl1S8U7c8JKziQpsw/kHoX2Z/0SeZ7GzdnvpNAnzfDMNNF48LoV3jO fD7/Tw82o8PvSduXG8fvXP12Vn3K1azjqV+JDsW3r69eTU6sFmozymiHgHFxWcBm0TWWLGbXrIZZ 4PMBM3hvKlw8qWVObgXVXIfebTyn09ttXUu2efiSa5/C71Jf08HslCD8856gEZjNZc2fYYOBAGJ1 KrqiL/vc5tPiOzVdxZvGL9+j2fPn3bLN+NqWTVmbTpRWFR3MWbG+cr2ptukK/IPr8t/Ne4ZPz5JB yau1Hduddmiq6vb07Nx/oH9XOCi33sOTZMriqSL5+so0+YaroOLyRcZBZ7xlHUkyzq0XFaY1xF9L a4wX10gnjg4UK8XYYmVutFiZuS2jIelNkSQef9++tDBLTQfSH2Y8XjjPxlZjZ+v0xXiYAZufvmPt a+VN6bGljaJjhQ3JnQVHkjNzDiZSxu8D9sWDGSzs7e0Zrq5O3nZ2vAArayt3UCnTYGqqmYQaokH+ gNRmEJB3U7OLDmSeqDyG7BXvS3Et3pexYKaOCWw+TM0GzgsNR9EG5xnA5XL9wLlag8/mMPR/3rjf NfTA3qyI8U8/nLg940jS4aT31mWt3xazQBdMo4MZi0HXsJjMLvYsbGbUBYAoAMzkIcKWluiIWQ0z aCnu7i+Kvb2JNd6+CTt9/d/c6RdoMxqJ+8w99olMB7NuQdgczJ6WwX/Eak06ZlOP+MK27tKvd3aU Vz9sPW2zI4AXnI5tK+S94Odn8zLs+/OsgfYkrVCTZpvXlbwrpyP5ZnajyA9pRh4KM6RRZJh9MikD BooAbUFaUw30PaYOZtlK/WHG4XHCuTwrjbW19efAw7B98AU5bBpG9iT8VbR1g+H44BOdeXgELrG3 dwqxt7U94ebq+qWdrfUPVhz2hxxL1iFQ4bs/jSFfynaXvVyxE1m0bV/xgpmOuITXB1wrCxqNlkun 0/sBwP4BvLO7lpaWnUDp4HdNeNh4Z8I04asBSMBf1zxQOelgxqCzNEyGJYAZb1bCDHaalgsCh2TC 5wNmz6PpcjN2B4R9Ngezp2SwwijvFGNreoovbtWU3dna9nCYja2PCP8YGOWxxMXf1tXekZtnb8t9 157H28mhMJJsmbYsV5brrImQm65pgd2M/KXidG5W8amsi/ndomuIVMQFEHjoEDeINO6V9OYExwxV /EC2IrEPwG2DvsfWglGekpalSNEbZsCLCuNaW7XzrK0eCrPRB5I/QKiNfyiBDykwsa8dzy6Vy7Tq 5VDpn9pyrLptrLhSrqUVqOStvgTeygXgtSyzsLBYrO85TsVglxDYraJ2BLYz9nAEO1IDr8wCj8dL iETidQqFchHMO8lms6UAZJfB9CqA20E7OzsqXHf8trAPo7Yf4wPNymOeGZXZzmKw5mD2X2xazwzA rCtgzjN7aqaD2ZbesotbOsq/rpkkNyOsHG2c2Hgml76aTMPXsy0ZQ1ZWltc4bMuLVCKll0KgvE0j Wgiet0EbdQYrUtinrFKD7K08hXxR2Y90l3UhnCJV5uK0trRXESnyimi36GVEsu4lUeOKl1MUby0q 6Eln5PWldOZ1pH6WJ0vdo++xM+WZS7LkyaJMefIIzBqmDzO2NTuMY81pt7LVemZ2Uw1dhs2LTk5O NmwLxnEmiXLZyoK2m0tnLeOxOAFWllbrAMwOM5msH0AlfwB4Lm7zZtdQP3oZ8LgwQAgOh/sbgFkb gJkIeGdeTCYT/n7FDAZDAzy2DwDEV9rb2xtPZZ9amHFcFnDorHZLrWc2O5sZdTCTz8FsxuyXAJDw z2E/s57gCOEczGbYdDDb1ANg1lXx1Zb2iWEGn95pNIsoEhkvw+FRH1GoFh1MNrMeVAASEtGik4Al fEjCkfYwKAzX57HZEb63qWooNC5X5p6o6kDubu4v6inpyk4saE+LyVWmhucqUkMzpMnBGdK44My2 xJDc7uRopF+0Ia8v9RzSKfo+X5ku1fvYrakGmbKU1Ex5IoBZWlGxHjBjWLHDWNYcNYDZZxyHqcMM Bns4WFsnMYmkIRqGIHNkWnF9R7yR38GhXFgsK3cqlX6NxWJfBN5K2mhuw+fq3j5gvyOTyU7AyzwP QPYpgFoKHDIGLoBeKgA2FnhteQBwXwGwHQIQhxGVjwS4DmZWTHY7hwk8MwZ7xYyfyTRNB7OxAJCI OZjNhGmbGSHMgsI+7xVGtfaHRs/BbKZNGwACYFbdU3ah5nT17e2nNk04BAyXy2ViMLhdpqbmt8FT 69vgH94K/MO/Bv7ZDRgcBhuDw8DRe6+SKeSt8MX6vOfsCR42wVVLCpcWN2YfLW7N+k+xMuvnIk3m z/lq0b8RleiHfFXa9zmK5LuZio3f5XYk/aOgN+3HnNPJP6e1xf2c1yb6R3mHuHF88920ji1JNciS JqWMwCyjqKA+jTyd7cdgxuOoLW14n3Km4ZnB4A47K/YxGwbjYx6N8S58BzpvFFZwv9bWzmh7e6d9 oGL/FHgv7wD9dd5zDDP4Hgx4XsHgPH4AD2JqcF7eDyx/ic1mR4Nlt8Dv+1vwW4552LuzB0373hJA kc1kAs+M2clmMGYlzGA6q05h6JA6JLS1dS7R8IwYhJksINhR4xP4xamgMGlvSFTI4BzMZtYgzErk CKbyVPG5Sk3J5xVtJRMOzmnL4wnJBHITyhQ1AMcqg5WabhRfLdSsWOkWDItenAVOSWKSMKOjTz83 BkEE005tkpavqJaVHqhqK1FUd5ZJKzVFLaWqgqbStoKTFW3I8VJ13vFSDdJQ3l3QXNqJSKu6ChXV 7cWHNilL1+t77KLG+MVZCgiz5DtIY2ZxQX3OtGFmybUMZXPYKrYV5xNQqd430vRkBr0vFwfb3dYs xkdcKuWQLbiXyOiDCIxgZHK5RCaLdQJ8/gBU8JugJzdvhmAG++JI4+L+BHVvho4BrwuAkz/wzO4C qJ0D5yWcN+5YMEQfhtUDoH3OYDE/ojGZIVOJ5NTBjM6kt4P9djJmKcxgNGOHn3CoPTC0tW0uN+OM mK6ZsSc47HZ/SJTsTNjy0DmYzbBpmxnVYnR1T+lQaVvhpyXS/NKJ1rW2tFpOxhMV5samHUuXLoXN Mronf22CYStb9goig9CBtkD34Jn4X704fx4MNjNtl1djapTVDjVtm7y3dFZ5beqo5FerSjwr24o8 qtUl7tVqsXtlO/jcXeJZ3i722tZd5bO9o8ppa3MlQd/j6mCWpQAwa8ooKWiaPsyYlsxQFpulBOD5 GFx726nCDHrR1lzL1TQSoY9KwHVa0en+liSSAd7G5mU8lWpOpJLDiGTSZSqN2g0q6LUzEaIPr7sk Lu6NZmGYQBocltYWEbOhZd06oiIl5cUnfSxgvwMgs4bvysAD18fm5uYFcIw2CGkIMgKBwAPLqslk 8m0qg76LxmZz5k0hfRu83gQAMwqDpqYw6J0AgstnoOyPZbBCVQKYdQWEDnUGhbeqwiKDn3WZfou2 J9bxz5owADNhxJf9odHyvtDYsDmYzbDBpqgSFYKq6ikZLFcVflIsKyiZaF1rNjsYZ2beYLhoUe+i RYtob7zxhjbKD/4Ts1xZr9IsSel4OqYHZWGuIHAIODPH58sze5YGYZYDYJYtT/4mvymztOhEpsV0 ttfCjEkLYbLoCuAxfzgdmI161yS0mcnbGJTJIAGLPkKlk9cB7zoKRcYkmuLN92Nw2E9ABb8JVPo8 /c5wcoOe2LGVK11a/YIOy/gBH7V6B5xvjo1JbVy7Aq9v0+1kBh6+THA43HrwG76wZMkSOTh/+I4s AsA6Bo1GVwLIqcH0DB54cGgq9aHpzB40HcyINIqKTKdoKEzarIRZszBmaXdg2FBncIRU8xgwgy0v 4LoZATFRKJQlAY1mgQcBFgWKQmGBBwY2Awj8Hi0fR+CPJZtG44DftJVOwGvmPKip7Avuh0YaEdyG RiKNbYcD5wBbnKgkkhUcxR4OZzX6QD7t1yVjMAuL+qovNEYxB7OnYDqYlXcXDlR2FH9SrSmdEGZ2 LBZz6aI3tr/60l+GFy18PX/x4tco4Oa/DIds4dqxmDgqRoalYi7h6LjtUx3Vec5GDL4zy5alpGbL U74taMwq0wdmNAAzBpMmp9IpN+HAmVOF2bzRsclMTY0ES5YuOmawZOE/yQzSj3g64TsTotldA/Ml X6Kw5s2g8neBg7HqcXqPtIORka8ci4wUS119rkm5jvdOsGz+3RQaerFpeYz/DL04/72hoeFCIyOj zQYGBlfA9HsAuG9AJfx3UDH/w8TE5CyAdw6YB/sOTjWQBsCMsABHtWgj0CzaKXRK7AyU+7FsUDvS dMxStZ9wSB0UJtVExugLs/nggRZtbmq+CoPG1JmbmTdh0djjBDz+GIlAqCcRiScoFhYnqRRKI82C 2kSj0prpNJ3oUC1aUWgtdLCMNoHgukw6vWVETAWYKpgMhpzJYEpHxJCyGIxWFpPZMrbPScQEolpQ WilAbBa7lUKyaNWVAYvBNOGx2EYKmSyjUalHAOiSoceuTwuTNtFwTIxTf8zyr3sjYpU9IcvC52A2 w6bNzajINi9UZQ9WaIr+trmzbMJmRpjqB4syjTA1MlQtWvjaLRMTAzUGZ7aPQMbsI1Kwg2ZY489R BLMjVEuq5xzIpmcwmjFbkZKaA2CW35hZXnQCmTbM6Cy6kMqgysg08jBpejCDNh88af8VhTJmm+NM 12PJ2D14Kv4YhozZZoQxWmmOM6eBSh72IZyR+wpHa66Lilp13MGtv5Frf6/FzuUfLVFRx6QrV9rM 0LszuM8/mI1YAPDCCgGsGwC8joFpHhaL9aZSqUajTapTOr4WZgTCAgKFpCRRKepZDbOAoCFNcJi0 IyJWqMdufg9/K8ZGRhVLlxheBfrGZKnxbTMT08/NTc0+R5mZf4E2R93GojFf4jDYr/BY3NdA3xBw +BHhCd8Q8YRvoeB3uGxUd8YJbvM1DgqDhboD9A2cjlvn/m1xeJ2+nkjgeHegSATiHRKRdAeU4c7o vr8Gn7/C43BfgnP4yshw6ZdmRsY36XhiOYtIZU43Qz/0zNTR4c69y2K/ORO9vK0/avkczGbaIMwq OrPNi9tzhyo7Cr/Y3FlSOcnq86l4vDkE2tKli/ahUKbn0BjTmyi06TUCAXsZg0Ntw5MwflZWVjPa sfa3aBBmMGt+jjz1W3FzdnlBQw7l0Vv9YrAipQCYURhUKfAKbugBM63Bp1Aig2iKJqNtAMyccSQc BzYljUbzzVgEowaUVRIVha9zdHuz3s6lqsGNX9QcHe3VGhurd1aVKdrvALwWAghRAMDc8Hi8E2nE Xp83TXDrYEYmkxVAKjqVumyGyqy3aWEWA2AWGDTULgyRdURHTxtmMNoTbWrKN1hs0L5k0eLTRgaG ecaGxuvMjI3fMjM2ewuA7i2UGWotBgWFWQd+P+twGMx6HAY3JiJuRCPfMeO1bry026NQDwjzaz2w 3aTC4dYRccRR4cb2ATzxdeD+rzU1Nl5nCkCNM0efpWAI55lY0nLHkQjeKRv0zNTh4c5d4RF3e6Ni Vf3LVs3BbKZNm2hYhaAquvPPbzpVdGdTd8nmR7yjmE+nm/0Vjzd1wuPRBQBo75maGO0CP0qETqZb 8q34rzy1wv+GDGlFDADIRLmK1G8LmrIq9IMZRUhiUKRYADOcnjB71rZfIFh0KCIIuzc0AC0Rzp6x zKZi2mhGADMKgaygkgDMyLMVZkIAMwGAWbCsOyJCG8l5b1TzpvDAAuFvbmqeabBo8eVFCxfuJwB6 zXvOuuE8wuZTCAQelUhqsEATvqdiSHlWVCujqWyoTfkHtge/3ReUwcEunSHC705HRKv7l815ZjNu 8OJXdyOo6r7C9zf3FP19y6nibbDz8DR2MaV/gDmb3J4IzOgUIZlBkWHpFsPPK8yeZ9PBjIEnyxkE izYWYXbCrBnArF3gO9QRFCA9FRISAh8aah19F2539DKo9vB4fc0jmlbRaPQiDBpTtNTAcHjJ4iWH UCgU1tDQ8C+wiw704KHg5/HiY/h/gqMRPFKYh2gq2+kr7THuLyscQYFBYTgwLKhNFAz+LhVHQmxI LJPJrmsta83/lLq6vlpm5Wh0yNb2tZOOjn/tEArd+iJC7p4Oj1D3hEfNwWymDcKs/LQYXX2m6PLW /tJ/bO8t3ym5JJnRJqU5+7UVHc9ckqfUwSxHT5jRAcxoMiKdfpNEZdo9jaFb5uwXG4EZZwEDC2CG m8UwEwqX9ggChs4ECaQDwaExh92DCLtc/N7d6cTv2OLgvj3H3pVSAyr6ifYBu3Lg0WhnlJl5J9A5 tDlaDN8xUigUB7DMjglkyWDYa2Vpac/j8RxmSnYTaLr74XK5jjpxWKwAK5ZlpSWD+S3NgvIhnUxe xUKxJs05W+Lqxyh38i7abOXc9461U9lRJyev08HB/kPhIXfPREaq+pfNBYDMuGmz5vcgmOqBwqtb z5T+sK2vvBYO+zKjobgJAAAgAElEQVQT4dDQYLb2iv0VL5a0lLxW2YwsrJEWv7FTUbFop2Lnr7RL tXkx1HbNdoM9QLVdm5Yc6KrVardyq+GD0i2rldcu2TO6jXYfjZsXw2PAvIvweMUSqIwxwXJAIYeR hcUnihdotS9jQbUEeb3kUPpryEHkFTje1kyO4VYkHw8z/TwzGo0WQmMwZHQm+yaNZWU7B7OnazqY MTEkGRNHmpUw03WaPhMoGDofHCy7EBSe2uohjN/KsL9aRbX6ZxWTd6XK0aW0zM3NEJmg6VA4b97v gQfzhrmpaRbaDNWORWHOg6kai8HK8Ti8jACFx8tIeAKYaiXXCouX40c1Nk8rvHbZwzSyPvYBTbz+ r7d/cFus9pgkAmmcCPeJTCBqyETSOSqZcp1GJhfQSCTGZP9L0e7uLxbZ8leUWbtf28py+HEXnXft MIdXfkYgWH0+RPj9YGREe39MTMRcOqsZtpHcjNnY6jMF17eeKfnXjjMAZh89WZjVDtb+D4RXhQKx qFaJPTe3F8SUK7LjShTZiaASTy5QZKQUtGWlFOqkzkopVuekFLXnppZ05KYWt+eIStvzRCWa3DSo Mk1+Wqk6L71Uc79KwHy4rESZm1aqzBGVtWWnlimyU0sVWSml4BjwWMXKjKSitvREncSK1MTCtpSE Aij5iBApVFJCfmtifG5LQlxuc9JqRJYSJpZnu2bUJxMSJYmvP2wIlcex+2DWoD/MGDSGnEVn3WTR pt7PbM6ejI3kZuQsYONIMvYshtnxqMAlvQG+Q+eDguSXQqJyFJ4hxTtodl9sJnPubaJb3d7s5F63 ydHT7MEBSh80kyVLWChTVBIOiz2CNjeXA5gpCVicVkQcAaoNioDDtYF5WuHQWK1037XztML+IvQU pF0X9wg9fFt4TF3Z7hNBOwXlxksBYA+BciMWFngqDHiZ7DrE8fmvFNq4p5Rx3f61k+38/3bTeP84 wuTtHwgI2PC+UPjPs1GRmsHYOZjNuOlgtmkAwqz4xx0DZU8MZiPpoapfKG3LMylpTfesUOaWVreL 1Zs0+R+VK7O/LVZm3i1Qpt0FlfjdXGXK3dy21Lt5KtFdRJ12N1+d9l1BezpQxndiTQaYZv4dfB5R R+bfxQ+Rbrm4Lf3vhUrRd0VQCu30biFUm+ibQpXojlZqoPbUO/nq5K/z1UlfI+rErxFV0td5bYl3 cpUJd3IV8XfylAlf58o3fpUrj7+Vr0h+v1CZLs1tTsnLrU/2yDqUbFojrZmwKWa6Nh5m4sbs8qKW 6YfmM2nMECaFIWMS6MMs0tw7s6dtOphZznKYtQqFBh3enkNnAgLkl0IjE+RewogDDr5n37Vx/XqH jVPfFnd+SqWj75RGvjAyMnoBh8Mt1XY2JhK5DAqFx6AweHQ63ZpNp9uw2Wwb7pi4Y4LzJxT9F3HZ k4n7CE28rbZsWo0ea/TYMKk0h8GhganxaJ/KR9aDsEm2wM4zqszW8/wuW++v97IdLtRx7AvPCoJj LgpD/vF+9DLNuZUr52A20wZhVtydgds0kH9960DRv3YMlDwxmNU21/6ltCnPtqA5oyyvKekjAK9v StoybpUo008Xy0X7xdK0zfnS9ErgmVWI2zLLgXdWIVZmVxaqcqqAZ7apWJWzBUy3FrXnbC/T5O0s 7y6oreoWv1PZVbirorvw3cruwt1QVfDzKe28d8Dyt6u6xDsqO5DtVe35NZVqZHMF2B/wzioA2MoL pall+dKUUqQloTSvNbEkrzVeqxyg3NaNxTnS+KKclhFlN4PvYH52S/zbOa0J0nxF6rXKzvzbYmnm hbwTqRWIJIvzqKfXqZoWZjAARJ6iN8wsacxQDo0ltyFb3rSjc23mYPZ0TQczJo4gY+GIShaBPGth 1hXoN3RGCDyziKgYmBHkAD84cpeHb8Lb7vzQ2sDAJcg0Otzr8rPCjCA6OUI5Oj6XggEso/87U60D 55e5+RlW84Pd3+UHpx1y9Qs86eZFPxcS4XUlPPK7sxHRHWeioiLnYDbDpoNZ9UDe9Zoz4n9tHyh+ e+Sdmf4BIHBcsFJJ2qvV7UURFaqCfcXK7HNIa+qFfKmoUiwTrRTLUz0LWlOsCpqTaAWtaRSoIkWm RUFbDgWqFKhIhVBL2wtoRRqEXtKWwyhXI8xNvUXMyu4S1hag6lOF7PHa0lfCgss2dRUxa3pKGFWd BYxNmiJ6FdhHBdxXa472GEUtKRYIUEFTIjlnAmVI40hQY/NaNrKyWxJcEWlqTJEyuwBpSGvPPZ52 JrdOtD/7ULor8m7i6497H8bDrLAZZgDRA2ZMZqgVjaWwJrNu2pHZTwVm8BiwAoDvFEY/3yc4/0lI FyU3XcFKFj5hw8i1J/XgMdm1gDBj4PBSBo6gpBMIsxNmsUIDNYBZd4hQfnbZsnDYJ2qfj3DpDu9A VK3HGMjmAsCmYfC67oiIeG2PTwT2hCB6kdxD+HqfQOg2ECT8+9nomI5zK1ZHzgWAzLBJRmFWNZB7 vWag4IftA0U7pcM1f3oMmM3f0V3yWpW8yKlYkXesWJF9rlCRpShQpKVk1sdT4w7GvTLTlcpMGLxO okbRy0n71uNy69PWF5zIasivz7qUfVh0MOtQmv1Eo1FP1SDMAMjScrTprDL0SmelgxmXxLjJBTB7 MGtBTVzcnyRr1rwqX5n4ugS5f7Tp6R4LZoenUqlMYIHg8yogobW1dRBQsJWV1ZjgdwATIZStre2Y bGxsQuxt7LVyAnKF4tqMyZlnK9TJHnwfETfEAXy3BbIB323Ad1sO2LdWnDHBsuiODz+z2ewYOp0e SSQS7WFWDwhffc4b2HyNI/IHaWTcKydjE/4KKjCY5mjsGmph5gKuCx7XSsPjFbMZZm2BgqHO0BD5 mZjloc/j/+NsNw14QOgJDnPpCxR+fzYqFsDsrTmYzbQhiOMfytpF+Mozude3nMn/YetA4c4aALMH h4SfqsFgj6r2Ulqlqmh7QUvmxzmNKS3px+Ii46Rxf5qpCMmnbQgAclVrSVBZs7g571j6j0h9eiFS n0J9nPMbDzNxg36JhiHMOHSmgkOi3+RZ0K3HwwxWYpKoKMzJsEgXRWiMjyZ2DUEaGTntDu6OI8On GDAYDD8ajbYFwGwAQONLAKtzQIOjGtIJwAzqLBQAGNS5UZ23s7E772DjcM7R2uGck7X9OSeeDZD1 ORcr63POPOuzUA5A9kB2UFwo2yE7K9shWytrIB4Qd9AGiMexghrgWQFxuWe4QABkfaBs/QBm10F5 r5LJ5COg7Mthvr2pjE/2oMHKqEm4xkQWHOvYErTc43hgFBN6Nffm3Rsb+w3CzAKHbrHAYxTUWQuz WAN1UNBQZ0i4/FTk8tBnXabfosHfRQ/4XzsbGvP3c5HLNUNRK+ZgNtM2BrOBnOubBwr+ue1M0Q7J JeSP+sKs6HjRkhIpsqZUkf/3ivbCwRJ1wao0Sdqr+u5vNhqEFrIH+WtRUz6/VJY/XNCc9UHeyQxR 7J5YvUcJgDDLlgKYyZIfC2aWTIacTWMMW9J/gRnMSHBkeZhxU5AwX+oXdFnpEXBLHRR9SBMW6zjd vIcAYEuBd7MM6Bbwdr4DoLgNQHUTwOkmnAJ9AD5DfagT8MQe1Ae2YB1bnjXUTRse96Y1jzNszWMP 23BZw7Zc5g0oax7zBo/HusHlcm4AKN3gcng3eBzrG9Yc2xvWVrY3eFbWQLwbAGg37MByOyvuMAAa 2A9vGJTjBijbNQgxFot1xdLS8gPw+TscDvcZBoMpAuXHT+e8oSkE0YsUwdHidu/IPqVX+AdNXqFN dYIYHKy4dPfAg8d7nYgzbybh0TIqERcz3WPMtI28M4s1UPkFDXUEh8t6o1aEPOsy/RYN/ib6hdHO 50Jjv7sQubr9XNTqyOcto81zZ7DvVFl79ohnNlD4z+2DJduhdzVPjzZz+K5sq2aT42Z12XsVqsL/ FMuR/ILWHMpvsRkDvmssO44YFbXkx2WfTLmYUZ+wN7VuPVPf/WUCmOXIk0XZ8sRvChoySvQZnJPJ pIUyAcwYNMp9MIPXv355tJWEzz90wsntR5mj5/828/0/afYRLJ/Gi37tCM0WFhY+wMNphmN9AQ9n K/DMYoEHJgDQCoQabWock27+g7KDy7jgM5cLZBnI1YoJPkPRAnkcmoDHowk4PCYQB4gn4HF4Aq4l 2GZUXK3A9paWgfZAdmx2kBUQ8MoCoUDZBAC+AgCzAAC2cACwVFDmC+AcOolEYsJ08k2Ciuj3J7wE uEYPQbvSTfBNq6PPf+rs+BfqAiO5jStWvKy7BxBmeKxZEwFnPithBgc/lQCYtQcIh7qDI6U90Sv1 STQ8Z48wCLPT4cudzwqX3T0fsVI1GLkyYg5mM2w6mG0aEF+rGSj+x9a+ku3TTGc1ZrAz9M6OqrXb NOVnKtvEn5S0ZnuKdoteftJlni0GvLM/Z9dlowHINFknE09nNyfpPdI0TDScqYhPBbqT35iu10jT cDwzBoMqs7AgDtPpFvfBTLI6ll7n67VH4un+w0l3959P+gdcOyEIhk+LU84GDmCwCIvFioB38wEA QSMAgisAxatjKYseSBX0YEqj+9IbjUslxOeDeeOk/Y65fx7mIemOMJhfjuGoi6AbjabTzddF18Gh iszNzU0B3GpBuS+AZYdgjkFwWlP6rd8D17AuIAAt8fJpaXL3+uqkK/+nOhevwbrAKCbM+K+7BxBm WJRJEx5jJp2tMGsMD1/cCWDWGRwmPR25fG5wzhkwLcyAZ3ZGGPXtQHhMW3/4svA5mM2wOSKOfyju RnBbBouvwnRW2/rKt0EPS599bW4sWrxdXV6xTVXyaaUcUZY25ZAfJypythtsbhQiwj8ijaKjBa2i D8XK1AP6vjfLVMUvzlBsSElTrv8aaUgtKm7IIE1nex3MaAyKjGyBG7YYBzNg8/etX7/g6LKgjUfC fDWHAz3P1q+IqJK8tZIznWMACFgAIGwFcLgFYPYmDKaYzvbP2uA1AuewCo1Gn0ahUHDwTQwE3lS3 B5XR6weDA+OO+Hi0SPx9euvDQt45EBW1RDOaGUYHM4y5SSMOwIxmgYueubPRz36BWeBQZ2BIa3t4 VNCzLtNv0SDMOgHMeoUR3/SGRSj7IqLD5mA2wwZhhqgycCXdeVdr+ku+rx2q2qbR0zMrPylGV8sK aqvk+bfKpcjmSnWh6RMu7qy0mq6y8soO5GqxJkNZI43TKwQcUaQsSpOtTUqVrf0q61i8OONg8rRh ZsmlhVhyaDImi3qDw2HwxgeAQMhCD0ISKzSQrBNiJGuEr2qmmZ6LTCbbAM9sD4DZTQAzv1HP5rmx UZjBkaS79IEZfL8IK6kjb4WZ1b8Zgd0Dr+W4a6yDGRoNYIY1a6WR8FEzcyb623iYdQQJW9vCw+dg NgMGfyenQmKcekMi7/SFR8p7IyND52A2w6bNANInxm4dKL5U1Yt8X96Tt1Nz7/5O0/AzzHYBNVkT 5Pa2TcTSVuS94pbcm9XK4szq5sKlT+csnq2Va/LjxW3pfYgyqQM2q8Jr+rD14HxkT+yfHwY7CLMM 2fqkNMX628DTKxCfyCZOpwzadFZMUgiQjM4gDtMt7/PMdAaHpvi9NE6/yFKYRBZU/vsACIYtLCzc KBTKa9Pdx7O00UjMKADkDgCyNnAeJvpENUqANw6vIQyeenD/PAAzc7RJAxpt2kIiYWYdzLRRrUKh wYhnJmxpj4gIfNZl+i3aeJj1hEbIe8MiQy/NwWxmbSydVS/yflVvzj8q+3N2NX69+2Xk3kiFu19R 8eL2TjExvyU1LqM5QZTVmhxdpEToD6uQa1SVpFJp/ntF0tybpdKCzMLmrP8KmInbMuPy21J7EGVK B+xv9hCYzU+qW41LOL4qOLlxTXKKZG1Eav1G7HigFKkyF2coNyalyzfczjueKkYk029mpDEtQhhM soxGw933zgya9j7XZ2MrJJnehYeTl5XW55DLGsum9T4Twgx4Y/sACG6Az870aQ5Y+KxNBzM8Ht8B gNYGzsN4OjCDD3KirRsMcw/Fe+QejvNN2x1HQxDhWBDJGMzMjRtQGJNmPB4TOWMno6fpMoBAmGkA zNpmAGawq0INP+5PB/mRr+wJCPjrwcjIV3SqGaeD01TNBJrufqAA0F89Ccp2Mjb2r5LExBem8+54 KgZh1gFhJoy4A0AmOzUHs5k3WMllN6dii1Wic9X92T9sfT9/74nv9y0AMPsDrGz3nNtktqlLvDa7 Of4rUcuGf2fKE88Vq3Iyawd/3Wdiu7wEU6EufqdMJb4lluZuRmSI2TM4padt8xF1mlisTnu/UJ2u eFgzY1xN3J8S6levSDy5qiuxedU/U4+vvZAqWReLSNaNdbSGMMtUxidnyOK+yqlLLsk5nDb9ABBL WgjT0kJOpxM+YrPJ4zOAzE98N/H14vrs1UX1mfL8oynD4qOZOUjd9ML/IcwIBMI+4J09tzADHqW+ MJufsCfhr6l7Nggz6uJPZhyJV4sObcyLey/uDcdRD03XmdzM3KgBhTZpwePNZ6VnpoWZH4RZ8BOH GRzX67Bf+GKpcLnDCQ+B/3E3f0GTq6+/zDvQ77i335ga+P6+jZ5+fhOpGSx/UA1j8hn7/MtyH61a vL39GoGOQ/n9IjgPLpN5evspgeQeXv6Nrp6BJzz9Ak/4Ch2ahNHm955g1PUIzCKcegDMeuZg9nRM +8QuTUWXtKWfrejN/HHzhZwjx7/ZZQTHNNPc0/zh3fc322/pLdyb0vTmj/HSlfdSlev/CSpvKay0 H9zXpuNFS2q6K7ZsOV35ddWp0vbKruJpeRfPoc3XNh12iI7lq9I+L1CmSx5cAQbAwLHKkppW1cS3 xv4Qr4i9B67l/6UdX1+TdnDDWGb8InnCkhxlgihXmfxNQX3GloK6HNp0CuKoHc8ML6TQCQoGk/Ql i0V20lXUEK5ZB7Ks046mHRPVi35OPZH6c/rR9C8z6jKWT+cYvxWYgXPoAB7mtGAG7/P6fetxCUcS lAkNid8kNCX9nHg8+VLs5tWWQkT4km7/WpihljahMMZSHM581kUz/gIzwYzAbLuXl0Gdf3BMmzDm rtwj8Eepo/dPCkevnzr5gT9J3bx/anH3/knq6fOT3M3nJ4WrF5D3qOBnn3HfH75cDqZyFyjvB5bz f2pzdf9J6e7xk9zDExyD/1Mrn/9Ty6jgd6U7/ye1G/8njQuYOrj/JLNx/qnBxu2nk27+VxqCIgv3 p6S8+KS6Ec3B7NnYfKQ5eaG4RVRY0JF0vagn5Vjdl7Vo2HEaNjXuu/oOrqa/JDVPmfJdujru/9LV G2/kKVPLHuaZwWarmu7K5C2ny6+WduV9KVZnu6coUl58Fif1NAwB1yitaaNJZltie65SdLZIlp3x kNXmlzWKXs5uj0tNU711I0m54v+SG1Z/mHrszTjkcPJYAAWiSsIh8pSCXHnyZ1mHk9dlvZs83eCZ 35FIeE+iBU6CI5j/m04n+QuFjtpKFv6Dpu/JscxuQCRZzXn3RA0ZP2fUZX6QfihrWs1gumZGCDMa jeb03wQz2Eqx8t2Vpit3ralbdzzh87iTyf/acDSpN7Z6DcUX0aa10vbDYzAYhiYoI4UpamkbGmsW O6MnpIfNJMzg70y2fLVHW3jsSRU/8H97vENVA3xh7YBHUNWgR2Blp5tPZaeHT+Upvn/FKXco30n0 sOUj87rcvYF+vU2PO7+i18O78jTfu7LT26dSA+UzMoXfe8Gxz4Dlgy7elWddfCoHXH2rz/BDjkid /S5IHL1bJJGxFIlQ+MKTuBZjMAsOv9MTEq6FmZT/awdgzp6wVewHTyT1ogBEmXiqsDtNuvuDzbY1 2vyM9+ZLBmtf3dZbYVWszqrI06TuymlPzkQUyfa6d2rjDY7xtUVT7lnRUXCkQJP2H0Sdmi3uFBF/ K2msxpvW21EnLs1QJW1Mk8VfymhNqituKbB76Loa5A8Fp1N4We0bRCmK1e8kn1wjSpasZdWOGxOt QJlhg0hTdmQ1JwynH4pzTdiUMF1QzCeRcBw8CbsFQzC/R2VbrASVt4F2CcxYcgQxRBoKNuY0IK0Z 9f+fvesAi+pK25Ld/TfNqCC9zDB9hmEog/QytIGpTAWGosSosaEgvXrpHRVb0Cj2gtJhYGBg6EXB Ek00MWrUZGPUlM3upmzjPwfQoGuw0UzmfZ73ucPcueeeWzjv+c75zvcld8YfTsxNOpBk8ywnAALm fH/OzMzM7HclZhBBO4IWBJWEhi0/sHrPu4fWHlu2Z2XKss3LdFeMhSmCGZjpdLq1Cca428TUsNYU Z8Kbuqt5PozkMxOJ9EfETAjELCBgUsWseckyWVvw0qE+P9l/PhQv2XpLsjT4KjeIfclbwDznzWWe 8/XzOc8X+n7Ak7Cehmd4god4ni30/TV+yIblCliQZwSShwnK+hB8f4nj53MJ1OG6r9jnKj+Q84no 7dhGBq/vmLNPz3H/JU5AzF4oxup9jIqZv3uPVHa3Wy1m0wc4p5OyP94KaYqVZ3Uk9793YfM7BecL HlhUMCLI1uY8g23KbMJ2FaI3kTgVNiShMlvi16a1Rd9FVFEtiCo6JL4+fsFvLZxVfP2qBXEt630S lBEDsQ3rPoipWRc7kUMFFHqkKVIzoXINIbclbt4jXqEaWcrEwLTG6Ork2vWDyeXric+T/JNKxWFJ VHw0gYoftrKzSHFgOJDG1zm5LBmPHEzmpx5IWB67PYIcXfBsVvOYmO3DYDC/SzGDc2NvJ0i1lxQG ufpn+HvxEnik8U42FAeKppWNlRiNMTkLxGw/CmdgNTVX8vyAYtY0hWJWH7iEowx8W35G9s4/z0nD yi4KgiMu8AOXXuAFhp7miUIHhOIlp4QBb/eLA5f2AvaP8XGfe0fov7TXf4ziUfZLwPGP4ZBwlKeF v5R1n6fBcefAvrMCadhFrmTxeZZk8TmO/9JBXmBBo7dg4KQHT3FQFGJdyuO9Phn34r6YdUsC7/YG BMmhmJWoxWzqAaOAIIcQo+TaqIr05sTrW08VbN+k2vRcDRV03y/qzXQs7kca0tqjvk1Vbjg0YsnB xvs3ImhQaKJa1jnHKMLfi1Ws/VdcfcR7cdUbHJ+3PBiRP6slHslsjj+X3hQnh3Ean6ccmMqeYEZY TKQRh20cbUpd3F2cnrdOj8PvXcyeBDjEaGFlEY/GmnxkgjbcbEw0NpissicLUylmEPulUpMqaciq NlnY9y0cyX86fUXDp7gBw2eFIcN9fOlwl0A63CnyH24X+w+3SfyHVeJRws/wO5VklPf3t0sCRqiS Bvzq/g7ATnHAcLcwcLhHEDiy7RTLwPeQgYD+w11i6XC/UDp82k86PMgV//c0W/yfAbb4v60+guFm UdCtlsXLS0qCw9+aLK/GETET3RezQHm3TOavXmc2DYA9qrjSuHk5SqS0sCPz2ta+/JptA9laz1tW gQLRKerK4Bb2bBzIUiV9hjTH1ac3poQhVQh6MrMzTzegICfWJOomySOCE5rXH0lqXv9RSuMGZWJt BGskmPJzYCRo8SHkLWDNlmYq4i8htbHbkTrkuRYjw/TuBDKZTaJSbtDt6A0Ozg7C5ynn1wAEwBkI wT7Al3rO7Hld858ADXBfCKD8o2Qz4mkyGR+rra09KUNWk4mpHGaEgENpFUFBqNqQJf61/kFx9aLA rGZJUK4yYEleU0BwXkOALK8GsD4wJLc2KCQXbh/6DLZ1stCcBsBftsE5tYB1ATKwBQTb+5/rAoOz G+7TP3SUgaHZdbLFYD/k/XKCcxTgmFZIKaAoMLdVGpxTL5Yl1fqHyBrCVpiPCdmkdLihmClHHEBk d3qlwDLzV4vZdEGjtLT0TwXtGQmF7RmDmzqzujZ1btJ/Xs8eOCxZ0pmtvaU3Y01hZ3pTTmvqlfSG hPbM2qQt+bUpYZvq0h3yq5KxBbUZprnlcSZIRazRfcLgvZlHk4yLqjONixSZxptrc002t+SabGso RG1S5aB3qjahdysKTHcoizGP41awb2fjJvSmxhz0toZMVOEYYTm5tRsfEJY9QnCezOqk/yH8Hv4u Bwhwfl0yPrMpyTa9MToQkcfkIc3RTamKqP6UxsiKVHlMAIyrOOc5/wlg6DA4NJshjzmWVh8zlFYV swqRI8+cmgViJCEljWZnZm7eamNrc8bOwW4NjGf4PGU9DkAEnKBlBrafgIab8bKK2VRYZrBsUOYi wPNEIq5pbI3ZrMv0Pd4BpA2IWWtg4KR2eCBg8OrDq1YtOBwWhj8iW0wrDwqyLA8KsywPC7M8DAn+ Phay1AKy8jE89j8MsTi5eDHtVyl7hIuX0Y48QlgGZCVg3QMutSgPWUo8EBqqM9lC80DM/IPUYjYT yFEmBeS2ptTmKJPPb1FkUWHG6ecubHiOxl4gaNt78sOK27OOZ9YnnM2uT7yRW5+kyq1L3JZbkxCb Uxcfk10fG5EljwmHzBjbZjbGrstWxK7LbUpcn9eUEJHXkhSR25ywIa85MapQmRxV1JoSXdyWHFPc lvqABS3JMXmA+S1J0XnNyVHwt/CYHEViJGReS0JEdlNsRLYcnK8pbn1WU8z6rIZRwvNlNkBGjzCj HtQBbNProyMy6mOjMhti4tPlsZsyGmMa0htjr2c0xQ6B7e6MulgJsNZefREHF6Qc+b88OWKfVh9d j9RFtaQcjXSBZT5nca/A1CYW5hZbraysr1hb22SCRnbSQk7BcFZQzKADCA6HY6DR6JdSzMhk8qSL GbSKgcj7YjDYb0xN0ftQKJTHZJQ72ZgOMVNDLWYzDqR+gyPStGFXekvU1ZKWbNFORYHOi5YJBXFr bYHptpZMv6LmlMrsxtgrGXVR32bVxfwAhOTn7ObYn3NaY37KbtvwU1brKDOVG37OaNnwc6Yy8p8P sSViZJvVGvnP7NYNDwj/ht9ngP0ZLetHPme3RYHvN4xx3P7m9f9MH2HEz2mK9eAcET9lKCN/TG9Z /2Na8/ofEVByfP0AACAASURBVMW6H9MU4T8gkE3hPwL+hDSt+1taU+TdzJbYj3Ma4+uzqxJCMyuS UJPhpYnUIa/nNSWFZjRE9yB10ScTD0boP2+gZwjQUOtTidSVZBzxI3OS2TZ3J/dnztv1awCWmBMQ ABib8aW1zKytrUcsMxjOanLFbJEeiWS2BIcj/AzzpZFIGPMnHzX9UIvZ9KCMEfaqShLCUIvZDAFY BiTQwOent0R+tbU9K31Hd94LN4RwqBLOkxU3IZoF9YnUbHmMG1ITIUqr2bB8Y3VkYlrdhoR0eURs RmNkTIZ8fVxG04a47JaY+OzmmMTctrjEAlV8UkF7fEp+e0JqYXtSalFH4saCjkSkqCN5lF0jf2+E ++Bv8triU/6XsSk5ylGCspMhs1qik+A5spTRCRmK6IRMRVQ8PHcaqMNG+bpYyLT68LjU+jVxKbXr VqTWrRNmNkY5Z8sTKNnlCdolJZPjmZRTH78gRxlflqWIu5LVFLu7ZCQj9/OP20NriYAheJJxpEEq ibp/keWi53ZMeRRjllkZHo9/acXs/pzZZIsZCUMioNG4eCMjkx+NjdGrgGX2XE48U42H1pkJJXXN ajGbEjwkZtCbUe0AMr1AatYapDdHJma1Rd3d0o1Ul3Rn2k9m+dBrr7g88jXo1h5bEW4EXdBHeHId HjKjbh0eadhAyFYmEGD265GkoSqEtKkjmbypL4Nc0olQRtifTSnuTjeDLOkf/a4QEP4G/jYPsuVR xo6wUJVAyoZUJJBg+XmNscQMwOyGBAI8N+RIPSrXEB4Q1BXWGQYJnsw1cyPOHw0xehnK2N5MRewn mU0xWS+aModuQH8dZ4IzszSzaLOiWtTa0Kxkk1Vf0PiPWGZw0TQQBPeXcZgRiHEoDDQM2AyE7LkC DT8OJiYYZxMT010mJqgvjYxQotno/AGhFrPpwX0x6/MPutunFrPpR1z5ink5nbErC3oSbxT3pHy0 qS+V9bjF0WpMDqCLf4Y8BpuqiLyMNG7oTpNHL3/RMmHjTDAiGNItrU5Y0yw7rMzNU8diNL6wCAMR cwACthdYHZ8CUWAD6+y5PF5nCmNitgRcRwcQZSWw0rDPkgJmIhiamEiBkLVhMJjTpqamrnNmofMH hFrMpgejYhaoFrOZAlw8vf1cnmjHuez+gp6kb/O6k4KLe4snJbyLGv+LAkX0G0hdpG18/eoriXXh u+Gc5SQU+wfQQL8FRG0LlUoZpJpTDsIsy/D7Fy0YiBcdiNl7hoaG14EYhIFyZ906qokAxczMzGwZ EJtuIyOjNhMTEwrMQj0JRb9ihDJaa4wy+RSDxRwFgjYr58sg1GI2PZCzWH/ulMrcev1l6mHGmQAc 9irqQBwLOlL3ZaoS/pbTnhoJXfRnul6/VeQ3xOilNkTJIiuWXouqWJaY2BQxGfcaWmB/JFPJ66kW 1C6atUUT2YqMmgwLBM4DASYDfgZEYCcQtGeKuj/D0DAwMHgd1DkTiNkZIDiV4LPOuMwCzw0gigsM TAxSDVFGn5qgTWJB+bM2Ke14MWsViuuU/v6Cma7TbxGPE7PBFc8e1UeNF0C2AiHltqYkZ7Un/bWg PS1/R2cBbabr9FtFblucRYYi5r2Y2uVfRNUsX/kCLvmPQgNPxXPw5sQaAo3YTbGkWNLp9BcO0wOt GCBkQmNjY7ment5FsM3G4/HeZDIZBZ0pgGAa0Wi0/yGVSjV+lI/73fNwtDzsA2JHtr+cB86LmZub Y0Ad7fFYfLiJsWkXGoVpw2LxsWNW2QsPv6JQuqYL9RYWaepqfaRvrO8DrD7NFy1zqvCLmAmGVCJx rUItZlMCuHi8DYhZzzgHELWYTTPymvMMCpVpS3LbU77Z0pt9YvfpLeyZrtNvFVmKWO80RdT5xKbw G/Hy1XCR7aQ5l6DxaEtTM9N9GCp2kGRtxpusrNCgocYBCydcW1t7EHzuBzygq6uboKWlFQsELhbs iwHb8YTf/Q/1DPRidIx0YvRGCH+nE2NgoBNjNEK9ka0B/B5sRwg+GxgZgN/oPSA8RsdAK1bHaEGs ltG82AUj1I7TNjIYpZ5eHDhXvLGhcTLKCLXVFIXpRxmZnkWZYPPxaIrdZNwPCDTayE1bT3v/fK35 pxYuXEiYpKHLKcEvYsYHYiZSi9kUAYpZiySE0R2gFrMZw6aqTfMLW7NYBZ3pd3acLry490LJut9K TMXZBOhYg8gjJCny9d+nNEWcSlZs4E5m+WSyKYpogd+Ct8RfINLJyTgazmiSitYA4qUDRGINYAsQ tVvz58+/O3fu3HtA0Ea4YMGCx1JTU3OUWoDaC+69pf3Wvfm68+9p6sy/t0DzrXuaC966p6M5756u 1vx72lrzwG/m3Zun9dYIF4DfwGO0tAA1548QHjNP6417c3Veu/eG7v/de033VbB9695cXc17b+lo 3XtzPigD1EdHU/uunpbul8Y6qI9xKFIWgWC5aDKGF+8Da2oabmJk0qqvr98I7glcpD4rnT8gHhIz gaC2RSLxm+k6/RbxQMwCYdT8wEa4zkwtZtOM4vLi10q6i+x3nMr/tKQv+87mvqxcmKhzpuv1W0Nu edy81Lr1yxPrwr9PqAsviqlabTmZ5VMoRpqWtjTEwp52ycyWqqBaU+Fw8WSlhv8jHEoDDTcJ0BGQ CUSNBawwFvie/ShRKNT/EgP2EcA+AoqNgcRg2ARAMiQBfB4jCgOJeogYFCwTUo9tBKiH0mZroxaw FwBqw89GeiME1hw4vx7bWF/fx0jPiIHVx9LJKLK+kZEDdGqatA6aiTH6PWMj1HkjA+M9kzV0OVV4 IGY83qiYBajFbCowKmaBI2IG85n1qcVs+gGD6ZYOFpJ2DRW3berJuFvUmbZr75m92pOVgVWNUeSc RDDJFRtS4mrWfBNbsTI0omLFpDraABF5zcLGYoUF3aLPnG5+1dzK3M3BwWFSPVOhdQOdKoAQzYNr zh5HuLB6POFw50N0HqWzs/NjaQ756DGAo+WhHxB9n+PODR0z4BbWj6Kt/eaYE8xkCs0rcD3ZQi2d Kl0dvQFjA1Q0fQ59VjdY98WsnccbbBP61TSpxWxKUMJijcyZ9QcE3B3w9288pRaz6Qf0aNzZW2y4 +9yWkuLujM+KOjOOHRjaTS4ffv4QS2r8L7IrU9w2VsXsia8Ovx1Xvtp5RemKScmjNA6vgEafRbOw OGZpafENzYrGp9PpzxXZX43HA67pA0JpMn++Voum5sIGfX0j3zmTZ/1OCe6LmYrLfWoxgx3ZA6Gh b+wXLtYqE4TNLx1tlJ+6UwCPh7EK90ql2mXg3DCwb+UTeEQm051M1gBWhIToH5Et092zdOncZ031 AoMnw+NgWaVS6bzSJwhTyYg3o9RtQCq5d8pfCsTMXy1mM4Gys5vm7zlbElbckzG0pTuz8fDQLp/B wVL1g5hEpMtTlm6si+tKrIm4nlAdRZkKy5dEMje3MLPIsKbRv7eiWS0Gja/eZJ/j9wxdXd03UCiU o7a2TreWlnbZvHk6mDmzeIgR4oGYcTin2wT86qYnzJmNCBkz9I2TfL7Nca6Yd4Qn9TjECjZCnnLO cRjcD5i9uVIYQC33kwpPCvxlNcIAaY0wSFojGWWdNFgyniP7nokBj1AirZSMsh6wURIglUsDAxpE wUEnxTL/YwHBiw4HrXpqhyh4D47wgSgKpc7lfqKA4yKRa4VIZDTR/yx0ze8FYnZaKr436O/fNKS2 zGYGB84XvLF7aKtHQQfSWdKbc+H4R/uSy2+VqxdPTxKk5dI/JCuiNyY1RF6OO7muI7p8relUnIdK XWRMxVPXUTHkH6xIFql2FCvKVJzn9wodHR1d6Jmpr6//kZ6ewbb5AHN+Y2IGhaiWx1uk8GIrFO6c aw0e/J4KliSx3Eeq+TQdMGihNPiJ7Vr4/o2dLPHVPpbk9gBHcruHI73dBdjxK2wHv3k2im63cQS3 Wzn820oOd4RtgN1c/u1eruB2L1v0pYrp92W9l9+XlWzxwSPSEN+nvWc7OEEL5HxJcBtXNKR09/lC yRF2KcVB66C1Ovwrz3tUzIRug1LR10P+0qZTgYEBajGbAZRcKflzaW+xeXFXektJT87d9wdLyqG1 NplxCX+vgLEXEXn4W8ktG0qS5BEX446ty0s8sl53Ks5FJ9AXmmHNlpiZkv62yMziqAPNynMqzvN7 BQ5njMXgTGv1DfQvA2FDwFezvrF6MGfG5Z5S8vnVjVIRf6LfVwqFOvUcvqiNwbze4cH9d5u34Jta H7H8qK8A/aShNggohkqehNvJ9f/6LNf/X5f9gr6/Jln8xdWAtz//JCDs808C3771SeBSwLdvjjDg 7ZsfB4Q9xMsj2yX/8/1DvwkE+2VLbl4KCr31YVDwCC8FhoDyQz+/4h9685JQdn2I7f9pB1P8QzMv 8FS9bGkEwkD++GtiNB5H/QKNVSxhXK83/x/djp7/7fURftcnkm0H1/arvgRQzE4BMTszImb+ajGb KZSWrvgTnDfb2pdXsa0/7/ut/Xm920/l6z2amgTm4sqqSdTNqErGZjVl6cO/Z6S+g6V/Kr+yV/vk 9b12NbeO0GquHdEFwjv9DitQqFTIH/OaEYPC1kLUzp4CnUdf9hGrTB6OTWxcdzC+Lrwv/uB6cfih 8OdKxvkkwBxbZjgzHg1HvepgYd3jbEkP+hWXdA0YJxIS1m8q6vK0gHWAYdXgds4MWjnwucH/A/hO /0qD9YqpqakFGmP8ib6Bbo+2tvY7017J58C4ObNTSj9e1ZPErEkq1Wxg832b3ZmDrZ7cey1M4dUG tmT/IZboqYYaS3m81xVCqUeXn+z8Wb7s+8uioO8+81/8+U1Z2Oc3ZIs//yxwCdguufWZbDHg6PZ6 4OKb14E4jdve+Cww9MbD3437DETsWtCSm58GLb71aQhg6Mj28+shSz6/GQzOA4Twijjk2gfcgCtd vtLvlPyglgbZsrefVszK2UD8mYJVvZ68z/pdWd/3+4o+7uUHptcHBS2YWMykbmeBmJ1Ri9nMAa6B 2q7a/uauM1tKtg4U/KWoO+ODHV3FmPKLD4tVhjwDm1GdIMmsS9iQ3ZQamtmQhCqdgbm10sFN+mXn S3h7P9yy9+BHpfnll/fxVR+rJi0p5dMCAfcHLjrPbE6VZbYhqzNb04TZ8mztsYZ5rK4r/pShiPaI r15dH1uxsil2z3pi+CSlk3kM/kTD0+xsKFa1DpY2Fx2t6OEMIHAP1Rlh/DEcCX4redMycvL2ZWRk z1KDmRCSEYu1Dnk9/uBqXPzRlVaxB9cTow9EvzETXrSwQwLT/OSWR5qn7A+3QspW64F6PPTuQxd8 fWN9Fx09za91DLTL9Iz0GNNdz+fBs4oZjCdYJRCgq1ms3Comu7rSh7+zNmAxF3z/VNMO8Pk1hoWh 20KXxHYI/NtPCfwvnxcHfHJBJP7kgkD46UWB6NMLgGB75aJAfGV0K7ryoVD8yYdC0Sfg8ycfCkQf fygQfjy6FY18f38/3F4EPAeOHfITXzkjkgBKPz0L+IHI/9OLosCrHwoCr3zAD/j4NMv/ozZf6aCc I009IpaRnvaewXugYPo5AkHb3s+RqDq50nwl399dNYGY/yJmEiBmAU1DajGbOcAhxV2nNoVt7slq y2lP/qioK9cCCNVDHndIXWx2akPMhVRFzLdZbal30+uS1iYfiJ6S+Z+JsKU7Kyi/M7U/sWXtP9La Yv/2Xv/mhrZLTUHTXQ8oZMWtmWuTFBvOxSoiv41vih7MbMxcnaXMejCMWNwb+Vphe3LkxvqIgcTq 1eXI9tVvTmGDrUFCk9BmGHKcOYlyyZJC3ejo6PhQwtWVSKjO+uwQfuquZdUppe8oUt57Nzlzf6Yh qNO0LvyFFlB2ZYJD7LF3S2OOrzyVVLH+ZMKRCAdkiqzWibD1KGKQUx6zIvNk5FDa8XXnUsoiNiDF 8bjxvyHZkrT0jfTFc+e9/te5896ImT9//qyNxzge48Ws1Y9fqfAX855wiAZstOs5nAUVwBqDVooq LOzVp7Fo7gMeLw8Of6tGKiUqpFJ6mzjQTiUS2UN2icV2kL1SgS3k/b8nYt8YuwNE9vepGmHAAyql Uod2wB6pzKFHKHPoFgWD8wXbNwlDLBqkYXoqxjO93xpQnFQ83sJWgQCr4skWwr8nOmBUzGRu5/wD vjkrDVIMBQarxWwm8f6pba557ciBdGXcteLuLP/N/Q8aZQ04HJUuTzicWBP5XVTV6uGE+oj/plTE liInkiYtGeTTIluZtC5dEXsnSr5iOEEePlzSkX++8Ux1/HTXI6M5GZ/TnLIzqnb1X6Ia1g7HyaO+ SDweuzv+cDzm/m/yumPnZrfG7k1vjLqM1Ee+Xz46rDdlVhAOh9PGY/BiCol0iUalbndwcHgoontk XqhNTMHbB9P3LP88c//Kr7L2h8vz96XKtpcj05qPK68mdm5mRUxy8sm1ZxNOrvpb7NFVnyUfjk5B jiQ8dQ96srD5cJpPxrGYQwknVv8jsSL8h5R9UfLUknjZ+E4HjoKjmKCNNi7Qeusf8zXnLh1z/pj1 KKUDMWOPiRmfXykXP1HMRjDmlfiHZ3VpHwcN6AxSt2LF63AeTQVY/hRUvQBr+Py5kL98txqUGfna MwrZA8DnDwVp+Ck6n1DMuiSBjCGp7JtBaTAQs8VqMZtJ7OoqImS3pRSlt8Z/ld+ZVrypI4N8fx8c isyUJ6UmVkeej6kI/x5sb6ZWxSekn0wxm+56FioRSYYivj2+Yc0/NzZF/a1ElV9bO1TlP931yJMj Rlny5KjoirVnYmrWfRlXHdUXfygqKvHgaDR8OOeYr0L00pqjOjKaYy7mNMenT3WdYDoYmIfMzNzs ooW1RSXd0ZYzfn984fJFCUXLjqS/v/x25t4V32aVrVHm7UsNztsTO3eq6zYeUMyyT8akppaHX0g8 vurnhKNrvkg5FJOKlE2/mBUfQXwzjscciatY86/Eqoj/pByIaU3bmRQ6XsyIRKwHBmdyQkdP866W jpYIfDVVQ8WTigdixh5xAAFi5vdUYqbGs2FUzEIYA9Kgbwb9Q5tOqcVsZlFYV7gwV5WSnNOR/B0Q s978znSn8ftzalKsNlYnpCFVCU3ZDch7udUp5ggy/Tl7DgzsNt3WmbMsQx7bV6RKb36vt3iF6uO6 aZ8zg1m0kf0JhJSKmLzEEzEH449FJyUdTTK+7xgDc8OlN6SYp7ZEfpTZGtuWp0paMtV1gpFASBYk gpkldYBGt+i2tLFeM2ecJZhUtNo4tXjV2+nvLa9L37G0NW3H8twt7yPU6XbmQcqQVwtPpvokHVyz N/HQmlNpx6NqkX0xzIT9CdOeALT4IIIDYhaZUh15Jrkq+kLakcTsvPcR23E/eQWPx8gwONSQvoH2 OT29he5zZrlL/n2oxWx6AMNZQTHrl4Z8cyoAiJlsiXqd2UyirKzs1eLu9JWFPWlfFHal3yrsTvMe vx9OlI9M0pdFzAeN35uPejtOF+B5oVBAZ4sdXTkL4OcZWkYwMvwKHRng/YiE4jauN59dmaCVWh/H SVJFfJqkjChLmpxknBMCei/CoUYTAvo43gw/YGZhlrtiXAQHWD8EWfE6UrScAJm1eZnuDD1HDeg8 lLt/o0nukRSzjH3JWChwM/Ec4dAvciRqIXI4xjJlXxQdKYvRKy39xbEJhgUzRhmvMTQy+Hihtubu BToLXpo0SffFrJXNBmLGVYvZFAGKmQqIWa9/yDcDQMz6ZCH+T7OUQY0pAmzoSgZyOcW9mYosZdLX uS2pfuP/qWcbYH1n81q4rR0ZpgUdGXHxinWfx8nX5iXXTouzjAa0znAUzEYgZN1WNhYHvLy85kkf nvvQQJCwV0c5vY4fj6IcWIQjwa5Lwv88PIPZGuB9gB01yPHeqBA0Gk1HW1sref78tz7W1tYOW7hw 4UuTcRuKGXTiaOVwBtRiNnW4L2bd/sHf9AYEq8VsNmBLfw69sCtjc7oi/vtMecqK0rrCaR+++61g S1cOfUtX7vFUeeydJHlULFw8PR3nhdYZiUaSmZtTmmk0s0YHawfc4zJP74ldOrd87VrTk+ErrcoT wrXLkZlZNzhTgJ2h8hUr5h0OCsOXycJI77/zjubjHB4sLSmWeno62xYsmPcREDNnTU3Nafe4fF6M F7NmtZhNGaCYwUzT3f6yr3sDgtRiNhsALAnTbGXKurSmuL/nNaTll9QVWUxS0bDX/coYZ6M19Wj9 XqiOsKdf0pHD3NSZ+3F+c8YX+U3py6ZxDdUrZmZEJzIBX0HBE/oW0aw8nYhO4x08NOA/2v7FMof9 QQHrD8nE+cdDQvwr3nkH9QLeay8VoLceXOALYw8e5UiiD/MkiQf8ZbwdQUELHr0HVCpZiEahqvT1 9M7ANDizORnnoyil04GYseEw40ALj1PRIBROah49NUYhHws03O3vD8QsAIiZTC1mM41seYI20pgY mCqP+b6oJavpPWWJZBKKfQVGHKfRaG/AITA6ffalzYDDcMCieRXU7XVoxUhfsFGHc2h5TWmhBcr0 f25V5g9tb9skmqy6PgU0jLS1cWRT7D4ajnTB1tzmXRjq6kHdgKhm8fm6e4V+e3d5e/2w3d72x8N8 3o1jkoDFe5ZOr1fjTAE2NLuZPNN9bkzFERfm18fc2X8/xBF+sMtP4rhdKn1omQKJRIjCYTHdpiiU 0tTUFC5XeWkE/4GYsVj9zRy1mE0V5CMpYICYBUru9QZKG7tl/moxm2nARjhLmeqd1512r0CZebmo MXvdc5cFGk0gYiZUSzKHYkFKI1gSSglWhBKyJXk9zZpm7+TkNHeG86ZpQPGysrKyMTc3f9fCwnyb o7PjXksb60yKpbnU0t4SPQeZ81z1y2pK1M9QJIZnKuJ/2tScVba1Od/pyUdNGjRwOD1tkpFpgTma eM6RZr/Fjmb3IPM0tDyK/PyMj7FYRyu8Pf9b7eb8nyof7+8q/fzWHFkR9bsYVoZroMqYTNJxZ0bf yUXOP9Q4ePxHzhZ8VsZke29iMO6vIdOAHRusqWkBBo3uRKFQ2+DShzmzc2ThsbgvZm0sVp9azKYO I2ImEwIx87vbKxM19snEajGbacDJ73wVYlnYm9Ff0JZxK785Pe154vdJ50j/YEm2xAOswxFxJ/FU XC/OHNeOo+H7cOZ4FY5CeB8IHX+m0pRAEYUJH63MrVjmZuabzMzMWs1p5kPWNta95lbmp81taHJr ZxvEwtmW8DxJLrOVCCW9JSFjY1P033PlKbFb6jLwU3EdvwYGGv0q2QiznoYidi0iWTXakiwIc8Z5 NO7gcBac5LCS6tiss0o263M5h9NQLxJxylevntbF0zMFGGfwqLe3wUk39y3V9q6D9c6e5+S+vH1l Xl7mCOjgwN/AuUc7KlUXbWi438TAsBltjF75Mg0xQowXsxYOr0Lu91RzZhrw/pSEh/8ZkU7/0pvZ gJH5VHDtY4u5/+9JjmajlpnQrSeAf6cvUC1mswZFHZnGhW0ZJXnKjddymjduGQuM+yy90VfscHZv kYnkVTgsVoXBml7BkjCVaBI6x9QMuxtDwXZiifirZmbUo1QqlQGHIKfqWn4N0CIzH4FFmRnZ7DwQ s9Pgj4MkCqmQQjNrpC2yvGHtaH3d2s56DfityZxn7I3ntae5ZyuT96U1xXyX2ZAkzq7Mnvb1U1QU XmSBJlRaY8mXLQlmi8bf55GcTVKhQ51EFNsmlZZ2hIT4q4KDjSYoTgOKuouVi7ajlSPK0dERZW7u vGDMsWSms5JrQOGBw9jAyjaAzwtuYVzKsUDLv5q244Qvl1HrwY6v9eQkHmGyPLYzGG/eD93EQDNe XQR6PEZ6BvUGuvqVKBTWfTYOkU+E+2LW7svpbeXwKxR+E0cAge+FIpT5RgObbVnP57vXCQS2MBzW 72UuFQLeA7lUqg3ulV0zl8tWSAV0RWiozkQhvUbnzIRufRLBnX6pWD4QECBVi9ksQHE5ollYlxO8 sT7mbHJt1IHk8vXEZxkOhI2eBcXCDIvDDuEImEtYIjYfWmCwIYCp7YlEii+JSD1kYU7/nkazjAGC NiUpUSYCrA+JRJIB3gaf64GQBUFLDc7pkclkvBXdIpe+yOqvNousz4B6uz/rHNqW7rwlxR1Z3Xmt yO28FsR+JjIMULFYRxoGu9PKFPfdIhyJB6/v0d/A6xrzYpxIrOFw7J+cnZ0J9oucAhbR7dLt7R0R a2trXyAaKNYT4tZNA16BWbWtbK0srBZZrQLPLWUR2NrT6dbgXdT8lcwBD/BrYZvgkKI5xVxqom/c ZaRneICARsPoJC9Vow7jJNbw+bpdvvyeDrbgpMLPf0Ixgxmim8Q8M6Wvb6WSw/20hS9oqRf7L63j TXpm9FkLIEKvy4HoK7l+LW3eXp93CHjHOkIDRBNl3IZi1iMSuQ4KxV8NiP0beiVqMZsVgPNmueWZ zmmKxB6kKa4pqTqa9yxDjUAYFgBB8DYlmn5sSkAfwxLRvmNWwUgPGggImkgkv4PHEr4i4AgHiESi xxRezmNhY2NDBA1xCujN3wNiioD64cYavVegGNOsaTxLK1oNjUb92tzSXPosQ41w8W+eKg0paE+/ UaTK+KBAlUWdifVwZCMjPNnYOBls/0bFYFbRMRiTx/xMY6K6QbGjk+n6VAp1JQFDLMdhSUNEAvlj CoX6KeAQeM67wfMUQ+eZOTNgoUGRtbCwsCWSiSmGaKN2rBn2PIlKuEQiYT/Agb8tSIRUWyrV5gmC 9ljvVfB+aFuZWaRgTDCDKAPjbVhdXRi0eaat0GfCfTHr8Ob2dLJEJ9tEIRNGzVfK+LoqP66kk8G4 0uvh/UOnD+duky+/sZYnNf29NM6Hg4JQzTxhXJcP99tTnt4/qby8vmz09S0+IpMtnDAFjH+Q61mJ 7KtBaVDDgCRILWazAXABK4zIkKFMaMlUJp7NbkmKf3Qh6UQADcxCkhmJZ4Q3+tQIZ7QLQzBe9Oh+ Apkg6GQl+gAAIABJREFUQKFQX2Ix2EogZhP+g00FFi1aZAYaqxwgvN8AIdtAIBAecnwAYudkaW1R RiDjfiJSiMFwCOupCh6eo1FQGa2T3pK4Pbs19YvNXbkVxV05mCcfOPnA6elp403QK4ho9Lc0EqnA xsLC6lnLgHNGFmSqkIQjtuExhE6sKeEYAUcqAtb1ZiBi9QQisZtAJBzAEDCLwHOcdk9IOp2KNSMT 44gEfCeOhO8lUInvk82Jmyhk/B4yAd9FwuG6KSRCFHjOz/oMXoGdLgqBfJCIxffiTbEp2tracD7x pXH+gHhgmXmwe7p8hBWdwqAJM02rZLyFrVwur93D8+MuL9bP7Uz+V3KW4GSFKAj1e2mc9y9ebKjg iSM7mLx7PR4+/27z9rnZyGbnAOv9V7NtQ4eiHn9/1wFJ4FenpMHywYAwtZjNBoyEaDqEvJWlSjyR rUq6nqNK3odcfPphMmiZUWgUDz2s3kVDvOFJNBktGJs4h8NBfyJbkvEkKincCG30lSnGFDqCuEzh 5TwWlpaWeNCjjweWxT3AXFAHM1g3aInAJJeLFlmLLKxojViS6VcYEkaMHrU8ngj4sufVJ5M3KmIO prfEf7KluyAFJjqd6ut5HOCQKQaDEeFwhM9oZubV4HqZz1iEBp1GszMnm23DY7B3cBjcdgKWwAL3 DljWNFM8Hh+EJxAqQcfkQ6IZPgU2/nOmt7HXWLSIKjKnEKrNCPhL4Pkl29raOoAtFnRUHCxplgl4 DP4yAU+otLCgip6lbnAukGBqaoFDY3rIOIKcSqQsfdnmyyBGxcxTt9ed3dPN9Kt8kpjV8Xiv13OE VAWTVar08Wtr8RUer+VIVxyeIDHlbw17+EvnNrClvi0+giOtoBOg8OHuaRCIxTCn26/Nm0ExawVi 1i0NuN3vDyyzgFCpOjbjLEJhX0ZxTlfq1XRVXBuiQp7aiws2osDSIenj9VuMKCaXMFTse8bGOOzC hQvnAlHTI5oTpTgarskEZ3zXBG8STqATpt0dHIYogsNjQMg+B9s2sF0FnQagEIN91lQqpcSMSv7W zJrSRqFTnJ92zgx2BHLqkhnpLXHVacq4gfwmxLdEjsxUxAgNAxMTZyO0aSeBTPmQTKaGPsvB8Jqt aLRAGoU6aGqCuoxBodjjnUjgHJyZuVkklUb9AFix56CAPGl+ahIxMo9na2ueS7einLMyJ8udnJwM 7tcPbqnURcYELLmBTKJcNDMzK5rIGeRRwPkyjImJl6kx6gawyvaR8XivKb2aKQIUMwWTqdPvzuvu 8xFXdEoWTyhmEHD+8IhsmW5lQIjFSVkYCaZxeZZ8Zr8FqMKQV+sWrzSsFgfaVQQFocojIyecZhgV syDX7sDgv/SIA+p6BP5i1QyHilNjHAp6097N6kzsSmuLGcypQtAl8qfOkAzXl72JscQEm5pjFCYk zC1jNLrT0Nh4L4aIrUKT0Of0sQY38VT8DgoNbzeNDeADwJ43nCfDYrGF4PMQ+HzZxsamBTTIJ4Cw 9ZHJxJs0GvWCrTM9yMWFDlO6PNU/MwzGXNSetjyzNbEHaY5rzamJxz3DfZt0GAMFQ+OJOzEE0uc4 AmXDUw+Xzhm7R0Ti22ZE0nlzMqWZSqLCQMka4/dTqdRQMzNKN4lM/AZ0CpjT6Lr+Co6F+7OtLWWH nY35kJ21RRlct/hLpwN5xc7O7i0K0XwvhUz9hEw2OwJ/P+cpnyORSDSgEnChZALuSzIOlwuttCm8 lmfCswgLtA6avfkGPW7czk5vUXkzf+I5szGMRIgZy0X22tPk8/qtYbxrPpwPe5JVCsVMKQl0aRcG fNHNk1T38SWi8t/psoZZiaz2VO/U5g3lSU3rLm1X5fu+31us+QyHv0JdRDXGWODfRlMwe9E4bBuO QOjAUwhdGDNMnTHRuMDcytzNwYHyLGVOJjRgww4aX3vQcCWDnns1sDROg++GADuhm76VlUW4k5eT ydN6641EpC9H3izs2LgzvwP5JLcdqcw5HL9gprILQBhgscYGGNxqXWOTmwbGqHQyiqz/tMeODLkS iVIzIrGbiMNfIGAI7PExHjEYzDzwdwSBgD9LIOAG8Php7ZhozGHM+SOdTky3siQPWNEoteC5Gd2v 36hlRjUm4an1ZILZWSBmeXPoc37VG+1RwJEFEg6XiEejPiegUBtAp8d4Sq/mEcB3CXoW7pWytI8J hdS6oCB2Y2BQWIs0YG2rJDi8RRi4tF4gC6kRBgUDCyr4RMASsF0OtsuDD0uWBB/mBgTX8YOCu4Wy JSofwfpWN84nCk+/yhpO4LTPT/8eANfktQSGMDoDFn89IA6+3M8JKFV58pe0eHGD6rjC4EphQPAJ SUDwMUkQeD6/8JBYFgK2i4+LA5cfE0tXlQtE75wQSvzKBVI6EEPDsXVuL5UH7awEIk+gJDSEb0uU h98q7dm0cW9X8TM7MuCscNpYKskRRyWuoljSMok0chIMgkt3oJPGRGImhy9GhqrG5s9EQMBSQANY ACy0tc7Ozgwm0/GZvNdKS1f8KasiUT+vNbm9sCP95qbu3PegS/5MRvafZ2KyYJ6hoed8A72PtY2N tpkSCM9kYViZkxzMiITdKGOTb00MTHIAnQ0NDY00NTWNjYyMWKampgdAQ38RizVNBx0D9BRdxq9B g2qBDaBQsHIyCfuhBZWykoLDWYE6oSg4ihWVYrESjyFdxuNIdUDcYPLWp30OGiQUyoFgitqFMTG6 hDMxCQWXNuWZpcesgdeOCgToJomfi9zPT1Ln47Oy3scnS8nxO9HOk/R2+Ek/bPcLuNTMlQw0cUQd cp6ovVEgba/jBQIGtdcKQturBEHtVVxpO/iNqoMj7Gj15vQ3erD+Ws3kHjvs5/9SDpfOdkArrD4w zKVFFvaXXnHojz0s6WftDH5nl49Q1cISqORcgaqOJwQUq2p5ElWVn0RV6Te2FUi6qvxEg7V84bkG nvBUA8uvtsGLU9zkwYkAghis4oi8mnz4OJhF+/doJU8KkMponVRFRGa6Muavpf2bO/YMbLV5sQKR 2RxoGEJjbJjqueoH85plVSZSM5sSzucoUi8WKrMTJ7l+zww47LfQ1IC4EG14RheDqjQmYAXPcjx0 Tyfh8WIDPf2bRvpGXxoZmpzQ1zd8d968BSsNDAzaUCjULSBmLfr6+vQxb79pBXQ6wWBMcrA49B1z KulveCxmM9rEJIKAJZRYUGjf4E3xX+OwuCxgtT11+p2RnHCmxnwC2qSVRiK0mRMILDgPPJXXAee2 qhiC+Sd9eGaVbF5kk1DY0czjfq3w8v5bs4v7X7vsPb4bdPS9d8ZD8FWPj+DrVm/u3VZv1p0OJutO D4t7V+XOvgusr7utHn5329iiu+1cyV0Vk3NHyfC83chw/0uND/P2SS43/0BAAPnJtVHjWQGtp/18 Ge0Az7+5iRt4s9VDeK/ThffVeY7sbrcX9067hy+gz512d/DMvFhfqbw4t1u92bdbfdhfKn3AZ1/O lx2+3C97fP2+6nBjfdvm4P1XlZP33zrdOd+rfPw+Uvhyk6uZTLs6HmMhXAj/e5vDfGHAZJM5nckx BV0bv9vam/f19v4895mu0zTguV+SnPr4BXmNaZ5ZTUkf5SmQqs3K/NkQB+8Pb2J1dbSM9WoNsahe LBmb/CwHw4YdLjAH1o5ET0evUUtr4Q1NzYU3dHT0bmhr63ysq6tbamxszATCBhfVTnuvEQ4nEgim FhgCOsEUj7q1UEfzlqbmvFv6Otq3SBjcDRKOkGgGrNFniTLjRCTONTM1XU4yRV0i4033UfBouzlT uFgaClk1k22n8GJntHixPqjxcL8lZ7NuNHPZtU0e3itbPTxYXU5ezgNObJuLPkKLTh+udesY4ecu Dofe5s6ht3qA7zxE4PsA605ugHUHi2/VzPC2rHN3t6jx9aWVc7mGcOhyqq7jdw4NaFUf5EtxDWyp eTNDYKkCPMsOsuzxBp+92ZbNgKpxBM/aCj6j8YTPs8eN69DhymJ2unGX93hwd3V4sa81ubjdaHB2 PqdguBxt9PVdBK20mb7glwrQM6+oJz2kqDv9g7y2lH/mtSH88ovl6knNX0Fxa6ZhkTL7XSBkV/Ob 0rYVyrMpM10nAI2FxIVzdY10t6BMDM5iUUa773v1wfh7BUzmG5sEgvnIBJ5+8PfQQgNgaWlprdXS 0k7S1dVP1NbWfUdHR8cRRnWZ3kt6GCNznwQ0yRhv/PZCPc0oLa0FCXo6OlF4LDYMWFWkCZxeNFaA Xi7CYr2V6+U1D6FIRxf202hGNAwmgYwy+dQMa5pCNDUlzpmCnjAcmqpgsYw6udzlbR7eBwAH2n1Y Z+q9PIob2L7rmths31ovLxM5qB90QoC9f9gjR0CnYTRjOPLK8OjQ5EgEk+Gxv5E5Y1v49ySkM1Lj 2QHv+0RExp7h8GN4EbwXKob0zX6WyKjHEwibp+87cjf3LIUzo67d2ePjDifWSaWneE0zEMqSmZ+q eXmwqSuHkd+68XBibcS/0hvjw7YNbJv2GIMvA+C82La2XLOS9vzdRYqMLwvkaemFR5BZEYEeDjUa G+qtMtbR7ENra1YKLC3nh4N/ghLQY9/p4i7e4+y6eC/L3e2AkAnnCCf8x4Blwfkj6Pwx69ZdgYYA Chf0YoTbJ3igaZQxGK/u4nAcd3n6Br7v6hP0PpPvCkWNS6db03G4QgrK5BIFgwoio1BP7TTztCgL Y7xa7seiyLk+a9uZ3h0dHp5Dne6e1V0sVpyCxyPtAT1vOXQqkErnVb/9tnH5229rw57/ZNdDjdmD 4TEv0hrZMt2DohD9MkHYfNhJgZZ7A5uNanXzlXXYMw+127MuNLsKWpu8/dPl/GAn6CSinkt7CpTI M7CpNVFR4ceW/ow0xiTvOldEeOQnGtAdfbsKeTO3JXcenDeaau89KBzQsQKeL68mdu50xD2E14jU rXgdZosOl4f/GRl++OWB+0vbi9zf6yr+ZEtz9jebFVkxxeXFs6LxYcyZ80esjo6TwZt/rjF+489N Mro5KcHFRXuHq2vGbieXywccnG/tYzMa9wg8mCXh0A356ddjvSjguwKjyyCja3Km/JzDw+B9BdeH ADEplnIN9/C4B/a6eV3d7+b12QFfXsVmT1+av62twIlEKqOiUYNEEwMnHG5yM0vDBmqfgIWt4fpu UHCYNxQMl+tNnu5FzSyW0xXQybjfe++USrVbpDLnelHAilpJkF+5NISo9mz77QJ2XuTBy4zqRIsl 1dzAoAq2yBV2Zu4LVTlF+n9V9r7oWrpvfIMdZ7DJVXSlhRW0v84nwKKGv3Sueh7tCYCu5fEn14sj q1b8lNmRcGjLmSzP8fuhkGzrKiJs7SwML27NKS5uygoqris2nMo6wegkeXLEPl+Ztjm3IT2+oC7d AZniBYrJJ2PwiSc2LI6vXp8bW7nGO7pypc74/dvLkTd3tOZLd3YW/vReR/H19zo2vzOTXoyP4BUD TU1j07de30/WnNsfZEmRJthZUQ55ehwsd3f7qdLF/uejLMev9ge5JWYn+NklIGLSihVAuKe4twed bZJ3R5um7NlgkbwvBvssIdOeExqxsfy5yclcPBLLttmyxN3zII/x0WFn+5+P2Dv+87i717U9Xj7i MFvbLE8zszYqxrSFjDWmTqbzB7ynwOoyOObpnVbtzfxAwWZfUnA4K6A1BqNv3G+QoBXW4SUUtbtx O+VWzjebHX2vKD38csH3er+XSBy/N3QEhJI7hMGZSgfmRcBbLW6sBqVQEigPDh7JWgLfjUH6ij/V 0XkLq1x5/nXO3BMKJ96Nds/Agx3sIFdFaOhTryH9XQKKVYo8xi21Neq7tK7Yc+nd8cvG7dYoVuZg shtT302ujR5Kqom6ilTHKzKrUtaONEzDU9NTQGrjPZKqNuyJqVp9NbU+5oPM2pScTQfzrafiXBBR pVELN5wIfzeycnXv2soln4RXLjm+tnzJQ+t1tjds19vanLdyizLr3yXK3OrtrfnPGjpqKqEBo69Q 9LS20o30PuaSMTtWWVvTjnF9iirZXn+pYzN+qgn2vrEnmltfUBTwPrJ9ydbEnJVL45GV6DlT1NuD 71X28QSn9OMxWcjRDcfiD67bjByLtc8tj5s3FeeDFllBQegb+VuWrMjaJCvJyReXbk3kbj622Of8 Sa77dxXe7nfLfX1b3mOxeDIbm/2eVLPz5hjTQzA482QNp47MbflINRuY/ORmX7/uZl9+l5zFi2ji S3GqRxwzYAPW4e33bqcb+8tOutu/OxZ5/Lvd0fdgszgMr7bOfnsYscRF/k6dfGl9h5PX9yoHj+E2 N+bFNj9RYo1MpvvoM6/wEenXuHACm115xwc8pFf7mbL8flaYPTIDASheGkDrIqcrnp7dl3gjuSPy TnzbuoTx+0o6iqyyGpPz46rWD8dVrRveWB33dU4dsgdGjp+qHiRSH78UCOfldSffGU5piBrOrktp KD5aIJyKc0HEl0WgYysjiqJq1g6vrAwaXnMy5Mba8sXrh8eJ9Y62zcRNzVkpuU1J/yxUIBlbFFnU qarP8wA2yCS0QRrN1PCqM874tNCKYHFEzBZXiXw21UuY5XXhwv1bs0Td6VsDryXtXno1Lm/liajM Fc5TZfGOZDQ/khiTdizqTMrxiB8SD6+7lnIwegO00KbkfOA68stW66VuDjmZ8V7otZwdQVcLsoQd h9fxt1UF+ZZViVg7jol4q3N9vZw55tRKFzLpAwsCLseWRIJzxJPyHld6CrXqXH3ZzW6sU23efj1d XP/kcq7UpJT+vxbpAdDLVjL9JJ2erK5eR8Y33faMzzocPQtVgjC0en7ktwcoZl3CAIsOvnhbu6fv Z20Mz7utHszWVqFweZ1MtvBxHZgmIGhKJj+w31N8usdD3NnhLYlqkIbpqYcbJ0DW6URq9kDS6ZiW tV9HNK5A7n8/ImbKQkqOPDUppS72m5T6mH9kNCRfy5OnbyqRl/x5qobZ0utTApGG+O6YmlX/yFAk fJdfn1ZedGzq3OBjd4cbpdbFI0nyqK/XVi35x+oToWfWHFu8bLxY7+wssS1sSStJk0f9nK9MXFGi QiZKdDkjMDDWW41G654jYXS/sqUa26yWMt7csSpoweH4IMze9FC3lK3+B6NLg29Gvv/OXyJyl7eu z3rXO7xkakJxQQss63B8MXIk8pPkYxH/Sjm+4W7Cvg1b4JDjVJwPZoJILg3HRm4OVKaULb2dcfCd WynF4rbsbLFdSbjIaOdKoU6c1GveO64OVnY40xorjGk33cxs2bOE/5oIsDFqdvK2aXX2PtBs63mj 2dEnq8lHipvoGLlAgFXwOKtVXoyWDl+v7R0cDh8OJQ2POQWohxtffgyPeRXD9wPOj9UFSW0bhfxD jXxOtVzIS2oOC8NPFLBY6cnXbfPmx7Y5sy8oGX5VcskS5khmbLWgPR4Z3cnEnIHU2tjmNV8AMds4 ft921fY3C2vTF2U3bMzIakiVAyspObc63Xwq54uSypMMkapE//S6pDqkIn47Up7Azy3PnZLhKQjY q4/cH24bfXjtxsTq8Pr4itVh0eXLTMftf2VbR6Hrpu7M3TldcT9nq2KXIA0xMxIpfyLoYQw5+ii9 k3pGWncIBBNnJnPU468ckf7ftuzFWsl7V0TG7F3eEL5rmSoyb1XMuvx38XOm6J8CxqvMOpTomX40 pjztWMx15FhsR3JZjG/C/oQp8ZaF1wnnf5ED6zcl71/Vn7xnRUf6e8vTNm1aoa9CRhsTqdThtWB3 FycrLFpONTWptyAS3ceH73oRHKA56nTYOC8dsHW9NeTKOnbancse5PEmTHgJPdtUAsF8Fd8HNyjy 0VdJpW/Chk0lW7HwUPAyIxjJfjLqpsbM4H7IspqlgQbyt9/Whh0VONxcK+Wa1ItEGJjhGz7vJ2W4 Vvnwcd0e/IPtTPFHCq7sRLl0mSl0JpnOa3lpkN+fgc/pR04mKiM+j1WsfUjMysulf4BCkl2NULLl 6W7ZdQip4ED0lE5EwvmWxIpE/ez6FJeUo/FWiUcSdae6lxpXumJeVNlaUnptpFtS9QZjOIx6fx8Q 7ld2ni5gFPYje9O6I35ObY0IRRTROhOVNxPQNzV21TXW26NjqA3EDOPMo9PvN6YaULCTd68mx+xZ zVy/ayV3fd4q4mpk9ZRF9BhZJ3UEWZh1KNYz81h8cNqROF7i7kTd0tLSKXMCKR0s/VPOoahFqXvW ilN3rRRm7V5FQ8p+masKYzBeDXTzdLHAYhspaHSVBYVi+yyLrSeCksHw6nJ0PDC4yP7ri27M4nNM XviAt5+whuGDmyggLWzIoNjCoUXo6djL5JG6vH2KOn18D3T68VK7QwJdYM8e9upbeCL7dp5Y1iUJ 5nYHLjVQpyCZHdgtk+lW+Ivc66SigEbQY4LzofB59nPF+FNsYfxpX8HBQV9B9oAPn3MeCNpIhwX8 Pz5pbrTFy8lEyfTknuWLl5/jBBT2+Eh7WpnSczXCMN8m6TszFfN2dgOKWS4Qs5Tm6C8SGyOQCX76 m1+g+TjRhO7lWwaz3HP7E8uSe9b8nNK5NmQ2ipkhCuWgY6i/c6G+9h0sFuv4aPZs6F0YDnp0kcWR r02V886jKCkp+XPBgYI34Dmnw/sTPit4PmQ78uajzxKKmciV6WpFoDRSsfhKa3Nz+mQ4f5QCC6zN 3W1Dr4vLqfN2dmfPOThXnGV4y0+7+5xsd3KP6WewjKBQwd50b2Tka9CTsVwa+Rr8DCPXQ8Iee68H 17Db1TOgx9HleqeT0987GW4f9XBZhWdYLO2LHD+fQS9OQa8bS9Hlxqno4QcEdklDH5dZXI1pwvBY J7HW39+/yc9vVwub3djo7lba5OJirWIwFg45e3JPu3hfHHJi/mPI2efTIVefTeeZPNOLDOmbveAd uM/yMcJ3AFpycIi5x5Gp0+XmIetleJ7od2e2nvUVVg+x/c/1+QZ+oRItKVQIQ6nqFDSPQdFANqGw N6MqpSH6y4TqyLSZrs9sA2wgi/rT3LP64soS+1b+nNIDxKxntoqZ3s4Fulp3UDhDmHtMHdpoHKCY 8V3ZrotIFk2WBGolnUazflExgw3a+z4+uDY399J+F8bFyy4uOwZsbO8MOjoPD7kwfuyxdb485ObB O8PlWvRxRdYdfhLHRl+hQ490sUOv5G3HVr9ARwXTz3HAm29zxpPjNeDISOo3t/5rN9nsP9106x/7 3V27L3A45Kss/uYLLt5XBmxch7usGcM9vuIDfYFhjEm6NWo8B2DnsABYWo0S/0PtbM6dDle34Wab RT+32tmF9ru4UAZt7ZcNWtv9cJpq9++zVi7/vGjn1faph4B13ollf9qFa9vtxbPvAe9CO1fo0MIS 2bewePatXIHtGT8pZYDB5g45eh04be8+3G7jNDzA8P3+Akdy76JfyO1eQeinbZLFfodGXfrVGI8d 3XnE7X2Ftem1ibdTTsaoxewRPBCz/jExm7WWmaGDnrHOTm3DBXfQOEN7tZg9DHg/mI5sVzrRXGGJ o1RNhpjBoaIqdx9xh4tXU5+jZ88FJ3f/TmvrT3tsbP47YGv33zO29n+/7OFZNeTJbOvzYn3c6+P3 lzY3zl9OcQK+PMWXfali8j9XuHhe63fzufihO+e9K46eqwcp1p8OUul/P2frfPETFif3ikhkdJXJ 3zS4yP1qO9VhuGuR17CKKTmqFC32mkVrHX93uC9mzQLBcZWH1zcddnbDbXTrn1utrEIBUeccHHyG 7BxOD5hZf/Ohtcv1m66c5tue4tLzVp4Dp+heHw44sj7p9+R91ufL/7yTyf2ig8n5otuX89kFP//e jzyF8jPWXh/0mjmCzovD8BDD696HPryOD9nik6f50h9UIsm7B0WiSY9c89Jjx+nNxPcGtjTkytO+ yqxOUYvZIxgZZuzPcs/piy9LHBlmXD87xcxQx0FHf8HOhbpv3UHjde3UYvYwGIywV9kefFc6yWJU zMjkFxazQXC80tM3oced3Xeawa3qs3cld9DpyaecnVpO2dt92Umz+PcpB6frpzx9BvrYAnkPV3ys hxN4pN8v5Gi/KPhYr9D/xABX0NRl43RzyMa59q9cyeLrLsyEK87ehVcYrLhrXAHzQx+p5jWWhHnO lVXY4+Tb2sMUV6v4QYG16mHGmcaIp2K9UCht9WHt6mK4N/U6OL3XZWdHP8tgzP/AwYEEuOayrXPu 567MjO+Ywl3feYquXbHz+f4jF07PkKfgYLcHr6zNh3egnSc+2MkXHe3kCetO8SQXT7lwb522Yf51 0Nrjbz0Obqf7XT1yznn7hJ5jcaJOc/1+VPIFCYfFYvxM34BZh629W0k7BjY35siRO+nVSWoxewRw 7mVrXw4jry95b3LXup9TVBtmqZgZOugbLtypqw8sM7yR3dMmHf29wMFB+hqbCSwzsnmzJYFcTSe/ mGUGhxgVTOYbnd7s3d3evL4+b96WFjp9XputrcUpV9fCPkeHT9osrb/ttnc82ePlm9zHlwR3CwJY Q/7LfXqlYb59AYtZZ4MW+10IClnVQXc8M0B3unzdnbPvI2efHZfc2GUfMtg7z3uwkYtsUdg1QZDt eZbUY5AtDeqTLuGrgpcZqTMdzw5UAAtJyeG7d/uw/c94MF0vOXsSvnH24N2zcU66jqdu/oJqvfe2 tf3er2xdlX+x9/j3NVfWP654C7ae4Uj5be5czyYfP692qcy7Sxbi2y6USLv5kpQOZ3ZFt73Pp31O zK+63Ny3d7i6uvYxGOh+FksyyOf/vZUv2FrtJ7ab6WufddjaW0gqGShqzGhM/mpjddz/iNmIZ1oZ 8mpeTd5cRIW8Og1DGyPxIBE58haMBQk/T/H5RjIIwJQ4EVUR80diQY5zkBgVswJGQQ+yN7Uj8ud0 VTQQM2TWiRkKhXIwNjbcaWCoe8eUYGo7S8RMY840Ow7B9/Nx7yh0iGEzma50CrWZRnxxMYNDjHAc wvrQAAAgAElEQVShdLcPt17lzVEqPdnr4OQ9FLguR0ek08n5w3Znt65Gd2/POh5v4WMm7DWgU0jP O++g2hzd9/Q7uF897+h5o5/ucvOUnfvNISfvz88wfG+d8+FfusD3X/lB0FKMOjrI7MWIZyqD8ep1 O3e/7xw9m76zcf7xFoZy6yaO8vlNEu3zqxSLWxcpltc+ZbK7L/OFUuj482gZsK0pBd9XerA8mjxY e5UezOtN3u7pjb7uxG6+09xePt/3lEj4bacwoLpNFMIfnqMeZn4Im0/nEYsHchpyVKm3s1qTkUf3 Q0FJLo8lpjWmemY0ZhDhgumprA9cDlBQiejkyDOYOVXpdKRy6oUjrjxuXuKxddTYE+GiuPJ1JuPj CMIXbCcQs8KetL3IiJjFhRTMQjFDG6Lt9XT0dizQWnBHz1hvEY71+DVU0znPAjsJ0ONrqoNTjwd0 /39ccGopFDM209WKSm2hkUg1tBcUs5F1YlKpXoc3r13pzT1Rx2QJoEt2xyJX4w4Hl30qJ5fBRgbj HaWnpxby61FGNOAxbTyeWS84fojJWTHE9Vtzjitee4ErjhlicnepHN1/GuJLOz4MfjtEvb5o9gJ2 ZK64SLW/tPPs+trW/Z/f2zEu/uDsueEbF8/YL109oq+7ua/7wM3t7dMsltVZgWD+BOvLNGCCziY2 O7SJyznX6uc72OLn69PiRZ93is93PS0S3BgKWNwzIHtnmZylfh8ewubTGcSiU9l1Ka1RXyYq1iHj 9+WX5+shDXH+MS3hbetalvdtUKypTFZsWDWV674KWjIYGU3J26JqVvUn1Ed2ptXHpxSX55pP1fmy KxO04qvXLYuqXqlaWR0yuLIy5OiKkyGC+40+bIhh4tLCno1lqR3rf87sig3NUibqTlV9nhdQzAz0 jHfo6OjfMcZgFlGko2uo4HVA1/jEQ+uCkg9HbMs4Hrt3S1Xu+pKq/CkJLQUBOwNx+9aYJR5eFRd/ eHVZzIHVeYn719Omco0iHDVIOb5+XdLR9e/HH4rcGXsg+p34HfEPFh5DMeMDMbM2N1PSKEDMXtAB BM6X1Xh7GzS7+HQ1erEONQiF3rBBO+3qZdXp6HJS5eDSUunublH2FHOXcIF1J4ulDXNcXfALNB7k Sk0+EQVhPhBIWOd4EtUZfsC1U/zAdFVYxPznra8aU4vr4Dl/ZOeKv0ygnrtpYav41p259EeGL/o7 V6bpbcBrHh6oy+B9OQ8s96exsCt8PN2rfD2ON/oy7jX4uAYpPW21Tov4TmclkiuDwuDBfmHoGrjE Yzqu7aVBHhCzwqGMmvjmtX/Z0PBLOCuITZV5ZKQhHoluWT387v+zdx1gUR1t19QviV0UUOnSq4KC SFvawnZYWDqIqChNRYo0dRUsWFCwBTXRNGOIDZEmZekdsZdYadv7LlXN/jMLGDSa+EdMjNnzPOeZ W+fOnbt7z31n3nmnKFASXbqCv74i9hsyJfitxGaE8RC3FZNDNxUk3os6s1SSkL9asrkguSArdw9x rK81AvLJtdqx58IzV59fJgkrDJSEnQ/iRJwLSiLnDPVJ5EhyPjrUuNNhNxSzCiBmlfGLd1DI71wE EM3ZmgtnySsfnC6nyFBW1pivP9ynAoUFhnpKObn6aMrJVfSNP63h7cxZX5d5JtX1bVnZsUC0Ur4J X5F0Iqw66adwXuLJyDvJ38VGpnwbq/7nZ///QaGQP87Ii56ddHJ5QcqpSEbiT2s6Vn8VcSrySKT6 yO8UOsRgHB1tTICYGenrv7mYAcssD4udXWjjWJtnj/z+FAHjBMWs0Qoxv9LC6nS5uVXhKUdHjdfs 25I2jUqGJ9yELzs4BumOf/CCu35BRS04Eq0BS9pRHRYmiwryjqIOfCxBp49bWrqX78+bf4qGx2M6 wTOEYwzhb2Vk8tXXzS/H1ck6D+V4vBztJC5H2QfBsWttRKLVVU/S3cvEgNZmt6DIbNzvmyr/04Dj zHa3pJ6NL47oXpO/7LkIILvObdXfXJiYsq4kSrCiMHBwLWUlfVPDusPpNfETYXPgWJcFvni2FqYs XX8h7uaqM8sGkwvXircWbcw7lJ/pNdbXGsH6U9EG0edDM9YULBVGly9/vLpwaeeqvCXxI1FAYJ/d kcY9DntqNh3fVLZ2YGtF4pI9VVveObdYKGaKM5QPTJ48gzZzporZSHQLOD9b/NEo8w2noy9sOL3q 8cacyKe7z6zjZ+WuDzlG2fNWvvTJ30dNSv4+Mj3p5MrbiT+vHEw5HcVI/DZ2z7q3FJsxoy76810F MfrxJ4Oak8+FiRNOR7HCDy+tDs0O1iUN/06hmDna2dkYGxmWGBjo5+qbmMx7UzG7iMfPKkYgawoc kDln0EgsFLM6M0vdSjPLHygLrCgXHB3tc62s/nAuKihg13yWKF/xDjS8hPU2afXwNb4SEGB61cvL 9pobKew60fuXZpzHzQa8Z4xsGpB3F3AG6ftOTirt8y0aOxYtau50tEvvd8c7i3w8EUxfd+tOD4LF Qzf03JswdNmfWOvDfa/YMhQyvxmHetSEcSUWWVpOu4TH214lejy84hHU0Oq5dMWLszH85wHFLKs1 /XRi8equtXkrnxOzPWf3TNl5YQsmvXRz+QbKOiq5OvHHHa2pWHLLs0k6x7z/JfPiDq2theS1mwoT aVuLNlzaWbB5zaEzO99aH5XU0aR8bVAKZXV1YlkUN6lw9YHE3DVWI/vhfX5du89hX+XW41suxg/s Llkfkl21550TM4VpsxcqyivtV5ypTFNRmfNMzIZiT0bP3nRm3ZdpuXHM9AtrB7+r3dx5+lJ6YNvD Y29FzKIzSJ+vPRTikfjDiqKEEysZa78NbY46sMJz9d7Vb6V5Foay2l25Vjn558UXEn9eSos7EXo7 /MuQQ5H7QmaNHCMVM0cgZsZjI2bwhZOLxytQXNwoVThiYb2PTzDcVm1tPbVxoV1W/SLEtTIbhz3n bZHqlFdM3QE/3qBA3fAL2XiV6FdxGePZcNXLv/6GX1DbVSLpQYsLil/v7PK0zcM7+3pgiPVfLasM bx/wg4UOnuVjH5+8LitL/qN5xoOPca59j/09+UI/DyaDROjsIKCuXCego9uw2D90qz/j6ChHQTjF 1tg43Guytv2h1draDDZPXsK6ObbhifR6rA+lAucXKAtp9gIyG3ZoZTak/7y+OKYrIe/5PjNolWwt 2DojvSzNnExJcdpat95uZ1MabkfD5k1ZzTt376nZsXNnadqqbefXL8jIGZv224y6jM935aepbipM ctxZutlyb8l2FfiyetN8pbMAACtle85G6625KcvTiuKSUkpWJW8oi14CxAxNrlxtm3hxFTqxIEof ejWOnCedcLEm0/5AxfZjWwuTBjJKNi15F8VMSUHNQlF+1v7pMxSAmP1mmUHPTBgdPy03ef7ugvUh R6pS1+ff3B9xg5vjx3hS7E9/Uu7XJSzVpkpaxqzJAtZZ7KFA+fjjKxxjvw31W3VsGXpNduhMMnns 3Mnh8xQI2rS6+RXOdzkFyMKHh9S2FUYiyGfDAhJ+XOEdfmSZ3uhZAaCYubq6WhvPBWJmpAvETP+N xEw6YNrNbUoZhvhzBRZfX43BpElDFIEv6JaF9mubFtrX1y9y/KXW1nVjtRPWuohInAnOmQZZtHTp tDrAJlKwYqNH4PyahS65bbZY5iOcf9dD78Ud90kBjLtE7/Y7ePfqyxjc9mskknOzX4gGxdd3enZo 6GTZvFbvDnJIOR81+JMnVZGiZjwEvwcRiWTHQSJTBc72Df1YpKSXiHna44Ef4KKQvQ8sLETtjs5t 95GYkEt4n1kXMGFTq/3CpsJYi2fcg+Sgm38RFmtSYeec1GjtXNtm5fzwmjUi5gYCoQk/ki7j3LHX vfzEde7+J8rc/JEyb8YXIBWz2vSfyUXx1OS81akv6Qv7gCwhfwiFLb2ObE6uTExNKl17Y0N5/MOU i7EPUopiGsgF8fvS8pJnj6Gn3AfQIhpLzzvo4bYjL0WLfDYuPTlvVXVMwbKrq4sWX1tbvLw8viRs DZkSpwib5F68/xEx20/ZdmxbftJAZhEQs6J3T8wUFJQs5BUV90+Xn0GbOVrMhgGbTY9Rdiiev7Hf 4Bo315j99GIS8/HFM7Te0jy6sCqRKajTHGtPx/AD4RMi9gfJhXwVMnEs+1jhb4PFqpnI59aHcYTV XzPEFcfaRaUrrnSdVtpakDiDfCJm+ovnDImZk7XxPCBmxrq5esZvNmh6uG/r80KMe0apK6q5Eun0 DRCy2W3m1n6XF9p/32ph/7B2vt1ApaVjU60t6qt6R9yWOhf85hYP3011bl6b6/A+m5sJ/mlNLqSD NWZO99sWou4wiItPUb0WNz7y8Lv/kOh18YE7Ke6eG8nsBsHTphlDXFrr6plajPRMzHPxNpE1Ob4b qCKutGrGBkVecvJMbbB2Xt2CQOry3dzMBG6YKDrWuYyBx7Tz3QjNHBdUw6OF1sL7Vva9N2ycc9sc 8OTLaJ+UJpzvhnq8F7kO476pBondWu+EOtRig2y5ZOHIb5tny2mZu/D71gULvepsbMzr0ejgJiJp oMrDd0eBR9C8f/re3znAZr29lPSTG/Lj6MkX1uzMKiBPGnap/nBkzA4kfIHsaNxE2lgRV7jqwnJJ RN4SSfj5YEl0fujTDWWxnZsr1xlBwRt9zutweEzXy16iz46RjnUDggrLMEKpwJKH+Mp8h/OG67Cf b0t+knPKhdXVa/OXSVYUeEuWF3lKooqDJGtLln2TWLpWG9730Pnjnl33GIX82aG67S5ZFWnfQjHb nU8OPpC/451zAJFTULCYoThj//SZcnSVOTN/J2YjkEgoH99m5c7iPi3N5gyUdjF6ylksUV0lt7fe 6t8SHkkiafmkh9UyU8Cr/lYgrnnE663upIlrzjP4ta/00IRi5uSEGBYz/fNvKmYQsPnwFAoTVuzk WFVpb1vcamVl0zx3YcEVc3vapYXO/ZWmdoMV5vaX62xRzU1OuGtNrm732zx97jYTfe83ufveb3X3 /6XZ1etO4yLMnas2+O+YpCWRD7Ck4l9QhBu3XTE/3UZhPe87kSbfwpFCW1zcy2scCOIyOzdWMdIn Nh8dpD3uPQ/8/S5jeFzZxzX4xVtbUT7XLtsTeLWWiLs1Vg4oOByjDOtiWol2PnQNjbn8iwv+9CNn wpEOR2zVTUvHXy4vcr7W6oBrvYQiXWnC+95owHvfasASbzW44m40IVybr9m43r68wIHTaGT5pNHE nN9gtjCnxRaRUo/Gppeh8f3FBI/ofL+lqv90Hbxz2Fm8U31XwZbs5PPRXUDMvspo2mywszh2PGyS g817I4R9S/tv7nRPa046tap4mWRpng+gt2TVxRDJpro45tbGRMsDFPIEaAHlPGPOcxydnzRPODia MjQOCYrTi+IJj8m5nvMpdLuGzY/fFn87foTZedlfHKMc+wzuH50fHGckHWs0nC90VMluCf1kFyVm +o7KFHRSWUTt6tJgyfJSD8myMnfJaspiSVzFiu/W10QbZN3N+h88FjIUEF53T1XSzEMNW3wyqzef SS/eMLA9lxxA/vbdG2cmpyBnITdLbv/0WXKMmRoz54+45r8IOKXNXU7BJPZARTq3v+o2r6eOzhW2 VnGFLdYSyb9jQkgoZsAym8XjVnzH41e0c/nVXUxu4wUGv+UPxQwBxQw2Mxrqntcbg3BW8GPnOApl VWyPOFVjZ3PpmrXdqnpds84rZg6Ma7Z4ap0NltfoTFzWjCMFNuE91ze7kY5e9Q08fGPxsq9vBK88 diVwxdE276UHLnuGxNwiBgdfRhJT6ubb9FTPtZDUW9jw25yQ+Vdc8To3sB5fNdljuyotXCRVFlhJ qZMPpRgb5CmbwPOfA2xm/iokZGKti+fFa0gi+zoCza2YbzlQamkdke/sPPc81mVZAcZVUmppJ6k0 tRXXzbcvvI3zI1zBesc1YrzTqtAeO8pQ7jvr/AIzqr1999Z5+WQ0ewWQq50J7s326OgGc/uiWlMr SetCO0njgkUDzXaOnZcJHtfKsURhId5j8Qlf39+1PvznQT5LnrLtDNl1U/G65g2la6kbqlc3pLbG 5G1uif5pU8va78nNa78jN8Z8n3Zp3amt15KbyW1xrNWVyyWRlCWSqPIlkrjKlZLN9fEDu1tT6zPb thVntWwvOtCys/hA8+7SL5szS7ObskoPN+wrAbx4qCmz5FBrRsn+1l2lmZfSSzPa0kp2Xd5ctPMS OX/3JfK5jKbU0xn1205l1aWfPlCz+9zB2j0XvmzaV3Sk9UDpkUv7KUfbDlUevXSo6mjroaqvmg9W HG7cX/5lfVbpl3WZxYCFh5uzCvY37MjPbNx2fn/rjjOZbVt+Sm9MObGpNubExuo1ZzNvpzatb1zN W125WLKS4iVlbM1yyaaWmIc72tbnk6tiTqTWrPtuW0PSN+kNyd9ua0g4kd6ceHFrXcK1rRUJXeml 6x+mF22whwPJ/+nn9iKgmE2dNWW/3KwpDEWNVw+aHie1OnM+4vQ2WvJ7W2IFosv7BOIbAb29d2b/ zUX+y4AfOw8fUj7rETa6iUT1W8TCpq18fpszh9PwykjiUMxs7O2tjIz1gZjpjImYwa/zI454hTIH xK5GB/t7Dx2RVTfm27dfMXNmtixE3aXY4E5VORBNa/A+sy6hiaotHh66V4ODda8vWaF/Y3mEwSWQ NpNCdJoIS5QbPHyNq1ywkaXzFoorTSwkNZa2vHok6nwtGq3ahHQLq7TDlpXbYEWV9p6siyi/dXke wbrjZJbZPwnpEIoGnO+2KyiPq5cc0LziRdYdRfb2hGIcUr0cjwmhoNGS8rlWkgYzx542a9zZRqy3 yRUcSb3ezUetEqSlGKIG7Aut9fae0+znp3GJ6KdKQeCmF9m7mJQ6IreWOzixq63s+loRzvWXHFCt 9Y7Y9mqCz5kKd19L2YDplwCOQ4JRNtKKExPIpTHlG6uj21NbYjuBoN3b3Bxze1NTzK3NTetupbUm /LK5ZV3n+sYYRmx1BC2+JpwaXxVOTayMYqTVJrD3tG5hZ17axs1s2SbIatkhPtCyq//L5j0D2U2Z gFn92Y1ZfYea9/YfbNk9sK9tx0DW5fTBPVe3DGRcSe3dfXmTcPelTZzdjakMIGa0rJp02oGqXYyD VXvYh+r38sH54i+bQR4t+wcPN+9/crT5wJOjTQeeHGkC6037+rMbsnqzGzLFh1syRQcadwkyG7by Mpu3MjMaN3emN6x/sKU+4W5qffy9XVc3dpMbounx1StpMdVLu9dWh3QlV0dSU+vjOrY3JN9Nq066 vaU66eaWmsQbaXXrbm6uib0DBK0zrTr+XlpZ/MX00pTEXWVpqn9nRIvXxSSFScNiNpmpqK5o/mez KHMl9yeLRNf0hMJbizice8oSycN/lZsvFLSenkuzBntaTAd7rphKeA+ngG2vfC5QzGxtbRcZGemV GBjo5I6FmEGQSaRPixzsltQgEJQbtg6MezaoH68tRGU1LUCnlNkR3ItcSNMkQxbUByPN4vAlOMIR 66rB339ShQvGhmLleK7Kyr6hGoH8uQqLXdmAQk2qsccZlNhjg0ocCGkVLj7ri7ABprn4kIlvWnYZ 3hzNRH+rFoxnVKMzZkshApFw0dlZqwA8s1IMxqYMg/up0grZ0GiFOdOKcI8odQ+Se50B0zkIxASQ h12xK5JcaeOw5yoS9+UlR1xdHQJ3t5rgH15CClT5/4xZ+8+BnJugSb4YF7y5MvbAlqbYH7a2xH2f 2hjzbWpj7PFtTUnHtjQkHCPXxn6dXB19NLl67eH1dTGHUqrXfrmBsvZoWlXitxktW3P2tmw/u7dl W15mc3rh/uYdFw81Z5RkN2eWADEqOdS0p+RQ856SA8Aqy7q0o3TflR1le65uLcu4mlqyB1hnGS2b 83c3pOZm1G07k1UNLLPKXacPVuw+e6Ay4/yB2r35B+v2FgFhu/hlY2bpl437yo407i87PJSWAlG7 eLghqxhcq/hg466irPrtBXvq087vrCGfTq9NObm9af1325tTvtnalHicXBvz9caaNUc21K35cn3N qkPkipjsTeXxR9MqEo6l15GPb61KOZ5WlXB8U1Xs8Y3Va78Blto3WyjxuzYVxy/ekU9WHAvPyreB SdAyU5y6X27mFKai0p+L2X8NUMwsoZgZ6l000NfK1dd/M2/G0TjtYGNabGOzs8bSmnfDHrv7tqO7 a4sVVoWCIP1uktARSMBLjUIiTahE+ig3gpccHDPU5hY8pcnTj1iD94gsx3kSLvr4zBp5aYGX4IQT eF+FPN9Q6NH4Tv4G/4uA4gRnAofeqnm+vs9icH7j7i53Go+3r3Hzi6zB+OCrHYkaQKD+V4x0ly8F zxGe80eCBCPHnHZxmVntgjW54uy2q8XJraHe0f1iEdHbFP5u/r47/JcCjknKyMn4fHvOusnk78mT YHDhAzkHYD/YhJ3FO8fD5jW4H/Ylwb4xSNi3Bt3y4Qy/6TXpE7eXbJ+85yx5ysEL26YerD44NaMo Y9rRl7EuY1rGCIvI07aB4+G5sG8OXhMyB/ArUIasgqxJcMzbth+2SfPbX7pf7hnP7JeD24aucxTk e1SaP7w+LAd0aEnPjZ843J83fC+x42FopaF0aGbi+K/iJ8Jj4X3DQb9SgnUYzWJ0rMZ3FVIxk5fb P11xBlNBSclCJmbPA4rZggW2iwz1dS/q646tmMHZps9YLCKcN7e8W2fhfLPV0jX0thX+Dy0n+DKr w/vMq0d5RzVifDCwiWnk5QZT2Zf3+wU4JqwBiBgFSfCsxBL9Kgk+i+AHzB895xYz3Bfl1kizZjts SaMjoZmC8kiGw0FkAadfB5KhphDoNAFJGkWp9+BLPAhH1n/nbTjs3PH/4ci5I9ccKseoPMl/Lb9X 3sswn7/e74/9N3j5QTGTk5ffL6+gyFSSidnvAMXMfN4iSwM9nWJ9Pc1z+vpac8dKzODv/0cEQu20 tX14taXLL7VW6FN1CJzb8GDp3/12ckjkTynAequyw+e2WWPuNS1yba21RaeU+voqyJw63k9Uu3tr 17qTktvsUc2X7V3vtDqiT1XhPDyg9f6y4+Fvp9LJXa/Jye2H62jfXy5j/I4VY0hmr/pNySDDewOp a778rP0KCkpAzNRkYvYCEGqIz+bNm2dpoKtZqK+jcXYsxQwix9Ly8zOOaO0KK/SxKnPn2ipL5+Pl bp6OuXiphfbcyyc3JGQixQG7rMrGpbNpvt2T2vm2cDza8YseHlqyr+73ExVYd8tqFOF8q5W9sNHU 8teaBVbXa1CEpCoSacaLHzDSpksn/LxqB3xqszWu4yrS68wVXIBvAcofOjjJhEyG9xtycNC0vDIQ M1WmgoJMzF4EQk3tMwtT04UGehoFerpqZ8ZazCBy9EmfUqzR2Ir59icqFjo0lbpijhYRCDZFJNK0 0S8s2P9V7oT2q7B1vFQx10JEWWBNK1vksDcfTVSVyCyz9xKVKPy8ChfskQZrO1rVvAXiClOLujo0 IQJGdRn1zD+gIMgfn3L1MC5yJGwotcO2NVpgmhtt3ZY2IX2U/9EbkEGGvwvSCCDysw8oKCq9tpjB MWdwEPW/oRn1ZRhu6obNwH8qAAgEFDNjIGZzCvS0NU6/DTGTlgm8mKpsnAhl1k6nC+2cOUVYwuEL BKITELDJowWtxB2jV4x2Tcyzsm7Ld3I5UYhxJ8LQSGNdHhneDcAPmAsYN7MSJLK4ygXVWofC7akj BWiOxFckjyN/eAwR/FkONmj2WRevPWftCXfPLcLcLLPz8KUgSO9ckAYZZHhrmDZ79kI5RcUDcgoK r+UAcv16zqc8Xq1qT0+rmUBQNw2K2t9V1rECldryRS+nUrmXW6LyZ4KsBiwzU2Pjhfrac/L1dTRO vS0xg6hzcZlWikBji+xcTxdaOz8odcRXlqO84k+jiEojQYdh5PR8NFrxzEJbvUJXVzWKmxuMB/qv /KiQ4c8BP3LycLgvKC4umnVIpG4DCqUEx4o981a1Ic047+iJveBMuvijM7H7e6RH+Y8orxDo/dhi 9u47oMkgw5hBKmaz5IGYTf9DMRsK1UX5mMvNxwr5Zdv7euqP9YiaUkSier0/GqcFAS0LIACTTU1N jfX1dVz19bVRQBQsDA0NFf6KMGhra0+fC2BkZIQGJMybN28+zGvcq2dmflaOzs66z0Wcc559vNPk Ad7p1F5uro+Ef+GV830hnomZVr6uluYpAwNtk7clZvAFleuIVyhCoF3zrV0zLzrga0scCfWF9rgD 511xweexRNMTo9y4ZfjvAf6G80JDv8jB43VKSP5+xa7uO/OsUQXFKJ/7P7t6fncc5en/DSlQReYQ JMN/DsNidnC6VMwUXilmQ0KQ8zmXXZQmElRc7xXXM3pErZcF3BYMFIhX5Y9Cof4HhEYPCJDPnDlz 0nV1db7X1Z7zo6am6j51deUINbXZc8E1XxmBYxQ+gFYSyEcXHB+opaW1Ayz/qKOj8zNY3gOWlwNh MxsWmpdaKhQK5WNQ1ml81tldfYKzdQP8My1CxtljPNpZtVddFDqALDQ2s9DT0r2gq6n1M7jOWxOz EWSBOruAdDMrssevB0JWXOhIuFrg4n6x0NVjdymGFFpFDMDUuQWZU3C+upUEH2U4/qiIGDCzgLRk Rh7Od/rrEva7jGYBiTRjiEukrPorXDJMaR6kUfkM5d3o7i4HZwl4m/X3KkhjpgYHf3bBz2+qdGwX DgfqATedEgrqw3e4XobrIm9k37P6CZ0+Ui8v4+h6fP1ngHs5fYfKUeweKE8hkRTLSKTZzaQAnSZv /wW1nv7IMjdS4HkUfnOJu3dxKcbj+gVb18YSjO/hCwQ/p2NDlroMMvz3oADETF5R/uAMhRl/6JoP 4y9SKAcm8LmVaUJu7TURr5HRI7x2Q8S/4snltkx+Vf5WVlYqOnp6KWoac67PnDmTra2t9TuPOHYA ACAASURBVFBTU71TVWUWW1lJkammopSuqqpqOu5PrCoEAvGxnp6eKhCuVHV19ctA2JjKysrtgPcA mRoaGnfA/sMmJiazXxUsuaWl5ZMHD0oV2Iy89D7BhaoBQV4ju/3UcT79vPqrmhuhmFkbW1voaerm aatr5/wdYjaCHzB+U09hiE55GNK+UpT39TJnIqPSxZNah/e7Uk8IPFmJ8U4rRXuvKMX6eF/EewWU EXzciwleuIJhwuVCPAn/Kl4k+jxjOckHX+LpTSjx9COUevi6QVIgvXzdykj+7r+nz0tZQQpyr/AB BMcUu3mBPAKk+VR5gGWch1sjhoipccXrvGqutreJPBywaEghOvl4kvNFPBFfjsHgL2Jc8eU+oD5I JHwurJfh+riAx0tZDrYP1Y0fofwPKN0/fG4hfoS/1fXo51KA9cAVA5ZhCSAlgG2/MY/ggbtAJOKL 3D0JpQSSZ5mbly/FjRTc4Om3udkz8Md6on9rBY7EKXLB80txHo/K3ElnivEei+GHgsxil+E/jdlA zBQVFQ/Ky8v/6TgzKGhMaoUNj9Wyic9u+5nNvJLMYl3ReUWYrg9IJNJHpqbz1+gbGtZp6ehcA6IV A4QIqao620FVdVYEELRSDQ21h0CY1kydOvWVgggBBErRwMDAB/A+sPBKQV5JoLx2sPwgXQaE8tys WbN+mTdvXoq5ubn6y8sv+QD2+TGoeUhm17lkVvtZMv3OWUcWK/eVA5WhNWisZWyho651Xltd828V M+hqXYwMHA/7zC5gPBcVoUiRFWjvY3Von6Y6F6/2Sgd8d4UjvqvWxbOd4kjorEAS28tRHu1l6N9Y Dol5OctQxPbSYcLlElf3DrDcUQ44koLzpSwdvQ3lLmUp2g2QIE3L0UPbKlyJHdVoUkctzrujFu/T UQXOrUDiO6ocUR2tSFzHFWtke6sVckelLUbv76jDEUCrLJ/gb1TiFnSy3A51vdoG2V7vhGpvwmBB naHai1zQ7cVoXHsFDtQHSCsJuPYqIra9DIsG63hQR27D9038HUtBvcH6g3VdgfVsr8D8xmf1/ex5 ENsrwLHVSFx7DRLbXu2CAesYcA1sewkG134Rh28vwbm1l2LdOyrRxI5atEdnvatHV60zkdmE9qE2 uwderycGnC/CeSUVEjzQQCh14IBo+HEgGzAvw38aQAwsgZgdklf4czGDEHTWTePSW4x4rKt2bPY1 PSbz+ksHb8IXvqOjo5y5+cIf5s6d26yrr5sNhEwHiMOU6dOnT9TQmK2tqqocoqqq9EhNTfUHHR0d +z+6LhAzc0NDw0PGxsbdurq6ZJCXyYwZMyaAMn8OREwZMA5YaFf19HQbwHGLSK8YdwUFjU4vlqe1 nzfovJ9j1HXrjBxsfnzVdUfETFNtTu4cNfWf/k4xe1Zm8JKCTgCFMNAsxmdRLdbHswrlHVaOJCaW ubinlWE8d110dd9/EeWxtxjjmVEIiRuhl5TFwyl4Ce55kQVY0t7niB/ms2XvYZJeoMczFuGH8irB eO0pw3nvoeB991DcfMEyWEe7Z5S7YA/Wu7qfabVBs1pssD/XuXo6/p11CD4MPqW4BSCa3BY/uIbx 4VxBedQ0o/CHarF4UGe4PRcw+D35OPeMYoJ7Rj4Ol1HsDuiBA8voDLi9EOMB6s7zd3Unrb9hwuXi 4boequ9RzwFL2l2I9dhdiPbYXQRY6orfXe6KBSkWrGPBdvzufCwg3m13PsEjA9bpRZxnZjnGK6MC 7bW1EumZUov1W9Xkvti/0T3QoRAfoHMBWO7Zf/NvUYZXQCL5939J/Fvd00cAxUx+puKhGYqv5804 gj+7b+nUKQiEGnjxl5uYmJQDMVo5LDDS86BIQHFTVpp9TUVFpRmsr/6D7D6Ezh4wH8BfgFh5g/ye E1FwPgGwTE1DVaihpYEdq/FyMB8TIKTqKmrn1FRUTqprq//tYjYa0MKAbtlf4UMm5gcHK57y89PI IZD0zxMDTE95+BqfdA80POWx2OCkd6Dhq/g9yd8IMgfSP3iIpODfL4/adsI3yPjZ/leRNEzCEM9J l/2NLrh7G5YSvRcA0SU1O7pdanLyLK1x9VsKY0X+XdYEHOJQ7x5IvEoIEt93D2554Bmc1EzyMy8h kUA5SUYXQL2c8fYGdedhcMrXw+AEpAfO4LgHXPY1+K3uRt0n4PejKD3GfYgnPHwNXuRx3BC/J/jr w2d2jkAA6W/8nkTSPwGvB46Fz+ake4DJGZDXWbfFc/JJ4Yo5pNDJoz0ZZfiHAIUrRzqJ5bHPeBLy FLF4iwKHk6zMYpFnicU7FF9GCWAPa8vMHtaeV3DLzBf3i8UHFH/jy/P9o+uN8FXHMJmAMBWTFXt6 yLN6e+OVWD1rZvL5CVOpVPIXFMq/q91aHojZ9NmKh6b/P8XszwDFDFhmGnp6eqXA6ioEXIIYN+5Z SB14HWBVaSkrKV0GVtVtYB1ufFVeQ82VpjjACiBqN4GYeb0gZh9qaGhggJjlK85SEAM7zU3JUmlM nAxgOaFVqKqqdlZZVfXHf1rM/q2AzWBAUKa14AN+qsP6N1Wi/HedDV4zhfw39Z2dJ5FUqtx8oy7j /J5cwfruvYz1M/+3f4jK8A+hpSX7E4Hg6DRR3y7b3v6tsXxx6gkml1zLFWwpEgp3nOsR7jrdI9x9 pke481yPCK6n5/YId5zvEe883yPMeAl354Fz8nrEu8Ay5J7zPYKs8z28A4D7wXLm0HbxjtcnuF6v aEdur2gb4I5zkD2i7SDdfrZXtPOMUJhxms3POMXv2fOzqH/Lz4K+pAK2aG0FS7A6nyOKXc8RJLmw 2cn/mvm9IORV5S3llOUPTZktz5RTGzsxgy/8RYsWyRvpG/xgZGB4w8TI6DsdZeVZI84ZCgoK8jOm zfBUmCF/X36G/DF5eXmrP8rP2NjYFAhZFkh5BgYG6+fMmaM5sg8I5UQtLa1YsK1dWVW5XlVV1XLc nziUvC5gfWibmJjPUlU7M0tZ9YS6+t/fzPieQDqPVwnOK7YC519XTQgu+oEYovF3za9V6O5rXebu faQR6/VrA8E3vIHor/R3XFeG9wwi0SF5LpeMpjKiDzO5UcVMXtQ1FjeaxuIkijmcFB6fm8ISspOZ Im4yU8gBy5z1gCns57l+mBueUSRdTxlaZ28E3MwWMrcCbgHLqWA72MZNeY6iF5Z/R5CfGJRHzE2W UiRNk1giXgqTzyczOYLNDCYvhcHmRzN4gggOTxgm4AojOUz+yps07rIKGifka54wfgmPl6YqeUen fRkNKGZTVeQPTZ49gymnrjSWU8B8CN3y9XV1gw0NDIuM9A1v68yZk6mpoh6grqLipaailqiqoloy S2HmZYUZClHAMpvxR5kBwYJCGADE7A5gA1jeC8TLB5QXD0gGVlmliorKbdhcCbaPWQif38RM9cxM IGazZWL2Rsh393UuwwecKccHNp/F+iNLSKF/6PgzFgAi+nmJh9fyCk/fxiavwHs1pAD8WbdgmQu7 DK8P2LQoEmXNYHE3+DJ5sTk0dgSHI1j1C4sXWcFiR53lcJJOcdhJp/nsxNN85rozQva600JmEmAK 4HqwLfkMpJANtyWO2pdyms8YYdJwCo6nbQTcLKWQQQbHbTwtZKc8RxEgn7n+jPA5Jj9HEbgeZA8o l4iTKE3Btc/wOevPcHgbzjA5604z2VGnObyVp/jClT/z+FE/s/jh+Qx+6GUGb/kjDm9VJYcRH8Pr Wm/yrkfImPb2xEwKDQ0NbT09vTh9Xb0SnTmaLZrqmrlqSqqnVZRUitXV1Btmz5y9e7a8PLSk/rCe oKMHEDB9IGQ7gYVWCRYbtLW184BF9jMQrxogZJWzZs3KguPQQDpmM3o/EzM1tbOKqmo/ysTszXCe FKhe5ha0j0IIul6KCVqfj/ZTfdsDfM8EBsqXeHikVXiS7tcHBv1QFRBgCh1C3uY1ZXiPMDRFPfkz FisVy+DGFjJ4Ub0M3sq7vYMb9g4MpLsNiPYb9Pcf1hays3VF7AN6AyLII3oDwmO6A+wTYNtJPRHn e30p2XB7ti48Vkpqtm4/6ysdIeu7V7IfptRjupAi6rd6ozkA86aBfJ/xa+l1BiBFYB8bHndET3rd UeTQvtSHZYUUUveBMuzWFnTu0OJ3ZM153Lvfki9OjGcLo8rY3BUcHiPmFz41IZHVQZ71Tz+LP4JU zJSnH5o8awZD8S2IGXzxwyZBTQ1Nf605Wie0NLQb1JTUGpUUlU6pq6rHqiiqGCgoKIx/nbxgEyUo 3xxgpYUBgfwJ8Iquru51kP9Z6N4P9hmMG6PmxRFARxVNY+OFSnPmnJulrn5SXdtAJmZvgG8DA8dX kELiqolLLlejAiilrv4L4CDxt3nNQl9f43Ii8WiFh9vtEn+v5ZRgWcxCGf4fgEJGp2/TYHBii5m8 1UIGL7KRKYhB9fQkzYROILAPTSIhfzwUsPbfSPJvpMA051Po1MJmJzlyubEHxOzoDhE9lsLrWB/y Tz+LP4K0mXHW9IMTFaZRFZWVF2hqjvmL5QM44BlG+dBSAVKmrW2iDawbDSUNLWBNTR3uQ3vdjnhp XsAymwosMg2QpykQtvlQLGfPni33NkRGDYH4zNjCdOFszTm5QMx+konZmwF64p1He2OLXbxPVTl6 scuQXrgcJ9JbbWqsCQhaVufjW1Xv7dWaQ8KaD0+vI4MMrwdOb7wSV5QUQWeF36WxIsqBdbZCICFP +yNvP2n8PyhyVPIXdHrseIkk6n9S3oUp+VPJdcC7L6xLSfpUIgn95BlHtkuGjx/J52HwZ88oIX/W 2Rn9uUQyip0vITX0CwkzfAIsz3WQ5x/dMxQ2Op0sz2JttuvjrCsS0dfe43VFfwcsvxkt72j/2WzV 2ZZTFeX2j586pX26svL8tyBmI/gQCpfZLLMvYDPgsAX4V60oaV4wH2Nj4/HDeb2VyPFSMbMyXTgT WH8KamonZv8D48zeN+S6knSKkV4plfakPoqzV0QZ2k/1bVwHOpzAqPNNRJ+DLZ6+11u8fc6dDySp FES9XUtQhvcIULDY7GhzriA6j8kJYzFYqzKYTLLmi8dIqNlfSMVLOgN19hdCVroOqytlBYsWHcem hcezaKExLMbytRxGGGCElCxqGOBywJDfSF8S/Ryf7QPnUleshflwuiBXxvBoQ+R0r4jl0MJjud1h cXxaWBy3e1kcv3tpLKd7iZR82pJYISQjOE7IDF4nBOXhd8Wv5HekIu/ezZL+GaRl78z5fLSLL7DQ PuJwvp80wE5a10Nb3SLsjqzjd2TMl9B3vlZT2t8NKGZTZsjt+9+kyQ+mzJo171WhoP6rgGJmirBa KD9nzmk5VfXvldR1jMfJxOyNAOMHliK9fWqcvTkUV6/jpRgv+7fRb3adRPq0hERSqUe6F7RgSQ1X vAOTKeHhE2QTmcrw2rhyZed4IGYELi+KJRLFMMTiuNUjAgDB4ZAnsbrjdfj0SAcO3X8hlUpU5THW mnDZyQlsagKbTY8RsOirmGxGJJNJC2OxaKtYXMYaFo8ZLV1m0SMAwXb6ShaLsWKIcFnKMCk5NMhw wIghUiPY3O5IwKjnSY1iC2ir2Dywn9e9ksXtDgVczuJRl7OE9OVMIWMZU8RYzhDSIzl8alwntyMl V9i1VruPtlKt59EaU97DaLuODm9DJvP5acx76YkWYmr4CTEt4ir7waZAIZU8/e9/En8OKGaTZshl fjhh0t3x8krGiH8gZt67DKllhnJaOE1D6+cpSurfKmjoGsnE7M0Ax5xVor1s6zB+LRUor9ulGM9w GAB4rK/TgPKfVEP0s6+zwzU2OhNzrgUsQ8gGHMvw/0JnZ8Y0Hi95sUi07rFIkNIqEm3yHjfqR8Sk kl3ZjFXfcVh+fA7bncPhuO9mcAJ20BghPUxG9K98Drm4V5SR2SvI2s9nZR3mszKPQAo5mUdEvP3P 2MPfd1jEfYGcQ4d7uIdACo6RHr/nSA8v84iYk3lUzILc9xvZWV9BDvAOfNXP23e0jwOO5ezKFrHS D/Wxdxzs5+48MMhL39fL3rZXwFj/A5e65jKnO7RTxAgl93WvOCbuWNbKbQ9kdXV53AaCbAtjF47c Yx81WbWXHr5PRI/8hfEgeSf3/kaVf+Rh/AmU1NQsJk6bnjHu0wm3Pp2mqD9O9tX6HDRRqP8pYd3M x6vr5XyhrH5cUUXTQCZmb46Lzh5aJa4eO6owpM5yjOfmbARuzD/26l191BowXnvaXLzbL6P8spv9 wjTG+hoyvOd4+HCHIqNr3QoGPeIJn5d8Rize5DyyD/Y7sdmJ8SzWil+YTLSExUH8yuI53GOwMXep DJKIw4k6KeJv8BgQZekPiA4biLnZRkPcN8zsP+GxYf52zgBYfpFixkHjEQ5wjwDCFB6fYSSiZxqK 6DsNB0QZBgOcDAMRZ5d+H2uTvYgVmi3iBIj6eaTqfobH/R6ah0BAdRug0ZF9nXS3UCYz/JmXFOdu vFIvMyKzh77qPvvBhizaQ7LaP/Iw/gSK6urm4+Vn7Ro3afrNT7QNTCyOfGPsXlG1POTazQN+5ZVE n4sX32lvzLFGMIXyWVD9JZRPy+3N7vVX183de3iBol+I/Seahj99oqTx1Sw1Nd1xMuv1jQEnFS1A uTuUOhNuFjkTvs5xcTMfy/xhyK8mV+KCJkfPujZ84OXL7sHrqv3CXjlvnQwyvBQdHftm0brXRbBY YY+5nNjDHM66RSP7oCcgj7clisNadYVOx0jYHISEy3e6wuG6tbEYPr0C9tKLQs6ypWJeiImAuVRT ys5gLSlH1pnhr01m5wotSAEk8/dkdS3XHiG8BnMUBZ0BII8ATRE1UI9PDfDgMz1OClgEweMeYuEg y621n+FOFzM8Bml0bG833SvkHn2l/Mh9dt6Jni2mhu8V01bf5t5P3cq5lzZmA3nHEnIaGgs+V1Ta OW6q4q2PLaysbSurV6OvXq9wv3uX7n3r1nm/m1edogoK/hMd5mQK5eOgy5dne9y++xX2Xscd5+v3 ms3ySlKnrY7z/kDH+NSHSnMOT9fQ0B43TiZmbwooNrl4/KxiB3TFRWe3ijKUd+RY9mVVY/ymNqO9 CW1IL3oTIfBko/cSrGxsmQz/b3TeyZjNpCVECvgRj9nsiCw2LXzB6P1C7nc2PMaGXfRur6s8Drqt R0Tc2CcI3ShkLnsgZC4ZFLFDSsTskG18xuJYPi04TshYBhg67KQR9lrkQqcOWmgcm7YynitleDz/ BXK7w9bxaYAg5XavAFwOlpfG87uXAC4GDIoT0oLiBLTg9Ty631k21e02i+p66+mgT/RTHmnDE6bv T72MwFZ6t38pg7HYarS3I+t2/CxxV3iGuGvVVe7DHfGs2+nvpIUzSUN7wf/klaGY3f7Y3tXF7tLl rxzv3eU7dN5/7NnxgO97986ykNxXT5HyPgGI2WeBV64Y4jo7bznRGE+sHrSzzSg15ROSySvH6c89 C8Qse/psmZiNBcjjxn1YjESOL3JCHS53drtRhfT8Ds4MMFaOIJVYP61GlG/8ZYxvfwXOL+mUh5/W WOQrw38MUMy6H8VGMulLH3OZkfsEgpjnxEwikXzY1bVVjssgGzOB9cTlhk7uo5HVehgpK/i0SKaA GfqEzwwe5NICBniMxYNC5vJBAX3FILcrdJBPDQMM/0PyaCsHufSVg5xnDAMMB9vCpPuGCJfDpRTQ IgaBqIF0xaCQvnxQxFg6KGQsAddcDLYDUkNAGvJEwFr2qIcfli0RhytK6IHjex6tmcl6sFqnqytR Dg4JGH2PbGiZtYfv7elYfY37cNc7K2afz1Zb+LGC8p5x02f+8rG1o5NxYeFGm7bmS66PbnPwNy83 4NoaCMHHjo155/y7CFJOzqcBra2a3lRqLYraLbK5c+eu4fkLX46Piwsap2949kNl9aNyqlp6smbG sQF0BClCu3mU2+FLym1wxTmW2NktZqFj0h9ZZe/hUutMym3G+D2pxPuHnPD1fScdsGR4xyG1zB7F R7K7wx7zmDH7Bezk37WHQ9d8On3n+IfSMV+kj+Ag615OmjKbGk8UsOOi+OzYRD43JgmmQnbCOj4j EVhXCXF8WmIsJI+WEMPpTozl0EYRrncn/7bOWCclC5wHyX0pk0CeyfGQQnANMSMuXsxcu04o5ep1 QtoasC8ulk9fu1zAWoMZEIXrDY1rg8MJQj/prINj1HI+enE6m9678UqDDyMyBx+tvs69v23duypm E1RU9D9WVCSPmyb38CNzyyDltE0Es5PfLbMryo1HF50PxJw8aehGJk8JjI0dTyKRJkDi8fiJFijU JCktLCZZWVlN1NGB1HlNWk3U1LSYNETN5/jisTBveI3RhNv+MkHZR4jy958E7mdycHDwFL+wsKm+ ZPJ0vx9+UMXXVPrbV1XEWeTlrtbescN7uo/Pyo90dYo+VFX+apqmpr5MzMYG0LMw1wWvedEWc7zE FtOW50IIKnIhTXvTfGHw4lonr+WNLr5tLYSQmlr3JQ4wPuNYlFmG/xigmLEfJUTyqasei5hJBwTs 9Ravcx4UCBbrq4kcTpaSQLBDq78/U6tfcECTz8+aw+cf1ODz96nz6ZA71Xm0PWr0RzvV6WD9GR+N onTbTinh8fT2DI1XkU8/OMQOcB3GDin7R1I63L9PXUQ/JE+lZr92zL/ee8nKTx9EZD1+FHmDez8t 4V0NazVBU3PGRzNmLBk3ber1DzXnfPPJfLPdEx1sdsq5OmZOtlm0ZeJC86SJZmaxUwxNYpSMjePm GBnFaxobJ2qZmiZrzZuXojPXNFnXeG6Srr5Rgp6ewTogQFLq6uom6OpqD1EfEq7rJujr6yfq6xsC GieBdBT1n9HQ0BAy2djYONnExCQFzh4NuH4UpdvgvtGcO3du8lxj0+T5c82T5xubJ5uCZWNDkKeh bpI2oLqxPqBhkqbh3ERtQH1wH8bG+onaRtoJamYmCbMsFyRMXbQweaqz89YZWPzeaUjXzP+Zme38 zNDw+4811co/1lDZPttYU2kc6e0M0P4v4ltk4PgyBDa1xB5zo8AJ/QMUtzdtajxNJCpVOnmm1jp5 /1JPWJpWgw/RkY0tk+EvAYoZtyMpQkhf81jETjrYK9j8WmL2PqH3+jqVJ49C9w0+WnmLe39TYs87 KmYAH30iJ2f+4Qy5rz5SVqJ8rK/T9Jmpcct4U5Omz4z1G7+Ya9I0wWReyxQj41YlY8M2DSPDq0DM rmvNnXsT8Lb23Hk3dY1MrukYGF3R09NvA0Impa6uzmUgZJd1IPW0r+jq6VyBsRSHaHhVX88YEKT6 RleBcF0boYGBwXXAG2D5Bpy7DAjaLSBUt4BQ3R4hEDLpthc513juzblG826aGs2/aWpodmOu4dwb Bkb61/WMdK9rGene0DTSBzS8oW0077qukdl1fWOT60Ym+tfnGGlfVTU1vCy/YF7bBLN5bePnm1+a bG51aYKZRevHOrotH6uoVH+iofr1p9pqPrPMzOAHjWys0hgBBhwoReIXX3TCUArskffOOSAXHUMg 3qhZOxePty119viuwoF0s8QlAFPqGCQ3VuWV4T8G2KTG7lgbwaeHPxZy4r4UCMgL/+ky/d3gUtep 9HYv29/bHXqb+Sg5qfPOuzvPmZoa4rNZ+mYq0+fN951kYpI61cwkS9nafPcce+tMDSeHg1pI12wD Z9cjxtbWR00sLY/Os1x4dO5Ci8NG5uZfGpqZHTSYO3e/voHRPl1d/UwdHb29QMz2AissU0dX5znC bZD6uoaAxjDNMjQ0AjSUEojYPkggYvtHEwjaAUhwzHN88TgpDUz2mWjP22eiOW+fka7JPm0Tg326 pkb7DReYHphnbn5ovuWi7IULHY4sWujwtZWV3TeWNtbfLnSw+87UxelbQ5TLN4Yo7Nd69pjDBnaY A3OsnA4pmi08oLLIZrm6tb2JPgIx4c9rU4b/L3IcUfpnbRGpuZZWwh8RCM9v3N3fSHzysG6RZRjv mmpMQEMhPkBH1sQow1/GaDHjS8Us+bXFDH6pDfVBvd1pIf68DLBPDJSDQvkYRi+BgYTh+uvmwaPG qIpoyw8IqSvu0B+sT2F3vrtiBvAhjMmoYGwsP2XuXLXJZmZzVKzna2g6LJozxwWhqeHsrKXriNY2 sbYGNNc2MTfXnmthoQWpb2qqCQnEZQ4kjGoPKV021HyOI8e8ivr6+ppvTlCeOaaapoBwfY4p2Cal qSYsr4WFrZa5uaO2NaCVlb2Olb0VoL3OfFd7HWNXVx1dNFpbzxarpY/Aa86xdNGcYWqpqYZAKBoj keNlA8rfDn7AYKbm2tqGnLe2Fp9xcNh7Fok0+yv5wObJbFzoF4Vo9y+LXIl1RS5eeyhuwVNkTYwy /GV0ADHjdseH8xlRj/nshEMCzu8ts2Gx+HTEeULykPwZn07WEDHWr+zhbNooYJJTed2bN4hY6RsH eLs3ihhbNjLaEzbyaBs2ChhgPyMVLG8DTN/IA/t4cJ21CXDDRg6DTOaxUskCzhbAbVLyWHB5y0YR J3WYYBnk3cPavVFAg9wJ8kwH21I39vA2bOzjrds0IIjZ1Mdbs1nEjN7CocZu5lKTV3IZW61gQGHp PVDIw0L3++nXabQENT4t4iC/e9UvjAfb1rM7095lMZNBhn8M0KvxrK0tMtfW5mqxg1PFRQdnUs5f iBEKmydPIHG6hUh8YYGrW3Eemug37B0paxaW4a+hQ2qZJYTzGGsec9lJBwUv9JnxeMemcLlkQx4r DM/nuDsLmCRNMSPMWMxYHSNkxNwWsxL4ImayUEDdwOtnpwkGeVsEPawNAh51nUDETBKKWClCEZMM mCoUMtOEQtZmoYC1QSRkrxcJOSkiASdFLORsEIu5mwFTpRSCZSFno7iHu17Uw90g6uGQRb3sVMCt IhFzu0jE2AbSNKGYvUHQw00U9PFihP381cI+bqRIzIrqETLXCPiMuKsCZtLefkG0hvibTwAAIABJ REFUpoS+RmOwc7VFz6O1aGFXrKWER54y2qORTo9V59PWHORTY39hPczYwO7MkImZDDK8AmcQiwzP OdgcqnJC3qtwdI7PQyD+3670OS6kaedciH7FzoTmQiTh+zPu3iZve+JPGd5zQDFjADFjUVc9ZjOT D7DZz4uZUHjcisvdmM1hLQFiR2CLWG6bexjBgEv6QDrYQ1va3scIu/GUt/aORBD74Ckv8sFTfvgD iTjywa/8VQ+f8qMfPuGvA0x+9ISX1P6EH9f+VLC2/YkguuOJKKYTsOuxMKarn7/2NwqjAVcDrurs F67pHODHdA7w4kCa0PFUsBHksf7RIC/x4QAv5kE/L/J+P2/F/X7+0geDgmUPBvmhD58Iw7v7OWFC MW1F5yBndfRT1qqNA92RxT0dESx+59oWIXWdtWTU9DajxYzxcA+5626W0t//JF4bH5Alkg9DJZJP SNevf2oG0pFlkkTy0biXWJ7vI0g5OR8N3TPg0L1/CurlU1LOf6cO/imcAOKV62yPr0Mi79U4O+/L d3IyeuGQD8jjyB9CKw5S8hKRKnT1UStG+35T7kK8VYok7IDNl+NkVpkMb4IhMYsPZ9KiHnNYyUc4 nLRR4awkHzHZqeuYrFX32WzMr0K+/eM+vmtXH4fYJaJ7C8QM/x96mcEkMWOFySBvzVwJK3q+hL/K TMIPM5P0rDIb5EeC9ej5g+yYBYPsBMBkc4kg3nyQvdpikLN24WNhrOVj4dpFkL1Sxln9xjVWvdxV 1r1CyJghctdZP+YmgzTZ+rEwcfiYSMBQ6z7hMps+3krEY36Y0xNBRGAfc9lPvbTFYglnaZ2E5XP3 Kd2TN0AlDfTSAsQi2opwThf5mWDxgZgJGeFfCuir25mPdmTRHm5T+0cexmvAqaRlMrr+hgX6Ji3d 5S5jl8sj5hb3bsaOgI5HB5bevYWLqro0458u49sGiUKZ4Hfvur0P9V42nt6e7caiHfRlMr9awWR/ HXnvESrq7t33vg7+SRSgUP87Y22tXbDQorUUgSisx2L9R0e4z8WHTDzn5G9U4uS7pBjh7V+AIC7M QZAmjBwDBe68A9Y0H4G7We5KLKvAei7JDh2bAdgy/IfBeLBFgUVNCGWz1jzhcVNyBZxNLiP7YF8Z l7s1gcNZ85DBwEvYTHtJDw97t4/jdUfY7dXXxwyo6mUEufN4wVOowxNjMq+DHy09cDycZoUJ1m/f DpnIGibnbtQkzl3/SfdbSJMftgVP4bcnTO3sjJ4mGKawK0JuhNQ7MdOF1CHSaFEzRFIumUG7+3vC 7WLGMoVe9srZ/fwwDSCk6D7Gsu96acE9Ev7ypqdsH+oAzb2/p5v4q5jqJxFSQ0MZjCSFkfvk0dao CWhhh4SMVZ30R9uP0tu3vZMRu/1u3lTF320PQHYyfnbuFv7iQO+558AW3nbhsu+6Majtvt0Pi4If /rI64tIlVamV9r4BWFyxxVfGBz64E+jV/SCXwO7sRHGZna4cdgeBw+n2ZXGowZ20/LWd9FXbO+kv WgsyjBHI48Z9eMHaemqBre03ZXaIump7x/RiY+R4IFYfFll5GFBsvVdU2nn/UG3tWV1l6VZRbU34 sdaeGF+IcFWDQnjU0mXaKRukW56lC6fIAb+PgvOG/fQyq0yGNwO/fdtUNiMxkM+N6+fzktoE3GTf 0ft7hLuxPE7CETrNr47RjakUcjx39nOWZAppQffEjCAel+p7mNntEcKl+/hxGZ7+XDrRj0UdZqen /xC9Af38Ge1eAex2jwBupwdISYG89oAgXlcI4OIgdrv/Yt4zBi3mdQQGP2OXn5TsLlIws4MI0mF2 uIF1N7CPGMzr9grhU32Wi7p9InoZS3f3MFbUAIux87EgYvcAO+C4mOpdzO/0q+d3B5fxaCsRnZ0Z z1yABZ1xWkJq1GEBFYh2V/ou6oO0tzKb7puATJZ86Nve7uVOYxSieYInboKBDrzo8Q2suP8Kvkd4 3VvIve/LpYkCGR2NoY/uLgu8cuWdnGD0TZAtkXyS9KDdeWnHvcJAenu/n5jN8BALf3ETCm94CAS3 /LmC9hA66/FaGqtpA40ZQb5+/VNZk+PbAbCuPitBocIq7BwqK6zszhQhEJotTk6TKxGEFdUIz4s1 CNKD2kXuFbUL8eV11vgr9Qi3azW2mMWVtkjlc7Zoo/N2qM3FNmhhEQIbkY8mKf75FWWQ4U8AI2Ww WCl4LiueJeCtYwt48atGPAAhrl/P+bT73gFl2t2dCNajLaZi5g7FQT7ZtJcdu51LXdLJ6CSJGF0e Yg7DW8ymk8RMqoeYSSOKWIAcmoeITfMUsakkEafbSwTESMTpchdxu91FvG5PEb/LVyToChTxOvzF 3A4fKTnS1E/M7fQfpp+Y0+kjZneB/Ls8xcxOvJhDcxNxATldeBG7AyfidxNFAqqXWEj1FvM7vMS8 jgARn7qSLuDEFzCZCZpMUGYGY7sJnb7Ngc/ImiMZJWQQvRzyQhEt9kd+V9w1RteeQCF117sWG+6D qIK7/yNxuQeJIr6E+KRPvP7pk2O7JZJ1GZKn4YAxgJkhj8V3vHs5fYu5jPolItp719RG5nAmJXR3 Fq7svC+MZHQxMyWSkp0SyfYdEkkC4IatT54cXcXlCaLZbEkci/Xd1q4uOdi/+E+X+30EbCo87eBg SrGxP1Vl41BT4eCAq3RyMmpwwH7b6Ox2rR7jlVFJIBnl4Tx0q+yxiXV2mO5WO3RxszXGiYJAeVc4 YusasN6sGrw3sSAq6j8x04MMbxnQ3V4gSDMX8cnFHNZaDosRvYtOT1H/bb/kAxhh/vbt9IlUKvmL lpbsT+j02PF9vAQ1DjXShUlfGUKnLlvFpIVG0rqXhnd1LQnr6lgcRu0KXkntCljR1R6worM9ILTz weLQznsBodR7fqH0B36hjIdBKxgPg1fS7i8LYz8EvL80nP1ohMsBVwyxY0U4o2N5OANsZzwKBssB YewuyMVh7I4hcjuWhQm6l4cLusMiRN0rwgVdEYF8ajRSyE7UlUii/tfSEvoJtMRYrPSJQ+75Qx3S Q2PUsj95zE5a10OPbxN2r2tgUb+cT6d/+25ZNaCc8bdZE/FCYTamr3cQL3nSHS+RbE593LOZ/Ji3 m/xUuHOT5OlB318Hf3F/0j/g1ytuCRSJ5P88438RQB0E3bolF/DgXstyVveThF7BwH6JpAuI1WFQ FweSJJJD5KdPD6/p66OHi4WPVwq4J+Jv354FHUX+6aK/j4D9X0UuLtPqnNH765Hoaw0uznubXF0D 6hCO52vtnPMbkHhnOHs0tODq7THEJjvXumYL+45WC7slVXaOiZX2yI5yV/efLqI95r9suIwMMvwl cDhpygLutkihIOkhjx3TxOqKjJZ0wqC8r3aVhSLI4ZAnsdnJs6E3II22Ru3BgwhVKnWVygi7u8OV 791b8huvDbH7HmS48v37oSpUKcHx8NznGDOKv23nUkNVhrjqOfLAcXDwM6SYGacIhevPBnNLwDEC +laLPvqq/D5G9J0eRvzxrq5v5OA8bmNfy28A8GeParg7CcMVHXbp6e9zkfz6wFci+cqzp6fYTcS/ SuzlXwqS/Frt9uuvDLfHT/oDewcb3jcxg27bS2i0GZ4MxpVgAV+yZrCflfzrr9UuPfxWmx7eDfRA 340lv/56bdnTp5yggb7BwF7ByfDue8rvZd/hO4IWM7NPKl2wq6uQqLo6Z6dL1/DYuMsoVGmzE7K8 1AbhVgfEDojZhMvOmICrTpgbV2yduy8hnLaV29t/XWiHeHQBiQ/Jw2Jlw2BkGDtAi4tN3aPX27P5 Zz53bTuHGV7F56zyEjBTtCSSneNfjDL/b8Gryg2tsV522mwBM9VVQN+UJaZFPOihR5UMshMXv5Nf iaBMIbdvT8Rw+7JdewZ7nCSSB6hfJRQbUV+nOU8gWSQWPEE/fcpA/yrpJQ7+2hsielK7UiR5v8RM IvnQVyxWIAh7rvr29EuWDDy5F/D0yXEjMYenKWJJzPqFEjfJr7/6SSR9pCeDTzwGe0+GUqkqMjF7 e4DWWYEzFlnm7Hqizhkpuu3uvveOu3vlFQz2ar0D8uAlNM73Kpbod9UVn30NiaHdQuErLqHQp0qc HOvOIhAtJ1xdjbNxuNcOCC6DDK8FaGnx2KluPF7MeR4vUgDYzeeuixcIEhYwmeGKwMqZToXehcJE OUg+f9tU2HSX8w4240ibD6FlCcopEUaA8kbIDZU7Zjr0ihQwozXF7M3BIu6WXBFr02NB19p7wq7o GIlw/7sZ5BTcTziTOQHP78nG9g72ukokjxx/ldRaiPq75/JET81EwkFnIGYYIGYkIGbLhE/qlokl Cu+T80MOEKUAiWQmumfgqpu4T+Ld13/bS/L0wNwnYpbOAO/XeY/Fg2jJ0x4vieSJ+9PHEvxg309L qdT306vzHcK3SJx6qSs2sRFN4N92IxXd8/Sm3HTzuHsFSxBeJ3jcuUkgdV9DufEvOaLaH3j6bWnC 4y9dRKOop1xdfzqBw02XDZSWYcwBrRgud/tkoTDZnSuI/onFW/mYzl5O72Ysu81kRzX1D27+v/bO AzyqKm/47/e+WxB11/W1oK6r7/quYlkREZCSQsokk94bpCeTHpIACdWN2NbVdffz+dayKyJiAxW7 YsWKrIaSEAghZZJMv73XmTnfOZMEA1LUVWDx/J7n99x7z71z28D8c+4953/eJ6i2dwhq6VaWWfm6 wN61kfX9JYMk/3LJqT73IwFg2ySBXZGicC3P6XzN6wLd+AZPL3mTZ5e+q7ANH/O+qm7G1+ikvcu9 jHvtPta1toz1tF/5bfI5nlRgUMru7j4nkeEeSRJlPiUIvswEoD7XH3w1x++nsgLGYEEg8NfsIOjK 1/1KKadsr/BJZ1wwyyPlSy2C2JWqiKDAkL+oCATqMoOBfclBQ0gJGl0LAVhXAoAnJ+g30g19U7XH cyUOZj8sofyKMalxH8Qkv7UjMsHTFZf2Zm9a7qM9qTmv9OcUOvuzF7mhH/dl5f+9Kytv+/tJafSr CclvPZ2aGveg1YobfmB+GFBAk6T2KRzXGkuzTWtZsWUzxTZ2UexiimGXihTVzDNUHceQNQztrnOy xIrXWHJFxOn2GFIU77uB8TXdy3orfSJVzAh0FcvT9SxL1vMS1SgpzBK7QC9/nfbd1k577shi3H/8 Deje/K3zy500YFCydXRMTmaYR5IFgUnVtPdyAbi1wu9PKA8Eqor8RkWFqcXmG/53FmmGWi6qsGZ2 BgYzGQYzVe5KMxSQF1TfrgXgJhjAFsEaWl0u8BeVAZBTAUBnrt+vpOvGpmqWxcHsBwbVrF62pF6+ NTatcJsldcdn8Znde1IX7u7PregazCvrGywoHenLKzrYmZm367PUTN9bialvvWBNqQzVyv7jP3Ct DPPDgh4fsuz9V2j+P1oFacVymm35h49oep6mm57n6NotnK9iO+2qoGhvHQwSjWt1fcl1pzJz/jio S4EM7r2UZle10FTLZ4yvluV8xW+LbNWLAl2zmfbVbOa9jc/qwpq7dOWeTI574LdHG3n6tAMGpRK7 fVISxzycJHBEqihsSYM/1O2wrJ0gzmli2fNagfLrIt18sVg3lXJF/bxEkqacScEMBaUUmbw0Wte6 kvxaMCuovwiD2TmFAJwNg9i55QCcX2aAaaUm+DhPD/I5irm5wuv9HxzMfng6bLafvpaUfdnbKbnL 3k/M2bIjddG+7rxKoiezaPBgTrFrX/ZC9z/Tsg68BwPZywmpFU8nZpyWSQkwZzioscSBA+vOFYRH LxA9D16o0H++XKdX5Sp0y3uUp5jh2dpuUV5yO0m2XjrWP+2U/ICi86SUOy+jpNsLCW7pFwzXxkri 2vd46s5ZCvXAZeh9GAzS5xPdfzvntH2ceBysfX0/j+OZhxJ5xpXGUE9mU9ShVmCo1nIXrIlV6Prz JZquFMFgZpPJS07LxizfkWz4nUUCacpcTeuKNXUz2W88h3JS/gfqRwav09oHfl4igKmFEng3XwJs nhjcXO/l/qd922nWMvUMBdXQ1qelnfdsVl7k1uzi2z/JLPlshzVn/66k3J6d6TkffJie+aeXE1PD Nmdnn38m/bvE/BsRGvJlfLyw0bHLfgKE9gtEcuUCmWt6URTrRli2bsDrbfqHw7Hqsokdrk8mmvb/ ruakP7Z6yMWDbqqJ8lKtT/H8A7NQS02UVBhsHh137d/1hTMKZhaReSheoB1JXse6FHLk0GjYKJg9 6PFcWCopmwoVVS4wjO1lsnzpmdRhGF1LpDQazKIM3UgIGE9HAvCT8donSjSMglmpBt4tUEaDWc0w 91sczE4e6P8WGlzzlfz8i7dmFl//flr2rA+Tc2d+kJx//TspKZeidXi8MsxpxWhH6/bzZWalVZaW P8FzzQcZsm6QIRr/xlNLZqJO1ifzfHh5zUxWbF3LsE17KKKJIMllD3up1TEEgWphZ8BfgWOPGWNk 7iHLaDD7+8RghjoG393Xd2E+wz2bIylCtt+/vUBVr4g8g37I0ePCBACmRKpaV4yhaZaAvnHiKAHZ 3eBnZRq4plgF7+RqgMlRwOYar4aD2SkABTXUuOO15OTJSJSPEQcxzGkLquWgjsmycEeKzLX9XWQb D7JEnZP1LXlA8K2ZdzICGgAP/pyV75nOCEvuYYX6Lxm2ZoQjWx4TyTURAAayH/r4Jw0UzACYFKvK D1skfiQUzEa+Cmao1tK+e/d5ebzwZJasMKkwmOXq+g0LafoXJcA+qdnhOAtuMyn0js0OJq23g9B0 dPnYNm/fftZhZdu2TXoQ1hD/VdF+Jh4Dnd+47R3uye1uMPk+r/fsdrd7cqgcgLPQe7E0TbsqXjW6 LbqmWHR5w8T3Ye0omAngmgIpuDVTB3S6Fnze5uOuat8GcDDDYDAnBjUWMYW1YSq/8iGObBjhiCUe ztf6qMfTfD2AAe1ENaPRx5i2UIoslFGk+xt8Zvy4AnX3VJa//QGaazzAcDVDPF+/QSDbr7bb10/6 /q7wNAA1zYc/6nGq8XC8KDtSvO7Dghm6XygwFMn6uixVpyyKsjtDUQryRTGiiKbnlPnoOVXjOken ZU5fqLyCpm+t8CK9t9ZMsMzng9uNWkF7Q+ttXu/s0jHLPdSsUT3fUGrW+GdtXmp2xdgxxi31+eaW +ui5ZW5mfg0jhNWxYngFIYRV0srchYI5L4s1I1MUf0aCbAwkKKqUoMqPT3yMipIQFwng6mwp+Gaa HqRT9eDz5QTxv+0ABzMMBvMNQD+k6L2UQN0/VeXv/QPtXbyf9NSQlLf+FXZw1RUnqqHBGt7PUCos klwaSdMrc7ze9t86jkgEfDRk8q6bVfL2h3jvYi9DLh6m6SV/ZdX2K0eD4WneOvHbgprmw9pKLKM9 YqFkR7KD+EfKCHnpxPUoQ/wiQXgiXRT1KFE0khSZyVYUMp8XiUU+jigjRKKMkogikidyfRSRSVJE rsAR+SJP5PMcsYhliUKWIYqgaLqIY4iCMReNy6Lt+BNaALcrYE68bQHHErksPBfKR2SQBJEFP5PD ikQetACaz8pEoRQgsvkgkcQGyDghQM91sWYCLckFqn/9xNaaKJhVatrVi4LgjQw/DGbmaDCLxMEM g8F8U0YT9j5wli7+5VqWXNbMEIs/oIlGL+1b+jzhbgt3OJq/Fpy2bWv/ycBA2y9VpmElS5RuIT35 H9NU6Rc+svYth2/pH/pda+cd41j/qXkfilHd9z4su1f3864lfaxnye0su3z6GRnIEPD+FnZ6z7Zw xiMJrO7IJaXHUAfiiZugWkoJQWTn0exj6bzwcRYv7SjR9Q6bYuyp4rSuWs7YWy8Z3VWS1l0iqt2F qtpdpOt7i3W9q0TTOstkubMcWiHJXRWy3FWmyl0lsgiVOsskqbNUlncXS/KuQ8oKmu6G090lkryn RFb2FEtKJ1zuhOWdRZISKiuR5WNaBC3VlN1FirR7oSTuKVT0PcWq0VUs63uLRH1vIYfOK7CrRAY7 C8Tgziwp+GUapWzPJcWHShg5eeL1j9bMtKszNP2NVNNPpZsmDGYOGMzwOzMMBvMtQe/ReP6O3/FE WwNDLP2Y8C7mabr5MZpvi4OB5rB3WKMDb65Kl4iaL3iiYpCnyz7jmPI3CarG5SGbOt3UijsY5tFf jjejDz2OhEHR7WiO5xxr1omu27sl5x/2884Vd7DOtmmoxeKpueqTwFgwixW0R6yC5shlvx7MENW9 jssqPWRECSuUFHOCrUYz6hYboLFFAU0tUqBlqQlamqA1ZqClMhBoKQ8EmisCgaZKI7C4StNC1iha U402aqWhLa7UlMXVmtYI1zWUK1r9ITWkUV8Gy0sVrbEUblOiaIth+eIKzQgtj1tmGA3HsiYQaKgK GA1ouwp4rjZ4PjYj0FyuBJpLJGNxtQLqkRUyqCuWQU2Z4K+0Ecr80iNGk0bN9HMF4epUzXwjzTSp DF1/3ubzXYUbgGAwmO+MQv/tcpa4vdTjru0m6QaGZJqeI4hV80PN5Mc6V+t02/UmteIlwVXhlcm6 V4GxtszU2mNYtmYzxda7aLblU4a4fz5BtIdaJDKwFkc7W2/1Ohpfo51Nw5xrxR7Bcf+9ove+i86I FovHAwUzr/fsSE58JJoTHRkk/VgKSX4tmCFQS7JHOzp+GmpoYR9t/PGAA5yFGlOMNq5wT34U+sBh jULskx4E4OfHFe6v4VjC9d/V8f2XTGho8kDonEedeI7jxzvasC4omBVo2u8y/ME3Mg0/laPom20j IziYYTCY7w4KWIJw/wWKcE/68IjtS4e7RiHoJZ/4HCtvRA09Qv3WmOawIN3MK95Kr+AqbYVlk4G9 fZJfq0sShMo3WbrazfpuezKUM7Hj0Z/6RpZZfI6l2wl3jSDQbV8Y0t1NwP3o5NMh88gPzlgwC+cE GMwERzbLHbVmdgT/J/RO6Zs62tn9m/j143wffrtz/BoomGXy2u+SlOBrGbKfyhP1zTXDXtw0H4PB /GuEOleDBy90u5cv9BAtbxBUA0d6yz70uSsyyCHbJaKjNEJyl5EGXcuaTP1yNIAmANn/pclVCRJX /KZAlx4QvE0rNN+yq3h3ZSHjrn+Dci8lfK4VW2nitnJVvefKU32NJ41QAxD3ZItsPBLPKY5k1xEN QE7wWZQ9Ywbo+OmMjsNFjSNQX7SJoubu30hYO/qXnLCvicc/7PzQ+aBa2Deoedvg9ot47X+zNfBK rhQkCzj/5vohnAEEg8F8TxDE36b4fCsKCaLhTZqsMlhf1csyabPpdEWWRJa+Cud9ElH3Gke2VkvM knyZKXtYpBYeEKmCnQZbXWiwtibBZ3uLddf1M57lb1HuOwvd7j/+5lRf10llLJjFi/5HrJzmSD2y NeMRoADQ1jHwy3I3H59OMXVhArNsZkBYPi3ALZ8OpLZZAaVtviS0RQoSVGkLl5S2uYreNks3W282 kYHWW3QkaJ2FVAKttypm69yQ+pjKUZ2naMtGVZbNkcaV0HTpkc4TpKXzJW3JXEFaMpvm4LK2NEIx l82Bn71FYOD+uNYI1teS5BupLnD3xS19++2zj5XVBAWzXE67KlsIvpwjACKPDYaC2ZnUcRyDwZxi eEf7+QzZlsiRTf/kiVpWpqs+NaXqe0Gg6W7OV7aX9VQzAtnsltjFO0W6VBSpPE5kcj/W1ZKVCl12 gPdVuRlP0+u0564c1BftVF/PSWesaT5qzRjPao4MN3vMd2aI5u2Os2p7B2Yu9AnPp9CCL0zk+LlB lZ8ZlPiZQOXnBHQ+XJb5aFnjY2Sdj1YNPlw3+bmmn5/tD/Cz/EE4hZqAn6MDYa4ehAaEMM0vwO2+ UjPEkIeXwanBh2k6H6boXEhNZ+crh2SgNCynwmWVClcMcr4ok/N4iYyQTXKB7qfmqgo1Uxao+bpI RwgUkUA6nNmOvuer/vnJNNTJ+mjXHApmPu2qDDq4JZMLElmsf3PFEE40jMFgvkdQS0Sv976zGd9f b4R/aL/DkVWSzJWyQG/o8Mu1W2Smeq9I2IKCtyygckWaLi96W1fzN4litkGQhQGCaHqeYf6c8G+R 4f6HYPwxI2rNyKmONDcHg9mx35nBbS8odXpXJNDS/ihZ90Sa/s+tILgNGQ8AnIIPkwH4KB2aEQx+ lAGX00bLPkyCwhv9IdzmozioJQg+tgDwMZz/JCEIPoXbfJoCwGfI5CDYDpe3jy+HykBom0/guk/g 8sfoOMnwGElj+4Zug36QFATvJwLwXjwIvpuADIJ34THetQSD7ywIBt8KB+B1OH09Ohh8N45nhlKd 9t66PbtW13Z3TznaNaPO0QVe7beZAnghhQ/6Ujj/pmoPHgIGg8F8z6CGGiigUd7lMTTV/DhL1ftI X5UgcnU+Xax3GXyN3RBsXYZQwshCoZfjizw0V6aSbOM/CGalVThdR4E+GYxnAOGNh60sCmbHr5mV 2O3nVTqpwmRO67DIphalGGw4L9ELRJmOFiQ6Ds5nyAadLep0Dq/QOZwEFelsQaSzBIHOFHk6Q+Lp NJmnkyWWSZI4JlnimVRRYtIEmUnjZfaQwoT50LIyus3odiHTBYVOO6RMwzI0pVKRskglyxyVKLNU osJT8RJPWhWZTNRMwqqYRCQvUvEUpWZ73Dub9+7Jqenq+tXRrhm9G8tjwZUpItiUrAW9yap/U57d joMZBoP5YUD5HGl6ZSxJLrvP42l5j2NbSJmtEzW+wqsLZXaFL4U/nZU8Rdd2+ajFD7PibQsE4e4f byBDwGCGmthbefnhBFZyZHjJ4wYzlHexwcVOz2XUO9MF8+UUWd9qEeW3rZL8dpIovZ3Bie8U8erb 5Yz8diUlvl1JcFDm7Qqa2VpG01vLGGprKZIjthZxvq2FSAbOw/VFFLe1mObf+i4WUTzcx+EWMszW Ao7amgvNF5mtmQy9NZfhty7i1bfyOe2tZFp6I5PiXiz0+G5v7ey8pmTbtqMcsI74AAAXtklEQVSm KgslImbVKyxS4Nl4P/DE+/2bMgYHr8DBDIPB/GCEEgSzD1/J8A/kMczqpzmqbjtPFu+S2eJdPFvx BUnWv0YQK1cJwoYzL8/id2HsMaNV5B9O4FgYzLzHD2YA/CdK1NvskH5fS2uWKt2fUQlAZgXwZ1X5 /Vn1ipLdSotZd0DvJrise3xc5j0+OvNOny/zdp97TAdcdmTe4XNkjOrOuMPty7jTR6V/V+9wU3A/ E2UzVsOyFdBWuLyCZTOWwPnlDjZ91ZCQvnpETmsh/SlNXjFqiVuY2j5hyJcjQUErRlF+s0AJPLPA H/TE4GCGwWBOJijLh8b96SqZu2eGzN8zUxP+fDUAfznvjO8I/W0Y62dmEYVHrDCYZXo86/KOE8x+ jKCglQSDWZwfPBMVAJ4F/sCmDFhTw8EMg8GcFFCORpRYGID2c9AjSJTj8VQN8HmK+D+hgSe3bfuJ bULfqvEyNCgnGsolW1Eui5DV9VGC6Eh3udYdr2b2YwTds1SavjyaVZ6K1fxuiwlejmWNm7IZ8Ev0 vjFym33SnO3bz0ru6Jic7dh+Vol92yQ0oOfYaNX4DycMBoP5Lizt7Dy7oKd/RvqIqyyWl2+L1M32 SDXQvkAM3BYlmqutKlhplc1VcaJ+e5xk3B9vBP5vmKZ3RgiCL9PtfCHV5br8VF/D6QQK/hlO+tcZ pPRUgmC645TgwUQDrIvjtT/H8eKdVlFca5XlO5NU5R6rIvwxXhHuiZflu1MDgbtyeKMxzyFGlm/d d/6pvg4MBoP59wC1TIS1iAqKisrx+O5PJIgvY2XVEWUEhhboYDBKDvZHS8HeBC3YY1XMA1bFGIhX /Z44M+gK00x3uCB0ZTlHHskgyUuOd5jQj3uf89fxDseN0ZRnZhTvmRVHUbPiPJ5Z8R5qZvKY8RQ1 MwyWh/FjUvysKGjcmGgelYV5qJARcPvoMSOOp2d0Gn08x84hwe2+JWFg4JY0d/+MxOGeGWnu4Rlp JDkj0e2eEdbnujl+0HFjxn73FWM5GY9ai0KPpRs84oU2Sr4rnVT/mSD43ckm8CaIBpEoqY5kRRlJ 1TV3mqGRqbpMpygSk6JrbFoQCJlCYCCbUNfnj1BpNnfH5GN1zMZgMBjMGOgHuba7+5xiWXgrQ5W0 WEMmYv3GOwkAPJcUAE/B2sRT8VJgY4Ls35Ci+jek6YGNaX7wTGIAbIxU1afmi/wdWa6huclu9+Rj HQP9GKNjJA0O1cU5nS/EUt7PYjjfjliG3GEhfJ/He32fJbvJT5N89GdxFP1ZBE1tnwfXzWfoHWEM syOSZnbEklzIBRT/eQTFfR5OcdvDKWZ7BE1/tgB+ZgFBfxZJ0p9+JflpJDFhGc5HEERou9D2FPXV PFwP5z+N9pGfJBLMxwku30fxQ0MfJjkHPkhw9L2f7HW8l0qS78V7yXfDB91brX3O53P6XUvLXnnl 3OMFGpSEeM3Q0PRFDqYtm5bXZ+ng2XwdPF9kgi1FfvBaMQBvlQHwri0IPqgOgg/Lg2B7tgn2pSiA TZP8Zg6vfGGz9061dXQc895iMBgMBrLU6z27srd3ZixHfR4lcR9EBYyaeEOemQjADck6uD5RBzck inBe1K9P1fXrkNnQRF2/doEoXh/FcVehd2jH+1G39vX9IuugIyOc5t6eJYr0DE0VZvh1cbquirfo mjjXNIU5uiHMhs40DWG63xBvhN7kN8WbobOgc0y/ONcwxFtNQ5wVUhdnm2jZL9wKP//V9Js4uu1s Azo+hd6qw3LNL8zRTGGurvNzdYmfo/P8bF3kbtFkboaiczcrBjGHEomoEfKj4q6+heX7jv0oENXO 0OPbUhd9+SJSuCZXB9fCYHZ9kQ5uLDeM6WWGcYvNMGbXGWB2lQnmlJlgfr4JotIMUGLRzVdjFXmw gLC35bn68SNcDAaDOR7ox7iotzc9QmD3zJPlDXMBuMkKwM/HE//OAOCnqFECagzSPiERcCgh79jy iRosFAxzv8p1+qrmcsKe6ZIEblQVMD1gABi0wM3QW0wDzDQMMMMYXZ4eMMG0MW+CouVb/CaAgQ5O dTBjzJmozO//zt5imhOEy0YA3KIDMBM62wyC2Wg7UwU36xKYrstgOjz+NH/QP51XA/NcdHfx/oGa 0l2Hj2N2NNAwOOMJjSO3gZ/YOsBPUWMPNORMaEgZaLMDnIVShBUCcDZcd020P/C3GEPzFQnUxhKB mvr9feMYDAZzBlLQ1fWr0n37UsNYbs8cSdo0WzHnW/vAz8dbMU4U1b5Cwh/nb9Pirowkz13oZZIi BOGlOaLonaPK8jxTQ0pzDE2aZ+hSuK7LYZo2qq7J8w1VnjeursByRQ6HRhymCtWg+rc2UtOlCKSq jRpaNqRwJSCHy0gTbmNIkZoK1wtSuMpJYboizoK1x1ms7A5zMS8V9wxaFsJa5wlvALxX461BJ44E gLKEfCX4SXZ3N2rNODlZBjOjVf96i6J5SiTusSJBuPpf+pIxGAzmTAcNMlnX03P1PI9n2yyG3jNT lu+OJoWrrU7613FD5CUJBDElods+JXpw78VIS7/3IqtHvHA+B34VwzC/jCSIc1Bz/eMFN/RDXoha S/J8Ub6iPJur651ZhrY7ged2J0jirkzD2JWjG7tzZGVPniTtyYculEQ4RQohF0r87iJosSTuLpWk 3eWitLtEFHfDH/o9RaIIldC083ClztF1h9wdkg9NdxWJ8q5Cnt9VyEF5adciXt61SArszuXN3Zm0 tDuT4XYViPyuYpnbWSiSO3NY8osUhtuRTjAb8txMQfuJaqWoEQi8NyidV77Pd3G2w3FZkoOCOi7L PkzqslDLRy/32xRYcY0TAitjGHlHDMnsL3E7CysGBy/+Qb58DAaDOVNAtSz0g7tgsHdlGO3ZMU8V PPMFZl8kJ+yN45RdCbTyRayX2THfOfJ5OOHcHkkzn0fS/h3zvOYH89ziu5EjvvVpXd0labt3n3fc 48CAVs7z52dz3P/AYHZtui5emywIU5N1YWqmDqbmivq1uaJ4yMIJ86PL1Jij6yrGpt/FEkGfWgKP /dV0fF6fWojOg4LnR4nXZsLyfLROR+upqZmUe2qKIFyTwbJXwCB0/olqp7Uw0DcMePMXkeIzKYy4 K5oWuiyM1JXEyV1pkrYnVZR3x9L07kiC3BNGsV3zWal7Fiftn0OyrhROdJQrysuLXYPXoNRh3++3 jsFgMGco8Qf23hhDOWuiBWpDtMhtXyCIn8cI6qcWTv0olpW2RTLkBxEs9UGEIH4UIQY/mycE35/F 6323Uvy+pMHBP6Xg2sPXyHcLF5R4+D8nU0KfhZcZi6ofSFKNrmTZ2JUoaR1WWf4iVhK+jJakLxfI cke4ou2cp+i7I1nupXSev7NRl1Pv83aePdYFAIPBYDAnItRIwW6fkkq4w5JksTpalmujRK0mWjaq LJrfFmeolQs02RYha7WRBlgcFgDN0zX/x7eIsiPJ6/pHCjmCM4BMBNba8kj50oWi+lyiIHstsrY3 CYD7swBYkaKBJVbFaIpRlKaYgNFkBYGmOOiCQKA5GoCWJL+WnKsJV+MaGQaDwfwrjDVYmGjokRrq YA3Af5UAMCkdgIumyfK6WaLgTGOJdSnyidNZoRpGqFUkaugAp0caai0ZaiF5pNuO8MiyCduCIzzh vo6271HR+RztPJEnqi2FrlVRflNimi/nmSaZ6/e/WAHAtejehRp/jN3XQ41BjrjP39+XicFgMJiv MxbQ0gA479ZA4B9zVcUV7bRviHI4LjvRR6u377msrmP/zTWd+8JKPvvipvwdO2/M7uj4fW5n5w35 +/Zdv3BX93W5O/dem9/ROzV/e1fIRV8euGbUzjEPXDO+LnN7x9TMjq6puZ/vvDYk/Gz2jl3XTTR3 59i6MTM7OkY/B82G+zvSzNC+e+E+D16bvavvuvw9+67P/bLzhtwvv7wht/PLG4q7umZU7do1rfaL L47b9wsFswKWvSJTll7NNHQqy+/fnKFpv0UB9vv7MjAYDAZzVFCgSiHJc2NHyEvnUMplMwlpylyv eFGkIFwQLQj/PcPtvmCmHZZx2lXTA8aTM3XJFUc6nkyijh3MUBJd28DA79Pd7jszSOrVLEF4K0ng X0kQhJfjOOGlOIp7KYnhXkr0sVtSfPSWdIJ7MZ1gX0yj2BdTKPrFZJp+MZFmJ8iFpgnsqPEsNyrN bolnj5R78XDZr6S/btyYFrgvCydsiYcmMCw8P+alJJZ5ycKzryYSxIvZQ0N3NsIA17x9+1EfBaJa VqqiXJ6q6y/E+wO+WL//1bmyPDPM47lwjoM/f0av+4K5/d6LoiXp4kh4jyOd9K/D+12Xx8F1qA8a rp1hMBjMdwBlqyghiCk5hBiezBu1kUKgLUIIrIiQwLIIyWwJ55XFEaLYEAmnMYK5LFYFK2eo8uez FNaRRh8/az5qml7lcRYlksTOOEEA8YYetBi632IY/hhN98comt+q6v4ESfUnQ9MkNZAqq4EkWQkk KHLAqsqBeFUJxGtqIE5Vg/EhtWC8pgXjoBZVBd9YtP24cD9IuI8AnIaMHRceKxpuE6vpAbTeCsus sCxSU80ojjOS3J6Oxu7u4rp//vOoA7WG3kFS1GXpqr4xWjdd83Szc7Zu3r1ACzRH8UpDNK81xgta S7ykLLMKZquVM1daGX1lAmU0ZhNafImHvXIzHi4Gg8Fgvh0oJVWej0rPosXnU2WgR8tAiZKBHKMC MVoJspGyRi5QVG+MbJAJChCsCuDCeZGPYIiuhV7n3YVe70XH2rdNcF9QyxDLrTy7L1yWg/NNMxAZ DKoLAEBqUVBLEOhWaBISAD0hGDQsIGDEAL8RBUwzCvjNaBA0YwDww20DFgACcVA4H4wFYwYBOCSY UD7BmNHtA3CbAJz64RRpwnkDroPHQ1N4HFgGz8uMQuug8bAcHsuYB4A0T1Y0C0H1NPUPrVpmt085 2jWjYIb6li2iufssgtQ1T9L4uZpfiDOBYJFNKl4yqSTVLyQphpyqBJRUOagkCwE1RQBqNqW9t8gr VOD+ZRgMBvMtKaSojERW2GIRZSYnCDw5fvBJbhC8lucHWwoC4LlMI7Ax0x94IssIPJGrgCfzpcAT BbT0WKGXWl43NHQz6nx9rH2j/I/LSTayQDLfzFCDcpIeBDFaMBgbGA0uUXAabYKgxQ+CcUgzELQE zGBUUA9GAj0YHtKE87As4AexZhDEGQDEm6NajTHNCRqHG3884bFDwmNbA/4xA2gZJMDyZAMEU3QQ TIRGoe1UU8zm5DdW7bffurTTe/axrhvdkyUjIzMLfeySDF57KMUA6+B93ZBvgGdK/OCFSn/w9TIz +K7NH/ygMgg+LPWDLxYFgTtL0rlsWvikwOFu/GG+bQwGgznDQI8XUeu8TFF9NEnVBuMMc2d+ANQu 8oO0YtO0QKNLTDOyQDXD8xVz/kLFnLdQMOcVCeacUkqZXTXsua71AHnc7PHocVm7IFxQxmopBbzR nCWqq5NFfVWSqq+w6mZbnKK3WSWzLVHS25IUszVJ0lsTFGWZRZOWxWjCsihTWhplKktjoBZNW2pV tKWJkhky+V80SdKWTTQFHjdFkZalSMrosqAtyxTMkCnQOHhuKbxWn0fyiTBYnXe8R4GhFop9fb+o IvjfFXDyjEzFmL3IBHOLTRBebYKoBnh/6/3A2uD3JzYAkGwDILsQgLosw/9+pqL2Z7HcliZy6JJ2 0P2zH+bbx2AwmDME1Oqu9cCBc9NE7f0kxT9gNQIPForgoloCnNNuB5NQdhAk/GH+2aMTEg6P5xb8 Nh160XEWD/ournXRl5f2uy4vcjguWzREXnK4Q5dk24kpqM8bekyXPzh4cbrXe9G46HFmYf/3J9p/ /qBvgoMXZ3d3TwmV7/WFrIDlJd32KdkhiSlFPc7/Rum5vvFNhn8wgPHuDigPY3f3z9A9fXAs0TDq Twank2FA+8UiAC7JDIDlqZrekSLKuyphza4M3rfv9OViMBjMj4XRvlS9FySx2rYkRvskkZDLT/U5 /WgZ7Xf2sxQNxMeL+pZ4Tu2yuX2WmuHhX53qU8NgMJjTmuzN4L8advT9IolW30+gpb0JFL/6VJ/T j5Z28J9oxIIUA5QliOaHCZy2p8pNhNsY5pen+tQwGAzm9GbsnVkyxT4YKwjdYRK39fc9XTOuI7rP +S77CmW1QEPGoMwWMFCiH+gfTZ+pIzKngONl8xi/V2PZP9CYcdEC+O8FijE7TgMvpCl+V55kfNgw MnIVetx7kq8Eg8Fg/j1J8XpTYkVmU6TE7J/lHHoo2u1ryR722ip6HLa6boetsd9hq+kfttX09ttq e/srkdW9g5Vl/cOVOYOOygVuty2SYaqjOLFmgY+vjaPEunifXJvo4WqynGSVrd9tq+werCztHapY 5PBWJDhcFVYvWRlH0pUxcBrdP2hLG3bYCgYHbYWD/ZUl/T1w312V5X3dFUgbsre7omb//oq67t6Q aL6md3+ofNzqnm54Xodr6+m2jVvTO26PrfrgvqqJ1vT3hLapgFb29lTaensryuH+S3s7K8r6Ossr DnSWN3Z3V7R0dVe29PRUNhzsqSqzH6xe6HRWp/l8NYkUUxtDUfWxPF8XTTF10R6mNpGRa5IYrTqe MapiSa0q2i1XRTrhffJxNRZRrImgqJoohqlZQLCNYR56zXwf9/cU2XTmKubuUkFdgd4zZuP+ZhgM BvPNsO7Y8Ys0nlqUwJNvhnlcvVa3d6hgyDNc3esaWrzfMby43zncMDA8VN83MNRwsN/ecHBgsL53 cLCqb3hg4ZBzwOLy2KMZdiiWFUfifJwjhRIdKaTgSPOyI3kO33DNgMde1WMfKO8dGih2ePvThp0D KV5iMJmg7Akenz1hcGgo1+EcKh4etpcNHLRX9PXAfXcPVPXtHajq7+6vOrivv7p3X3/d/gP9Dd29 /Y3Qejhf17u/v7Z338AhD+wfhGUha3v320ftsdf19gyNW39w/3B9X89w3cEDI/XIvgMjddD6/p7h GriuGm5TffCAvaa3d7Dq4IGByr59/ZV9Xf3VB7v6W/btG2jt7rEv3d8z3DjQ66gc7ncVuZ3uXK/P m+qjfEk07UtgoRTttXoZdxotu9Jp1ZlCKc5EUnEkeiSHxcU4rSTrTBQEp4UiHfE044gjaF+sm6Ij neRIPq8dKOfV223d3b851f8uMBgM5t8LlHORIM6pdA5cXe1wZFYODPy12T709Joh19N3DDmfXNM3 tPEPQ46N7cPOjbcNDj95m33kiTUDI+tXDTgfb3MQj9U4vI+VDDnWlY+41i0e8Ty+eHhkfYvHtb7J PfzE4uH+9cvsw+uX20fWL3e61re6fU80DDs3NLs9TzZ7PE8udrg3LnW4n1w54tmw2j6yYfXgMNy3 ff1qu/3xVQMDj6+ALrfb1yFXDtjXrYKu6RtYt7rP/vjqvqHHVw8MPb6mf3g9cnW//YnV/cMh4fIG 5B8GkSMbbht0PDnR9lE3hoTXdtuQ46nVw+6nVju8T60ZcT/dPoR0Pb1mZOjp1Y7+Z26H/nFo6Nl7 7SPP3TE8vGm5c2BzK+HYvJygNi/zcJubXdymJoLe1OglNjV5ieeWeOlnm9y+ZxY7fM80OchnWtzM M60E82wzQT67mCSeraehpPeZRq/32aUE9UIbyW5sgTW2Fi996wqP58LjdXfAYDAYzDFAWStQR9+l /f0XVfX1XdfSNzR97ZBr+l12503tB+03tcPpXU44b7fftHbQOW0NtH3Qd+NKh+/GGmjFoOPGGuhS ON8yODitzemc1uIcnNYy2DutDS2jz8CyNT7ftCa4j2VwX+OuDO3XedNa5+h+18Dtx0WfXelw3BgS 7r99cDDkml64ftxD2zsPic4xdN7j2p1f864JtqNzcBI3wQA+Hbn2kPA+uEb909DQzci7oCtdUNIF JaHczctcUDjf5CLhvOvm5QQ7vcVFTG+B+0DT5dA1sGw5AcuQLDG9YWx+OUnOWEmwN62ilctbSfLc 0CjWGAwGg8FgMBgMBoPBYDAYDAaDwWAwGAwGg8FgMBgMBoPBYDAYDAaDwWAwGAwGg8FgMBgMBoPB YDAYDAaDwWAwGAwGg8FgMBgM5kfD/wfQSFCq/j4bKQAAAABJRU5ErkJgglBLAwQUAAYACAAAACEA q+XgU90AAAAFAQAADwAAAGRycy9kb3ducmV2LnhtbEyPwU7DMBBE70j8g7VI3KjTlhaaxqkAqSeo BIUeuDnx1omI15HttoGvZ+ECl5FGs5p5W6wG14kjhth6UjAeZSCQam9asgreXtdXtyBi0mR05wkV fGKEVXl+Vujc+BO94HGbrOASirlW0KTU51LGukGn48j3SJztfXA6sQ1WmqBPXO46OcmyuXS6JV5o dI8PDdYf24NTcJ2+7tFubjY+Vk/vj7uwfl7YnVKXF8PdEkTCIf0dww8+o0PJTJU/kImiU8CPpF/l bDabsq0UTCfzDGRZyP/05TcAAAD//wMAUEsDBBQABgAIAAAAIQCqJg6+vAAAACEBAAAZAAAAZHJz L19yZWxzL2Uyb0RvYy54bWwucmVsc4SPQWrDMBBF94XcQcw+lp1FKMWyN6HgbUgOMEhjWcQaCUkt 9e0jyCaBQJfzP/89ph///Cp+KWUXWEHXtCCIdTCOrYLr5Xv/CSIXZINrYFKwUYZx2H30Z1qx1FFe XMyiUjgrWEqJX1JmvZDH3IRIXJs5JI+lnsnKiPqGluShbY8yPTNgeGGKyShIk+lAXLZYzf+zwzw7 TaegfzxxeaOQzld3BWKyVBR4Mg4fYddEtiCHXr48NtwBAAD//wMAUEsBAi0AFAAGAAgAAAAhALGC Z7YKAQAAEwIAABMAAAAAAAAAAAAAAAAAAAAAAFtDb250ZW50X1R5cGVzXS54bWxQSwECLQAUAAYA CAAAACEAOP0h/9YAAACUAQAACwAAAAAAAAAAAAAAAAA7AQAAX3JlbHMvLnJlbHNQSwECLQAUAAYA CAAAACEA3f2kTv4BAACIBAAADgAAAAAAAAAAAAAAAAA6AgAAZHJzL2Uyb0RvYy54bWxQSwECLQAK AAAAAAAAACEABrB873xYAQB8WAEAFAAAAAAAAAAAAAAAAABkBAAAZHJzL21lZGlhL2ltYWdlMS5w bmdQSwECLQAUAAYACAAAACEAq+XgU90AAAAFAQAADwAAAAAAAAAAAAAAAAASXQEAZHJzL2Rvd25y ZXYueG1sUEsBAi0AFAAGAAgAAAAhAKomDr68AAAAIQEAABkAAAAAAAAAAAAAAAAAHF4BAGRycy9f cmVscy9lMm9Eb2MueG1sLnJlbHNQSwUGAAAAAAYABgB8AQAAD18BAAAA " path="m,l8430581,r,5542864l,5542864,,xe" stroked="f">
                <v:fill r:id="rId28" o:title="" recolor="t" rotate="t" type="frame"/>
                <v:path arrowok="t"/>
                <w10:anchorlock/>
              </v:shape>
            </w:pict>
          </mc:Fallback>
        </mc:AlternateContent>
      </w:r>
    </w:p>
    <w:p w14:paraId="177D4FE1" w14:textId="77777777" w:rsidR="004807A0" w:rsidRPr="00BB34DA" w:rsidRDefault="004807A0" w:rsidP="004807A0">
      <w:pPr>
        <w:jc w:val="center"/>
        <w:rPr>
          <w:b/>
          <w:bCs/>
          <w:i/>
          <w:iCs/>
        </w:rPr>
      </w:pPr>
      <w:r>
        <w:rPr>
          <w:b/>
          <w:bCs/>
          <w:i/>
          <w:iCs/>
        </w:rPr>
        <w:t>Figure 3.3 – CAD model of the robot chassis</w:t>
      </w:r>
    </w:p>
    <w:p w14:paraId="3D6E2AA7" w14:textId="77777777" w:rsidR="00712116" w:rsidRPr="00AE1455" w:rsidRDefault="00712116" w:rsidP="00C5649F">
      <w:pPr>
        <w:pStyle w:val="Head"/>
      </w:pPr>
      <w:r>
        <w:t>Overall Design Approach</w:t>
      </w:r>
    </w:p>
    <w:p w14:paraId="4667202F" w14:textId="77777777" w:rsidR="00CA3141" w:rsidRDefault="00CA3141" w:rsidP="00CA3141">
      <w:r>
        <w:t>The robot platform is designed as a four-wheel differential-drive mobile base, a configuration selected to provide mechanical stability, controlled maneuverability, and reliable operation in indoor environments such as hospitals, offices, and industrial facilities. All four wheels are actively driven by individual DC motors, enabling 4WD skid-steer differential steering and precise motion control, ensuring sufficient traction and maneuverability under dynamic loads. The final assembled hardware design of the robot platform is shown in Figure 3.4.</w:t>
      </w:r>
    </w:p>
    <w:p w14:paraId="7D4A8AE7" w14:textId="77777777" w:rsidR="00D53BA0" w:rsidRDefault="00D53BA0" w:rsidP="00D53BA0">
      <w:pPr>
        <w:keepNext/>
        <w:jc w:val="center"/>
      </w:pPr>
      <w:r>
        <w:rPr>
          <w:noProof/>
        </w:rPr>
        <w:lastRenderedPageBreak/>
        <w:drawing>
          <wp:inline distT="0" distB="0" distL="0" distR="0" wp14:anchorId="3F31E997" wp14:editId="572B7166">
            <wp:extent cx="3116580" cy="2357335"/>
            <wp:effectExtent l="0" t="0" r="7620" b="5080"/>
            <wp:docPr id="84193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6520" name=""/>
                    <pic:cNvPicPr/>
                  </pic:nvPicPr>
                  <pic:blipFill rotWithShape="1">
                    <a:blip r:embed="rId29"/>
                    <a:srcRect l="18036" t="20449" r="13961" b="11083"/>
                    <a:stretch>
                      <a:fillRect/>
                    </a:stretch>
                  </pic:blipFill>
                  <pic:spPr bwMode="auto">
                    <a:xfrm>
                      <a:off x="0" y="0"/>
                      <a:ext cx="3129770" cy="2367312"/>
                    </a:xfrm>
                    <a:prstGeom prst="rect">
                      <a:avLst/>
                    </a:prstGeom>
                    <a:ln>
                      <a:noFill/>
                    </a:ln>
                    <a:extLst>
                      <a:ext uri="{53640926-AAD7-44D8-BBD7-CCE9431645EC}">
                        <a14:shadowObscured xmlns:a14="http://schemas.microsoft.com/office/drawing/2010/main"/>
                      </a:ext>
                    </a:extLst>
                  </pic:spPr>
                </pic:pic>
              </a:graphicData>
            </a:graphic>
          </wp:inline>
        </w:drawing>
      </w:r>
    </w:p>
    <w:p w14:paraId="2FBFCC56" w14:textId="77777777" w:rsidR="00CA3141" w:rsidRPr="00D53BA0" w:rsidRDefault="00D53BA0" w:rsidP="00D53BA0">
      <w:pPr>
        <w:jc w:val="center"/>
        <w:rPr>
          <w:b/>
          <w:bCs/>
          <w:i/>
          <w:iCs/>
        </w:rPr>
      </w:pPr>
      <w:r>
        <w:rPr>
          <w:b/>
          <w:bCs/>
          <w:i/>
          <w:iCs/>
        </w:rPr>
        <w:t xml:space="preserve">Figure 3.4 </w:t>
      </w:r>
      <w:r>
        <w:rPr>
          <w:rFonts w:cstheme="majorBidi"/>
        </w:rPr>
        <w:t>–</w:t>
      </w:r>
      <w:r>
        <w:rPr>
          <w:b/>
          <w:bCs/>
          <w:i/>
          <w:iCs/>
        </w:rPr>
        <w:t xml:space="preserve"> Final Assembled Design of the Mapping Explorer Robot</w:t>
      </w:r>
    </w:p>
    <w:p w14:paraId="6C0EC200" w14:textId="77777777" w:rsidR="00712116" w:rsidRPr="00AE1455" w:rsidRDefault="00712116" w:rsidP="00CA3141">
      <w:r>
        <w:t>The physical dimensions of the robot are approximately 40 cm × 30 cm × 25 cm, with an overall weight of around 10 kg per robot. These dimensions were chosen to allow the robot to navigate through narrow corridors and confined indoor spaces while carrying all required sensors and electronic components.</w:t>
      </w:r>
    </w:p>
    <w:p w14:paraId="0D357423" w14:textId="77777777" w:rsidR="00712116" w:rsidRPr="00AE1455" w:rsidRDefault="00712116" w:rsidP="00C5649F">
      <w:pPr>
        <w:pStyle w:val="Head"/>
      </w:pPr>
      <w:r>
        <w:t>Mapping Explorer Robot</w:t>
      </w:r>
    </w:p>
    <w:p w14:paraId="56B51930" w14:textId="77777777" w:rsidR="00712116" w:rsidRPr="00AE1455" w:rsidRDefault="00712116" w:rsidP="00A74D9D">
      <w:r>
        <w:t xml:space="preserve">The Alpha Robot (Mapping Explorer) is responsible for autonomous navigation, environment mapping, localization, and coordination with the operations center. It runs </w:t>
      </w:r>
      <w:proofErr w:type="spellStart"/>
      <w:r>
        <w:t>slam_toolbox</w:t>
      </w:r>
      <w:proofErr w:type="spellEnd"/>
      <w:r>
        <w:t xml:space="preserve"> for 2D mapping and uses rf2o laser odometry for motion estimation.</w:t>
      </w:r>
    </w:p>
    <w:p w14:paraId="325D49C5" w14:textId="77777777" w:rsidR="007E78C8" w:rsidRDefault="007E78C8" w:rsidP="007E78C8">
      <w:pPr>
        <w:pStyle w:val="Head"/>
        <w:numPr>
          <w:ilvl w:val="0"/>
          <w:numId w:val="0"/>
        </w:numPr>
      </w:pPr>
    </w:p>
    <w:p w14:paraId="4E0D3D2A" w14:textId="38377999" w:rsidR="007E78C8" w:rsidRPr="00AE1455" w:rsidRDefault="00712116" w:rsidP="007E78C8">
      <w:pPr>
        <w:pStyle w:val="Head"/>
        <w:numPr>
          <w:ilvl w:val="0"/>
          <w:numId w:val="0"/>
        </w:numPr>
      </w:pPr>
      <w:r>
        <w:t>Main Components</w:t>
      </w:r>
    </w:p>
    <w:p w14:paraId="59F4B1F9" w14:textId="77777777" w:rsidR="00104F0F" w:rsidRDefault="00104F0F" w:rsidP="00104F0F">
      <w:r>
        <w:t xml:space="preserve">The main hardware components of the Mapping Explorer Robot, including the processing units, sensors, and power system, are summarized in </w:t>
      </w:r>
      <w:r>
        <w:rPr>
          <w:b/>
          <w:bCs/>
        </w:rPr>
        <w:t>Table 3.1</w:t>
      </w:r>
      <w:r>
        <w:t>, highlighting their specifications and functional roles within the system.</w:t>
      </w:r>
    </w:p>
    <w:p w14:paraId="1B5C7ABF" w14:textId="77777777" w:rsidR="00166DEB" w:rsidRPr="005F5166" w:rsidRDefault="00166DEB" w:rsidP="00166DEB">
      <w:pPr>
        <w:keepNext/>
        <w:jc w:val="center"/>
        <w:rPr>
          <w:b/>
          <w:bCs/>
          <w:i/>
          <w:iCs/>
        </w:rPr>
      </w:pPr>
      <w:r>
        <w:rPr>
          <w:b/>
          <w:bCs/>
          <w:i/>
          <w:iCs/>
        </w:rPr>
        <w:t>Table 3.1: Main components and specifications of the Mapping Explorer Robot</w:t>
      </w:r>
    </w:p>
    <w:tbl>
      <w:tblPr>
        <w:tblStyle w:val="TableGrid"/>
        <w:tblW w:w="0" w:type="auto"/>
        <w:tblLook w:val="04A0" w:firstRow="1" w:lastRow="0" w:firstColumn="1" w:lastColumn="0" w:noHBand="0" w:noVBand="1"/>
      </w:tblPr>
      <w:tblGrid>
        <w:gridCol w:w="2434"/>
        <w:gridCol w:w="2434"/>
        <w:gridCol w:w="2434"/>
        <w:gridCol w:w="2434"/>
      </w:tblGrid>
      <w:tr w:rsidR="00166DEB" w14:paraId="7D9A3C0F" w14:textId="77777777" w:rsidTr="00166DEB">
        <w:trPr>
          <w:cantSplit/>
        </w:trPr>
        <w:tc>
          <w:tcPr>
            <w:tcW w:w="2434" w:type="dxa"/>
            <w:shd w:val="clear" w:color="auto" w:fill="D9D9D9" w:themeFill="background1" w:themeFillShade="D9"/>
          </w:tcPr>
          <w:p w14:paraId="45DDAA55" w14:textId="77777777" w:rsidR="00166DEB" w:rsidRPr="00166DEB" w:rsidRDefault="00166DEB" w:rsidP="00166DEB">
            <w:pPr>
              <w:jc w:val="center"/>
              <w:rPr>
                <w:b/>
                <w:bCs/>
              </w:rPr>
            </w:pPr>
            <w:r>
              <w:rPr>
                <w:b/>
                <w:bCs/>
              </w:rPr>
              <w:t>Component Category</w:t>
            </w:r>
          </w:p>
        </w:tc>
        <w:tc>
          <w:tcPr>
            <w:tcW w:w="2434" w:type="dxa"/>
            <w:shd w:val="clear" w:color="auto" w:fill="D9D9D9" w:themeFill="background1" w:themeFillShade="D9"/>
          </w:tcPr>
          <w:p w14:paraId="63DC5A84" w14:textId="77777777" w:rsidR="00166DEB" w:rsidRPr="00166DEB" w:rsidRDefault="00166DEB" w:rsidP="00166DEB">
            <w:pPr>
              <w:jc w:val="center"/>
              <w:rPr>
                <w:b/>
                <w:bCs/>
              </w:rPr>
            </w:pPr>
            <w:r>
              <w:rPr>
                <w:b/>
                <w:bCs/>
              </w:rPr>
              <w:t>Component</w:t>
            </w:r>
          </w:p>
        </w:tc>
        <w:tc>
          <w:tcPr>
            <w:tcW w:w="2434" w:type="dxa"/>
            <w:shd w:val="clear" w:color="auto" w:fill="D9D9D9" w:themeFill="background1" w:themeFillShade="D9"/>
          </w:tcPr>
          <w:p w14:paraId="1789596A" w14:textId="77777777" w:rsidR="00166DEB" w:rsidRPr="00166DEB" w:rsidRDefault="00166DEB" w:rsidP="00166DEB">
            <w:pPr>
              <w:jc w:val="center"/>
              <w:rPr>
                <w:b/>
                <w:bCs/>
              </w:rPr>
            </w:pPr>
            <w:r>
              <w:rPr>
                <w:b/>
                <w:bCs/>
              </w:rPr>
              <w:t>Specifications</w:t>
            </w:r>
          </w:p>
        </w:tc>
        <w:tc>
          <w:tcPr>
            <w:tcW w:w="2434" w:type="dxa"/>
            <w:shd w:val="clear" w:color="auto" w:fill="D9D9D9" w:themeFill="background1" w:themeFillShade="D9"/>
          </w:tcPr>
          <w:p w14:paraId="0B37FAB9" w14:textId="77777777" w:rsidR="00166DEB" w:rsidRPr="00166DEB" w:rsidRDefault="00166DEB" w:rsidP="00166DEB">
            <w:pPr>
              <w:jc w:val="center"/>
              <w:rPr>
                <w:b/>
                <w:bCs/>
              </w:rPr>
            </w:pPr>
            <w:r>
              <w:rPr>
                <w:b/>
                <w:bCs/>
              </w:rPr>
              <w:t>Function</w:t>
            </w:r>
          </w:p>
        </w:tc>
      </w:tr>
      <w:tr w:rsidR="00166DEB" w14:paraId="12796B3D" w14:textId="77777777" w:rsidTr="00166DEB">
        <w:trPr>
          <w:cantSplit/>
        </w:trPr>
        <w:tc>
          <w:tcPr>
            <w:tcW w:w="2434" w:type="dxa"/>
          </w:tcPr>
          <w:p w14:paraId="20FEF5C6" w14:textId="77777777" w:rsidR="00166DEB" w:rsidRPr="00166DEB" w:rsidRDefault="001962F3" w:rsidP="00166DEB">
            <w:pPr>
              <w:jc w:val="center"/>
            </w:pPr>
            <w:r>
              <w:t>Real-Time Control Unit</w:t>
            </w:r>
          </w:p>
        </w:tc>
        <w:tc>
          <w:tcPr>
            <w:tcW w:w="2434" w:type="dxa"/>
          </w:tcPr>
          <w:p w14:paraId="70277D2D" w14:textId="77777777" w:rsidR="00166DEB" w:rsidRPr="00166DEB" w:rsidRDefault="009D64DC" w:rsidP="00166DEB">
            <w:pPr>
              <w:jc w:val="center"/>
            </w:pPr>
            <w:r>
              <w:t>Arduino Mega 2560</w:t>
            </w:r>
          </w:p>
        </w:tc>
        <w:tc>
          <w:tcPr>
            <w:tcW w:w="2434" w:type="dxa"/>
          </w:tcPr>
          <w:p w14:paraId="35FA15CB" w14:textId="77777777" w:rsidR="00166DEB" w:rsidRPr="00166DEB" w:rsidRDefault="009D64DC" w:rsidP="00166DEB">
            <w:pPr>
              <w:jc w:val="center"/>
            </w:pPr>
            <w:r>
              <w:t xml:space="preserve">ATmega2560 </w:t>
            </w:r>
            <w:proofErr w:type="gramStart"/>
            <w:r>
              <w:t>MCU @</w:t>
            </w:r>
            <w:proofErr w:type="gramEnd"/>
            <w:r>
              <w:t xml:space="preserve"> 16 MHz</w:t>
            </w:r>
          </w:p>
        </w:tc>
        <w:tc>
          <w:tcPr>
            <w:tcW w:w="2434" w:type="dxa"/>
          </w:tcPr>
          <w:p w14:paraId="5622DCB2" w14:textId="77777777" w:rsidR="00166DEB" w:rsidRPr="00166DEB" w:rsidRDefault="00E05FF3" w:rsidP="00166DEB">
            <w:pPr>
              <w:jc w:val="center"/>
            </w:pPr>
            <w:r>
              <w:t>Motor control, encoder processing, low-level I/O</w:t>
            </w:r>
          </w:p>
        </w:tc>
      </w:tr>
      <w:tr w:rsidR="00166DEB" w14:paraId="4DD05881" w14:textId="77777777" w:rsidTr="00166DEB">
        <w:trPr>
          <w:cantSplit/>
        </w:trPr>
        <w:tc>
          <w:tcPr>
            <w:tcW w:w="2434" w:type="dxa"/>
          </w:tcPr>
          <w:p w14:paraId="5713BD14" w14:textId="77777777" w:rsidR="00166DEB" w:rsidRPr="00166DEB" w:rsidRDefault="002D5D91" w:rsidP="00166DEB">
            <w:pPr>
              <w:jc w:val="center"/>
            </w:pPr>
            <w:r>
              <w:t>Sensor</w:t>
            </w:r>
          </w:p>
        </w:tc>
        <w:tc>
          <w:tcPr>
            <w:tcW w:w="2434" w:type="dxa"/>
          </w:tcPr>
          <w:p w14:paraId="2B4991C4" w14:textId="77777777" w:rsidR="00166DEB" w:rsidRPr="00166DEB" w:rsidRDefault="009D64DC" w:rsidP="00166DEB">
            <w:pPr>
              <w:jc w:val="center"/>
            </w:pPr>
            <w:proofErr w:type="spellStart"/>
            <w:r>
              <w:t>RPLidar</w:t>
            </w:r>
            <w:proofErr w:type="spellEnd"/>
            <w:r>
              <w:t xml:space="preserve"> A1M8</w:t>
            </w:r>
          </w:p>
        </w:tc>
        <w:tc>
          <w:tcPr>
            <w:tcW w:w="2434" w:type="dxa"/>
          </w:tcPr>
          <w:p w14:paraId="4069DC74" w14:textId="77777777" w:rsidR="00166DEB" w:rsidRPr="00166DEB" w:rsidRDefault="00944BCB" w:rsidP="00166DEB">
            <w:pPr>
              <w:jc w:val="center"/>
            </w:pPr>
            <w:r>
              <w:t>360° 2D scanning, 12 m range, 5.5 Hz update rate</w:t>
            </w:r>
          </w:p>
        </w:tc>
        <w:tc>
          <w:tcPr>
            <w:tcW w:w="2434" w:type="dxa"/>
          </w:tcPr>
          <w:p w14:paraId="383B1639" w14:textId="77777777" w:rsidR="00166DEB" w:rsidRPr="00166DEB" w:rsidRDefault="00944BCB" w:rsidP="00166DEB">
            <w:pPr>
              <w:jc w:val="center"/>
            </w:pPr>
            <w:r>
              <w:t>Environment mapping and obstacle detection</w:t>
            </w:r>
          </w:p>
        </w:tc>
      </w:tr>
      <w:tr w:rsidR="00166DEB" w14:paraId="1146FB27" w14:textId="77777777" w:rsidTr="00166DEB">
        <w:trPr>
          <w:cantSplit/>
        </w:trPr>
        <w:tc>
          <w:tcPr>
            <w:tcW w:w="2434" w:type="dxa"/>
          </w:tcPr>
          <w:p w14:paraId="4CE037DC" w14:textId="77777777" w:rsidR="00166DEB" w:rsidRPr="00166DEB" w:rsidRDefault="002D5D91" w:rsidP="00166DEB">
            <w:pPr>
              <w:jc w:val="center"/>
            </w:pPr>
            <w:r>
              <w:t>Sensor</w:t>
            </w:r>
          </w:p>
        </w:tc>
        <w:tc>
          <w:tcPr>
            <w:tcW w:w="2434" w:type="dxa"/>
          </w:tcPr>
          <w:p w14:paraId="50CBDB72" w14:textId="77777777" w:rsidR="00166DEB" w:rsidRPr="00166DEB" w:rsidRDefault="00AB6647" w:rsidP="00166DEB">
            <w:pPr>
              <w:jc w:val="center"/>
            </w:pPr>
            <w:r>
              <w:t>MPU-9250 IMU</w:t>
            </w:r>
          </w:p>
        </w:tc>
        <w:tc>
          <w:tcPr>
            <w:tcW w:w="2434" w:type="dxa"/>
          </w:tcPr>
          <w:p w14:paraId="37AE8D2A" w14:textId="77777777" w:rsidR="00166DEB" w:rsidRPr="00166DEB" w:rsidRDefault="00944BCB" w:rsidP="00166DEB">
            <w:pPr>
              <w:jc w:val="center"/>
            </w:pPr>
            <w:r>
              <w:t>9-axis IMU (present in structure, unused on Alpha)</w:t>
            </w:r>
          </w:p>
        </w:tc>
        <w:tc>
          <w:tcPr>
            <w:tcW w:w="2434" w:type="dxa"/>
          </w:tcPr>
          <w:p w14:paraId="3E6A5B8D" w14:textId="77777777" w:rsidR="00166DEB" w:rsidRPr="00166DEB" w:rsidRDefault="00944BCB" w:rsidP="00166DEB">
            <w:pPr>
              <w:jc w:val="center"/>
            </w:pPr>
            <w:r>
              <w:t>Orientation and motion estimation</w:t>
            </w:r>
          </w:p>
        </w:tc>
      </w:tr>
      <w:tr w:rsidR="00166DEB" w14:paraId="0375B717" w14:textId="77777777" w:rsidTr="00166DEB">
        <w:trPr>
          <w:cantSplit/>
        </w:trPr>
        <w:tc>
          <w:tcPr>
            <w:tcW w:w="2434" w:type="dxa"/>
          </w:tcPr>
          <w:p w14:paraId="6B1DD338" w14:textId="77777777" w:rsidR="00166DEB" w:rsidRPr="00166DEB" w:rsidRDefault="002D5D91" w:rsidP="00166DEB">
            <w:pPr>
              <w:jc w:val="center"/>
            </w:pPr>
            <w:r>
              <w:t>Sensor</w:t>
            </w:r>
          </w:p>
        </w:tc>
        <w:tc>
          <w:tcPr>
            <w:tcW w:w="2434" w:type="dxa"/>
          </w:tcPr>
          <w:p w14:paraId="723CF331" w14:textId="77777777" w:rsidR="00166DEB" w:rsidRPr="00166DEB" w:rsidRDefault="00AB6647" w:rsidP="00166DEB">
            <w:pPr>
              <w:jc w:val="center"/>
            </w:pPr>
            <w:r>
              <w:t>Wheel Encoders</w:t>
            </w:r>
          </w:p>
        </w:tc>
        <w:tc>
          <w:tcPr>
            <w:tcW w:w="2434" w:type="dxa"/>
          </w:tcPr>
          <w:p w14:paraId="274A95B7" w14:textId="77777777" w:rsidR="00166DEB" w:rsidRPr="00166DEB" w:rsidRDefault="00AB6647" w:rsidP="00166DEB">
            <w:pPr>
              <w:jc w:val="center"/>
            </w:pPr>
            <w:r>
              <w:t>Optical incremental (JGB37-520, unused on Alpha)</w:t>
            </w:r>
          </w:p>
        </w:tc>
        <w:tc>
          <w:tcPr>
            <w:tcW w:w="2434" w:type="dxa"/>
          </w:tcPr>
          <w:p w14:paraId="735E4B25" w14:textId="77777777" w:rsidR="00166DEB" w:rsidRPr="00166DEB" w:rsidRDefault="00AB6647" w:rsidP="00166DEB">
            <w:pPr>
              <w:jc w:val="center"/>
            </w:pPr>
            <w:r>
              <w:t>Physically present but unused by current firmware</w:t>
            </w:r>
          </w:p>
        </w:tc>
      </w:tr>
      <w:tr w:rsidR="00166DEB" w14:paraId="705F424D" w14:textId="77777777" w:rsidTr="00166DEB">
        <w:trPr>
          <w:cantSplit/>
        </w:trPr>
        <w:tc>
          <w:tcPr>
            <w:tcW w:w="2434" w:type="dxa"/>
          </w:tcPr>
          <w:p w14:paraId="55FDAF84" w14:textId="77777777" w:rsidR="00166DEB" w:rsidRPr="00166DEB" w:rsidRDefault="002A1042" w:rsidP="00166DEB">
            <w:pPr>
              <w:jc w:val="center"/>
            </w:pPr>
            <w:r>
              <w:lastRenderedPageBreak/>
              <w:t>Processing Unit</w:t>
            </w:r>
          </w:p>
        </w:tc>
        <w:tc>
          <w:tcPr>
            <w:tcW w:w="2434" w:type="dxa"/>
          </w:tcPr>
          <w:p w14:paraId="004343B5" w14:textId="77777777" w:rsidR="00166DEB" w:rsidRPr="00166DEB" w:rsidRDefault="002A1042" w:rsidP="002A1042">
            <w:pPr>
              <w:tabs>
                <w:tab w:val="left" w:pos="528"/>
              </w:tabs>
              <w:jc w:val="center"/>
            </w:pPr>
            <w:r>
              <w:t>Raspberry Pi 4 Model B</w:t>
            </w:r>
          </w:p>
        </w:tc>
        <w:tc>
          <w:tcPr>
            <w:tcW w:w="2434" w:type="dxa"/>
          </w:tcPr>
          <w:p w14:paraId="2F8927AF" w14:textId="77777777" w:rsidR="00166DEB" w:rsidRPr="00166DEB" w:rsidRDefault="002A1042" w:rsidP="00166DEB">
            <w:pPr>
              <w:jc w:val="center"/>
            </w:pPr>
            <w:r>
              <w:t>Quad-core ARM Cortex-</w:t>
            </w:r>
            <w:proofErr w:type="gramStart"/>
            <w:r>
              <w:t>A72 @</w:t>
            </w:r>
            <w:proofErr w:type="gramEnd"/>
            <w:r>
              <w:t xml:space="preserve"> 1.8 GHz, 8 GB RAM, 64 GB microSD, Ubuntu 22.04 LTS</w:t>
            </w:r>
          </w:p>
        </w:tc>
        <w:tc>
          <w:tcPr>
            <w:tcW w:w="2434" w:type="dxa"/>
          </w:tcPr>
          <w:p w14:paraId="3BC42F81" w14:textId="77777777" w:rsidR="00166DEB" w:rsidRPr="00166DEB" w:rsidRDefault="002A1042" w:rsidP="00166DEB">
            <w:pPr>
              <w:jc w:val="center"/>
            </w:pPr>
            <w:r>
              <w:t>High-level control, sensor integration, communication</w:t>
            </w:r>
          </w:p>
        </w:tc>
      </w:tr>
      <w:tr w:rsidR="00166DEB" w14:paraId="7FEEB04C" w14:textId="77777777" w:rsidTr="00166DEB">
        <w:trPr>
          <w:cantSplit/>
        </w:trPr>
        <w:tc>
          <w:tcPr>
            <w:tcW w:w="2434" w:type="dxa"/>
          </w:tcPr>
          <w:p w14:paraId="117F6708" w14:textId="77777777" w:rsidR="00166DEB" w:rsidRPr="00166DEB" w:rsidRDefault="002A1042" w:rsidP="00166DEB">
            <w:pPr>
              <w:jc w:val="center"/>
            </w:pPr>
            <w:r>
              <w:t>Power System</w:t>
            </w:r>
          </w:p>
        </w:tc>
        <w:tc>
          <w:tcPr>
            <w:tcW w:w="2434" w:type="dxa"/>
          </w:tcPr>
          <w:p w14:paraId="5FA0567A" w14:textId="77777777" w:rsidR="00166DEB" w:rsidRPr="00166DEB" w:rsidRDefault="00A66457" w:rsidP="00166DEB">
            <w:pPr>
              <w:jc w:val="center"/>
            </w:pPr>
            <w:r>
              <w:t>3S LiPo Battery</w:t>
            </w:r>
          </w:p>
        </w:tc>
        <w:tc>
          <w:tcPr>
            <w:tcW w:w="2434" w:type="dxa"/>
          </w:tcPr>
          <w:p w14:paraId="2522657B" w14:textId="77777777" w:rsidR="00166DEB" w:rsidRPr="00166DEB" w:rsidRDefault="00A66457" w:rsidP="00166DEB">
            <w:pPr>
              <w:jc w:val="center"/>
            </w:pPr>
            <w:r>
              <w:t xml:space="preserve">11.1 V, 5000 </w:t>
            </w:r>
            <w:proofErr w:type="spellStart"/>
            <w:r>
              <w:t>mAh</w:t>
            </w:r>
            <w:proofErr w:type="spellEnd"/>
            <w:r>
              <w:t xml:space="preserve">, ~67 </w:t>
            </w:r>
            <w:proofErr w:type="spellStart"/>
            <w:r>
              <w:t>Wh</w:t>
            </w:r>
            <w:proofErr w:type="spellEnd"/>
          </w:p>
        </w:tc>
        <w:tc>
          <w:tcPr>
            <w:tcW w:w="2434" w:type="dxa"/>
          </w:tcPr>
          <w:p w14:paraId="339BED63" w14:textId="77777777" w:rsidR="00166DEB" w:rsidRPr="00166DEB" w:rsidRDefault="00A66457" w:rsidP="00166DEB">
            <w:pPr>
              <w:jc w:val="center"/>
            </w:pPr>
            <w:r>
              <w:t>Primary power supply</w:t>
            </w:r>
          </w:p>
        </w:tc>
      </w:tr>
      <w:tr w:rsidR="00166DEB" w14:paraId="7F0675CE" w14:textId="77777777" w:rsidTr="00166DEB">
        <w:trPr>
          <w:cantSplit/>
        </w:trPr>
        <w:tc>
          <w:tcPr>
            <w:tcW w:w="2434" w:type="dxa"/>
          </w:tcPr>
          <w:p w14:paraId="02EE62CD" w14:textId="77777777" w:rsidR="00166DEB" w:rsidRPr="00166DEB" w:rsidRDefault="002A1042" w:rsidP="00166DEB">
            <w:pPr>
              <w:jc w:val="center"/>
            </w:pPr>
            <w:r>
              <w:t>Power Regulation</w:t>
            </w:r>
          </w:p>
        </w:tc>
        <w:tc>
          <w:tcPr>
            <w:tcW w:w="2434" w:type="dxa"/>
          </w:tcPr>
          <w:p w14:paraId="0E510A73" w14:textId="77777777" w:rsidR="00166DEB" w:rsidRPr="00166DEB" w:rsidRDefault="002A1042" w:rsidP="00166DEB">
            <w:pPr>
              <w:jc w:val="center"/>
            </w:pPr>
            <w:r>
              <w:t>Buck Converters</w:t>
            </w:r>
          </w:p>
        </w:tc>
        <w:tc>
          <w:tcPr>
            <w:tcW w:w="2434" w:type="dxa"/>
          </w:tcPr>
          <w:p w14:paraId="560A8531" w14:textId="77777777" w:rsidR="00166DEB" w:rsidRPr="00166DEB" w:rsidRDefault="002A1042" w:rsidP="00166DEB">
            <w:pPr>
              <w:jc w:val="center"/>
            </w:pPr>
            <w:r>
              <w:t>12 V (motors), 5 V / 3 A (logic)</w:t>
            </w:r>
          </w:p>
        </w:tc>
        <w:tc>
          <w:tcPr>
            <w:tcW w:w="2434" w:type="dxa"/>
          </w:tcPr>
          <w:p w14:paraId="6CA4881B" w14:textId="77777777" w:rsidR="00166DEB" w:rsidRPr="00166DEB" w:rsidRDefault="0092190A" w:rsidP="00166DEB">
            <w:pPr>
              <w:jc w:val="center"/>
            </w:pPr>
            <w:r>
              <w:t>Voltage regulation and stability</w:t>
            </w:r>
          </w:p>
        </w:tc>
      </w:tr>
    </w:tbl>
    <w:p w14:paraId="35E265BC" w14:textId="77777777" w:rsidR="00104F0F" w:rsidRPr="00166DEB" w:rsidRDefault="00104F0F" w:rsidP="00104F0F">
      <w:pPr>
        <w:jc w:val="center"/>
        <w:rPr>
          <w:i/>
          <w:iCs/>
        </w:rPr>
      </w:pPr>
    </w:p>
    <w:p w14:paraId="4965A78D" w14:textId="77777777" w:rsidR="00712116" w:rsidRPr="00AE1455" w:rsidRDefault="00712116" w:rsidP="00C5649F">
      <w:pPr>
        <w:pStyle w:val="Head"/>
      </w:pPr>
      <w:r>
        <w:t>Visual Classifier Robot</w:t>
      </w:r>
    </w:p>
    <w:p w14:paraId="5BD9A649" w14:textId="77777777" w:rsidR="00712116" w:rsidRPr="00AE1455" w:rsidRDefault="00712116" w:rsidP="00A74D9D">
      <w:r>
        <w:t>The Beta Robot (Intervention and Detection) is designed to focus on visual perception, hazard detection, and fire intervention. It operates in coordination with the Alpha robot and the operations center.</w:t>
      </w:r>
    </w:p>
    <w:p w14:paraId="47CD2519" w14:textId="77777777" w:rsidR="00712116" w:rsidRPr="000F6739" w:rsidRDefault="00712116">
      <w:pPr>
        <w:pStyle w:val="ListParagraph"/>
        <w:numPr>
          <w:ilvl w:val="0"/>
          <w:numId w:val="31"/>
        </w:numPr>
      </w:pPr>
      <w:r>
        <w:t>Processing Unit: Raspberry Pi 3B+</w:t>
      </w:r>
    </w:p>
    <w:p w14:paraId="2414FD1C" w14:textId="77777777" w:rsidR="00712116" w:rsidRPr="000F6739" w:rsidRDefault="00712116">
      <w:pPr>
        <w:pStyle w:val="ListParagraph"/>
        <w:numPr>
          <w:ilvl w:val="0"/>
          <w:numId w:val="31"/>
        </w:numPr>
      </w:pPr>
      <w:r>
        <w:t>Sensor: USB camera configured for 640x480 resolution at 15 frames per second to optimize wireless streaming bandwidth</w:t>
      </w:r>
    </w:p>
    <w:p w14:paraId="543EEA85" w14:textId="77777777" w:rsidR="00712116" w:rsidRPr="000F6739" w:rsidRDefault="00712116">
      <w:pPr>
        <w:pStyle w:val="ListParagraph"/>
        <w:numPr>
          <w:ilvl w:val="0"/>
          <w:numId w:val="31"/>
        </w:numPr>
      </w:pPr>
      <w:r>
        <w:t>Localization: Does not include LiDAR; instead, localization is achieved using a custom complementary filter that fuses data from an MPU6050/GY-87 IMU and wheel encoders, combined with a slip-rejection gate and referencing the shared environment map</w:t>
      </w:r>
    </w:p>
    <w:p w14:paraId="0CB7D7DF" w14:textId="77777777" w:rsidR="00712116" w:rsidRPr="00AE1455" w:rsidRDefault="00712116" w:rsidP="00A74D9D">
      <w:r>
        <w:t>This design distributes hardware complexity while maintaining high perception and intervention capabilities.</w:t>
      </w:r>
    </w:p>
    <w:p w14:paraId="03E13A8A" w14:textId="77777777" w:rsidR="00712116" w:rsidRPr="00AE1455" w:rsidRDefault="00712116" w:rsidP="00816C3D">
      <w:pPr>
        <w:jc w:val="left"/>
        <w:rPr>
          <w:rFonts w:cstheme="majorBidi"/>
          <w:b/>
          <w:bCs/>
          <w:szCs w:val="24"/>
        </w:rPr>
      </w:pPr>
      <w:r>
        <w:rPr>
          <w:rFonts w:cstheme="majorBidi"/>
          <w:b/>
          <w:bCs/>
          <w:szCs w:val="24"/>
        </w:rPr>
        <w:t>Environmental Sensing Robot</w:t>
      </w:r>
    </w:p>
    <w:p w14:paraId="728F8045" w14:textId="77777777" w:rsidR="00712116" w:rsidRPr="00AE1455" w:rsidRDefault="00712116" w:rsidP="00A74D9D">
      <w:r>
        <w:t>The Gamma Robot (Environmental Sensing) is designed to monitor environmental conditions, particularly hazardous gases.</w:t>
      </w:r>
    </w:p>
    <w:p w14:paraId="0638C37E" w14:textId="77777777" w:rsidR="00712116" w:rsidRPr="000F6739" w:rsidRDefault="00712116">
      <w:pPr>
        <w:pStyle w:val="ListParagraph"/>
        <w:numPr>
          <w:ilvl w:val="0"/>
          <w:numId w:val="32"/>
        </w:numPr>
      </w:pPr>
      <w:r>
        <w:t xml:space="preserve">Processing Unit: ESP32 </w:t>
      </w:r>
      <w:proofErr w:type="spellStart"/>
      <w:r>
        <w:t>DevKit</w:t>
      </w:r>
      <w:proofErr w:type="spellEnd"/>
      <w:r>
        <w:t xml:space="preserve"> microcontroller</w:t>
      </w:r>
    </w:p>
    <w:p w14:paraId="4AB065F4" w14:textId="77777777" w:rsidR="00712116" w:rsidRPr="000F6739" w:rsidRDefault="00712116">
      <w:pPr>
        <w:pStyle w:val="ListParagraph"/>
        <w:numPr>
          <w:ilvl w:val="0"/>
          <w:numId w:val="32"/>
        </w:numPr>
      </w:pPr>
      <w:r>
        <w:t>Gas Sensors:</w:t>
      </w:r>
    </w:p>
    <w:p w14:paraId="6C442FC8" w14:textId="77777777" w:rsidR="00712116" w:rsidRPr="000F6739" w:rsidRDefault="00712116">
      <w:pPr>
        <w:pStyle w:val="ListParagraph"/>
        <w:numPr>
          <w:ilvl w:val="1"/>
          <w:numId w:val="32"/>
        </w:numPr>
      </w:pPr>
      <w:r>
        <w:t>MQ-5: Detects LPG, natural gas, and coal gas concentrations</w:t>
      </w:r>
    </w:p>
    <w:p w14:paraId="0EEA0C50" w14:textId="77777777" w:rsidR="00712116" w:rsidRPr="000F6739" w:rsidRDefault="00712116">
      <w:pPr>
        <w:pStyle w:val="ListParagraph"/>
        <w:numPr>
          <w:ilvl w:val="1"/>
          <w:numId w:val="32"/>
        </w:numPr>
      </w:pPr>
      <w:r>
        <w:t>Sensor Readings: Transmitted over HTTP/JSON telemetry payloads</w:t>
      </w:r>
    </w:p>
    <w:p w14:paraId="43E707E5" w14:textId="77777777" w:rsidR="00712116" w:rsidRPr="000F6739" w:rsidRDefault="00712116">
      <w:pPr>
        <w:pStyle w:val="ListParagraph"/>
        <w:numPr>
          <w:ilvl w:val="0"/>
          <w:numId w:val="32"/>
        </w:numPr>
      </w:pPr>
      <w:r>
        <w:t>Localization: Operates as a static or independent mobile sensor unit, utilizing its local sensor data and transmitting telemetry over HTTP/JSON</w:t>
      </w:r>
    </w:p>
    <w:p w14:paraId="1126A3D3" w14:textId="77777777" w:rsidR="00712116" w:rsidRPr="00AE1455" w:rsidRDefault="00712116" w:rsidP="00A74D9D">
      <w:r>
        <w:t>This robot focuses on environmental sensing and safety monitoring, operating independently of the ROS-based platforms.</w:t>
      </w:r>
    </w:p>
    <w:p w14:paraId="1267A202" w14:textId="77777777" w:rsidR="00712116" w:rsidRPr="00AE1455" w:rsidRDefault="00712116" w:rsidP="00C5649F">
      <w:pPr>
        <w:pStyle w:val="Head"/>
      </w:pPr>
      <w:r>
        <w:t>Sensor Specifications</w:t>
      </w:r>
    </w:p>
    <w:p w14:paraId="2CBEDDBA" w14:textId="77777777" w:rsidR="004C4496" w:rsidRDefault="00712116" w:rsidP="001B531C">
      <w:r>
        <w:t xml:space="preserve">The sensors used across the robotic system are selected to provide reliable performance while maintaining cost-effectiveness. Their specifications are summarized in </w:t>
      </w:r>
      <w:r>
        <w:rPr>
          <w:b/>
          <w:bCs/>
        </w:rPr>
        <w:t>Table 3.2</w:t>
      </w:r>
      <w:r>
        <w:t>:</w:t>
      </w:r>
    </w:p>
    <w:p w14:paraId="314CE87C" w14:textId="77777777" w:rsidR="000F6739" w:rsidRDefault="000F6739" w:rsidP="001B531C"/>
    <w:p w14:paraId="6E7FB490" w14:textId="77777777" w:rsidR="000F6739" w:rsidRDefault="000F6739" w:rsidP="001B531C"/>
    <w:p w14:paraId="343ED826" w14:textId="77777777" w:rsidR="000F6739" w:rsidRDefault="000F6739" w:rsidP="001B531C"/>
    <w:p w14:paraId="69F6E991" w14:textId="77777777" w:rsidR="00483CE3" w:rsidRPr="005F5166" w:rsidRDefault="00483CE3" w:rsidP="00483CE3">
      <w:pPr>
        <w:keepNext/>
        <w:jc w:val="center"/>
        <w:rPr>
          <w:b/>
          <w:bCs/>
          <w:i/>
          <w:iCs/>
        </w:rPr>
      </w:pPr>
      <w:r>
        <w:rPr>
          <w:b/>
          <w:bCs/>
          <w:i/>
          <w:iCs/>
        </w:rPr>
        <w:lastRenderedPageBreak/>
        <w:t>Table 3.2: Specifications of sensors used in the robotic system.</w:t>
      </w:r>
    </w:p>
    <w:tbl>
      <w:tblPr>
        <w:tblStyle w:val="TableGrid"/>
        <w:tblW w:w="0" w:type="auto"/>
        <w:jc w:val="center"/>
        <w:tblLook w:val="04A0" w:firstRow="1" w:lastRow="0" w:firstColumn="1" w:lastColumn="0" w:noHBand="0" w:noVBand="1"/>
      </w:tblPr>
      <w:tblGrid>
        <w:gridCol w:w="2161"/>
        <w:gridCol w:w="2161"/>
        <w:gridCol w:w="2161"/>
        <w:gridCol w:w="2161"/>
      </w:tblGrid>
      <w:tr w:rsidR="00712116" w:rsidRPr="00AE1455" w14:paraId="51DA8D51" w14:textId="77777777" w:rsidTr="000E0B7C">
        <w:trPr>
          <w:cantSplit/>
          <w:jc w:val="center"/>
        </w:trPr>
        <w:tc>
          <w:tcPr>
            <w:tcW w:w="2161" w:type="dxa"/>
            <w:shd w:val="clear" w:color="auto" w:fill="CCCCCC"/>
          </w:tcPr>
          <w:p w14:paraId="406B4F9E" w14:textId="77777777" w:rsidR="00712116" w:rsidRPr="00AE1455" w:rsidRDefault="00712116" w:rsidP="000D7F67">
            <w:pPr>
              <w:jc w:val="center"/>
              <w:rPr>
                <w:rFonts w:cstheme="majorBidi"/>
                <w:szCs w:val="24"/>
              </w:rPr>
            </w:pPr>
            <w:r>
              <w:rPr>
                <w:rFonts w:cstheme="majorBidi"/>
                <w:b/>
                <w:szCs w:val="24"/>
              </w:rPr>
              <w:t>Sensor</w:t>
            </w:r>
          </w:p>
        </w:tc>
        <w:tc>
          <w:tcPr>
            <w:tcW w:w="2161" w:type="dxa"/>
            <w:shd w:val="clear" w:color="auto" w:fill="CCCCCC"/>
          </w:tcPr>
          <w:p w14:paraId="6FDA4879" w14:textId="77777777" w:rsidR="00712116" w:rsidRPr="00AE1455" w:rsidRDefault="00712116" w:rsidP="000D7F67">
            <w:pPr>
              <w:jc w:val="center"/>
              <w:rPr>
                <w:rFonts w:cstheme="majorBidi"/>
                <w:szCs w:val="24"/>
              </w:rPr>
            </w:pPr>
            <w:r>
              <w:rPr>
                <w:rFonts w:cstheme="majorBidi"/>
                <w:b/>
                <w:szCs w:val="24"/>
              </w:rPr>
              <w:t>Specification</w:t>
            </w:r>
          </w:p>
        </w:tc>
        <w:tc>
          <w:tcPr>
            <w:tcW w:w="2161" w:type="dxa"/>
            <w:shd w:val="clear" w:color="auto" w:fill="CCCCCC"/>
          </w:tcPr>
          <w:p w14:paraId="241B2F43" w14:textId="77777777" w:rsidR="00712116" w:rsidRPr="00AE1455" w:rsidRDefault="00712116" w:rsidP="000D7F67">
            <w:pPr>
              <w:jc w:val="center"/>
              <w:rPr>
                <w:rFonts w:cstheme="majorBidi"/>
                <w:szCs w:val="24"/>
              </w:rPr>
            </w:pPr>
            <w:r>
              <w:rPr>
                <w:rFonts w:cstheme="majorBidi"/>
                <w:b/>
                <w:szCs w:val="24"/>
              </w:rPr>
              <w:t>Accuracy</w:t>
            </w:r>
          </w:p>
        </w:tc>
        <w:tc>
          <w:tcPr>
            <w:tcW w:w="2161" w:type="dxa"/>
            <w:shd w:val="clear" w:color="auto" w:fill="CCCCCC"/>
          </w:tcPr>
          <w:p w14:paraId="41F0E6FF" w14:textId="77777777" w:rsidR="00712116" w:rsidRPr="00AE1455" w:rsidRDefault="00712116" w:rsidP="000D7F67">
            <w:pPr>
              <w:jc w:val="center"/>
              <w:rPr>
                <w:rFonts w:cstheme="majorBidi"/>
                <w:szCs w:val="24"/>
              </w:rPr>
            </w:pPr>
            <w:r>
              <w:rPr>
                <w:rFonts w:cstheme="majorBidi"/>
                <w:b/>
                <w:szCs w:val="24"/>
              </w:rPr>
              <w:t>Update Rate</w:t>
            </w:r>
          </w:p>
        </w:tc>
      </w:tr>
      <w:tr w:rsidR="00712116" w:rsidRPr="00AE1455" w14:paraId="1E974A40" w14:textId="77777777" w:rsidTr="000E0B7C">
        <w:trPr>
          <w:cantSplit/>
          <w:jc w:val="center"/>
        </w:trPr>
        <w:tc>
          <w:tcPr>
            <w:tcW w:w="2161" w:type="dxa"/>
          </w:tcPr>
          <w:p w14:paraId="486C3D9C" w14:textId="77777777" w:rsidR="00712116" w:rsidRPr="00AE1455" w:rsidRDefault="00712116" w:rsidP="000D7F67">
            <w:pPr>
              <w:jc w:val="center"/>
              <w:rPr>
                <w:rFonts w:cstheme="majorBidi"/>
                <w:szCs w:val="24"/>
              </w:rPr>
            </w:pPr>
            <w:proofErr w:type="spellStart"/>
            <w:r>
              <w:rPr>
                <w:rFonts w:cstheme="majorBidi"/>
                <w:szCs w:val="24"/>
              </w:rPr>
              <w:t>RPLidar</w:t>
            </w:r>
            <w:proofErr w:type="spellEnd"/>
            <w:r>
              <w:rPr>
                <w:rFonts w:cstheme="majorBidi"/>
                <w:szCs w:val="24"/>
              </w:rPr>
              <w:t xml:space="preserve"> A1M8</w:t>
            </w:r>
          </w:p>
        </w:tc>
        <w:tc>
          <w:tcPr>
            <w:tcW w:w="2161" w:type="dxa"/>
          </w:tcPr>
          <w:p w14:paraId="7B8453B3" w14:textId="77777777" w:rsidR="00712116" w:rsidRPr="00AE1455" w:rsidRDefault="00712116" w:rsidP="000D7F67">
            <w:pPr>
              <w:jc w:val="center"/>
              <w:rPr>
                <w:rFonts w:cstheme="majorBidi"/>
                <w:szCs w:val="24"/>
              </w:rPr>
            </w:pPr>
            <w:r>
              <w:rPr>
                <w:rFonts w:cstheme="majorBidi"/>
                <w:szCs w:val="24"/>
              </w:rPr>
              <w:t>360° 2D scan, 12m range</w:t>
            </w:r>
          </w:p>
        </w:tc>
        <w:tc>
          <w:tcPr>
            <w:tcW w:w="2161" w:type="dxa"/>
          </w:tcPr>
          <w:p w14:paraId="1E8BE58D" w14:textId="77777777" w:rsidR="00712116" w:rsidRPr="00AE1455" w:rsidRDefault="00712116" w:rsidP="000D7F67">
            <w:pPr>
              <w:jc w:val="center"/>
              <w:rPr>
                <w:rFonts w:cstheme="majorBidi"/>
                <w:szCs w:val="24"/>
              </w:rPr>
            </w:pPr>
            <w:r>
              <w:rPr>
                <w:rFonts w:cstheme="majorBidi"/>
                <w:szCs w:val="24"/>
              </w:rPr>
              <w:t>±1%</w:t>
            </w:r>
          </w:p>
        </w:tc>
        <w:tc>
          <w:tcPr>
            <w:tcW w:w="2161" w:type="dxa"/>
          </w:tcPr>
          <w:p w14:paraId="77F21EDF" w14:textId="77777777" w:rsidR="00712116" w:rsidRPr="00AE1455" w:rsidRDefault="00712116" w:rsidP="000D7F67">
            <w:pPr>
              <w:jc w:val="center"/>
              <w:rPr>
                <w:rFonts w:cstheme="majorBidi"/>
                <w:szCs w:val="24"/>
              </w:rPr>
            </w:pPr>
            <w:r>
              <w:rPr>
                <w:rFonts w:cstheme="majorBidi"/>
                <w:szCs w:val="24"/>
              </w:rPr>
              <w:t>5.5 Hz</w:t>
            </w:r>
          </w:p>
        </w:tc>
      </w:tr>
      <w:tr w:rsidR="00712116" w:rsidRPr="00AE1455" w14:paraId="3993E95D" w14:textId="77777777" w:rsidTr="000E0B7C">
        <w:trPr>
          <w:cantSplit/>
          <w:jc w:val="center"/>
        </w:trPr>
        <w:tc>
          <w:tcPr>
            <w:tcW w:w="2161" w:type="dxa"/>
          </w:tcPr>
          <w:p w14:paraId="2D0828D5" w14:textId="77777777" w:rsidR="00712116" w:rsidRPr="00AE1455" w:rsidRDefault="00712116" w:rsidP="000D7F67">
            <w:pPr>
              <w:jc w:val="center"/>
              <w:rPr>
                <w:rFonts w:cstheme="majorBidi"/>
                <w:szCs w:val="24"/>
              </w:rPr>
            </w:pPr>
            <w:r>
              <w:rPr>
                <w:rFonts w:cstheme="majorBidi"/>
                <w:szCs w:val="24"/>
              </w:rPr>
              <w:t>MPU6050 / GY-87</w:t>
            </w:r>
          </w:p>
        </w:tc>
        <w:tc>
          <w:tcPr>
            <w:tcW w:w="2161" w:type="dxa"/>
          </w:tcPr>
          <w:p w14:paraId="2D1333F8" w14:textId="77777777" w:rsidR="00712116" w:rsidRPr="00AE1455" w:rsidRDefault="00712116" w:rsidP="000D7F67">
            <w:pPr>
              <w:jc w:val="center"/>
              <w:rPr>
                <w:rFonts w:cstheme="majorBidi"/>
                <w:szCs w:val="24"/>
              </w:rPr>
            </w:pPr>
            <w:r>
              <w:rPr>
                <w:rFonts w:cstheme="majorBidi"/>
                <w:szCs w:val="24"/>
              </w:rPr>
              <w:t>6-axis / 10-DOF IMU (accel + gyro + mag)</w:t>
            </w:r>
          </w:p>
        </w:tc>
        <w:tc>
          <w:tcPr>
            <w:tcW w:w="2161" w:type="dxa"/>
          </w:tcPr>
          <w:p w14:paraId="54BD7A99" w14:textId="77777777" w:rsidR="00712116" w:rsidRPr="00AE1455" w:rsidRDefault="00712116" w:rsidP="000D7F67">
            <w:pPr>
              <w:jc w:val="center"/>
              <w:rPr>
                <w:rFonts w:cstheme="majorBidi"/>
                <w:szCs w:val="24"/>
              </w:rPr>
            </w:pPr>
            <w:r>
              <w:rPr>
                <w:rFonts w:cstheme="majorBidi"/>
                <w:szCs w:val="24"/>
              </w:rPr>
              <w:t>±0.3°/s (gyro)</w:t>
            </w:r>
          </w:p>
        </w:tc>
        <w:tc>
          <w:tcPr>
            <w:tcW w:w="2161" w:type="dxa"/>
          </w:tcPr>
          <w:p w14:paraId="041520B1" w14:textId="77777777" w:rsidR="00712116" w:rsidRPr="00AE1455" w:rsidRDefault="00712116" w:rsidP="000D7F67">
            <w:pPr>
              <w:jc w:val="center"/>
              <w:rPr>
                <w:rFonts w:cstheme="majorBidi"/>
                <w:szCs w:val="24"/>
              </w:rPr>
            </w:pPr>
            <w:r>
              <w:rPr>
                <w:rFonts w:cstheme="majorBidi"/>
                <w:szCs w:val="24"/>
              </w:rPr>
              <w:t>100+ Hz</w:t>
            </w:r>
          </w:p>
        </w:tc>
      </w:tr>
      <w:tr w:rsidR="00712116" w:rsidRPr="00AE1455" w14:paraId="0CC97CAB" w14:textId="77777777" w:rsidTr="000E0B7C">
        <w:trPr>
          <w:cantSplit/>
          <w:jc w:val="center"/>
        </w:trPr>
        <w:tc>
          <w:tcPr>
            <w:tcW w:w="2161" w:type="dxa"/>
          </w:tcPr>
          <w:p w14:paraId="7A6C5E10" w14:textId="77777777" w:rsidR="00712116" w:rsidRPr="00AE1455" w:rsidRDefault="00712116" w:rsidP="000D7F67">
            <w:pPr>
              <w:jc w:val="center"/>
              <w:rPr>
                <w:rFonts w:cstheme="majorBidi"/>
                <w:szCs w:val="24"/>
              </w:rPr>
            </w:pPr>
            <w:r>
              <w:rPr>
                <w:rFonts w:cstheme="majorBidi"/>
                <w:szCs w:val="24"/>
              </w:rPr>
              <w:t>Wheel Encoders</w:t>
            </w:r>
          </w:p>
        </w:tc>
        <w:tc>
          <w:tcPr>
            <w:tcW w:w="2161" w:type="dxa"/>
          </w:tcPr>
          <w:p w14:paraId="2A617E61" w14:textId="77777777" w:rsidR="00712116" w:rsidRPr="00AE1455" w:rsidRDefault="00712116" w:rsidP="000D7F67">
            <w:pPr>
              <w:jc w:val="center"/>
              <w:rPr>
                <w:rFonts w:cstheme="majorBidi"/>
                <w:szCs w:val="24"/>
              </w:rPr>
            </w:pPr>
            <w:r>
              <w:rPr>
                <w:rFonts w:cstheme="majorBidi"/>
                <w:szCs w:val="24"/>
              </w:rPr>
              <w:t>JGB37-520 (Alpha, unused) / 25GA370 (Beta, 408 CPR)</w:t>
            </w:r>
          </w:p>
        </w:tc>
        <w:tc>
          <w:tcPr>
            <w:tcW w:w="2161" w:type="dxa"/>
          </w:tcPr>
          <w:p w14:paraId="793A1EBC" w14:textId="77777777" w:rsidR="00712116" w:rsidRPr="00AE1455" w:rsidRDefault="00712116" w:rsidP="000D7F67">
            <w:pPr>
              <w:jc w:val="center"/>
              <w:rPr>
                <w:rFonts w:cstheme="majorBidi"/>
                <w:szCs w:val="24"/>
              </w:rPr>
            </w:pPr>
            <w:r>
              <w:rPr>
                <w:rFonts w:cstheme="majorBidi"/>
                <w:szCs w:val="24"/>
              </w:rPr>
              <w:t>±1 count</w:t>
            </w:r>
          </w:p>
        </w:tc>
        <w:tc>
          <w:tcPr>
            <w:tcW w:w="2161" w:type="dxa"/>
          </w:tcPr>
          <w:p w14:paraId="45BA07C9" w14:textId="77777777" w:rsidR="00712116" w:rsidRPr="00AE1455" w:rsidRDefault="00712116" w:rsidP="000D7F67">
            <w:pPr>
              <w:jc w:val="center"/>
              <w:rPr>
                <w:rFonts w:cstheme="majorBidi"/>
                <w:szCs w:val="24"/>
              </w:rPr>
            </w:pPr>
            <w:r>
              <w:rPr>
                <w:rFonts w:cstheme="majorBidi"/>
                <w:szCs w:val="24"/>
              </w:rPr>
              <w:t>~100 Hz</w:t>
            </w:r>
          </w:p>
        </w:tc>
      </w:tr>
      <w:tr w:rsidR="00712116" w:rsidRPr="00AE1455" w14:paraId="05EF80A9" w14:textId="77777777" w:rsidTr="000E0B7C">
        <w:trPr>
          <w:cantSplit/>
          <w:jc w:val="center"/>
        </w:trPr>
        <w:tc>
          <w:tcPr>
            <w:tcW w:w="2161" w:type="dxa"/>
          </w:tcPr>
          <w:p w14:paraId="28C06D03" w14:textId="77777777" w:rsidR="00712116" w:rsidRPr="00AE1455" w:rsidRDefault="00712116" w:rsidP="000D7F67">
            <w:pPr>
              <w:jc w:val="center"/>
              <w:rPr>
                <w:rFonts w:cstheme="majorBidi"/>
                <w:szCs w:val="24"/>
              </w:rPr>
            </w:pPr>
            <w:r>
              <w:rPr>
                <w:rFonts w:cstheme="majorBidi"/>
                <w:szCs w:val="24"/>
              </w:rPr>
              <w:t>USB Camera</w:t>
            </w:r>
          </w:p>
        </w:tc>
        <w:tc>
          <w:tcPr>
            <w:tcW w:w="2161" w:type="dxa"/>
          </w:tcPr>
          <w:p w14:paraId="7922CB1A" w14:textId="77777777" w:rsidR="00712116" w:rsidRPr="00AE1455" w:rsidRDefault="00712116" w:rsidP="000D7F67">
            <w:pPr>
              <w:jc w:val="center"/>
              <w:rPr>
                <w:rFonts w:cstheme="majorBidi"/>
                <w:szCs w:val="24"/>
              </w:rPr>
            </w:pPr>
            <w:r>
              <w:rPr>
                <w:rFonts w:cstheme="majorBidi"/>
                <w:szCs w:val="24"/>
              </w:rPr>
              <w:t>640x480 resolution at 15 fps (Beta)</w:t>
            </w:r>
          </w:p>
        </w:tc>
        <w:tc>
          <w:tcPr>
            <w:tcW w:w="2161" w:type="dxa"/>
          </w:tcPr>
          <w:p w14:paraId="46D69B6E" w14:textId="77777777" w:rsidR="00712116" w:rsidRPr="00AE1455" w:rsidRDefault="00712116" w:rsidP="000D7F67">
            <w:pPr>
              <w:jc w:val="center"/>
              <w:rPr>
                <w:rFonts w:cstheme="majorBidi"/>
                <w:szCs w:val="24"/>
              </w:rPr>
            </w:pPr>
            <w:r>
              <w:rPr>
                <w:rFonts w:cstheme="majorBidi"/>
                <w:szCs w:val="24"/>
              </w:rPr>
              <w:t>N/A</w:t>
            </w:r>
          </w:p>
        </w:tc>
        <w:tc>
          <w:tcPr>
            <w:tcW w:w="2161" w:type="dxa"/>
          </w:tcPr>
          <w:p w14:paraId="3215B5E3" w14:textId="77777777" w:rsidR="00712116" w:rsidRPr="00AE1455" w:rsidRDefault="00712116" w:rsidP="000D7F67">
            <w:pPr>
              <w:jc w:val="center"/>
              <w:rPr>
                <w:rFonts w:cstheme="majorBidi"/>
                <w:szCs w:val="24"/>
              </w:rPr>
            </w:pPr>
            <w:r>
              <w:rPr>
                <w:rFonts w:cstheme="majorBidi"/>
                <w:szCs w:val="24"/>
              </w:rPr>
              <w:t>15 fps</w:t>
            </w:r>
          </w:p>
        </w:tc>
      </w:tr>
      <w:tr w:rsidR="00712116" w:rsidRPr="00AE1455" w14:paraId="3ED2D37B" w14:textId="77777777" w:rsidTr="000E0B7C">
        <w:trPr>
          <w:cantSplit/>
          <w:jc w:val="center"/>
        </w:trPr>
        <w:tc>
          <w:tcPr>
            <w:tcW w:w="2161" w:type="dxa"/>
          </w:tcPr>
          <w:p w14:paraId="502799E7" w14:textId="77777777" w:rsidR="00712116" w:rsidRPr="00AE1455" w:rsidRDefault="00712116" w:rsidP="000D7F67">
            <w:pPr>
              <w:jc w:val="center"/>
              <w:rPr>
                <w:rFonts w:cstheme="majorBidi"/>
                <w:szCs w:val="24"/>
              </w:rPr>
            </w:pPr>
            <w:r>
              <w:rPr>
                <w:rFonts w:cstheme="majorBidi"/>
                <w:szCs w:val="24"/>
              </w:rPr>
              <w:t>MQ-5 Gas Sensor</w:t>
            </w:r>
          </w:p>
        </w:tc>
        <w:tc>
          <w:tcPr>
            <w:tcW w:w="2161" w:type="dxa"/>
          </w:tcPr>
          <w:p w14:paraId="1A4809D6" w14:textId="77777777" w:rsidR="00712116" w:rsidRPr="00AE1455" w:rsidRDefault="00712116" w:rsidP="000D7F67">
            <w:pPr>
              <w:jc w:val="center"/>
              <w:rPr>
                <w:rFonts w:cstheme="majorBidi"/>
                <w:szCs w:val="24"/>
              </w:rPr>
            </w:pPr>
            <w:r>
              <w:rPr>
                <w:rFonts w:cstheme="majorBidi"/>
                <w:szCs w:val="24"/>
              </w:rPr>
              <w:t>LPG, natural gas, coal gas detection</w:t>
            </w:r>
          </w:p>
        </w:tc>
        <w:tc>
          <w:tcPr>
            <w:tcW w:w="2161" w:type="dxa"/>
          </w:tcPr>
          <w:p w14:paraId="58AE2531" w14:textId="77777777" w:rsidR="00712116" w:rsidRPr="00AE1455" w:rsidRDefault="00712116" w:rsidP="000D7F67">
            <w:pPr>
              <w:jc w:val="center"/>
              <w:rPr>
                <w:rFonts w:cstheme="majorBidi"/>
                <w:szCs w:val="24"/>
              </w:rPr>
            </w:pPr>
            <w:r>
              <w:rPr>
                <w:rFonts w:cstheme="majorBidi"/>
                <w:szCs w:val="24"/>
              </w:rPr>
              <w:t>Threshold-based analog trigger</w:t>
            </w:r>
          </w:p>
        </w:tc>
        <w:tc>
          <w:tcPr>
            <w:tcW w:w="2161" w:type="dxa"/>
          </w:tcPr>
          <w:p w14:paraId="2BD5A976" w14:textId="77777777" w:rsidR="00712116" w:rsidRPr="00AE1455" w:rsidRDefault="00712116" w:rsidP="000D7F67">
            <w:pPr>
              <w:jc w:val="center"/>
              <w:rPr>
                <w:rFonts w:cstheme="majorBidi"/>
                <w:szCs w:val="24"/>
              </w:rPr>
            </w:pPr>
            <w:r>
              <w:rPr>
                <w:rFonts w:cstheme="majorBidi"/>
                <w:szCs w:val="24"/>
              </w:rPr>
              <w:t>Continuous</w:t>
            </w:r>
          </w:p>
        </w:tc>
      </w:tr>
      <w:tr w:rsidR="00712116" w:rsidRPr="00AE1455" w14:paraId="77698F51" w14:textId="77777777" w:rsidTr="000E0B7C">
        <w:trPr>
          <w:cantSplit/>
          <w:jc w:val="center"/>
        </w:trPr>
        <w:tc>
          <w:tcPr>
            <w:tcW w:w="2161" w:type="dxa"/>
          </w:tcPr>
          <w:p w14:paraId="3907F7B1" w14:textId="77777777" w:rsidR="00712116" w:rsidRPr="00AE1455" w:rsidRDefault="00712116" w:rsidP="000D7F67">
            <w:pPr>
              <w:jc w:val="center"/>
              <w:rPr>
                <w:rFonts w:cstheme="majorBidi"/>
                <w:szCs w:val="24"/>
              </w:rPr>
            </w:pPr>
            <w:r>
              <w:rPr>
                <w:rFonts w:cstheme="majorBidi"/>
                <w:szCs w:val="24"/>
              </w:rPr>
              <w:t>HC-SR04 Ultrasonic</w:t>
            </w:r>
          </w:p>
        </w:tc>
        <w:tc>
          <w:tcPr>
            <w:tcW w:w="2161" w:type="dxa"/>
          </w:tcPr>
          <w:p w14:paraId="01B60B42" w14:textId="77777777" w:rsidR="00712116" w:rsidRPr="00AE1455" w:rsidRDefault="00712116" w:rsidP="000D7F67">
            <w:pPr>
              <w:jc w:val="center"/>
              <w:rPr>
                <w:rFonts w:cstheme="majorBidi"/>
                <w:szCs w:val="24"/>
              </w:rPr>
            </w:pPr>
            <w:r>
              <w:rPr>
                <w:rFonts w:cstheme="majorBidi"/>
                <w:szCs w:val="24"/>
              </w:rPr>
              <w:t>Distance measurement (range 2cm - 400cm)</w:t>
            </w:r>
          </w:p>
        </w:tc>
        <w:tc>
          <w:tcPr>
            <w:tcW w:w="2161" w:type="dxa"/>
          </w:tcPr>
          <w:p w14:paraId="3FDAA12B" w14:textId="77777777" w:rsidR="00712116" w:rsidRPr="00AE1455" w:rsidRDefault="00712116" w:rsidP="000D7F67">
            <w:pPr>
              <w:jc w:val="center"/>
              <w:rPr>
                <w:rFonts w:cstheme="majorBidi"/>
                <w:szCs w:val="24"/>
              </w:rPr>
            </w:pPr>
            <w:r>
              <w:rPr>
                <w:rFonts w:cstheme="majorBidi"/>
                <w:szCs w:val="24"/>
              </w:rPr>
              <w:t>±3mm</w:t>
            </w:r>
          </w:p>
        </w:tc>
        <w:tc>
          <w:tcPr>
            <w:tcW w:w="2161" w:type="dxa"/>
          </w:tcPr>
          <w:p w14:paraId="4165BF52" w14:textId="77777777" w:rsidR="00712116" w:rsidRPr="00AE1455" w:rsidRDefault="00712116" w:rsidP="000D7F67">
            <w:pPr>
              <w:jc w:val="center"/>
              <w:rPr>
                <w:rFonts w:cstheme="majorBidi"/>
                <w:szCs w:val="24"/>
              </w:rPr>
            </w:pPr>
            <w:r>
              <w:rPr>
                <w:rFonts w:cstheme="majorBidi"/>
                <w:szCs w:val="24"/>
              </w:rPr>
              <w:t>10 Hz</w:t>
            </w:r>
          </w:p>
        </w:tc>
      </w:tr>
    </w:tbl>
    <w:p w14:paraId="27AC1129" w14:textId="77777777" w:rsidR="00712116" w:rsidRPr="00AE1455" w:rsidRDefault="00712116" w:rsidP="00816C3D">
      <w:pPr>
        <w:jc w:val="left"/>
        <w:rPr>
          <w:rFonts w:cstheme="majorBidi"/>
          <w:szCs w:val="24"/>
        </w:rPr>
      </w:pPr>
    </w:p>
    <w:p w14:paraId="0F1B19C1" w14:textId="77777777" w:rsidR="00712116" w:rsidRPr="00AE1455" w:rsidRDefault="00712116" w:rsidP="00B3039D">
      <w:pPr>
        <w:pStyle w:val="Chapter3"/>
      </w:pPr>
      <w:r>
        <w:t>3.5.2 Software Design</w:t>
      </w:r>
    </w:p>
    <w:p w14:paraId="1DB7BC02" w14:textId="77777777" w:rsidR="00712116" w:rsidRDefault="00712116" w:rsidP="077169F7">
      <w:r>
        <w:t xml:space="preserve">The software design of the autonomous robotic system is based on a layered and modular architecture implemented using </w:t>
      </w:r>
      <w:r>
        <w:rPr>
          <w:b/>
          <w:bCs/>
        </w:rPr>
        <w:t>ROS 2</w:t>
      </w:r>
      <w:r>
        <w:t xml:space="preserve"> as the core middleware. This design approach enables clear separation between hardware interaction, control logic, navigation, perception, and user interaction. The software architecture is structured to support real-time operation, system scalability, and ease of maintenance while accommodating the current single-robot implementation and planned multi-robot expansion</w:t>
      </w:r>
      <w:sdt>
        <w:sdtPr>
          <w:rPr>
            <w:rFonts w:ascii="Times New Roman" w:hAnsi="Times New Roman" w:cs="Times New Roman"/>
            <w:color w:val="000000"/>
          </w:rPr>
          <w:tag w:val="MENDELEY_CITATION_v3_eyJjaXRhdGlvbklEIjoiTUVOREVMRVlfQ0lUQVRJT05fNTE3ZDk5NmYtNmYxNy00MzEwLWFlNWItNzM4ZTZhNjE5YzY4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2096779978"/>
          <w:placeholder>
            <w:docPart w:val="DefaultPlaceholder_-1854013440"/>
          </w:placeholder>
        </w:sdtPr>
        <w:sdtContent>
          <w:r>
            <w:rPr>
              <w:rFonts w:ascii="Times New Roman" w:hAnsi="Times New Roman" w:cs="Times New Roman"/>
              <w:color w:val="000000"/>
            </w:rPr>
            <w:t>[5]</w:t>
          </w:r>
        </w:sdtContent>
      </w:sdt>
      <w:r>
        <w:rPr>
          <w:rFonts w:ascii="Times New Roman" w:hAnsi="Times New Roman" w:cs="Times New Roman"/>
          <w:color w:val="000000" w:themeColor="text1"/>
        </w:rPr>
        <w:t xml:space="preserve"> overall software stack and the interaction between ROS 2 nodes are illustrated in </w:t>
      </w:r>
      <w:r>
        <w:rPr>
          <w:rFonts w:ascii="Times New Roman" w:hAnsi="Times New Roman" w:cs="Times New Roman"/>
          <w:b/>
          <w:bCs/>
          <w:color w:val="000000" w:themeColor="text1"/>
        </w:rPr>
        <w:t>Figure 3.5.</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CB469BA" w14:textId="77777777" w:rsidR="004807A0" w:rsidRPr="00AE1455" w:rsidRDefault="004807A0" w:rsidP="004807A0">
      <w:pPr>
        <w:keepNext/>
        <w:jc w:val="center"/>
      </w:pPr>
      <w:r>
        <w:rPr>
          <w:noProof/>
        </w:rPr>
        <w:lastRenderedPageBreak/>
        <w:drawing>
          <wp:inline distT="0" distB="0" distL="0" distR="0" wp14:anchorId="0C7FE8F2" wp14:editId="76A64944">
            <wp:extent cx="5219700" cy="3169920"/>
            <wp:effectExtent l="0" t="0" r="0" b="0"/>
            <wp:docPr id="133490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1035" name="Picture 1334901035"/>
                    <pic:cNvPicPr/>
                  </pic:nvPicPr>
                  <pic:blipFill rotWithShape="1">
                    <a:blip r:embed="rId30" cstate="print">
                      <a:extLst>
                        <a:ext uri="{28A0092B-C50C-407E-A947-70E740481C1C}">
                          <a14:useLocalDpi xmlns:a14="http://schemas.microsoft.com/office/drawing/2010/main" val="0"/>
                        </a:ext>
                      </a:extLst>
                    </a:blip>
                    <a:srcRect l="7880" t="7573" r="7777" b="15591"/>
                    <a:stretch>
                      <a:fillRect/>
                    </a:stretch>
                  </pic:blipFill>
                  <pic:spPr bwMode="auto">
                    <a:xfrm>
                      <a:off x="0" y="0"/>
                      <a:ext cx="5219700" cy="3169920"/>
                    </a:xfrm>
                    <a:prstGeom prst="rect">
                      <a:avLst/>
                    </a:prstGeom>
                    <a:ln>
                      <a:noFill/>
                    </a:ln>
                    <a:extLst>
                      <a:ext uri="{53640926-AAD7-44D8-BBD7-CCE9431645EC}">
                        <a14:shadowObscured xmlns:a14="http://schemas.microsoft.com/office/drawing/2010/main"/>
                      </a:ext>
                    </a:extLst>
                  </pic:spPr>
                </pic:pic>
              </a:graphicData>
            </a:graphic>
          </wp:inline>
        </w:drawing>
      </w:r>
    </w:p>
    <w:p w14:paraId="2048C59C" w14:textId="77777777" w:rsidR="00712116" w:rsidRPr="00BB34DA" w:rsidRDefault="00712116" w:rsidP="004807A0">
      <w:pPr>
        <w:jc w:val="center"/>
        <w:rPr>
          <w:b/>
          <w:bCs/>
          <w:i/>
          <w:iCs/>
        </w:rPr>
      </w:pPr>
      <w:bookmarkStart w:id="10" w:name="_Hlk219658186"/>
      <w:r>
        <w:rPr>
          <w:b/>
          <w:bCs/>
          <w:i/>
          <w:iCs/>
        </w:rPr>
        <w:t>Figure 3.5 – Software Stack and ROS Node Architecture</w:t>
      </w:r>
    </w:p>
    <w:bookmarkEnd w:id="10"/>
    <w:p w14:paraId="22D1BEA0" w14:textId="77777777" w:rsidR="00712116" w:rsidRPr="00AE1455" w:rsidRDefault="00712116" w:rsidP="00C5649F">
      <w:pPr>
        <w:pStyle w:val="Head"/>
      </w:pPr>
      <w:r>
        <w:t>Overall Software Architecture</w:t>
      </w:r>
    </w:p>
    <w:p w14:paraId="638AC881" w14:textId="77777777" w:rsidR="00712116" w:rsidRPr="00AE1455" w:rsidRDefault="00712116" w:rsidP="007426F5">
      <w:r>
        <w:t>The software system is organized into five functional layers, each responsible for a specific aspect of system operation. This layered architecture improves system clarity and allows individual components to be developed, tested, and modified independently.</w:t>
      </w:r>
    </w:p>
    <w:p w14:paraId="5E3AE889" w14:textId="77777777" w:rsidR="00712116" w:rsidRPr="00AE1455" w:rsidRDefault="00712116" w:rsidP="00C5649F">
      <w:pPr>
        <w:pStyle w:val="Head"/>
      </w:pPr>
      <w:r>
        <w:t>Layer 1: Hardware Drivers</w:t>
      </w:r>
    </w:p>
    <w:p w14:paraId="14F7AA49" w14:textId="77777777" w:rsidR="00712116" w:rsidRPr="00AE1455" w:rsidRDefault="00712116" w:rsidP="007426F5">
      <w:r>
        <w:t>This layer interfaces directly with the physical hardware components of the robot, including motors and sensors. It abstracts hardware-specific details and exposes standardized interfaces to higher-level software components. By isolating hardware dependencies, this layer ensures that changes in hardware do not significantly affect the rest of the software system.</w:t>
      </w:r>
    </w:p>
    <w:p w14:paraId="7C4C762D" w14:textId="77777777" w:rsidR="00712116" w:rsidRPr="00AE1455" w:rsidRDefault="00712116" w:rsidP="00C5649F">
      <w:pPr>
        <w:pStyle w:val="Head"/>
      </w:pPr>
      <w:r>
        <w:t>Layer 2: Low-Level Control and Odometry</w:t>
      </w:r>
    </w:p>
    <w:p w14:paraId="1C5E9D60" w14:textId="77777777" w:rsidR="007426F5" w:rsidRDefault="007426F5" w:rsidP="007426F5">
      <w:pPr>
        <w:rPr>
          <w:b/>
          <w:bCs/>
        </w:rPr>
      </w:pPr>
      <w:r>
        <w:t>Low-level control and time-critical operations are handled using an Arduino-based control unit. This layer is responsible for real-time motor control, wheel encoder reading, IMU data acquisition, and basic odometry computation. Delegating these tasks to a microcontroller ensures deterministic timing and responsive motor behavior while reducing the computational load on the main processing platform.</w:t>
      </w:r>
    </w:p>
    <w:p w14:paraId="74C83D9E" w14:textId="77777777" w:rsidR="00712116" w:rsidRPr="00AE1455" w:rsidRDefault="00712116" w:rsidP="00C5649F">
      <w:pPr>
        <w:pStyle w:val="Head"/>
      </w:pPr>
      <w:r>
        <w:t>Layer 3: Navigation and Localization</w:t>
      </w:r>
    </w:p>
    <w:p w14:paraId="40F0DD1F" w14:textId="77777777" w:rsidR="007426F5" w:rsidRPr="007426F5" w:rsidRDefault="007426F5" w:rsidP="007426F5">
      <w:r>
        <w:t xml:space="preserve">This layer handles spatial understanding and robot positioning. For the Alpha robot, a 2D SLAM approach using </w:t>
      </w:r>
      <w:proofErr w:type="spellStart"/>
      <w:r>
        <w:t>slam_toolbox</w:t>
      </w:r>
      <w:proofErr w:type="spellEnd"/>
      <w:r>
        <w:t xml:space="preserve"> is employed to process LiDAR data and generate an occupancy grid map of the environment. Localization is achieved using scan-matching (rf2o) on the Alpha mapping robot, while the Beta robot uses a custom complementary filter that fuses wheel encoders and gyroscope data for motion estimation. Navigation-related functions such as waypoint following (via A*) and obstacle avoidance operate within this layer to support autonomous movement. Robots that do not carry LiDAR reference the shared environment map provided by the Alpha mapping robot via the operations center state store.</w:t>
      </w:r>
    </w:p>
    <w:p w14:paraId="735FB883" w14:textId="77777777" w:rsidR="00712116" w:rsidRPr="00AE1455" w:rsidRDefault="00712116" w:rsidP="00C5649F">
      <w:pPr>
        <w:pStyle w:val="Head"/>
      </w:pPr>
      <w:r>
        <w:lastRenderedPageBreak/>
        <w:t>Layer 4: High-Level Applications</w:t>
      </w:r>
    </w:p>
    <w:p w14:paraId="3A367A05" w14:textId="77777777" w:rsidR="00712116" w:rsidRPr="00AE1455" w:rsidRDefault="00712116" w:rsidP="007426F5">
      <w:r>
        <w:t>High-level application logic is implemented in this layer. It includes object detection interfaces, hazard mapping functionality, and decision-making logic that governs robot behavior. This layer integrates perception results and sensor data to support intelligent system responses and mission-level behavior.</w:t>
      </w:r>
    </w:p>
    <w:p w14:paraId="56F3D22E" w14:textId="77777777" w:rsidR="00712116" w:rsidRPr="00AE1455" w:rsidRDefault="00712116" w:rsidP="00C5649F">
      <w:pPr>
        <w:pStyle w:val="Head"/>
      </w:pPr>
      <w:r>
        <w:t>Layer 5: Communication and Dashboard</w:t>
      </w:r>
    </w:p>
    <w:p w14:paraId="62D309AC" w14:textId="77777777" w:rsidR="00712116" w:rsidRPr="00AE1455" w:rsidRDefault="00712116" w:rsidP="007426F5">
      <w:r>
        <w:t>The top layer manages communication and user interaction. ROS publish–subscribe messaging is used to distribute data between system components, while a native PySide6 desktop dashboard provides real-time monitoring and visualization. This layer also supports data logging for analysis and debugging.</w:t>
      </w:r>
    </w:p>
    <w:p w14:paraId="5526F8F4" w14:textId="77777777" w:rsidR="00712116" w:rsidRPr="00AE1455" w:rsidRDefault="00712116" w:rsidP="00C5649F">
      <w:pPr>
        <w:pStyle w:val="Head"/>
      </w:pPr>
      <w:r>
        <w:t>ROS Node Structure</w:t>
      </w:r>
    </w:p>
    <w:p w14:paraId="532990F1" w14:textId="77777777" w:rsidR="00712116" w:rsidRPr="00AE1455" w:rsidRDefault="00712116" w:rsidP="007426F5">
      <w:r>
        <w:t>Each robot in the system runs a specific set of ROS nodes based on its assigned role. This node-based structure allows functional separation and simplifies system integration.</w:t>
      </w:r>
    </w:p>
    <w:p w14:paraId="7CAA4164" w14:textId="77777777" w:rsidR="00712116" w:rsidRPr="00AE1455" w:rsidRDefault="00712116" w:rsidP="00C5649F">
      <w:pPr>
        <w:pStyle w:val="Head"/>
      </w:pPr>
      <w:r>
        <w:t>Mapping Explorer Robot Nodes</w:t>
      </w:r>
    </w:p>
    <w:p w14:paraId="2A9BA359" w14:textId="77777777" w:rsidR="003069FE" w:rsidRPr="003069FE" w:rsidRDefault="003069FE" w:rsidP="003069FE">
      <w:pPr>
        <w:jc w:val="left"/>
        <w:rPr>
          <w:rFonts w:cstheme="majorBidi"/>
          <w:bCs/>
          <w:szCs w:val="24"/>
        </w:rPr>
      </w:pPr>
      <w:r>
        <w:t>The Mapping Explorer Robot is responsible for environment mapping, localization, and autonomous navigation. It runs the following ROS nodes</w:t>
      </w:r>
      <w:r>
        <w:rPr>
          <w:rFonts w:cstheme="majorBidi"/>
          <w:bCs/>
          <w:szCs w:val="24"/>
        </w:rPr>
        <w:t>:</w:t>
      </w:r>
    </w:p>
    <w:p w14:paraId="2FD6574A" w14:textId="77777777" w:rsidR="003069FE" w:rsidRPr="003069FE" w:rsidRDefault="003069FE">
      <w:pPr>
        <w:pStyle w:val="ListParagraph"/>
        <w:numPr>
          <w:ilvl w:val="0"/>
          <w:numId w:val="33"/>
        </w:numPr>
      </w:pPr>
      <w:r>
        <w:rPr>
          <w:b/>
        </w:rPr>
        <w:t>Hardware Interface Node</w:t>
      </w:r>
      <w:r>
        <w:t xml:space="preserve"> – Interfaces with motors, encoders, and onboard sensors.</w:t>
      </w:r>
    </w:p>
    <w:p w14:paraId="4CDF7013" w14:textId="77777777" w:rsidR="003069FE" w:rsidRPr="003069FE" w:rsidRDefault="003069FE">
      <w:pPr>
        <w:pStyle w:val="ListParagraph"/>
        <w:numPr>
          <w:ilvl w:val="0"/>
          <w:numId w:val="33"/>
        </w:numPr>
      </w:pPr>
      <w:r>
        <w:rPr>
          <w:b/>
        </w:rPr>
        <w:t>LiDAR Node</w:t>
      </w:r>
      <w:r>
        <w:t xml:space="preserve"> – Publishes laser scan data for mapping and obstacle detection.</w:t>
      </w:r>
    </w:p>
    <w:p w14:paraId="32DB599A" w14:textId="77777777" w:rsidR="003069FE" w:rsidRPr="003069FE" w:rsidRDefault="003069FE">
      <w:pPr>
        <w:pStyle w:val="ListParagraph"/>
        <w:numPr>
          <w:ilvl w:val="0"/>
          <w:numId w:val="33"/>
        </w:numPr>
      </w:pPr>
      <w:r>
        <w:rPr>
          <w:b/>
        </w:rPr>
        <w:t>IMU Node</w:t>
      </w:r>
      <w:r>
        <w:t xml:space="preserve"> – Publishes inertial data for orientation estimation.</w:t>
      </w:r>
    </w:p>
    <w:p w14:paraId="2409347A" w14:textId="77777777" w:rsidR="003069FE" w:rsidRPr="003069FE" w:rsidRDefault="003069FE">
      <w:pPr>
        <w:pStyle w:val="ListParagraph"/>
        <w:numPr>
          <w:ilvl w:val="0"/>
          <w:numId w:val="33"/>
        </w:numPr>
      </w:pPr>
      <w:r>
        <w:rPr>
          <w:b/>
        </w:rPr>
        <w:t>Odometry Node</w:t>
      </w:r>
      <w:r>
        <w:t xml:space="preserve"> – Computes wheel-based odometry information.</w:t>
      </w:r>
    </w:p>
    <w:p w14:paraId="102EE365" w14:textId="77777777" w:rsidR="003069FE" w:rsidRPr="003069FE" w:rsidRDefault="003069FE">
      <w:pPr>
        <w:pStyle w:val="ListParagraph"/>
        <w:numPr>
          <w:ilvl w:val="0"/>
          <w:numId w:val="33"/>
        </w:numPr>
      </w:pPr>
      <w:r>
        <w:rPr>
          <w:b/>
        </w:rPr>
        <w:t>SLAM Node</w:t>
      </w:r>
      <w:r>
        <w:t xml:space="preserve"> – Executes the </w:t>
      </w:r>
      <w:proofErr w:type="spellStart"/>
      <w:r>
        <w:t>slam_toolbox</w:t>
      </w:r>
      <w:proofErr w:type="spellEnd"/>
      <w:r>
        <w:t xml:space="preserve"> algorithm to generate and update the environment map.</w:t>
      </w:r>
    </w:p>
    <w:p w14:paraId="71D66092" w14:textId="77777777" w:rsidR="003069FE" w:rsidRPr="003069FE" w:rsidRDefault="003069FE">
      <w:pPr>
        <w:pStyle w:val="ListParagraph"/>
        <w:numPr>
          <w:ilvl w:val="0"/>
          <w:numId w:val="33"/>
        </w:numPr>
      </w:pPr>
      <w:r>
        <w:rPr>
          <w:b/>
        </w:rPr>
        <w:t>Navigation Node</w:t>
      </w:r>
      <w:r>
        <w:t xml:space="preserve"> – Handles path planning, goal execution, and motion commands.</w:t>
      </w:r>
    </w:p>
    <w:p w14:paraId="4843BACC" w14:textId="77777777" w:rsidR="003069FE" w:rsidRPr="003069FE" w:rsidRDefault="003069FE" w:rsidP="003069FE">
      <w:pPr>
        <w:rPr>
          <w:rFonts w:cstheme="majorBidi"/>
          <w:bCs/>
          <w:szCs w:val="24"/>
        </w:rPr>
      </w:pPr>
      <w:r>
        <w:t>Together, these nodes enable autonomous exploration, mapping, and navigation within unknown environments</w:t>
      </w:r>
      <w:r>
        <w:rPr>
          <w:rFonts w:cstheme="majorBidi"/>
          <w:bCs/>
          <w:szCs w:val="24"/>
        </w:rPr>
        <w:t>.</w:t>
      </w:r>
    </w:p>
    <w:p w14:paraId="69620464" w14:textId="77777777" w:rsidR="00712116" w:rsidRPr="00AE1455" w:rsidRDefault="00712116" w:rsidP="00C5649F">
      <w:pPr>
        <w:pStyle w:val="Head"/>
      </w:pPr>
      <w:r>
        <w:t>Visual Classifier Robot Nodes</w:t>
      </w:r>
    </w:p>
    <w:p w14:paraId="704F59D3" w14:textId="77777777" w:rsidR="003069FE" w:rsidRPr="003069FE" w:rsidRDefault="003069FE" w:rsidP="003069FE">
      <w:r>
        <w:t>The Visual Classifier Robot is dedicated to visual perception and object classification tasks. Its software configuration is optimized for camera-based sensing rather than full SLAM operation. The robot runs the following nodes:</w:t>
      </w:r>
    </w:p>
    <w:p w14:paraId="2F35EA44" w14:textId="77777777" w:rsidR="003069FE" w:rsidRPr="003069FE" w:rsidRDefault="003069FE">
      <w:pPr>
        <w:pStyle w:val="ListParagraph"/>
        <w:numPr>
          <w:ilvl w:val="0"/>
          <w:numId w:val="34"/>
        </w:numPr>
      </w:pPr>
      <w:r>
        <w:rPr>
          <w:b/>
        </w:rPr>
        <w:t>Hardware Interface Node</w:t>
      </w:r>
      <w:r>
        <w:t xml:space="preserve"> – Controls motors and basic sensor inputs.</w:t>
      </w:r>
    </w:p>
    <w:p w14:paraId="4268FADC" w14:textId="77777777" w:rsidR="003069FE" w:rsidRPr="003069FE" w:rsidRDefault="003069FE">
      <w:pPr>
        <w:pStyle w:val="ListParagraph"/>
        <w:numPr>
          <w:ilvl w:val="0"/>
          <w:numId w:val="34"/>
        </w:numPr>
      </w:pPr>
      <w:r>
        <w:rPr>
          <w:b/>
        </w:rPr>
        <w:t>Camera Node</w:t>
      </w:r>
      <w:r>
        <w:t xml:space="preserve"> – Captures images from the USB camera and publishes image streams.</w:t>
      </w:r>
    </w:p>
    <w:p w14:paraId="506CA0B0" w14:textId="77777777" w:rsidR="003069FE" w:rsidRPr="003069FE" w:rsidRDefault="003069FE">
      <w:pPr>
        <w:pStyle w:val="ListParagraph"/>
        <w:numPr>
          <w:ilvl w:val="0"/>
          <w:numId w:val="34"/>
        </w:numPr>
      </w:pPr>
      <w:r>
        <w:rPr>
          <w:b/>
        </w:rPr>
        <w:t>Odometry Node</w:t>
      </w:r>
      <w:r>
        <w:t xml:space="preserve"> – Estimates motion using wheel encoder and IMU data.</w:t>
      </w:r>
    </w:p>
    <w:p w14:paraId="725D66D0" w14:textId="77777777" w:rsidR="003069FE" w:rsidRPr="003069FE" w:rsidRDefault="003069FE">
      <w:pPr>
        <w:pStyle w:val="ListParagraph"/>
        <w:numPr>
          <w:ilvl w:val="0"/>
          <w:numId w:val="34"/>
        </w:numPr>
      </w:pPr>
      <w:r>
        <w:rPr>
          <w:b/>
        </w:rPr>
        <w:t>Localization Support Node</w:t>
      </w:r>
      <w:r>
        <w:t xml:space="preserve"> – Estimates robot position relative to a shared map generated by the mapping robot.</w:t>
      </w:r>
    </w:p>
    <w:p w14:paraId="043E2277" w14:textId="77777777" w:rsidR="003069FE" w:rsidRPr="003069FE" w:rsidRDefault="003069FE">
      <w:pPr>
        <w:pStyle w:val="ListParagraph"/>
        <w:numPr>
          <w:ilvl w:val="0"/>
          <w:numId w:val="34"/>
        </w:numPr>
      </w:pPr>
      <w:r>
        <w:rPr>
          <w:b/>
        </w:rPr>
        <w:t>Perception Communication Node</w:t>
      </w:r>
      <w:r>
        <w:t xml:space="preserve"> – Transmits visual data and detection-related information to the central processing unit or dashboard.</w:t>
      </w:r>
    </w:p>
    <w:p w14:paraId="5EBCEE18" w14:textId="77777777" w:rsidR="003069FE" w:rsidRPr="003069FE" w:rsidRDefault="003069FE" w:rsidP="003069FE">
      <w:r>
        <w:t>This structure allows the robot to perform efficient visual perception while relying on shared spatial information, reducing hardware complexity and computational requirements.</w:t>
      </w:r>
    </w:p>
    <w:p w14:paraId="1106F7C5" w14:textId="77777777" w:rsidR="00712116" w:rsidRPr="00AE1455" w:rsidRDefault="00712116" w:rsidP="00816C3D">
      <w:pPr>
        <w:jc w:val="left"/>
        <w:rPr>
          <w:rFonts w:cstheme="majorBidi"/>
          <w:b/>
          <w:bCs/>
          <w:szCs w:val="24"/>
        </w:rPr>
      </w:pPr>
      <w:r>
        <w:rPr>
          <w:rFonts w:cstheme="majorBidi"/>
          <w:b/>
          <w:bCs/>
          <w:szCs w:val="24"/>
        </w:rPr>
        <w:t>Environmental Sensing Robot Nodes</w:t>
      </w:r>
    </w:p>
    <w:p w14:paraId="535C0D5E" w14:textId="77777777" w:rsidR="003069FE" w:rsidRPr="003069FE" w:rsidRDefault="003069FE" w:rsidP="003069FE">
      <w:r>
        <w:t>The Environmental Sensing Robot focuses on monitoring environmental conditions and detecting potential hazards. It runs the following nodes:</w:t>
      </w:r>
    </w:p>
    <w:p w14:paraId="0D79AFF6" w14:textId="77777777" w:rsidR="003069FE" w:rsidRPr="003069FE" w:rsidRDefault="003069FE">
      <w:pPr>
        <w:pStyle w:val="ListParagraph"/>
        <w:numPr>
          <w:ilvl w:val="0"/>
          <w:numId w:val="35"/>
        </w:numPr>
      </w:pPr>
      <w:r>
        <w:rPr>
          <w:b/>
        </w:rPr>
        <w:lastRenderedPageBreak/>
        <w:t>Hardware Interface Node</w:t>
      </w:r>
      <w:r>
        <w:t xml:space="preserve"> – Manages motors and sensor connections.</w:t>
      </w:r>
    </w:p>
    <w:p w14:paraId="1060178F" w14:textId="77777777" w:rsidR="003069FE" w:rsidRPr="003069FE" w:rsidRDefault="003069FE">
      <w:pPr>
        <w:pStyle w:val="ListParagraph"/>
        <w:numPr>
          <w:ilvl w:val="0"/>
          <w:numId w:val="35"/>
        </w:numPr>
      </w:pPr>
      <w:r>
        <w:rPr>
          <w:b/>
        </w:rPr>
        <w:t>Gas Sensor Node</w:t>
      </w:r>
      <w:r>
        <w:t xml:space="preserve"> – Reads data from MQ-series gas sensors and publishes environmental measurements.</w:t>
      </w:r>
    </w:p>
    <w:p w14:paraId="51747C59" w14:textId="77777777" w:rsidR="003069FE" w:rsidRPr="003069FE" w:rsidRDefault="003069FE">
      <w:pPr>
        <w:pStyle w:val="ListParagraph"/>
        <w:numPr>
          <w:ilvl w:val="0"/>
          <w:numId w:val="35"/>
        </w:numPr>
      </w:pPr>
      <w:r>
        <w:rPr>
          <w:b/>
        </w:rPr>
        <w:t>Odometry Node</w:t>
      </w:r>
      <w:r>
        <w:t xml:space="preserve"> – Computes motion estimates from wheel encoders.</w:t>
      </w:r>
    </w:p>
    <w:p w14:paraId="7CD35365" w14:textId="77777777" w:rsidR="003069FE" w:rsidRPr="003069FE" w:rsidRDefault="003069FE">
      <w:pPr>
        <w:pStyle w:val="ListParagraph"/>
        <w:numPr>
          <w:ilvl w:val="0"/>
          <w:numId w:val="35"/>
        </w:numPr>
      </w:pPr>
      <w:r>
        <w:rPr>
          <w:b/>
        </w:rPr>
        <w:t>Localization Support Node</w:t>
      </w:r>
      <w:r>
        <w:t xml:space="preserve"> – Estimates robot position using IMU and odometry data.</w:t>
      </w:r>
    </w:p>
    <w:p w14:paraId="52334D90" w14:textId="77777777" w:rsidR="00712116" w:rsidRPr="00AE1455" w:rsidRDefault="003069FE" w:rsidP="003069FE">
      <w:r>
        <w:t>This node configuration enables continuous environmental monitoring and supports system-level safety awareness.</w:t>
      </w:r>
    </w:p>
    <w:p w14:paraId="15338187" w14:textId="77777777" w:rsidR="00712116" w:rsidRPr="00AE1455" w:rsidRDefault="00712116" w:rsidP="00C5649F">
      <w:pPr>
        <w:pStyle w:val="Head"/>
      </w:pPr>
      <w:r>
        <w:t>Operations Center Laptop Modules</w:t>
      </w:r>
    </w:p>
    <w:p w14:paraId="73FCE750" w14:textId="77777777" w:rsidR="003069FE" w:rsidRPr="003069FE" w:rsidRDefault="003069FE" w:rsidP="00AC402B">
      <w:r>
        <w:t>Computationally intensive tasks, fleet monitoring, and operator control are executed on an external laptop running the PySide6 Operations Center. The following modules are implemented:</w:t>
      </w:r>
    </w:p>
    <w:p w14:paraId="4842EF02" w14:textId="77777777" w:rsidR="003069FE" w:rsidRPr="00F336B4" w:rsidRDefault="003069FE">
      <w:pPr>
        <w:pStyle w:val="ListParagraph"/>
        <w:numPr>
          <w:ilvl w:val="0"/>
          <w:numId w:val="36"/>
        </w:numPr>
        <w:rPr>
          <w:bCs/>
        </w:rPr>
      </w:pPr>
      <w:r w:rsidRPr="00F336B4">
        <w:rPr>
          <w:bCs/>
        </w:rPr>
        <w:t>State Store – Main software module that maintains the shared map and coordinates telemetry.</w:t>
      </w:r>
    </w:p>
    <w:p w14:paraId="4AD7FECF" w14:textId="77777777" w:rsidR="003069FE" w:rsidRPr="00F336B4" w:rsidRDefault="003069FE">
      <w:pPr>
        <w:pStyle w:val="ListParagraph"/>
        <w:numPr>
          <w:ilvl w:val="0"/>
          <w:numId w:val="36"/>
        </w:numPr>
        <w:rPr>
          <w:bCs/>
        </w:rPr>
      </w:pPr>
      <w:r w:rsidRPr="00F336B4">
        <w:rPr>
          <w:bCs/>
        </w:rPr>
        <w:t>YOLO Inference Worker – Deploys YOLOv8 (using fire.pt) in a crash-isolated child process for hazard detection.</w:t>
      </w:r>
    </w:p>
    <w:p w14:paraId="5B57384B" w14:textId="77777777" w:rsidR="003069FE" w:rsidRPr="00F336B4" w:rsidRDefault="003069FE">
      <w:pPr>
        <w:pStyle w:val="ListParagraph"/>
        <w:numPr>
          <w:ilvl w:val="0"/>
          <w:numId w:val="36"/>
        </w:numPr>
        <w:rPr>
          <w:bCs/>
        </w:rPr>
      </w:pPr>
      <w:r w:rsidRPr="00F336B4">
        <w:rPr>
          <w:bCs/>
        </w:rPr>
        <w:t>Command Client / Esp32Link – Manages communication gateways to the Pi-based robots (via ZMQ) and ESP32 (via HTTP/JSON).</w:t>
      </w:r>
    </w:p>
    <w:p w14:paraId="3C178112" w14:textId="77777777" w:rsidR="003069FE" w:rsidRPr="00F336B4" w:rsidRDefault="003069FE">
      <w:pPr>
        <w:pStyle w:val="ListParagraph"/>
        <w:numPr>
          <w:ilvl w:val="0"/>
          <w:numId w:val="36"/>
        </w:numPr>
        <w:rPr>
          <w:bCs/>
        </w:rPr>
      </w:pPr>
      <w:r w:rsidRPr="00F336B4">
        <w:rPr>
          <w:bCs/>
        </w:rPr>
        <w:t>Log Collector – Aggregates diagnostics, incident alerts, and telemetry events for system evaluation.</w:t>
      </w:r>
    </w:p>
    <w:p w14:paraId="6CBF51A0" w14:textId="77777777" w:rsidR="003069FE" w:rsidRPr="003069FE" w:rsidRDefault="003069FE" w:rsidP="00AC402B">
      <w:r>
        <w:t xml:space="preserve">This separation allows advanced processing and visualization to be performed without affecting the mobility and responsiveness of the robotic platforms and the </w:t>
      </w:r>
      <w:proofErr w:type="gramStart"/>
      <w:r>
        <w:t>technologies</w:t>
      </w:r>
      <w:proofErr w:type="gramEnd"/>
      <w:r>
        <w:t xml:space="preserve"> for each component is provided in the following table.</w:t>
      </w:r>
    </w:p>
    <w:p w14:paraId="02AB48E9" w14:textId="77777777" w:rsidR="0060547D" w:rsidRPr="003069FE" w:rsidRDefault="0060547D" w:rsidP="0060547D">
      <w:r>
        <w:t xml:space="preserve">The software technologies and frameworks used in the proposed system are summarized in </w:t>
      </w:r>
      <w:r>
        <w:rPr>
          <w:b/>
          <w:bCs/>
        </w:rPr>
        <w:t>Table 3.3</w:t>
      </w:r>
      <w:r>
        <w:t>.</w:t>
      </w:r>
    </w:p>
    <w:p w14:paraId="0018C7C6" w14:textId="77777777" w:rsidR="00097450" w:rsidRPr="00E93B28" w:rsidRDefault="00097450" w:rsidP="00097450">
      <w:pPr>
        <w:keepNext/>
        <w:jc w:val="center"/>
        <w:rPr>
          <w:b/>
          <w:bCs/>
          <w:i/>
          <w:iCs/>
        </w:rPr>
      </w:pPr>
      <w:r>
        <w:rPr>
          <w:b/>
          <w:bCs/>
          <w:i/>
          <w:iCs/>
        </w:rPr>
        <w:t>Table 3.3: Software technology stack used in the robotic system</w:t>
      </w:r>
    </w:p>
    <w:tbl>
      <w:tblPr>
        <w:tblStyle w:val="TableGrid"/>
        <w:tblW w:w="0" w:type="auto"/>
        <w:jc w:val="center"/>
        <w:tblLook w:val="04A0" w:firstRow="1" w:lastRow="0" w:firstColumn="1" w:lastColumn="0" w:noHBand="0" w:noVBand="1"/>
      </w:tblPr>
      <w:tblGrid>
        <w:gridCol w:w="2882"/>
        <w:gridCol w:w="2882"/>
        <w:gridCol w:w="2882"/>
      </w:tblGrid>
      <w:tr w:rsidR="00712116" w:rsidRPr="00AE1455" w14:paraId="2F9EA500" w14:textId="77777777" w:rsidTr="00097450">
        <w:trPr>
          <w:cantSplit/>
          <w:jc w:val="center"/>
        </w:trPr>
        <w:tc>
          <w:tcPr>
            <w:tcW w:w="2882" w:type="dxa"/>
            <w:shd w:val="clear" w:color="auto" w:fill="CCCCCC"/>
          </w:tcPr>
          <w:p w14:paraId="51B4A217" w14:textId="77777777" w:rsidR="00712116" w:rsidRPr="00AE1455" w:rsidRDefault="00712116" w:rsidP="00816C3D">
            <w:pPr>
              <w:jc w:val="left"/>
              <w:rPr>
                <w:rFonts w:cstheme="majorBidi"/>
                <w:szCs w:val="24"/>
              </w:rPr>
            </w:pPr>
            <w:r>
              <w:rPr>
                <w:rFonts w:cstheme="majorBidi"/>
                <w:b/>
                <w:szCs w:val="24"/>
              </w:rPr>
              <w:t>Component</w:t>
            </w:r>
          </w:p>
        </w:tc>
        <w:tc>
          <w:tcPr>
            <w:tcW w:w="2882" w:type="dxa"/>
            <w:shd w:val="clear" w:color="auto" w:fill="CCCCCC"/>
          </w:tcPr>
          <w:p w14:paraId="19BB2ECF" w14:textId="77777777" w:rsidR="00712116" w:rsidRPr="00AE1455" w:rsidRDefault="00712116" w:rsidP="00816C3D">
            <w:pPr>
              <w:jc w:val="left"/>
              <w:rPr>
                <w:rFonts w:cstheme="majorBidi"/>
                <w:szCs w:val="24"/>
              </w:rPr>
            </w:pPr>
            <w:r>
              <w:rPr>
                <w:rFonts w:cstheme="majorBidi"/>
                <w:b/>
                <w:szCs w:val="24"/>
              </w:rPr>
              <w:t>Technology</w:t>
            </w:r>
          </w:p>
        </w:tc>
        <w:tc>
          <w:tcPr>
            <w:tcW w:w="2882" w:type="dxa"/>
            <w:shd w:val="clear" w:color="auto" w:fill="CCCCCC"/>
          </w:tcPr>
          <w:p w14:paraId="3CFF77AB" w14:textId="77777777" w:rsidR="00712116" w:rsidRPr="00AE1455" w:rsidRDefault="00712116" w:rsidP="00816C3D">
            <w:pPr>
              <w:jc w:val="left"/>
              <w:rPr>
                <w:rFonts w:cstheme="majorBidi"/>
                <w:szCs w:val="24"/>
              </w:rPr>
            </w:pPr>
            <w:r>
              <w:rPr>
                <w:rFonts w:cstheme="majorBidi"/>
                <w:b/>
                <w:szCs w:val="24"/>
              </w:rPr>
              <w:t>Rationale</w:t>
            </w:r>
          </w:p>
        </w:tc>
      </w:tr>
      <w:tr w:rsidR="00712116" w:rsidRPr="00AE1455" w14:paraId="01A1D404" w14:textId="77777777" w:rsidTr="00097450">
        <w:trPr>
          <w:cantSplit/>
          <w:jc w:val="center"/>
        </w:trPr>
        <w:tc>
          <w:tcPr>
            <w:tcW w:w="2882" w:type="dxa"/>
          </w:tcPr>
          <w:p w14:paraId="742CCE95" w14:textId="77777777" w:rsidR="00712116" w:rsidRPr="00AE1455" w:rsidRDefault="00712116" w:rsidP="00816C3D">
            <w:pPr>
              <w:jc w:val="left"/>
              <w:rPr>
                <w:rFonts w:cstheme="majorBidi"/>
                <w:szCs w:val="24"/>
              </w:rPr>
            </w:pPr>
            <w:r>
              <w:rPr>
                <w:rFonts w:cstheme="majorBidi"/>
                <w:szCs w:val="24"/>
              </w:rPr>
              <w:t>Base OS</w:t>
            </w:r>
          </w:p>
        </w:tc>
        <w:tc>
          <w:tcPr>
            <w:tcW w:w="2882" w:type="dxa"/>
          </w:tcPr>
          <w:p w14:paraId="75FE254F" w14:textId="77777777" w:rsidR="00712116" w:rsidRPr="00AE1455" w:rsidRDefault="00712116" w:rsidP="00816C3D">
            <w:pPr>
              <w:jc w:val="left"/>
              <w:rPr>
                <w:rFonts w:cstheme="majorBidi"/>
                <w:szCs w:val="24"/>
              </w:rPr>
            </w:pPr>
            <w:r>
              <w:rPr>
                <w:rFonts w:cstheme="majorBidi"/>
                <w:szCs w:val="24"/>
              </w:rPr>
              <w:t>Ubuntu 22.04 LTS</w:t>
            </w:r>
          </w:p>
        </w:tc>
        <w:tc>
          <w:tcPr>
            <w:tcW w:w="2882" w:type="dxa"/>
          </w:tcPr>
          <w:p w14:paraId="31EA3937" w14:textId="77777777" w:rsidR="00712116" w:rsidRPr="00AE1455" w:rsidRDefault="00712116" w:rsidP="00816C3D">
            <w:pPr>
              <w:jc w:val="left"/>
              <w:rPr>
                <w:rFonts w:cstheme="majorBidi"/>
                <w:szCs w:val="24"/>
              </w:rPr>
            </w:pPr>
            <w:r>
              <w:rPr>
                <w:rFonts w:cstheme="majorBidi"/>
                <w:szCs w:val="24"/>
              </w:rPr>
              <w:t>Long-term support, standard in robotics</w:t>
            </w:r>
          </w:p>
        </w:tc>
      </w:tr>
      <w:tr w:rsidR="00712116" w:rsidRPr="00AE1455" w14:paraId="401D93C8" w14:textId="77777777" w:rsidTr="00097450">
        <w:trPr>
          <w:cantSplit/>
          <w:jc w:val="center"/>
        </w:trPr>
        <w:tc>
          <w:tcPr>
            <w:tcW w:w="2882" w:type="dxa"/>
          </w:tcPr>
          <w:p w14:paraId="384F598C" w14:textId="77777777" w:rsidR="00712116" w:rsidRPr="00AE1455" w:rsidRDefault="00712116" w:rsidP="00816C3D">
            <w:pPr>
              <w:jc w:val="left"/>
              <w:rPr>
                <w:rFonts w:cstheme="majorBidi"/>
                <w:szCs w:val="24"/>
              </w:rPr>
            </w:pPr>
            <w:r>
              <w:rPr>
                <w:rFonts w:cstheme="majorBidi"/>
                <w:szCs w:val="24"/>
              </w:rPr>
              <w:t>ROS Version</w:t>
            </w:r>
          </w:p>
        </w:tc>
        <w:tc>
          <w:tcPr>
            <w:tcW w:w="2882" w:type="dxa"/>
          </w:tcPr>
          <w:p w14:paraId="572B1D43" w14:textId="77777777" w:rsidR="00712116" w:rsidRPr="00AE1455" w:rsidRDefault="00712116" w:rsidP="00816C3D">
            <w:pPr>
              <w:jc w:val="left"/>
              <w:rPr>
                <w:rFonts w:cstheme="majorBidi"/>
                <w:szCs w:val="24"/>
              </w:rPr>
            </w:pPr>
            <w:r>
              <w:rPr>
                <w:rFonts w:cstheme="majorBidi"/>
                <w:szCs w:val="24"/>
              </w:rPr>
              <w:t>ROS 2 Humble</w:t>
            </w:r>
          </w:p>
        </w:tc>
        <w:tc>
          <w:tcPr>
            <w:tcW w:w="2882" w:type="dxa"/>
          </w:tcPr>
          <w:p w14:paraId="2C0E6AA2" w14:textId="77777777" w:rsidR="00712116" w:rsidRPr="00AE1455" w:rsidRDefault="00712116" w:rsidP="00816C3D">
            <w:pPr>
              <w:jc w:val="left"/>
              <w:rPr>
                <w:rFonts w:cstheme="majorBidi"/>
                <w:szCs w:val="24"/>
              </w:rPr>
            </w:pPr>
            <w:r>
              <w:rPr>
                <w:rFonts w:cstheme="majorBidi"/>
                <w:szCs w:val="24"/>
              </w:rPr>
              <w:t>Long-term support, standard in modern robotics</w:t>
            </w:r>
          </w:p>
        </w:tc>
      </w:tr>
      <w:tr w:rsidR="00712116" w:rsidRPr="00AE1455" w14:paraId="0493EDC7" w14:textId="77777777" w:rsidTr="00097450">
        <w:trPr>
          <w:cantSplit/>
          <w:jc w:val="center"/>
        </w:trPr>
        <w:tc>
          <w:tcPr>
            <w:tcW w:w="2882" w:type="dxa"/>
          </w:tcPr>
          <w:p w14:paraId="49BB2BB5" w14:textId="77777777" w:rsidR="00712116" w:rsidRPr="00AE1455" w:rsidRDefault="00712116" w:rsidP="00816C3D">
            <w:pPr>
              <w:jc w:val="left"/>
              <w:rPr>
                <w:rFonts w:cstheme="majorBidi"/>
                <w:szCs w:val="24"/>
              </w:rPr>
            </w:pPr>
            <w:r>
              <w:rPr>
                <w:rFonts w:cstheme="majorBidi"/>
                <w:szCs w:val="24"/>
              </w:rPr>
              <w:t>SLAM Library</w:t>
            </w:r>
          </w:p>
        </w:tc>
        <w:tc>
          <w:tcPr>
            <w:tcW w:w="2882" w:type="dxa"/>
          </w:tcPr>
          <w:p w14:paraId="2C88A69B" w14:textId="77777777" w:rsidR="00712116" w:rsidRPr="00AE1455" w:rsidRDefault="00712116" w:rsidP="00816C3D">
            <w:pPr>
              <w:jc w:val="left"/>
              <w:rPr>
                <w:rFonts w:cstheme="majorBidi"/>
                <w:szCs w:val="24"/>
              </w:rPr>
            </w:pPr>
            <w:proofErr w:type="spellStart"/>
            <w:r>
              <w:rPr>
                <w:rFonts w:cstheme="majorBidi"/>
                <w:szCs w:val="24"/>
              </w:rPr>
              <w:t>slam_toolbox</w:t>
            </w:r>
            <w:proofErr w:type="spellEnd"/>
          </w:p>
        </w:tc>
        <w:tc>
          <w:tcPr>
            <w:tcW w:w="2882" w:type="dxa"/>
          </w:tcPr>
          <w:p w14:paraId="116C58B6" w14:textId="77777777" w:rsidR="00712116" w:rsidRPr="00AE1455" w:rsidRDefault="00712116" w:rsidP="00816C3D">
            <w:pPr>
              <w:jc w:val="left"/>
              <w:rPr>
                <w:rFonts w:cstheme="majorBidi"/>
                <w:szCs w:val="24"/>
              </w:rPr>
            </w:pPr>
            <w:r>
              <w:rPr>
                <w:rFonts w:cstheme="majorBidi"/>
                <w:szCs w:val="24"/>
              </w:rPr>
              <w:t>Active support, lifelong mapping, standard in ROS 2</w:t>
            </w:r>
          </w:p>
        </w:tc>
      </w:tr>
      <w:tr w:rsidR="00712116" w:rsidRPr="00AE1455" w14:paraId="5045CBF9" w14:textId="77777777" w:rsidTr="00097450">
        <w:trPr>
          <w:cantSplit/>
          <w:jc w:val="center"/>
        </w:trPr>
        <w:tc>
          <w:tcPr>
            <w:tcW w:w="2882" w:type="dxa"/>
          </w:tcPr>
          <w:p w14:paraId="3A158C7D" w14:textId="77777777" w:rsidR="00712116" w:rsidRPr="00AE1455" w:rsidRDefault="00712116" w:rsidP="00816C3D">
            <w:pPr>
              <w:jc w:val="left"/>
              <w:rPr>
                <w:rFonts w:cstheme="majorBidi"/>
                <w:szCs w:val="24"/>
              </w:rPr>
            </w:pPr>
            <w:r>
              <w:rPr>
                <w:rFonts w:cstheme="majorBidi"/>
                <w:szCs w:val="24"/>
              </w:rPr>
              <w:t>Object Detection</w:t>
            </w:r>
          </w:p>
        </w:tc>
        <w:tc>
          <w:tcPr>
            <w:tcW w:w="2882" w:type="dxa"/>
          </w:tcPr>
          <w:p w14:paraId="67BB5CCB" w14:textId="77777777" w:rsidR="00712116" w:rsidRPr="00AE1455" w:rsidRDefault="00712116" w:rsidP="00816C3D">
            <w:pPr>
              <w:jc w:val="left"/>
              <w:rPr>
                <w:rFonts w:cstheme="majorBidi"/>
                <w:szCs w:val="24"/>
              </w:rPr>
            </w:pPr>
            <w:r>
              <w:rPr>
                <w:rFonts w:cstheme="majorBidi"/>
                <w:szCs w:val="24"/>
              </w:rPr>
              <w:t>YOLOv8</w:t>
            </w:r>
          </w:p>
        </w:tc>
        <w:tc>
          <w:tcPr>
            <w:tcW w:w="2882" w:type="dxa"/>
          </w:tcPr>
          <w:p w14:paraId="19E3B93B" w14:textId="77777777" w:rsidR="00712116" w:rsidRPr="00AE1455" w:rsidRDefault="00712116" w:rsidP="00816C3D">
            <w:pPr>
              <w:jc w:val="left"/>
              <w:rPr>
                <w:rFonts w:cstheme="majorBidi"/>
                <w:szCs w:val="24"/>
              </w:rPr>
            </w:pPr>
            <w:r>
              <w:rPr>
                <w:rFonts w:cstheme="majorBidi"/>
                <w:szCs w:val="24"/>
              </w:rPr>
              <w:t>State-of-the-art speed/accuracy</w:t>
            </w:r>
          </w:p>
        </w:tc>
      </w:tr>
      <w:tr w:rsidR="00712116" w:rsidRPr="00AE1455" w14:paraId="2E442D68" w14:textId="77777777" w:rsidTr="00097450">
        <w:trPr>
          <w:cantSplit/>
          <w:jc w:val="center"/>
        </w:trPr>
        <w:tc>
          <w:tcPr>
            <w:tcW w:w="2882" w:type="dxa"/>
          </w:tcPr>
          <w:p w14:paraId="20AEEA7F" w14:textId="77777777" w:rsidR="00712116" w:rsidRPr="00AE1455" w:rsidRDefault="00712116" w:rsidP="00816C3D">
            <w:pPr>
              <w:jc w:val="left"/>
              <w:rPr>
                <w:rFonts w:cstheme="majorBidi"/>
                <w:szCs w:val="24"/>
              </w:rPr>
            </w:pPr>
            <w:r>
              <w:rPr>
                <w:rFonts w:cstheme="majorBidi"/>
                <w:szCs w:val="24"/>
              </w:rPr>
              <w:t>DL Framework</w:t>
            </w:r>
          </w:p>
        </w:tc>
        <w:tc>
          <w:tcPr>
            <w:tcW w:w="2882" w:type="dxa"/>
          </w:tcPr>
          <w:p w14:paraId="7166D836" w14:textId="77777777" w:rsidR="00712116" w:rsidRPr="00AE1455" w:rsidRDefault="00712116" w:rsidP="00816C3D">
            <w:pPr>
              <w:jc w:val="left"/>
              <w:rPr>
                <w:rFonts w:cstheme="majorBidi"/>
                <w:szCs w:val="24"/>
              </w:rPr>
            </w:pPr>
            <w:proofErr w:type="spellStart"/>
            <w:r>
              <w:rPr>
                <w:rFonts w:cstheme="majorBidi"/>
                <w:szCs w:val="24"/>
              </w:rPr>
              <w:t>PyTorch</w:t>
            </w:r>
            <w:proofErr w:type="spellEnd"/>
          </w:p>
        </w:tc>
        <w:tc>
          <w:tcPr>
            <w:tcW w:w="2882" w:type="dxa"/>
          </w:tcPr>
          <w:p w14:paraId="118173CD" w14:textId="77777777" w:rsidR="00712116" w:rsidRPr="00AE1455" w:rsidRDefault="00712116" w:rsidP="00816C3D">
            <w:pPr>
              <w:jc w:val="left"/>
              <w:rPr>
                <w:rFonts w:cstheme="majorBidi"/>
                <w:szCs w:val="24"/>
              </w:rPr>
            </w:pPr>
            <w:r>
              <w:rPr>
                <w:rFonts w:cstheme="majorBidi"/>
                <w:szCs w:val="24"/>
              </w:rPr>
              <w:t>Lightweight, flexible</w:t>
            </w:r>
          </w:p>
        </w:tc>
      </w:tr>
      <w:tr w:rsidR="00712116" w:rsidRPr="00AE1455" w14:paraId="0BE36AC8" w14:textId="77777777" w:rsidTr="00097450">
        <w:trPr>
          <w:cantSplit/>
          <w:jc w:val="center"/>
        </w:trPr>
        <w:tc>
          <w:tcPr>
            <w:tcW w:w="2882" w:type="dxa"/>
          </w:tcPr>
          <w:p w14:paraId="088EAF86" w14:textId="77777777" w:rsidR="00712116" w:rsidRPr="00AE1455" w:rsidRDefault="00712116" w:rsidP="00816C3D">
            <w:pPr>
              <w:jc w:val="left"/>
              <w:rPr>
                <w:rFonts w:cstheme="majorBidi"/>
                <w:szCs w:val="24"/>
              </w:rPr>
            </w:pPr>
            <w:r>
              <w:rPr>
                <w:rFonts w:cstheme="majorBidi"/>
                <w:szCs w:val="24"/>
              </w:rPr>
              <w:t>Dashboard</w:t>
            </w:r>
          </w:p>
        </w:tc>
        <w:tc>
          <w:tcPr>
            <w:tcW w:w="2882" w:type="dxa"/>
          </w:tcPr>
          <w:p w14:paraId="64F058C1" w14:textId="77777777" w:rsidR="00712116" w:rsidRPr="00AE1455" w:rsidRDefault="00712116" w:rsidP="00816C3D">
            <w:pPr>
              <w:jc w:val="left"/>
              <w:rPr>
                <w:rFonts w:cstheme="majorBidi"/>
                <w:szCs w:val="24"/>
              </w:rPr>
            </w:pPr>
            <w:r>
              <w:rPr>
                <w:rFonts w:cstheme="majorBidi"/>
                <w:szCs w:val="24"/>
              </w:rPr>
              <w:t>PySide6 Desktop Operations Center</w:t>
            </w:r>
          </w:p>
        </w:tc>
        <w:tc>
          <w:tcPr>
            <w:tcW w:w="2882" w:type="dxa"/>
          </w:tcPr>
          <w:p w14:paraId="7389E357" w14:textId="77777777" w:rsidR="00712116" w:rsidRPr="00AE1455" w:rsidRDefault="00712116" w:rsidP="00816C3D">
            <w:pPr>
              <w:jc w:val="left"/>
              <w:rPr>
                <w:rFonts w:cstheme="majorBidi"/>
                <w:szCs w:val="24"/>
              </w:rPr>
            </w:pPr>
            <w:r>
              <w:rPr>
                <w:rFonts w:cstheme="majorBidi"/>
                <w:szCs w:val="24"/>
              </w:rPr>
              <w:t>Cross-platform Qt UI with native video overlay and map</w:t>
            </w:r>
          </w:p>
        </w:tc>
      </w:tr>
      <w:tr w:rsidR="00712116" w:rsidRPr="00AE1455" w14:paraId="2DD8BA6A" w14:textId="77777777" w:rsidTr="00097450">
        <w:trPr>
          <w:cantSplit/>
          <w:jc w:val="center"/>
        </w:trPr>
        <w:tc>
          <w:tcPr>
            <w:tcW w:w="2882" w:type="dxa"/>
          </w:tcPr>
          <w:p w14:paraId="2E843CF8" w14:textId="77777777" w:rsidR="00712116" w:rsidRPr="00AE1455" w:rsidRDefault="00712116" w:rsidP="00816C3D">
            <w:pPr>
              <w:jc w:val="left"/>
              <w:rPr>
                <w:rFonts w:cstheme="majorBidi"/>
                <w:szCs w:val="24"/>
              </w:rPr>
            </w:pPr>
            <w:r>
              <w:rPr>
                <w:rFonts w:cstheme="majorBidi"/>
                <w:szCs w:val="24"/>
              </w:rPr>
              <w:lastRenderedPageBreak/>
              <w:t>Data Logging</w:t>
            </w:r>
          </w:p>
        </w:tc>
        <w:tc>
          <w:tcPr>
            <w:tcW w:w="2882" w:type="dxa"/>
          </w:tcPr>
          <w:p w14:paraId="2223C66B" w14:textId="77777777" w:rsidR="00712116" w:rsidRPr="00AE1455" w:rsidRDefault="00712116" w:rsidP="00816C3D">
            <w:pPr>
              <w:jc w:val="left"/>
              <w:rPr>
                <w:rFonts w:cstheme="majorBidi"/>
                <w:szCs w:val="24"/>
              </w:rPr>
            </w:pPr>
            <w:r>
              <w:rPr>
                <w:rFonts w:cstheme="majorBidi"/>
                <w:szCs w:val="24"/>
              </w:rPr>
              <w:t xml:space="preserve">Custom log collection &amp; </w:t>
            </w:r>
            <w:proofErr w:type="spellStart"/>
            <w:r>
              <w:rPr>
                <w:rFonts w:cstheme="majorBidi"/>
                <w:szCs w:val="24"/>
              </w:rPr>
              <w:t>journald</w:t>
            </w:r>
            <w:proofErr w:type="spellEnd"/>
          </w:p>
        </w:tc>
        <w:tc>
          <w:tcPr>
            <w:tcW w:w="2882" w:type="dxa"/>
          </w:tcPr>
          <w:p w14:paraId="517FC5EB" w14:textId="77777777" w:rsidR="00712116" w:rsidRPr="00AE1455" w:rsidRDefault="00712116" w:rsidP="00816C3D">
            <w:pPr>
              <w:jc w:val="left"/>
              <w:rPr>
                <w:rFonts w:cstheme="majorBidi"/>
                <w:szCs w:val="24"/>
              </w:rPr>
            </w:pPr>
            <w:r>
              <w:rPr>
                <w:rFonts w:cstheme="majorBidi"/>
                <w:szCs w:val="24"/>
              </w:rPr>
              <w:t>Centralized logging of fleet events and telemetry</w:t>
            </w:r>
          </w:p>
        </w:tc>
      </w:tr>
      <w:tr w:rsidR="00712116" w:rsidRPr="00AE1455" w14:paraId="0624330C" w14:textId="77777777" w:rsidTr="00097450">
        <w:trPr>
          <w:cantSplit/>
          <w:jc w:val="center"/>
        </w:trPr>
        <w:tc>
          <w:tcPr>
            <w:tcW w:w="2882" w:type="dxa"/>
          </w:tcPr>
          <w:p w14:paraId="6E743984" w14:textId="77777777" w:rsidR="00712116" w:rsidRPr="00AE1455" w:rsidRDefault="00712116" w:rsidP="00816C3D">
            <w:pPr>
              <w:jc w:val="left"/>
              <w:rPr>
                <w:rFonts w:cstheme="majorBidi"/>
                <w:szCs w:val="24"/>
              </w:rPr>
            </w:pPr>
            <w:r>
              <w:rPr>
                <w:rFonts w:cstheme="majorBidi"/>
                <w:szCs w:val="24"/>
              </w:rPr>
              <w:t>Version Control</w:t>
            </w:r>
          </w:p>
        </w:tc>
        <w:tc>
          <w:tcPr>
            <w:tcW w:w="2882" w:type="dxa"/>
          </w:tcPr>
          <w:p w14:paraId="7BCF61F4" w14:textId="77777777" w:rsidR="00712116" w:rsidRPr="00AE1455" w:rsidRDefault="00712116" w:rsidP="00816C3D">
            <w:pPr>
              <w:jc w:val="left"/>
              <w:rPr>
                <w:rFonts w:cstheme="majorBidi"/>
                <w:szCs w:val="24"/>
              </w:rPr>
            </w:pPr>
            <w:r>
              <w:rPr>
                <w:rFonts w:cstheme="majorBidi"/>
                <w:szCs w:val="24"/>
              </w:rPr>
              <w:t>Git/GitHub</w:t>
            </w:r>
          </w:p>
        </w:tc>
        <w:tc>
          <w:tcPr>
            <w:tcW w:w="2882" w:type="dxa"/>
          </w:tcPr>
          <w:p w14:paraId="5DEDC826" w14:textId="77777777" w:rsidR="00712116" w:rsidRPr="00AE1455" w:rsidRDefault="00712116" w:rsidP="00816C3D">
            <w:pPr>
              <w:jc w:val="left"/>
              <w:rPr>
                <w:rFonts w:cstheme="majorBidi"/>
                <w:szCs w:val="24"/>
              </w:rPr>
            </w:pPr>
            <w:r>
              <w:rPr>
                <w:rFonts w:cstheme="majorBidi"/>
                <w:szCs w:val="24"/>
              </w:rPr>
              <w:t>Standard practice</w:t>
            </w:r>
          </w:p>
        </w:tc>
      </w:tr>
      <w:tr w:rsidR="00712116" w:rsidRPr="00AE1455" w14:paraId="3EC32074" w14:textId="77777777" w:rsidTr="00097450">
        <w:trPr>
          <w:cantSplit/>
          <w:jc w:val="center"/>
        </w:trPr>
        <w:tc>
          <w:tcPr>
            <w:tcW w:w="2882" w:type="dxa"/>
          </w:tcPr>
          <w:p w14:paraId="35C713A6" w14:textId="77777777" w:rsidR="00712116" w:rsidRPr="00AE1455" w:rsidRDefault="00712116" w:rsidP="00816C3D">
            <w:pPr>
              <w:jc w:val="left"/>
              <w:rPr>
                <w:rFonts w:cstheme="majorBidi"/>
                <w:szCs w:val="24"/>
              </w:rPr>
            </w:pPr>
            <w:r>
              <w:rPr>
                <w:rFonts w:cstheme="majorBidi"/>
                <w:szCs w:val="24"/>
              </w:rPr>
              <w:t>Real-Time OS</w:t>
            </w:r>
          </w:p>
        </w:tc>
        <w:tc>
          <w:tcPr>
            <w:tcW w:w="2882" w:type="dxa"/>
          </w:tcPr>
          <w:p w14:paraId="31499B4D" w14:textId="77777777" w:rsidR="00712116" w:rsidRPr="00AE1455" w:rsidRDefault="00712116" w:rsidP="00816C3D">
            <w:pPr>
              <w:jc w:val="left"/>
              <w:rPr>
                <w:rFonts w:cstheme="majorBidi"/>
                <w:szCs w:val="24"/>
              </w:rPr>
            </w:pPr>
            <w:r>
              <w:rPr>
                <w:rFonts w:cstheme="majorBidi"/>
                <w:szCs w:val="24"/>
              </w:rPr>
              <w:t>None (standard Linux)</w:t>
            </w:r>
          </w:p>
        </w:tc>
        <w:tc>
          <w:tcPr>
            <w:tcW w:w="2882" w:type="dxa"/>
          </w:tcPr>
          <w:p w14:paraId="6FD7A433" w14:textId="77777777" w:rsidR="00712116" w:rsidRPr="00AE1455" w:rsidRDefault="00712116" w:rsidP="00816C3D">
            <w:pPr>
              <w:jc w:val="left"/>
              <w:rPr>
                <w:rFonts w:cstheme="majorBidi"/>
                <w:szCs w:val="24"/>
              </w:rPr>
            </w:pPr>
            <w:r>
              <w:rPr>
                <w:rFonts w:cstheme="majorBidi"/>
                <w:szCs w:val="24"/>
              </w:rPr>
              <w:t>Arduino handles timing-critical tasks</w:t>
            </w:r>
          </w:p>
        </w:tc>
      </w:tr>
    </w:tbl>
    <w:p w14:paraId="5EC0D995" w14:textId="77777777" w:rsidR="00712116" w:rsidRPr="00AE1455" w:rsidRDefault="00712116" w:rsidP="00816C3D">
      <w:pPr>
        <w:jc w:val="left"/>
        <w:rPr>
          <w:rFonts w:cstheme="majorBidi"/>
          <w:b/>
          <w:bCs/>
          <w:szCs w:val="24"/>
        </w:rPr>
      </w:pPr>
    </w:p>
    <w:p w14:paraId="276801FF" w14:textId="77777777" w:rsidR="00712116" w:rsidRPr="00AE1455" w:rsidRDefault="00712116" w:rsidP="00B3039D">
      <w:pPr>
        <w:pStyle w:val="Chapter2"/>
      </w:pPr>
      <w:r>
        <w:t>3.6 Communication and Dashboard Design</w:t>
      </w:r>
    </w:p>
    <w:p w14:paraId="5C215772" w14:textId="77777777" w:rsidR="00712116" w:rsidRDefault="00712116" w:rsidP="00AC402B">
      <w:r>
        <w:t xml:space="preserve">Communication within the autonomous robotic system is designed to support reliable, real-time data exchange between the robots, the external operations center, and the operator. The communication architecture is implemented using a hybrid model: Pi-based robots (Alpha and Beta) run ROS 2 locally and communicate with the laptop via a custom </w:t>
      </w:r>
      <w:proofErr w:type="spellStart"/>
      <w:r>
        <w:t>ZeroMQ</w:t>
      </w:r>
      <w:proofErr w:type="spellEnd"/>
      <w:r>
        <w:t xml:space="preserve"> (ZMQ) gateway protocol, while the ESP32-based Gamma robot uses HTTP/JSON endpoints. The desktop-based interface used for system monitoring and data visualization is illustrated in Figure 3.6.</w:t>
      </w:r>
      <w:sdt>
        <w:sdtPr>
          <w:rPr>
            <w:rFonts w:ascii="Times New Roman" w:hAnsi="Times New Roman" w:cs="Times New Roman"/>
            <w:color w:val="000000"/>
          </w:rPr>
          <w:tag w:val="MENDELEY_CITATION_v3_eyJjaXRhdGlvbklEIjoiTUVOREVMRVlfQ0lUQVRJT05fZjFkZWQ1MDQtZmJhMC00YTkzLTgzYjQtM2E0OTIwMTEyNTNk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330838446"/>
          <w:placeholder>
            <w:docPart w:val="DefaultPlaceholder_-1854013440"/>
          </w:placeholder>
        </w:sdtPr>
        <w:sdtContent>
          <w:r>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Y2E2NjUzY2MtZWExYy00YzU1LTllZDYtNTE3ZjcyNjBlNTBh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322395667"/>
          <w:placeholder>
            <w:docPart w:val="DefaultPlaceholder_-1854013440"/>
          </w:placeholder>
        </w:sdtPr>
        <w:sdtContent>
          <w:r>
            <w:rPr>
              <w:rFonts w:ascii="Times New Roman" w:hAnsi="Times New Roman" w:cs="Times New Roman"/>
              <w:color w:val="000000"/>
            </w:rPr>
            <w:t>[6]</w:t>
          </w:r>
        </w:sdtContent>
      </w:sdt>
    </w:p>
    <w:p w14:paraId="06249905" w14:textId="77777777" w:rsidR="00545B6D" w:rsidRDefault="00545B6D" w:rsidP="00545B6D">
      <w:pPr>
        <w:keepNext/>
        <w:jc w:val="center"/>
      </w:pPr>
      <w:r>
        <w:rPr>
          <w:noProof/>
        </w:rPr>
        <mc:AlternateContent>
          <mc:Choice Requires="wps">
            <w:drawing>
              <wp:inline distT="0" distB="0" distL="0" distR="0" wp14:anchorId="268FA6BA" wp14:editId="0C5B3E12">
                <wp:extent cx="5141323" cy="3206750"/>
                <wp:effectExtent l="0" t="0" r="2540" b="0"/>
                <wp:docPr id="13" name="Freeform 13"/>
                <wp:cNvGraphicFramePr/>
                <a:graphic xmlns:a="http://schemas.openxmlformats.org/drawingml/2006/main">
                  <a:graphicData uri="http://schemas.microsoft.com/office/word/2010/wordprocessingShape">
                    <wps:wsp>
                      <wps:cNvSpPr/>
                      <wps:spPr>
                        <a:xfrm>
                          <a:off x="0" y="0"/>
                          <a:ext cx="5141323" cy="3206750"/>
                        </a:xfrm>
                        <a:custGeom>
                          <a:avLst/>
                          <a:gdLst/>
                          <a:ahLst/>
                          <a:cxnLst/>
                          <a:rect l="l" t="t" r="r" b="b"/>
                          <a:pathLst>
                            <a:path w="9680189" h="6038018">
                              <a:moveTo>
                                <a:pt x="0" y="0"/>
                              </a:moveTo>
                              <a:lnTo>
                                <a:pt x="9680190" y="0"/>
                              </a:lnTo>
                              <a:lnTo>
                                <a:pt x="9680190" y="6038018"/>
                              </a:lnTo>
                              <a:lnTo>
                                <a:pt x="0" y="6038018"/>
                              </a:lnTo>
                              <a:lnTo>
                                <a:pt x="0" y="0"/>
                              </a:lnTo>
                              <a:close/>
                            </a:path>
                          </a:pathLst>
                        </a:custGeom>
                        <a:blipFill>
                          <a:blip r:embed="rId31"/>
                          <a:stretch>
                            <a:fillRect/>
                          </a:stretch>
                        </a:blipFill>
                        <a:ln cap="rnd">
                          <a:noFill/>
                          <a:prstDash val="solid"/>
                          <a:round/>
                        </a:ln>
                      </wps:spPr>
                      <wps:bodyPr/>
                    </wps:wsp>
                  </a:graphicData>
                </a:graphic>
              </wp:inline>
            </w:drawing>
          </mc:Choice>
          <mc:Fallback>
            <w:pict>
              <v:shape w14:anchorId="22066341" id="Freeform 13" o:spid="_x0000_s1026" style="width:404.85pt;height:252.5pt;visibility:visible;mso-wrap-style:square;mso-left-percent:-10001;mso-top-percent:-10001;mso-position-horizontal:absolute;mso-position-horizontal-relative:char;mso-position-vertical:absolute;mso-position-vertical-relative:line;mso-left-percent:-10001;mso-top-percent:-10001;v-text-anchor:top" coordsize="9680189,6038018"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Mq4thJAIAAM0EAAAOAAAAZHJzL2Uyb0RvYy54bWysVNuO0zAQfUfiHyy/ 0yQtW9qo6b5Ui5AQIHb5ANd2Gku+yeM27d8zdpo2WoRAiBdnbI9nzpwzk83j2WhykgGUsw2tZiUl 0nInlD009MfL07sVJRCZFUw7Kxt6kUAft2/fbHpfy7nrnBYyEAxioe59Q7sYfV0UwDtpGMyclxYv WxcMi7gNh0IE1mN0o4t5WS6L3gXhg+MSAE93wyXd5vhtK3n82rYgI9ENRWwxryGv+7QW2w2rD4H5 TvErDPYPKAxTFpPeQu1YZOQY1C+hjOLBgWvjjDtTuLZVXOYasJqqfFXNc8e8zLUgOeBvNMH/C8u/ nJ79t4A09B5qQDNVcW6DSV/ER86ZrMuNLHmOhOPhQ/W+WswXlHC8W8zL5YeHTGdxf86PED9Kl0Ox 02eIA9titFg3WvxsRzOgZkktndWKlKBagRJUaz+o5VlM7xK+ZJK+oevlqqxWa0q6hi7LRdpkNYw7 yReXPeOrQhDm/VbbqVeOtsZuGYtG39Fj/Pocb+o55sUaf+s/xPx7z5HQMSvXDuSQIJWeM93owKxT wvda+Seldao+2dfuQTb/PGNDX+4cPxpp4zBoQWoWccqhUx5QlVqavRSozSdRDcJADDJyRMXqFhN/ RyEHrLcLhDiFpS3hDIc+WJHlsi4BxjeobIC4Y9CRE8NeAKeVGJIEd7Ri5BgJuLdtsvZOXHI353Oc mUzRdb7TUE73+fX9L7T9CQAA//8DAFBLAwQKAAAAAAAAACEA8mul/ryBBwC8gQcAFAAAAGRycy9t ZWRpYS9pbWFnZTEucG5niVBORw0KGgoAAAANSUhEUgAAA1MAAAITCAIAAABt9dETAAAACXBIWXMA AAsSAAALEgHS3X78AAAgAElEQVR4nOydB5gTxfvHAwcc/XrNJZu75JLrvXP03hFU1J+iiAULNvzp z16wgw1FsSCCiCJdeu+9SO+99y7Y+X935zI32ZbdJFfkf8/zPvtsNruzU96Z9zPvzM4Y2rS/o22H /7TreGf7TndBcEKE/sS/5IYOnXt17tYb9zdreXN+UcfUjOb2xKK4+LxYWy6O5tgsIiZLJitGc7q6 xHAZWkQUrM9F+kYSPe33i2JLQog2pRFhz+kVPnxzhj7xKC1KqZMpDpO8GGPSZEUp+XqLWyktZk4s JB9kI4afouxSSg77uNt7iJAApfFRF5Uy0phekmTF8HXqj9546q1EZV1PdYtCkvXmz40qevNTKRyN lYiKh7GVlJSv4q/0LqWWUGPzUvqUOzsoEqmlkF6X/us2wKiYVCLScEpCU2jnlURXHMpDdMZfo7gt R2lxaLdxSnaZvc7FZRO+AmslJBdn5bZp1KRr81a3tGzTE0hGOK1V29vIT6Ba63a3Qwjd4cieEzHQ MyqE81q0vpUGSn4WNe6Sndc2MaUxAT5EhU0SfsoKJUKRKN1vseZUKlGKv5KQ3GAJmP1XetESmy0r sXE5suI2wkoZKxLvW8YSUShZvfmmlByXtDP5w1myiLCRwU9RNtLblPKZfVZF3JaL3vJSUnX5QDx4 r6/16l8qevPt/5v4Kj+V9E2vHrqJrSSEstMHaZzVmwjSFin+pbM9VLeboosiKyO1OErXfd7+u7X7 ZSFs/N2WkZeiq5i0sI2Ul5TsNdCCwiWugMFsjoL0rJZ5hR2atbyZoBoID6iGn8RhR4gOFwGFBP5K yY9wHmFGSn7UCwh4xAkCyslv50hqhPeR7gIBUqJSnqGbRkDxmAh9Fb7ecGiGWBjrHmvLlW+GbLl6 2z5dMVFSIzVxhz7i1tC7knL/lAbLwf7Ua4GUTJHG5LsVvRqoNxW+IgDdeuJF3fSm/npj6csiPz1W jEoiusu6oiNcRvH3rDR1QIP+aiULN0qtupfsWPqvRyTkTeuhPRM0pa5sgM8zfVMCQdn2TR0caavI 6gMYDOfxCYWZOa0bN7sJ8CYaqmWdfKKfBurVI3dTBMTzOKHMh9cQ4CPKR6gF1ElGey2Mb6yMSrSi xDPLJEI9JfJTIRslFfTVKJhi0fioD6TdtHtWk2Vbaimxaa/SItHiCPQmf2RdwtL0anRJak+X3nhq j79KaVZgfRel2uP8vFFFb35WZFQlDqcKjL9e8vNYgRWdcxrqnZZwvPT5KfkUK0zKZlKEx+WoVHAe mGxS1iwC4mJEdHJUTKpZ4L/0rJZFjbu0bnd7p673ECcf5T8R9vHkR32A5IQAI86bt7qlsLhzakZz vIbMDEDoVns+1Tb6ejI4rZRsxRqoTLU3gEgdWrI38NdVWxYZItGpdno1VW8LqDR9QT1naIao6EPJ /Zo73GzfXYevy122e+njUUqXUsKV0ugrb4TeeOqNf2UTX+XnjSpe5ieVcvCVyiqzr+KvV/SmxVs1 9nQMSm+1LWv9KWvxWb1QaDP1lpcS/HhAkOyzJueHBOSczODEiSOpUU5+u8bNbiJT9UB7dKiXnJSS H3Hy4SqdG4grOMfzyWlNEXUysIsTYJ/NUcDiJ8f4HqW65YYw5LKpHMhP3QUlve5xCbEptSgMa/qw pnkQT3li00l+st1QtZZFZ1kr2RUlrJHeGWfNhaiTn3ZLVtYtoxZLUxajjXrjqauCV6ToJOD/b1LW +ulbvZXxuvko/hpFGn+tTaWnCqxusPT16pkwfZU/ZV3T9do1vfZLi3hQX9zaOLdlJLrOTwxzjhxy DPyREUUIJ8wFxBGQlpBc3KL1reC69p3uAtRJJ/mVkB+E+PwIBTZp3j07ry35hoN+30rexE8tdDWx xKxCdPsYFP4qi5LzrIw9i4/sQJJS+6ixjdOYnzQCPnFr+yT3PGvTtbyCTSz7r08iI41Pmeqnl3ni kzD1trBuuxDl3FKXg3pXiYqUUX2v8LQo/evllxAeiwgL3I8SMp+rs0nwVV6Vdc3SMe5cxt/mu9UZ b9LlcdrZOXjUEQjJzGld3LQbGfClk/xc5vlRByD5A6iYkd2KE77kQEBkJh/BSbMweUs87O3MdKWU uO3zlfOMae9rvttnaUKkFcPi6VRipexy2wctt5bX4/zXfj973W3N1Bsf9XiWtVq6dYp4me3u88G7 Trle16+vfDBu80daAaukStRFdmxB5X4t9dEzwpP6ftgqpsWH5/N2vpxFY7b7XPQSrZIV1hh5t0lT jI/T/2d2zq0nV0CEyWlNGze7ia7nQsd1S7/wwNVOXe/p3K130xY9ElMaE3K0OQqoC9Hk/JCEH1fW Cfg+r5ai7ND7Ir3xVNGMMk2mxoS4/atMq0fF5oM3akClrONf4XqiNTMVRiL0jlbonVqqN56yTKyx 0+xBfafPSqNRPj3VKilT8bgcddlBkc9P16if+J4qv3WVMGJhGkDaVzGZM/ilFo2piUnFjZt0a9P2 9o6dekFatrqVDPACAflVXTp07gVp1vLm9KyWYEayZoxoRLl0bp/+mPlWNL7IV6+uqGRqj5X6X+Wv iLqKyedF42UgZVpS5a8nOuLpI/LTK3rjqYv8VBRSl1LJ3l+x5Oer+lVJGrSKiqfn83d1Noy+qi/l 3J5XSSUXupw4TjgGBPEzKjoFJ0nJjQsKO7bvcGfnLveA/Ep9fmC+Tl3vAQMC+8jEProHA7sXBVk5 hqxCwr7YrVPUVzXH7bMq4ZdFi+Or8H0SJY9z1bdSDi21XjXQFUhZF1Y564m+eN7o5KekMCLR7h1U D7PMy8tH760kbdq/Op6amkfV9flkfefycycqtIWvksomonmcFmdnxuzcVgc3JCYVN2veA+TXrv1/ yOy+dh3vNJCNPvIKO1jt+VExqWR5aOL5Y/cPoQPJsq/XRX6epdBtCOXcMnoTZhm1gBWuheXcUvu8 fMu6vMpTT3THUyf5+Qr+fJLD+sbdVHuqeiePVlSb4Kv3VoY27d8YT71f+CqBnZZV3Kp8flWiIiIN JMoZFZ2CkzhrLkHD9IwWLVre0rFTLzrtj/+2t7C4sz2xiOwNYnTuVMu27OwnyhobWV2117MA1W/Q FTEPWhzPQiujRtAnOVympVMWOeaTkMu6HCtQT/TFUz/5+YT/PM5VJTUQiQfzknVpe0W1DGXdvlW4 QlbyeOolP58sd+zBqltVcmOL7NfNuB4RmQS1tMXn4zzamIrz7Jw2bdvdQVfxM7Rs05N8zEt2BSbj vBDyeQdLfuRfpenSop+6aq8WcRumyru8aVn0xqf820H1v8pa8/TmZxllQoWXyL9dPCY/pfs1GjMP 9E1U4upqJtUN9XldSp9XK72iotoHX723crZvlSeeWt6rpXkUq73Ob+elPaWybtir5F8hsgMUUA8g YIniCUQYY0pPSm7cpOlNdIU/Q15hh4TkYuLnIwsXS3dlYB3UWmKjpQr5vGZKr+uqyXqlolpAJVGy Z2Wted60mD4p98pZHP868Tn5aYQ/73WvfOpmZWsHfBWfypauco6nx+2Y3rZRO+qpi6/iViU3hrBq wC4nR86JC5BM+4uz5mZktiRL+vE+P2AfndVndi7KQD71EDGfWWGGqcY50aJHfN4ieNmCeJDjFSJS wvNsHbh/ez5UkmjcMOIN+bGPVE7yk22yvFm4tUrxbgxxW45K5a5xdd9SkdvRwU3VEDGfZJ/3sm7b q6TyC1nGha48xQnffEQbUynwkZMYUzou2uLz6X6+BvYbXnICJYu15bJbtFE15f+NzVARS1ymWMq4 6nq2Xhq52bO2XteL3Is0x9TF06bNSynrcizrtFR45Cu5KOWb95OTyo78KoNUeMFViWfiouSeeiK8 15//b/VFnR9kpMIjzBaW6pdhFR49aXzoLhtEV8F/Gdmt2nW8s3O33gbReK5ZmNUXF5+nqHmVjPxE Cdb1lGfMp+tF7qWK/MolLRUe+Uouii1IFflV6dWNKD4pR+/15/9bfflXk9+/SCjV0NVeOMEdmJjS uHmrWzp2udsg62Qmn3dw0mWc3a0nVLEVuDxrrM+SUEV+5ZKWCo98JRfFFqSK/Kr06gYV78vRe/35 /1ZfqsjPt6JlvgrVVf6zD2tOflFHfrRXaQEh2VkIlYr8vHm79znus4QoEJ6iV7UimsjKIJWlvG5Q UWxZKoj8ykgNfC4VXnBV4rF4X47e60kV+VWRX/kIGfmNNKakpDfjv+1VXzeSuvo0al7511jP3ut9 PpZ/GsszhyuPVPJiumFEsb2oIr8qBbuhxZty9F5P/t+Rn6f1q8Jj8q8WstQfJDwqyeYoaN7qFpfR XtHHHGbZLzy0lVM51FVv3qgSbY1ZWZ5pLP8crjzijbpXeORvAKkivyodqxIl8V5PqshPez2qDNHz +IYKFLqTG04iopOhRY2b3WTgmA/ULc5tMVUDylERS2yuRMq2snkfiGcaVlFtSlm/t7KJT6prlVRI /pdF2VVUfKp0rEqkcuPpc2WuR5U5bpUhnqI4U64j5Ee+8I02pkKKGnU2sJt+0HiLzikXClcqEfl5 /zW+xyVXUW1KWb+3skl51tgq8W3+l0XZVVR8qnSsSqRy4+lzZa5HlTluFRVPlc872BMAHk6stjwg YGRUcn5BB4PeLIiNywPhmblsAnY4kZ7TewQcLMk4dp1hch5nzSXrEHLM8tNSEa1RzHolZW+gua+x VGS/iGF/EjLmnBxNY8umgr5dqi7SBKooEw1WtjgJoLMgLsqKG0NEKictJmnyRaUp0g1aRkrrXVuc nRynkivu7vX/TfQ2Q3r/crusEluOtLkoC/Es1RVeQBqLT3v5lp3+eBOOUpWUjlZZFEauLJKt+ej6 txVe32WbONFOrM57sqmHhRhZ9opUlHw0IjvO/OVSWNKyE9VcdS2S1nGl6273VGRpQalVsQi7lknr snoLo0JONDQavjSZnEAIVOWomVa6n9Vnssca8cmR9ZZFUVJ6r5Z2STaNuI6ctMXnK5KfcnHmUm2j mke1kKgU1SThXLEZkjIcJ2noRURF/+KcDj9RgEoijYOSsipVSNloKIUvq7tKOi17UUlBtUf+3yt6 tVxjTZDNZ2kJklamohJe4ZlfDmXhcalVkZ/Hxae3fMtCfzTerxJ/1r6SNtl1PKrkTtZNQIhBFBq5 TqTCsY+NmIiQaCoYWi3hPGp8qS1mLbL60BwJgaVGar6164mSPVKxU2zRiP5SKgU2NziGhpX0luoD qxiu6KzJjHISuy9ypElfqh4aJyF7zomM5ASqSD07sh4ob4R9tUWAP4NKpNVDkb1ZVIFZX4uoRGnd I39RnhPpupT8WPaXvpd1xcm+XVqvlDRb9hVKj8uG79bJxCn3ddzGR9otuGHErR5bnP11lYoh6ysV 3WxhLA17UcUYeFz3NKa3wjPfV+n1bRaVQ3w8e0uFF5BnBepx3nqjP9rfxd5Gqy3tkpEd6EUeEdaw ySaTBs7aPxKg2Xe7iXpTKKxIxx+cf+WIyE+KfVrgj5CfyZwl4UX5EhG5HtmclF5hwUVJc3TplYgE 3I4SsHGTFr1o1EhdYci5yIhI36jk11RKL+VIqoGU/ESB+Jb86Lw+g1K4GtsCWjCyf7FUZ2FICP8i nVZbHnWuqDt7LQxEejZG7LbFUVJiURG6VVOlf9UVSxp52WIzu/OuV35RVyQtN1icVVFXlZCGTMMR 1UZLuZCfxtsqXDxOrzeZUyHR8Ox1FV5AnhUo/alxPMTj9PqwoC3OhlG2/6bkj6DNJjUfFoYepBni WTb6qlyosKOWHMM6ZEhNNIwrO7arPtor9fk5EVB+3piU/JRaYKUQVP5Vykla6FJ+4CQWmXMOA7KO YVYHZDWEDURkZ9mQRQO4ZtdJAtIwldSeTQK5DQrJMT4/aVZ40JSplAjtMhlkHSEqbxWVClswnAS0 2RlyFsb3Toa3pfdwTq8vJ8FzgonsUK+omKVxk0Zbhai0pF1arnqrtFzbUVo/yTnqNpmEoSDuOyuV WTxWX2l6dT0uOzovWy7qo73e1EAt4VR4AZVFwnXlTDm/Wlfp/IvKy21Okiuy1cGH6dUbDvnX7DpZ irWUZmamtZmZiSWyOxZmHIlzDu+yvgML05J4MODrcx1QCk1SXnmyDj8PyI/O86NhCueaZh9RHFQq XxYZqQhXeEejyDEpsoBszEXuw1jn9Dhq/dnMoRdFQ/zsdEk2Y2VZlgZIb6ApJSETfuIEaKNKqFSJ ZNGC1XOL04cNwuEYu6ZEqx6ILMF7Qn4q1Ya9jRN2CGb5jEwtJClkM9fMONuVyI/21WhJsLwo6thR hRB1KVgNFqmmNIulnRUajig3ZP2L0lFmhTpfquhKs3RZIpT2kDzTBp+0Vt40cJ5FWKowSmGK2h1p IHTMSJSlsuTnZd1Tz//KUC5elp3be3QFUtaZr6tEtD9V+cVtzH2eXqVwRD0xtgnlJI0/JT9SbS1O R4D02zvqWaDwR6JBQqCrmrHv8l73yqKkWAeHq3UuITbKTzhhWUok2snPaWLE06sscs4t1jcmzSW2 EFnyEwpLzKZOu5YtS35saBwDW7QQqTpZmM87WDehxXWAiEZY1iVpcfVk0cSSkKl2GWPSSASoUome EmGDKCiKHIQgSQhQaZo0YpuIsHwiFbfKKfuIhY72KpGfjOrHZsRasyxxmWZLOoRssYITE5eG69b4 HBxL9hkTtiCzMH0vHCn5sUQY65yWp1LxLIzv1+L6WRbndMZaGA6TbeZEGizVS6lQOJAufMMpzxSm nUsq0ortlDxZB76sMx+iMttAl5RFa6VFvIkzxxCbxpulGk+1kdYu0UCGRc4H4H2+acn/CiwXb8qu nHWgjMSzGFZ4oaiLUntYbpH3Jt9EFdnCjLuxhEfuobaZDp+RQFhKMDOjXewrzMrz/MpaDZR8bBYn 5rJoKyRK7PAD9sWYMin8sfP26DQ+ldFeEflJW05yRRZr2FwSNbPScJx/KXk0skXGzvmzNDdwZPmB WFg2eqIJoJxkSQ2RRinBn8UVfDmn15D8lJ5LFYB9Cw2KXqQwR55FnIGSVG8peLDiK/JT9Pm5V30B 6SAmLgW0Z7akCtiXYjSlxNmy7Qn5NntuCfPFZeKK2bkwSnRMMhLAPxubTZJqdp1+QTt2IpxiVQ0/ UfCEji2Me4YmoURBBTwlhEoxFMJflLC5qy/aKZZ08hfiSQtJlvxIfKTkh7SDg5EbREriw95gzYdY bQU4inz4pBvnrMyZ7JGqhciDrd1WVazF0htPqR5T5VHXfjarqY6h4bA7CiE4obPFWUtA71SKs/dp p2bsXye+0iVpw+SlVvhEPNPSCi8Udfk3kl8s830e5+yhydpa2iZzTiIkrbGFMQ3kOup7QmIjCEEH Uc9cZbRXpSHySU5KX802QWbnlygkUcyoYq6FGfml2McSldvvPEQrwjhPSlLNYhyNp+g6e9GtPRKl V5qfwrOlqaPXLc51Twjxk/FWnvyswiQ5wb4TWx9jTgWH4MhHhkuj97AwQLxUrN+KXuSFgQHO6dmx uDIliRLRIqp1/F8CZojeJfI40OSzQcGcRUWncM4xUhGo8a8mKZITtw2UNDQSZwOHh1GpkEcqms1u 4MalRUY7rPFIXnpYhK1u/UiDob7BUK96tYBqhoY4Rkc57PHZZlNyjDE5MaEAuRDvyEPUo4wJaRlN Q8LiDNWDavqHA4bARshWwVOal5zSLDIqFQwUEZ0an9DIYs2LNKbF2vLticW4YnMUmWNzcDEoND6G y7A58izWLCOyw1ICy4gVMCveloOXcuY0xATiVz3Qzy8gONhs4pJDwmITknOijI4oYxLqf0RkUrQx FXHDTzwIiYhKQFEBT3EFx3hHTkiYDdcjo5JRrxAx9KtwjDamBwXbgWuIM644Eopx0RiTgRPEH9dt 8YVJyY0RH2RLnXoRBr/6/nVDIqLio2MSQMm8ZvCwWJCY1MQYg/M8u6NRWHgSdB0PIlZomETECe0h CYRyUJ0zGIL9aoSj3kZEpuBBWs9d7Kjqjtdl3eJLh7+1KKhIWTlmyg7t69M+H9+dMKZSFsRFZBGp ohbneBC1BLiInyiatPTmmVmtcnLb4gR/xdsLSKeKumY5xmGg0YCpWA7ZECoz+amYtyrRXo9U/vJJ GWlROS1FrOU2LWHKxkcl32jnih0SoRzGfnVL2Q4dNlRzi2CG0U6S9hBtJmkKSONJHqH+AoKMqOMZ mS1R5bOyW6PWo/0n/j8L409SH+XUlTTO1W/kLgPpBLvSyXaCLyCnQUML2nlOaI6QNDLQYbJkhoTz RjCGg33MxQnsstGcHp9QGBLugIHGSaQxJS4+z2SBvUZOFoSEJtodxdHGDJxzllyYMLwLRi08Ihlm C1YDV0LDEuPtRbAmKanNccR1TliUDcYF/yJKxK1Y3S/CYAiNik5LSm4Kq0f+xXXcgIvEROInjBps HPkLVxAybsYJ0hseZg0MjAEw1KoVDBMZFhoHqx0aYjWbUmG7oyKTjNFJ9vh8GPG42Ex7fC5KnJR1 eEQisdo8BnFpsKQRUXaDoaF/nfDAYC46JtESl44jF5uG67VqR9StHwXAMHEpuDM8Mj7WmhEcGhsQ ZAaB4E5yW0JSfowxEXGoVzcSETPFJCEysZaMBEc+jg57XkR4gjUuxxFfFBOdHsvl2OLyEQdCLMSf SgouOCQeb6zpH4p0+dcJM1RvWKt2aIw5GfFBAZGCAMnYHAVhkYkoLxQQypGUVER0ssWaI9yWyYs5 i4AQwAOpBjtFRicCtGrXjUJicQ4mIdYKmUziQNbO46hZEcZjWevvtKcuhKBIfqww+wZmJCQVguEE jkkJDY+77Y4HBn/67SdDRnz88bABAz68686Hg4M4ZKWFS0XGofwQCaMpCXkNWKzXILqouP23Iye+ 8NJ71fwCHYk8FzrZOUvQjFwuLhcZAewD/0XFpDuSGtesbcRFnEeb0hKSi5F3kcYkkF+cPcuWkIPw eeLm35JijcuC3iACTz35yvffT37vvc9eeuntJk3aRZvsRrMjLJILCDbiNuIxQp4SKm8YyCE3oSX4 C7kGzQgKsYSGW6ErvN4ISC6gVSY0WGizUCqpOAexISuh/dBy1ATSkUpIbAztvP0/D7/6+gf3PfjE Aw89cdc9DxY3bZOYkhsZbQdTIhxSl0zmEm88GiYeeSOT0LThPCTUTjgGpRse6UCsENXgUCtyHue4 DQ3BiJFTFy3e0rzFrailCI0r/Z6fMdXlQn4eWER5HZPMhyAnpL2zOOdwIH/QcONIPwynDldcxE/8 S6/QHjNpxFNSm4L5cExMKgYC4iQ1rRmO5E46CmyRM9tsujzLzzLKf5+LD6no/4OoZGOZlpFSwekt WS33l4UuiSJMz83OPUbpnTD8qKSkz4a6TKo5mkrYRbST+Im/HAl8y0yOJuEzSdo/xON4EMyXntEC d+KYl98e7QAqu9Crz5Bdip+cVxz55QImuna794knBxQWdSIdUcQWdio0wp6Z0xIWEOQXHGYLi3Tg 2DAoDtAA2rMnFoEnCEmERyXF2vgxJVBXbBw/rBRvb5SY1AT2AgKz5fQ7JOCNyC4YNQu/uxf+4h0c yMygYDtsWUCgLSAwDvdU9wv74ssJ8xdszMhsHRrmAB3iWQTI8a10JhpVgUUyBBcGeuBZCCQtvWVI aAIMJU4Al7C2kZG27t3veOutjwYMeP/RR/9nMiX61wp12HMAW61a9gDqAQFxBAVa4zLAYbB9KGW0 6u3a/6dZ8x4IAaYw3pFjT8gtKGr73AvvPNLvuZy8FiYu2WaHyUsFBXbrfvctPe+7974nzRbe35SY XICbg0K45i279rz9/mYtugQEmazxAIBsWOSwsNjCwta9ej3cuHF7zpxijE4A/5liUhCf4KBYMGi8 LQ/wZ7PmhgTZ4wVPAXE6IkOQn0gdkBcXO3ft1eueR++597EHH+4PadG6S2JyPkATnIeyCIvk8Q4l gtJxJDVCYeFiaEQCLlrt+VExqWAbgekdyDeUCzKQ13MnjTRq3GHwpyPefvezJs26RhmTuJJB4Syu dC3u0j6SbvKzKPfvCfYJTJoO6gQSxdkykacg3I2b91/69Z+TZ349c/63v65f//PP6/PmrapZM8hu B4QlhARbwHy4E2WAXK5eI/Du3v1Onflt/YY9OAeJAwoRS1A8+mTE3cVvSh3HK3FmTmvkCDD56Wff eaL/G3mFHYLD7ABke2KB0ZwKAfkFhlrAQ3gcqYWKREXak5MKZs1cfvXX66dOXUVk/vnn+s6dhx96 tH+tOoFNmrebOmPhgDcHg50DgsB28SFhNoB/ZLQDMQHqQT/QC3n/w69HjZ4C/Ygy8tcFb2USaIx4 3ZB8k3PdbbQ+pJEixIZmBddxrOkf/vobH1+88jcy5OKV36/+/s+lX/9asXrzf58dYE/g+z2oZggK NQRJRlcG0IkmhvgaA4NjyRuRLWER9uTUYpwjA9FHAfiDnqH3wEFUv9Nn/rn9jkcNhiBBBYtcffue WyxfNe6eGQNpi2lm5ujgiCYAZiA5pQnyGW0N+YlzYhhwBMyhzSLtPpqMko6yQI3kQYuA8hCEhp/E 80edcErTHqQWi3N1pOvNK1/lv8/FGwyqEpGUXQH5qqTKVF1V3st+e8Gec84J75zTaYdGErhG/PSo 76jgOBJ7QagOf0FIX448Tjt+qNp4NjunDf7FX2SIACEABPEsWIrAn9TH72U1Ed3jNiiL6x4kiD9g a9ToaX/9c/2Dj4bDoMDuwJA7Egtw0iAgBqYKJtVgaPBk/1eHfvnDPfc+CVsG02Cz5xpNKTjBEedI r6VkblWG4DwrhCFDVhCXalCwjR8xs/FMCXOD6zA9/Fx8Oz8QFxGVALuWm9/mf88NfOKp13BuqB60 /peDO3adRH7WqReN5he2CfAHE1y/AQfjRcZYcUSAZMyKE/rqEFzBOe4fPPibc+d+u3jx7xMnrsBM r1yxta90oloAACAASURBVFvXu2v4hUybuvTC+esP9f2ff63w6KhEgFdiQoGF4wdh/WqG3vfAf48c +3X33jMvvPQeYAhE5Vcz+KVXBp4++/vZ839+8NHXdeqHhUXGmi0pmdnNpk5fcunK9R27jhU36dAg wBhrBWAkGao1GDZ87OWr17fuOFitRoOgUJPVnh7DJVSrVm/Tpj1Xr16fNWsJrH9CQk5MTIKFSwW9 xFrSkhILoyITEJ+IcHt6WjMcQRpIBTEfZLQNBhdWeNGSTSdOXT1z7o8//r5+6uzV46cuz5m/4q67 H8HNyFVoHU6QlqSURvUaxCQmFyHDQSC4CBQBFSC3IXy2R/JgByqA9YcAtGrXjejY+fZde07s3X+6 fcfbQAixwm4frh/xZLHkR0exifr5hPwyhRHSBOJWBb0tXLweufn0s682atL2xVfeWbRo3R9/XO/X 7zlAYd264XXqhAHPU9KKDNUbNgyMqd8wukmzTtt2HFm6YgNKIjzSFh2TULd+FOgQBIYkGQwBNfzD a/L+0qDa9aLRm2nR+tZde89t23mqoFEnXAwJjw8MiTNUC7Tacw1+AaGRNjKyjlwD+dWqGTLwvaFX Ll8fO3ZGSkpB375PL1myDoX63ejxBoP/x59+BTydOHl+0+ZdUABA6Tr1IrNzW6SmFyNzISj4+g2N Bw+fP3n6Wuu2PZAE0Go1v0Coms2eDTSsVTsMXQpEFdWsRq0wKD3qABgOJ8TPBJLAT5TlS68MOn/p z207Dwz79vshQ4etWb8Z8Ldxy97OXe9ENUb8UTNR8DhBTUaAUA5kFO+PNCWlZTSFcuAVSBr+RTWu USsE/6ZnNkFVbxBgxqvXrN134uSfPW97uFr1UCgfugiilV/KzTJpD5/9FMtti8m6ANnvtkB1BOCI ENQjV2AMcMQ57kGzTieAE/uBAoKRQGuFc7JrNa7jfjxO+nDsdCiV0V6lJOvNK+9zvizEJzBRJSpS USUinU/pgbq6fUp0g0p8ROTHCgmEdN74OTmCt5747VDfSTXPzWuHmgshnTe0w7gO4YT+Hm1DwCtk hBc/yVgh2meEjAAhJb4GZqjXV/kvbTTcZpoL+dmyYQ2/+XbixcvXX339Q5gJGKbg0FhYn8TkAvAN jGaU0QHbtGzFZtzzymsfVK8RJLhXEoFEIAzcCWMK2wHLUr+hqWatSFglQ7UQoEZomMO/TiTCBBnU rW+EUQPqRUY7YI9q+ofC7sSYk2FqYe+AXN26333oyOVVa3YYDA2TU4sQFD9EG2GH6cQVRCY8Mh4R Ex6MQ4CIJwIHyvBmDoGEOUCEFoFl69SNAUEC+Nas2QpC6NTptp8nL/jrz+vr1+1FUOPHzT165ArI L6Ch2WxKBWxx5rSwUBtg179O+MD3vz599o8Dh87PX7i2uElH8ByIos8Dj+/cffzq79dnz1ueW9A8 OMxcvWbDfo+/sHX7YeDgmnU7k1IKgH3ILqMpEdb8w4+Hnbv4B3Dlmede968bEm2yG/zq3357nytX /jl79tqMGYv8/BqEh1vq1YsIDjZbLCk1/IKQ2OSkgugohzUuA5GpWycCSQb5AHxRUoFB8VA/6E/1 GiFTpi2+cvX6hMmzn31+wCefDd+289CFy3+NGTsDGYVyQaEgFfUaRBuqNTRxKbD4MO7IN+SkkNXx yGqUFH5a43P4TK4ehNvwFBk+LmzUdsWqrUhXk2ad8RTKF5pstRVERacxHwM4KzjFPnXyYz9ucL1P mBJoyWSGekvcfjZHHsgPsUecZs9duXvf8c7dbkcmGqrX++ijLy9f/vu778YDpTt37jlkyPClyzct XrZ+2LdjWrTuUrN2UJv23ZH1S5avG/Th0Bmzl0yeOu/hR/+HgkRQoPVPP/vux59mTJ2+uP9/Xwds IdeGfD564+ZD23ee+Pqb8Q/0fRZadc+9j8+cvWLWnJWjf5zW45Z7GwZyUHcAE8S/Vui4sbN+/fX6 iy++4+8fUqtW4F13Pbh48dpnn3/t3vsfPXX2CmB8796T06Yt6tC+Z35+y+++mzhv3qolS34ZM2ba 7bffX7Nm0OjRP588efnEiUvjx894/vk33nzzQ0QmNb0RGDc9s/FnQ0dBAK+G6gGobFOnL1u6fOuP P826u/cTQPjk1GIUXkpaY+jx8y++C8qcOmOuoVoNQ/WaN918+5bt+3797fpjT7yYlFL4wUfDps1Y OnnKwm++Hd+2zc0NGkTd1+fJn36a/uYbgxGBVSu3jR83OyO9Mbod0LxuXe/6ftTPM2csmztn1Ucf DkNNw8Uly7acu3C9c5d7GjS0kBmHsiv/lZE10t4ysndqIT+RBnLO0V56AqqjDj8c0fvHT+L8I84A NOg4km846HuFkXp+rg8eYecF4ub0jBbExrBzvaV54sOs8z7Py0i8ZIsq0SKVpFD0vlqL3kpv0Bsf zunmtwjkZxH8VajIhPbIVA0c0QjgSMmP/IWKDMIzMwtwEJ8fucfinB2IE9J7RFNAfgrOm3zf5r/o Wbf5TKLBfhkJRPt25MQTp6698dZgcN7X3/z040/TX3pl4MzZy2E3+9z/JKwtruzcc/Tw0Yubthz4 ZMiIwGAzrMMHH30NyzLp5/kvvTIo1poBsHv51fdBTvc/+PSYsbPfG/QFmPLJ/q/+PHXRpJ8XfP7F aAQFwuC9YoYGL7783tTpS2bMWvbJkJGNm3bEsyNHTTp15veNm/ePmzDn5lvvfeGl9/BSIcxBuCcr pxlsd2Z203ETZuNOkGiHTrd99/3Ps+euGjt+9iP9ngf/IUpIEeAStASzePHi32PGTAHQALACGsbM m7sazFfDL+THH2acPvXHY/1egvVMcORb47IsXDqOYRG2yGj7mnW7tu88unrtjoNHzvZ9+JladYIh jz/13MYte0+cvgR5/qU3DAZ/g19dJH//wbO//XF9xerNBY1aBQQbY7gELi7ZYKjzyusDYZTBACvX bKrh37B+QDjuX7Hil5MnL1669MeECdMDAiKMRuvjjz/3zTc/zp27/Ouvf+zb92lEtWXLrosXr3/n 7SFDh46aPx8Rnv3sM2+BTWNhqkzpFi6zmiFw+rQlf/99/YEHnkA0/P0DBgwYuHfv8eXLN7RsfZPN nvXeoKE/T104ecqC9z/8CjhRo1Zwn/ufmjBpbu8+TwBjAANvvv2pgOwpQItWbXqAEL7/YQpuuO0/ 9yEJYKfV67aBJtu2vwUcyQ8SWnlnKsfbSrK+j8v8/lK3n3DFPfnJfAZiEcMfF5cZbUoB6EQZE+o1 iFq+cguyssetdyNn6wdEjh07DeA1YMD7WVnFs2YtAUUtWrpu4s9z9h86vWzlRqs9vc8D/XbuOXzw yOlfNu1ctXYzymz5qg233Na7Tv0w8DLKdcv2A0jh0eOXoevgrR/GTEcp7t1/Doz1ZP/XoZ0bNu3f uPkAFGv9hr1Ll2++977+6KYIo8apftUDPxvy3bFjl44evThhwsz+/V+qUaMhQN6/Loiz25r1W/He jRt3jxo1qUmTDiCtCxf+AgVCcP+iReuaNm3/2Wffbt26f9++Ez/9NPXpp18eOXLcxSt/39/38Wo1 GrRq2w3KtHLNluYtu7bv2PP4yavzFqz9athPO3ad3L33zD33PonyQI6D2cH1z/zvDXQvRv0wDthn qOHf7eaem7buOnbyQpeb7vh6+I/opc1buArdF6R09uzlgYEx6AOdOnV1586jW7YcAImePn1t9qwV ILz27W6dMX3ptq2Hp/y8cNHC9bt2Hv9o8HAA8cTJC0F+N9/yIDpzZO5tZSM/b1pSM7NVDkE08iD9 RIP4+cgRPwn8kdFe1udndn6fRUIgRgI/ybdUuELHfdiPpCyayY/8Jf2WpTzF50xQJTekeKxaHnzl o1E52XsscpPqSCOAXhxhPlRV8qEGuUJQD0fSCJDeIMfUSuK5J6MBZIiTE9z5hBQRCP00WGW2hje5 rTHzORny4x1CoLcDh869895nMASbt+0H5WzdcXDN+u37Dp7AOZhgxKjxew+cPH3u2vqNuz75bHj1 mg1nzVmBR5Ys2whW27335GsDPsSzw4aPO332j4WL1x84dP7Dj4c99sRLFy79s3T5pmkzlqz7ZffU GQs7dbkD5ht/7dh9BA/OX7T6+MlfeUdafsvtuw4fOXZp977joK7ut/RClHAOGBo7YcbJ09fuvvcR PPjgw/1Pnvl1zLhpoJy581fjvXjX5q0H1/2yB7hZr0F0jJn/YjIswn7fA/3Pn/99//6To0dP6t69 l/BtaP242HTQ3ry5a/fsPt3v0RerVwsSsI+f7WeKSQLOtm5305lzf3w3euI3I37ad/AUUm21pwKw Hn38mY1bdm/etvfQ0TPDvv2hWo06rdp2mTZzERgRGQXbmlfYIjwqzmRJtDkyGgRGvTpgEMgP10+f +/WlV9+uXrN+xy63HDt27siRM0ePnp00aSbC7NPnkYMHT65cuWH27MXr1m1dtuyXm2/udeedDxw/ fnHTpn2rV29ZuXIL4HXliq09ut9bp3akw55nNqXW9g+bOXPpxYt/9u3Lkx/k5ZffOnTozIwZi7i4 xHkLVxw+dnb8pBlz5q9AxN7/6AtkIIoVGbt46YZ5C9asWLXt8NFLoD3gTdv2tyKTN2zaN3fBSvAG yje/qGWzlp1Q7pu27gN7BIfyM+hMXBoZF3ZO8XeZ3+8V+ZV+bOIqwozFtPiEfIstAwlYv2nvnv0n kB7w3Op1Wy5f/XvW3CX1Goa9/d7Hx4+fnzp1bn5Rc8jkqXNQPADzLjfddvzUxX0Hj/2nV5/svEY/ jp106uyl194YeE+fh6/9cR0U2LZt1969HwKfHTlyrnv3O6EfgKHDhy7cf99TyUkFXbvc+c/f17/8 cnTDhtG9ej0MKm/d9mZgHxebBhK1WFIcjmyAOeDv0qW/zp69tm3bgddfH2SoXqdWnUC8/c9/rkPn /P2DgoNjcP3ttz+G4nJcIi6C0O+4476aNQPWrt2yZcuelJQclN/w4T+cPHP5yaefw/ktt929YfOu JcvXQZ9ee+P9X6/xDjwobq97+n39zVhwOv/VcFIhyA9dn1df/+DU2Stbtu958JHHBrz9zoo1669c +2vR0jXBYTHvf/T5yO8npGcVoi+CKxcu/NGsWYe+fZ8CbgI6oWQpKXnr1m0/fvwysnfw4G/Onv39 k0+G+/uHgAKRD6hRhmoNZs5ecenK9Zt63IuOlJNjlJYDLCvDoN4yehAOPXHRQ2GRTPIZEI5o3NFw E1cfGeQFveEiaI+ckC886IQhOikTgntgIQgaot3HzTAbENwcbUxlPd9SS8Cmy1dZ5xMpH26oEi/F ZTimzB5U0RPRohLaVYt9td5oqN/Gxof1uNM1+cgiF/H2AtK1Iz09YByZvYefpB+IKo9/cRFdODxF v+0gj6Omk2qO2yzCgnAIITunDX5yQmeSOPw4uY6cx8UtbTTcNH3CnCUn+aUT8vvu+8n8SO7rA2Gk ftm088LlP15/c1Dz5u2nTpt96NApsIW/fwB45Y8/rr/00puBgZHPPPPyiROXxo2bHhNj79Hjrs2b 9/7yy868glbfjpxw4tRVoEOf+58sbtru1tvuAwOBh2rVCX5n4KdCsB/AwB04fGbL9n29ej/cuFlb 8NPFK3/2vq/f4089d/TExUlTZhcWtzb41V21diu4s2FQ9IeDvzhy/MIHHw+FYZ0weSbsfofON48e 8zMuvjtoCCL82JPPHztxBSBYzS8A1jk5tSg8Mj4xOf+VV94+derSr7/+ffDg6fXrd/Tu3a9mzSD/ WqGjv59y/txfL77wLkwqj332rMSEPKsVUFhn8JCvL/36T99Hnup93yO79h7Zve9ocdM2Nfwb3t+3 3/Zd+8dOmAI7u3vf4eCw6Ece+y/AbvjIsRs278EJgCko1GSxpoD/DNVqD3jr/V9/uz5m3JT9h05O mT4PV4AlJ06eG/7t9wcOHluydFXdeoEdOnZ7590PWrfpyFniR33/E4hw4MBPHnzwcSDByZOXwYVd u94+ceIsGOUvv/ihXt3oyAgHyM8alzFlyoJjxy788MPEdu26vfHGoKVL14JxR40a51ejzuBPhr77 3oeBQeH/+U+fvXuPTpkyp3798BdffOvcud+Ahh063NyzZ5/t2w8vWrQOaf9o8DdI7MAPPge03N/3 8QOHT42dMK2gUYtfNu0G+YGtQ8PjHIl5Nju/dB1027msR+k8dbMl3Tufn4T5hC/JM8yxWTZHAeDP aE6t2zB68fKNJ05fmbdwFVTzyrV/tu08AFWAfPLZsEuX/hg06FMkAFoFlcW/P42f+p9e9x84fGL1 uk0Gv9oGQ81XXn/79LnLXw4bifIDG93Tp6+fX706dYLGjZt6+fKf77wz2OHIXLNm+6pVWxsVtfOr Hois2brl0JUr1zds2PPVVz/k5javXiMoMtpB8iIiwgo1qlMnLCuryYAB78+cuRildeXKPyO/H4c4 APOv/n598uQ51arVi4qyQqVeeOFNgeI3gei3bNn3yCP/xW1LlqxZvXpTaGhMzZoNRo786cz5Kw/3 e6p2vcCbe965aese8HtuQfOM7OLzF/8+dOTCzt3Hh3z+XVJKYUSUnXyqAvhDlP73/FtHjp8Dy179 g//O4/K1PxYsXgHSTUjOQob0vKP3F19/t2L1RvRXUA06duzRv/9LiAMqLWJVo0bDSZNm79t3ChQ7 ceKcw4fPQ4C/u3YeP37syo5dx27qcffc+WvQS+jY+U6Qn7PUldaCVrQoGm2GZ6K0qotGk8N+20uM Aeec/UOn5RFTQZdyICewE9TIUZ8fP8FWWAMCFgLd/azs1vRbPxgVTpgbxJoijeTHWmWfZ6Au81wl lVnYdrUsntWiJ/QLVu38RyPARkZLnLUoJ7tAsZlZk5/29CzM4r2wcKSmC4tZ8F/14kg+zEIvjtxv di7vTBdAISMGEEKKuXntcnLb4kg+ByFbgJCWhAycSRsuj0tc2mio57OU/KKMjhHfTTx97tpb7w6u WTtg2cpfTpy+BNypVt0fGHHp8m+fDvkS1mrYsO937z78+OPP1qhRHxR45syVZcvWAU2AFNu3HwSL 3HX3I9NmLAHV9X/mleo1G4KB/GoFGKrV/XDwV1OmL4C93r7r4HMvDoBdPnjkNJkQHxgS3bxVx67d b4e1uuW2u7fu2A/yw6th1hcsXnXo6BmLNalzt564DmuYkJxx4vSF1eu2UARcvGz9+EmzZs5Zev7S n5u3Hmzb/hYyF8san1W3fiTi2a59FyRh3rxlJ09ePHv2GmLr5xcwY8aSEyeuPPjA07DgcXFpRqMj NjYV1r9ajXpr1m9FPEF7cfEps+ctvfTrX6BAwANoAeQHePjok6H7Dx1/9vlXBn342fZdh+/p8yg4 aeuOg42atI2Kibc5wC0JiP/b73187OSF9z/6fPykGXv2H3vgoSeWrlh/4eLVtu06n7/wK3gaYdby r9/ztrumTZ+zcdP2XbsP7N5zEPl8//39kLGLF6+uVq1OvXohgwd/eenSP6NH/xwcFGuzZkeE2wAe CxeuPXPm6sWLv//22/XTpy8DbX/4YXJ2dqMaNesaDDVu7XnnewM/Wrho+dZtu+fPX2422wcOHHL0 6PlXXgHp1kHyd+w4sm7dzmrVGiDfzl74HfkM4FuyfB1ye+6C5flFzYF96zbsbN22R3ikzWxJRX5C YYQvcvLYPV11kB+7Qwgd4ZXM7SslP/4jD1tuVExyWKTDzz8E5Lf34Kl77utXvWZ9FD8o56FH+yOX R4waC019850PoRBQpoEfDEHfAor14MNPIjGr1m7GRTwC8gMIDh/5w+gxE/74+zrKEpqNAhgzZvLV q/+A3tLTCzdt2odMSUsratAgKjjYDPh7++1PFixYc/r0tVOnrj7Z/9U69SKhVQ0DTRkZxc899+ZT T70cHW2vVSuQH9p/5d2dOw/v2nusbYceT/R/Hig2YcJMXLdYkoB6//xzffjwMW++CS1cceDAqYce 6o+iXb9+26ZNu0JCjAZD7REjxuw9cPSRx/qDU2+/s/faX7YtXra2eavONWsHQYk/GTJi4eL1l65c P3HqWr/HXySrwyAD/WqG/u/5t8+c/23W3CWOpPSM7IJqNeoYqvvH2pIN1estXLIWKUXRDhk6bPGy 1eDjFi063H//44DU0aMnAfsMhrpTp84/efJXkynxxx+nHj9+efz4WUjUU0++0v+pV++974mwCOvM 2StOn/2jS7e7DYYAsrQB+RqcLIZOl/QUPvzR0VL7EEc8IxXp/ayV0mgdRT/p40TPieNQWIOANx6i lZxpgFLrqN3yydoAjeH8q8lPJV0eZF2VaBQvq2qlElGdNTv37KGr99PbTM5NtDiyU4AxlfTfOCc+ kuWccJF8JkImAYMUycIc7LtEn5iURf6o5D9ZapgsRyxM4eLhLyiE++77yUdPXBR8fv6wrSfPXA6P shiq1Rr8yVCQCojEz6/eqFHjjhw589xzr4GoVq7cAJZau3bL2LHTZs1aMm7c9BEjxqZnNQKHnbv4 x6233wvDV7dB+MuvvQegBLeNmzh9xuxF5y7+9sLLb8Jqw15/8fV3oEyTxWG1p2bnNY7h7CC83fuO Tp+1kAxirtuw/cDhU6ERZtyGi/sPnRz27fcw+l1uug04OGX6vPOXfp+/aPXUGQsnT503beYiJKF9 x57hkfE2e3a8I6fHLb3BZ/mNmvj5g4dqwizi7YePnYV1HjthxsEjZ5/53xvVajQIjbCYY5OCQk1+ tRp06nrrxSt/btm+D8lHDPcdPHH0xHnEHER434OPgfy+GTHav24AzPSmrbsAiBN/npOUUrB0+aa9 +08XNGoVEs4lpuTG2lJr+Ae+OmAQAODTz7+9v+/jCA2RB0R+9c339sSMU2evgG5howGR5y9dW79x G6zzrLmLdu87/O6gjx946LGzF36dM38JMr9mzQYDB35y4cJfEybMjgi3x1oyYoyJwJKpUxeCYvv3 f6F9+5s6d+4JZq1RI7Bhw8i8/OLNW3YcPHR87LjJH3382fYde0GQgYGRgwZ9BgLp2/cpgErDhtEb N+7duvUgYHfB4jVAcCD1j2N/RjIBTnfd8xDyB9i3YfOegqI2IL8oY4KJSyFLtzg/72WUTeMXHkrk RzmPCgFBozld8PllhEfx3x8sXLph++5jN9/WG1r17POvbdq6B8oBFRk85GsUEnKzZZvO7Tp2X75q Awr45dfe6fNAP9yATO/3xHPoT8ycs/jcxasffDwUCgE0nDRlZm5u465de0KJQdm3396nZcvO27cf 3rbt0COPPBsUZLr11ntHjpzQufPt1as3/Oijr8HX333/M6LhSMyLiLKDDqdNW4Suwzff/JSd3bSo qNXrrw86fPjsoqXrcvKbPfhwf1QAQFV0tO3ttz++ePHPFSs2Itrt2/fYuHH3mjVbn3jiefzcuHHn 9u37k5Oz69YN/vLLkVBlaANS9O6gT3bsPgRia9qi49PPvvrR4G+iYxIM1Ru+O3DohUvX3//wawBf YnIRqrGhetAj/Z6/cvW64GusaY5NsDnSUDGg0PlFLf/85zrqRv2AcNSu9Rt3IJlt2nR7+umXDx06 89VX34P86tQJQaXdt++UzZbx/vtfHDp0bujQUYmJucWN2r/6yvuPPva8oVqDiZPnnzn3Z+euvfzr RJIBC0p7ZOCf2Qa7bC2Hr8jPM4+I6HEV8ot1bq1tYZZfJ4O8IviTEmcV+VVJZZYbj/w4xrludn60 wUkqDuubZ7PC7PxiV7RUCsVHCpSyW2+VJ/lZhOmMZIspsjyZNT4Ldj003Aps2n/w7FvvDq5VJ3jZ yl+AXIkp2SC8Dz789Ny5qyNGjCE+v7/+uv7pp19Xr173k0++unbt+meffevn1wCGrFmzDh063Fyz dtCYcdP2HjjZq/fDfrUCEpJzduw+cub8b0azA49/9sW3p8/9OmTocBijQ0fPwMA1b9URJITrMNk9 br0LNvr4qYsAEZgw3I+LuD/SGAfweu7FATCOQKiFS1bXqhNYw7/hj2Ongt7+98IbeHtx03avvv5B n/ufrOkfYrakIlHV/AIn/Tz/yrW/Rv04tmPX7ikZ2Xfcde/WHXtBlq3bdZ0weTZi9d//vZZb0Lx5 q84A1rzCZnjjxJ9nASRgdkeMGvv5lyN+Gj91194jiGr1mvUffPjJRUvXjB4zwVCt9sjvfwJgIP73 3PtYUXG7TVsObN56EJwUabRxsangSETp/Y++wCs++2JkakbhnPnLzl/6Eyh5y22923a4CSg8dcZ8 Q/U6a3/ZgnzOK2wCw/3p518fO3kOZHlPn74bt+xcumKtX616Dkc6aPvs2d+/+vLH8LB4gfyS/WuF zpy5FBa8Z0+AUN169cIiIqyQ+vUjhwwZdu78ldcHvFOtuj/AZv36bfPmLQMRfvDB0HPnfnvhhTdB fuHhcTD3q1ZtBSwC05Ehr70xEDkMYH3h5bezcps0btZ+556j8xasyc5tHhZhjbNlkuXwePiTjuxp nOfHkh+lPUp+5KcxlpeYuCyIycKvTBgRnWyypNdpELV4+aatO490v/Xuug0jkLkrVm8GXb0z8NN2 HW8G8h8/dRmct2b9VpzMnLOUi0sePOSbK9euA2DXb9iDxJw88yv+7XlHHxTepq37wOBz5q9Yv3HX 739dnzRlblpGcbwje+HiX44cu7x566HPhn5/6233Hz56adGSX8ZPnDN77soNm/a9NuCj+g2NoGCQ X80awf99+vV1a3edOnV1zZrtixev37Rp3549J954a7DBUA8KgfsPHDo3bsLsfo+/sHb9rj/+uv7T uJmr1+5A/+DIsUvPPj8APYNRP0xCrNB1AGs/9+KbW3ccBIP/NH76qrVb9+w/Ae6+u3e/oV+OPnXm 9+9/mPrNt+NXrNqxY9fJe+/rTxbhQ/tSu47xmf+9fe7CX+j3QEHj4tOiTXarPd1mz0I0duw6duLU 5NKSCwAAIABJREFUVVSSJct/QYB//329bdseTz/96unT18aOneHnF4DiHzVq0qmT1woL2rRo3nXS xHnbtx2ZNXP5ksUbtm459PEnwwODzcOGj0MERnz3c3iko2FAbHhEItvEcEx3tqwth6/aSiXy0z5M xt7GntNY0QnddFyJrO0iulNpRExqeDTmrSiTPQunSqpERSotyflKRNNwaarpCYt09Aa6HQjnuvUq J9mdTNrOlA/5kYmMFmFEgmwowO9NEA/7nTZm7IxDRy68NuBDwNPmbfy6ueA2Q/V67w76BAQz9KtR hmp1n3/pLRgR/Dvow6EtWndZunzTlm2HgAhgLKDP2PGzYHFWrt52+uzvr7z2vrBsWfSUaYtgmyZO njd91uIt2w/sP3R62LdjAJfffjfu1NmrsHcw3AC4Q0fPNW3RsX2nW2D4Dhw+8/O0+fc9+ARM84XL f8GWIRpFjdts3LL3r+vX+WmC1eo2DIq+74GnNm7eD2MK67x85Zbde08N+XxUTf9QwUGVWr1GyIMP /Xf9xm0XrlwDSM2YvQCIc/nq39//OBnkgMiAHJav2gSziGCXrtgwbuJMvFH4evdKYkou7qlTP6xa jQZfDht97Y/rbTv0uPPuvojY0K9G4i9gIogWz1avEVhU3H7bjqN4e1pGY7OFfzUsb41awZ8MGXH1 t+sffPR1Nb+A1954//jJX0eP+TnGnATQhEVGqhEOP/Pv9JWxE6b9PG3u3gPHgZIfDv6iy0237dl/ DJg4Zfq8iRNnnDx5ce/ek/2fejU4KNYUkwLyA3iMGzvr6NGLDz3039q1Q63W9MSEvIhwW/VqAX0f eRrhCEN8wxcuWQsEB/xY4tLefnfI0eOXn3vhbRQQAGbn7hOr1+5EJB99/H9rf9mxfddhIMfc+atB Cz1u6d28ZVcwz74DZx997IUGATF0IWSB7VzIj1cqoRehifxKNwmW+PmIEPKLtmRAjObMkPBEsvZ0 zdoRX3877ufpi/MbtQkKswSGmjp0vnXK9AXQQmQieG7EqPELFq8BmL/3/mddbroDfY77H+w/bcaS YcPHjv5x2pJlG6GFL70yECgTGh7XodNtAP9fNu6FekHpe95+P/A2ODT28Sdfnjp9ybwFa99+97OA IPOT/V+dPGUBsG/+wrWPP/kStMqekAvyizEnm03JdetEPPzQs8O/Gbd8+aYFC9bMnr38xRffSUop AEHiLQ898ixeOvrHqe069PzvswOmz1y6YtXWr4aNQTGgktx2xwOoGzf3vAc6B0UECKLH8MVXPyCS uG3Amx9/+tlIvLrXPY9Cmz8aPHzCpAUzZq38adycp595k3TXIiKTHAnF9RvE3nbHQ2PGzkSwqCFQ PntCjjUeXbrkmv7hKLxpM5aick6YNPfzL76fO3dlq1bd7rm737Rpi1579QOQX53a4S+/NHDa1MW5 OS2gUjd16zXs65/mzF45edL89979PCIqHsp93wP9AX/Dhk9AY4FSTE1rxvZ0Lc7P4jSuoqLSMJWz z6Dswme3+2SHjWR9Bkop9Yb8WFtSRX5VUiUqIuIwC7O/Nsd8+09/cmTMVHDkk0l+9DsPi9Pfz278 yvbu2DnB5S9kYQEybkOMiCOR37whOib5ldc+GDt+dp/7n6xVO+zLr3+EtYIh86sZ9ET/F2E7Brz1 Yd36kRnZxfhr2YrNsE3RMQmNm3aCIZszb/WceasWLFrfu8/jBkODQR98OXP2is5d/xMYzMEI3t37 sR9/mr5pywEECNu3YvXmN9/+JDTCkpicP3zkWBg7IBTMHL+eSJApLj7t/Q+/AoeBQu7v+ySs4bKV G7nYVFhGmKHhI8YvXrohI6sJrgChgkIsj/R7bvKUhb9s3Ic4CBsi3GSJS4935BEc4a35U8+Nmzh1 y/Y9a9ZvXbF64+Ah33BxyYj5O+99BjAAL86cvRzGHRgwctQk2HdY+R/GTAMewYCGR9oaBBhvvvVe RPLu3v1wAsB9b9BQfnk/Q30YaNh3pBfk98OYmT+MmZ6a3gTYB0KIs2UiDwGmM2Yt5++pHtC6bY/3 Bn3R9+Fn/GoGp2UUI7bCd9D1YNxnzFoGRAPGjBg1FsfX3xzUrccd23cdXLxs7biJ09eu3bJo0ZpX Xx2Uk908PMwRF5ttjcsJC7UN/fyHmTOWwVjXqxsJDgERRkY4Yi0ZhuoNUTQLF69H6mDuATYoO2T1 f599Y+r0xU889Yp/nfDadSPGTZgzZdriuvWjgkK4x57gyxcQP33msq+/+QlsA8J5573Px0/kV4EB +QEkYq0ZxNMk6/PTNNprNKdT9x7r52OZjyU/zpZvissNjUjAg0ZzakpGMWdNj7Nn1guIjjIlGE2J cbYMKChUoWFgDCA9v6glOgf+dcLAdmAgR2Jeanoxjg0CzJnZzSCR0Q4UDBIDvcSzXbr3atKic5Qp sUGQyZaQY7Kkh0U6LNasWFs2F5dpjuP3w83IadqizU2O5LzIGIfw0XgqagvUy2xKDQ+L968VGh3l aNG8a6eOt6ckF9aqGdIw0ARGttmzAcuO5PyElILQCDv/Pbk9q02HW+sFGOsHxiAhweFxFltGaKTV YksHyyak5AeEmFEwSSmFCUn5oD0c0RVDbJHjtetG5eS2LWrU2e4o9KsRHhlVsl6l3dHIGMPneG5+ G/Q5kA/Eew9EC4904IZ69c0JiY2KijsGh1pRqAgcN/Bbgwgj9yhje0I+wXlh28G0oJA4xAGRT0wu qFErBDcjLQ0DOWEtmxQco42pIE6Lc3YnmSlMNqXmp4/obIkqG/npfZdSC84O67DDwerkx/nUm3Jj e2WqpEp8JdLZGuwgBkt+9C+6bwcnYB/55oPu/cjp2Sy7PFNKthXmhI/MyHct/LxtYWdRfu8ofu94 vj1Pz2wS78iBvRDmeCUDpwSHQi4MLoxa2/a3wo4AvMjuscVNOhcUtYV1AO4Ia42lC3vTZ4Em8Uid etG4+c5ejwAT8WyLVt1ghQWoigkJi23XoWerNt2FzaIsMHa4AivW/eZ7WrXpYYlLQzSSUwuFLwz4 rRxgx/EsMayIGMwNrGpKWuMOnf7TvGV3Q7XAsPAEfvcRIZkonfoNTfUDIk0WR+Nmbfs88Hib9t2r +QWQTxbwRsQNNi6voDXZXgHRhsEFxoEQYByRfOBOaLgVFh/RyM1vhady8loieiRbAoLMCJ/syJqY VIzE8jxtzyWeVGGXrxyBh9ICg2OjYxKr1whBaMhhvEVYizcZfyHH8LNb916NGre3WFMAiDi2bNP1 yPELQF5D9XrtOt5cWNwa6a1b3yhYfH6eVXhEYnpms8ZNu+B1KDv+jc6Np4XvMJKFXO0BO47YNm3e BSnKyGqOF6GMkD8o6EaNO7XveEdYhE2Y4mnJyGravGW3Vm1uQX7yW4A495hF4LDs5ApOEDjLcyVC RoE9Jj8B7NJL/HzMaG9ETHpYdKrFmhNrywWQxSAelpT4xNzY+AyrIyvWmh4ZbY+IikcPACdg2xgO jOgA9kFvCK4KOyg7EpIKE5OLQC1hEXZeLYQPVQBVoD0hNH7VQBI+gA8nkEhjUnhUQrQ5KTzaHp+Y ExRmMcWmQM+QQkJIFi49xpicltoo1pIWGRFvjE6ICLdZ4/gJs/yXv1F2FC2CBbAi2Lj4HH73Q0sK 3hUZk2BEdbJlQCKMDnAnZ03DKxATlA3iBq2NiOI36uAH0WOzg4JtFn6Lw1TSxSQdx6joFOhBjAla nk220sPN0DAULVIq7CmZQ/a0JrsA41ke8rhMPgno/NlzcT8ygf9gB2+0ZkEpkVEob7JdHo7QGKg7 hOAd/kI2uvj2nGP8Qtmn8VtTV3Qjrqutl14XDbxqCUephWVdbirjwtJ3VZGfxqSppK5CzGqV/EtF Witl2wfZ6swJFGhxjvxyzH4hFsn2jOXwbYe6IKrOrcDyyfgbWaMA1oS4yoAFABdiGmAvcIQtIzsp gIcgoCWgjEAwhcAdYSOoFEoGMFW4CEtBtnMVNl/lzQTuqVs/CuYY9AOzgjBhVsBGYBqQBz9tyZYZ Gh6PiwgcVxAZcAneLrw6wWhK4h0ZQsR4FjHx35Py5G1JB+0hXfwuw7Y8sp8KEZwDsATOSwEe1K0f KfggOcFKJpNkonT4Ta0i+Y1M8Rbi1gIh4V0QnKdlNCXogxtwTvIH5hUUQXwlZOlvqgDELhOTiseJ PUVG4WaE70gsIIQUHBKPG/AXLgprdCQjyYAWkIzBUK/HLb137D7CDwf71Q8INiIJyDG8KDWtRby9 iHxYiZciNOQqQiOTr8jXljgHtPG0IBQNXkE32aN8hovkQaQFMUQcSPJJIfK7uvFbfOWR+OMeZBF+ knI0mbMEydBFfhAX8iO0x55Lyc9szQP8kXPQGCgK2AR+wtGelBcWFW+OQ5clB5okzENM5H25JrvN nhVldADqeQbnN4dOJl7uqOg0YVmNHIAR0Z6omGSgHpgsIbk40phicxQAQ0MjEpLTmgLXrPbcxNRC vM7qyAb2gTWJfiPvAN02a7bDnhcdlQgEjLVkcOY0synVGM3vlydkFt/vQfhWe35cfF5QqBWh8SgJ trNl443m2Iz4hHyEHGfP4qzpSAsSBR0SNmcrMPMrwhdAKcPCk9IzWpFdU8g220nJTUPDEnEirKgM 2C9ITGqCO/nFCKx83QYjAviMMZkJiU1wjLc3AgI6EopxPTwiWeiM8ppKliwhX6iR0QpS4Un86Wf/ OElNb8JXS2GxEouwlImZ2bMP1bUE+2LTyqeN9n6sRCkQXQ0x27KLAmfJj2M+6GOHjZTe5aUlEHkv yrpEyl8q1k9cJTe8iAiP1SXa/tDpHJykMRFhn1vmK09dhREhvgAYQdgXHGFECPyRUWBO6LWSr5X5 jr1gc2GziEMkDEgEgklqZLHmwF7jBLaSi8vGT2LHEXhKalOQDTEuZMib5AMsC+wmaBL2BSGDhwjM ATWSkhvzHiZ7AWiGX+40JplYZz4a1iwyME3sOL/vvDU3MorfIDg4xIGLgkXLtsUXCmNfOSR1uIif uJO47oiTjwxMISZkV2Vhb18e1JADBN1ABXz7bOE/RUhMKsZ7CVaSdpvfbhikGJWMRwg387hsLyLb meIERhmmGTEhG91C6B5OZEFvRF7wyOB1PCziJ/G2Ik8EMgNq54ZFWFu06rZ46YbhI8aDAoExFoFw BH1DnNNg0PFGUAGdNYc3QmJMfOHaE4vBGxZrnjk2CyfRpjTiVouKSUUx4QSQQwEMtEO5n5yQnZfJ 4kSCizE3IbERIon8BwCApkS7t/mA/KgQ+KP8F81lxcTmWOx5kea0COCIDUqWFW1OstgyjFwymMkU yzulQM3CECdKNzk5tRCZhfIm6I18R3YTzSYbKnD0O3whNMAZGWtOTGkcHpWE/EIexdpyERmwGvSe OOf4seBYnooIMgvbiiRBU0F7/ObWdp6RY4zJKEWnD5bfMRohQIR5irlxwP/kIgSIcxuYOjYDFQnn SFRIhDU1oylOhOUAGqNOAvJwtDsaQQSMy4BugVyJWuMc/4LnYuPyAX9E40nqiBLjNls8+gf5OOIG 3IwywxGMiKBAgXiWtEcCJqIuJfOrDwBJoxORQEL9pK4iFZywjxluEGYWFuFIMpP0usiKPqSTV/Yt l+drlck28R63vLJ9euG795J8EM0BF80WYj2C7JYeXBX56S+1KvKrELmB54/SuslJpurSes0xs/3o 2C47wVe0H7fSi8qZ/MgOTMRFRPbhFJwIGXRhGpe0WNJhs2AiYbxgsGCh4uLzhL21eBMJjAD8wWIK YJFrjuU5kgwxEXQgDgWCQXZHiY+QrCYIS0q8bsAjshM9bBDJTDINkdgyMqROjgKcFROXh4Br+cSW 4UheCssoDLuTBVmFB61ZgosxlzdSAtsJ7W2WwGd5OMK8CtiUiRMcyVtonGk54sHQMAfZNpfkFSdM mhQeySbmFUYZMREMK+9vYr/nI5wnrBOZRzIfR7ISOFmXl5hRwf2WCDEYGvjVDAbDOBLzcCTLtxHX j5njh/IACcBf5xTSPAGF+alfKIVoE4opH0LYLj6hEGyDE5QaQJDgIAoRF1FqtNzJnFQkma5ARJKP QgmLsCMbeRejsKqRiPy0zPPjyS/SlBFlziRCyA8kZBTGHI2uovT9h/AtcIaMxKVBCKVx1nT0UYiQ f+lPkSj9S65D70Uivd8iHPmFkWzZ5MgKfw+JDI5EyFPCgDKIkAxkCzfnCiPaOVJBNSPiuq8duZIj iMtFp+QyUnKRDY0NkL2BiVWus0lyWbSZLOMiu3QzWepFus6z6yOe7PlWIqye+VwsJDdyWNEZhzTm 6FIfFJLvVpRacJkFb0XGQwsDsRqlSXzkcNX7iCzS6R2a9+CN5fOUNJm68tADetB757+Xod3ov7Zu pIuTQ0/OU/2kn/1aXDcQ8qBEykJkK7urNVETlRbDbbmISkHqExW5S2lOsjjOC2lpRUeFdl6vVkvj EKt/X3jqKpYKWcmYH/Y0pUBiuDQCG3ECVFAPgtCpyIl1XWnSxRYwKyJLqClLVGRkjzRq7ktMv2RK g2wV0CV43BBhzoDIkl+MDvLLkie/UibLluE8EYExHCYVwm1OPisVWUA0C15xpXuUXkfJj2KWiPxU 6phSldNeV2U5Usp/shjnU9HfTpUt+eV4TX6slAf5iRpTadvqQ/JTab51tYBa7nHbmpS1eEZ+5RAx zhfkpytR/1Ls80n8ZfNWo3dZtqMiG6VKRX4yhkDVHmlpMZQ6b1L480Cf9Tb1nvWUpKWpI4dVWzMR mZF17kBH9NlSRmQWkXVbjm7BQLqDhjeE5578Ik28SMmP5T+W/OTWeZZz+/HkR91d0nTKEqE88VAU E4lb5HLNynRJDGVKwmLNo+LqqHMvYkzx9EGlQPTWEFnDrPpsGWOi7hYwx2zJLZES8tMWAQWUZNKY S8blyzPJZUd+nrTOqi2pZ+GUJwiWqejlXVnyq/BU3AAim5M0h6Wa5lZ7Rf8q3V8ZyM8nTj4tPj9p rVepyDKc5IpBvJQx+WnUE4+FkB/FD+oCVEo1O6mAjYk6+VHCo1coX9GpdyK4ZLfblS0LT8gv2pQG USc/pfVfFMgvS4IvSrqb6cpeigOs6qpP4yOqDAruSSUGd89nslAoTOTUR35KtGeyZBMRXfcJ+alK 2ZKQEmEoSC4Xm1cqJezLujxVX1fR5Mf2mEU/fU5+3uWz+29yle73khTLWH+8jY/26iMiv7LOh/8/ Ii1HJetLi0CLVnOMn0Z2o94KZnfNPiG58Tf3LYZbOGCz1OK6Epa0kyMN0GPy05g/SvHRrlHqr2M9 XHR7C54FXd2iLPmJmnc2HBWRcJS4cEWEx2q7x8LJk5/wWbhG8mMina7gUcuhDhtVBlLjLQglIZFI EUoWmETT7+REH6X5yufnCfkJcxmpeDCKWvrtjwwYlTX55eoSF/ITRNtgt1IE2Hso+fmsvZainplZ S5b+yynbFW/Iz+OmUIslkG0+PGtV/3WiJS1uyc+zcqkSmqXSXFVRSMX65bou4L+O/KQz3WUnvst6 N3SRn4ik1Ss+W+U9Iz+9+aOrUVKKrYqwjjfieyPuIeqHInzGQqGsKKG57MQ58haxH8o1vbqKT438 wk3pEG/Iz5kGWc0Tj9bpHTzVK+6QS9Er7ln4UsjzeLRXGxFmibDPLf8p3aD4IK9YPsA+FTeePvIj GUIcfsLRd+Tn+wFrEfnRnVTorsGcr8nPyybAY1JUKuiy+8ij/FOni2JVyE9LTLTH0yelVoHiTfxl lU3KbWbnx7DqxaReyhVOfgp2SnFilfKwm6ZRAppq2ZJSUmnRvuel95Qj+ZVF/iv551ieo9hHWdAs Hl1UGlTMpjdIRyzF9zPp5ZSdrLrJLyImnYp28pOu/6LkcFbiGGXoUfviwYNRYIWRZcWZhb6dV+FZ 4CqiRH7eiDc1UKmSy7/LQ/LLZo86WmSv2xftQmsjrZxm58JR9Ct9dkeBsvb56UUiLf1gdSnTD3sr EG21x1CkDLLRdptAvflQ1ukq63LUVeLsDSL1Ez2oRQktzpG7iiQ/pWEZiRDHivRbRtHqFhrJT6me KvlWlYpGOtSuni5fkV9ZqKJLupjpdxTLCPlIaYclOY0koO4j1E7qFUN+LPypk59mZ5ibfHFDRRpW YJH7cNhNmOrkpz67QjfYuSNaD6hOdIVsEOIb8lOZt6EUpVLPn6ajTA74hPx83daw5EedfOVMfmxz 4Da2IqnMXOXNi3z1rNuES8lPV0Z5DEP/IvjTGH81e+y69AZZ401lqp9KTCzOhV2U6mPlIT+lwVz2 utIaF1paDC1srVRkIhcUvVie5KfLN6+uYFREXi1qzelPEaWw11lCUJ9/qURN7EX1nom35BfND/Uq jvY6+U/Y1YP/BKQUewkFkpWpWQSmX+Oqsy2bYGWfnKJYrFnSTo/KMoEQsjCPtCK5fdBj0bhgofYk y6xT4xpPlxZBZw0kK1hScXu/AI6ilVP47UMUhKVtjUdJDqhObWS5Vpou5krJCi9m17VhRU2bWWGm s6jFoYvHml0/8uKvS5ZuYlsK6axeTbTHcLBSv0u2F0Q+UtPY+mhFT3dOcfrFlby4NsfUiit5FvVa BW+6YUq9Sm/CUZrorVReSjGRxsqzuCk9KxsasUOyRaa0JYYWa61EGFrul+qb9p4SG3+yZy6t49HG VLqILntzKdk4L7JXzK6jotK84iRAKdvYmhnDJAt8xIJI/5WzCC7jiaTnLM1PaYSlqZZGntQvwgCi dowugMfGWRpt+pNUDdFwqoh7pHrCKTgvZa/QrfzIsxbXD8PFvTUG5vj9LATsYdttFW8XkwkZnOsH vG75T3Qn+cKDxlx2vrioa2R2rrPtY/KTbvJBLkbFpLJQSIlQV9PjbGt0MBCVWMmizaxIFwJUebzk orAAtVKAWkBTSyrUo62ckBx6VCcnvg7oOSq565Rhi0c9spswESkIsuIlPZsVCFUqJjQ9TpH7i9/y kt9FWjIwJ9MKSFp8JUuGKkd2SbLQzUKcywGggkQaU3AkzYG0NslWLip4UElItRUJDV+jyAaiIkrh sAMCbLCKrxY2JpKK0gqrusX1Gz23+awUT9F0H49Fb37qLT698dH1Fv4Rwc0mFdnMV7oZIi1xwBaE vaJ+PxGR/ispHv0prdFEyFZS1FVPdzkTg46Co1fUYoi+vhT1HnWRn+ywL20SqcNP2SMo7lhyFpkx Abavq897xBCba39PJgmy9tGZolKCNDFfvCr26FS9xdK0cMIuIOSEds6lH8mKVnKmuVcSGdWxPlEn hN6g1NkTtSfS8xK+dPqzWeRlXRWiGkeSpo/8SqoT2fLZlEqlBP5IJVRsRLLIh6js8C6uKLc4SFUW K8KnrDpaVbcZ6pHwtQX9FSp6Q1CPp/S6SvVWEBJUtsajkLcZ2o8iVHI/euuKhqIxZamodwDkugQS THc3jiPrNijtL5bGLQNCm2zRZ/nqhCd9F7nOb0xpLyC7AJH6AstEOouiBMbF50Gs9nxWpFfcSnxC obrwe0EyYk/kJT4hXyRx8TlEyPaGboXeL+qZ0Ouy/8r1ZOQX7CT5IxXkrS6RjbNKMpXiKRuIIPLx VBKldUmVRFR8ZPcnabFSfdAbvtsC0pheUZGVlqOw54FUbPZcWaENhdKDIlGKp6wvQBgj4msiqWhk SAo1NDwqie0MmJ1z9nEucilJ2UJEfkrtBqfgZlMaWlEnPzq8S8+Vb85knc3U56ex/XQLEISKWPJz 8pBiB176k/r8RIbSkzEH5aTRPTkpSIlmCLggoGRAhmiFWWG4UsmN5+K9k9ygdO7i/3O1TVSXSlau dh3OoueKPhGPyY/WEAnN8PRGeY6uSCKZoe8qojU7hCXxZEX0oNJtGkXhc91S5mD28PAqfHd3yg/x qM3zIw/G5dNjSb4xV9Svuzkys/XJnjxEVGqUtHeldmeJ6udoPoq3uBHCyXHuQuhe5D/mpS0sE226 UJPLkqTuUi1d0omcIyiQhyOpUXJa06zcNoXFnZs0796s5c2Qpi16FDftpksaNekqK1ruKWrchZFO stK4WVeRNGneTUWKm3ZhpVGTzkSUriuJa9zcS6NisRQ37gqRXieCpIneqDFiyhEWZZ3O+Gsqo1KB 2lCRDUd0m9740ISop5opU7GyuUkvQpaTouKOsqJ0f+OmXWTFrbKJ/hJlXUGjTnmFHXLy2yUkF6N5 If00QrHEzLPcJvU2yZKfaPyUumpEj5c0HUw326XXLUd4lPxiuDSlsWAp+YkmXUi9mDSeUm+lqHmX LibHUhqlN0p+ymvNuFAg8fmxVBSjMJ3OPQUqeATZ9pk4/1TSyzvPXGf4sQ48qUNHCdpMkkFh9etK 5MdGXpQ6S1wmURjqf/Gc/EwxKRAl8hPN8zOVLnsj9uG5iDm75CiIiaNLveSLxMTl4V+p0AdFIl3v zZ0UQJyv4+NAwqFLz4iIrXRJGleRjaSsyD5Y+rpY+W1C2DULS7+MKX1vHnsUciZPyKVcIaNKj6I7 3R/N2WT7bRE8KX17GxuXB5FeURIpuYqOpD9QesUpsbaSn8LrFCU2Lh9S8tNSIBKyhp+ZyyEbpQvV qQQNafzpHurq68VIe8BkTCoqOiXamIobEpOKM7NawcDkFrRPy2wB02JPLLI5CohR8bmvSNRzUN5y Wt+sA4nLR16UXGJuw1FPhVSU9utUEulcDnVnpJIvUHmiiJsIS8tFS/G5necnekpp8owGkZnuopI/ SgopSmDpTyXfv+tggvQGvT4/0aweZUXNJzs/ERdOfEJhUmoTVM+M7FbooeFfMjpMEsJbdNXJHlLy Y0flqJOJXuecQ420xZBOUCnx3zipiCSH0hJ1O7FdYlyUxQgzM1lNRH4sfdI4k+FCFvJYJ5noSxqz cz4c9YdZrGxfXWbWE5OK0o1VpYTqOiYmPytO6WZZN4Sof45W2ixMhmOTQ/OBoKHSq2PisqIjqp+y AAAgAElEQVQtGcbYTJM1G4ITCC4qifSjCOm4n8owJjvaK+LvEhaM5TsPwDOiNuRcOsHJ9+RHJ4uI RntLhnrN2SK8I+DFxRZZ4hqJJbYxjvhLl4gCcXsD/xYirtdjrcWx1iKIJa6QFRphz45CII1Uj/Li fC8vWu6hIiJp2XvUhMtnhTKT2ZynS0ThUHECt/ioQKJ50r6B8xUFKmIy5QtSyIrzXyFullwnLJas DuhkwSxCgUrkp+7a5Id3o1NwdCQUZWW3zi/oAOCDOUEdiTSmQOh8I10dRGmDLh1W0Hyb/CwCdodu 4UP+NI0i+l5K+4Oi2RQaZ56JZpK5HZBio6c3OUrPSncz1z5/Tu/9SmNbShZR+2wZ53tT3Ra9UnpF qitrz9jptlKRzipRnZsrIyp6KFuIdNqf0bk8L4E81NOc/HZZuW2Qt2GRifw4rzWHv8G1vksHf6U+ vzhrLvlexMwsLoOL/NwDWx6dFkIGUgi/WkGltpJ1G0p+xuewXTJyTkbbS4Y+4rKl5C0dtjI7P7gk 13EFcSCDG+yexbgIIUlgN8Al8WRTTSNf8rjzdaQzwLw9m4Ad7VTQDxPZ3hfbgyI9ihJXq8zgm0zP 1uXLFeEijZjF+e02ucIWE/kgCcXBfuxC84GUi2isibyLV2yB9oB0FnseBD9xbrblEOHic4mQnzwd SrCYTR0tNdFFl1cL0SMRE+00zReN4POjHQax51iF/KJi0qP0kJ9SW0bCoaHxLkDBRWc0QfIgMeZ8 KiZzkTGmQCL8xRhToS5hQ4g25suK5C2slFwvDU2IbXRMLhHys+Q6c+TvR1q0HU1cAZKMI3u95AqT LSrChyCI2VJIhF4RiejBkvhrFiczuUhMjCJpcVyh7EUlESKfr3QUkpBHjjSlIiFv5LhGsmI2F5WK qZgIZ24MKfnJ/wU0zCUiIGAJ/FHyo15MXSs/k/YFdQS1ND2jBcgvNa2ZqIbTnp9e8lP6DkD/JwJu LL3bTQLUxXvyczO7VwJ8Si5Yp0/C7cRZr9KlVF56CUy7qIfvtucgiacS4SkVmWiachb1Lcm+XckC Sb8gJCJ7s8q3/LKDicALJfIjfi86nktqVkR0MpKQkt4sO68tENDE7qYgN3SoQn5oBOLtBXZHIQEI aqrRJuAi/qI/CQXa7LnxjjwITugMSPy02nOJP4z6/PBT8KnnkWZERH5SzyuZy0hvIxdxhQAooSKK gGR2MoVUSnsknvRm8gUb7sT95DrJJSn5UZce5Tz8JIPX1CPLkl9J3BwFJBDKfErjHmRWtCtr5pJ5 wDSqlLZJVtNFfFBMpDjIT0q6bD6IXKoUSQnq4RiXUAAB3hHywxVCfoQICfzxF2NLoZYWEE0XTQWb XlFRkuIgGc4yN7kIhSH9JTLg6/7bR+3kxy7pZ3R+u4faInxXWDLIS4YvY8y5UcasyOjM6BjEpsBm b5qQ1DI9o1N6RhdIRmbXjMxuRNKzbqLnrKRndNUu0kfS0rvIiss9ad1KhfmLub8zexTe0lX7UQit C3t0/ttV+LcLFXIlM6ubVNKzS8+zsm8ikp3THZKV3ZWVzKwuriIOKi29o6t0lkjHdOGvdEGyMrtB MjO6UslI78JIV8lRKriOB7vJCs0KkbA5I80ll3xWDz+dvaF7VmYPIjhPT+uWktw5MaFdvK1lrKUp KNAE1jeiIUDtQoucT+DPzGULA9OlmzOqDPew4z70kYTERtk5bXjss2RFGlOI/4D0v6m/QS8ryM1r cZluLDs8oeAUlDGWSvCnRAB6iUoJI5Q8YS7pElx3dIBMuoSbRp+fti+o9Io+0tIrWqc3uVs1Rlnk PZqiZP4fe+/ZJEm23vf13nUz095WdXnv0mdWlu+qau9dme6q9j3dM9PjZ3bWzHrvsLvXG1yAIAgI l8AVBBH0cEQECFAhUGSAYoQMFRJAUdQLRUjv9AH0nPNknc6qrp6dWewiyAhF/OPEqays9JX5y8ed xnE718b8pOTXkhn2pan656nd9kt0+5uuc9N12HqZ4TGEX8HRi/Jjqj4jyONo8CPP+3bhfY/w9iI9 IOGZPb/4qGYeRvwJPLCZX5t5wD2GbS9ubLZfAdm9ksMne0LGbcTRSDVtsRuZLwm857TcOpAk2La5 G3kPQeA5QFVTQSVWHwRnNr/fMhx0uRW2JQgreIWgt5d5q9HmB328rpgh0+zthR8i97gbVZHPGsbM 1m5EMXNkIYMnMg8NQCQ7QuND2BTyZu4mHm2YDoRHtraRCYsdPz0OrCwAO5i4dzjF7iU7iOSHJkDW MvhD7COMaGJ0s4XSTLFnIzqaTmUjn8PdHHDppYwOlw2+RzE732Pb/Fyq1akYVV3sgsMuuOw8yGmP Oh0xl5NzuDi7mxulsnmMWwN1V2nBcA4gz+fL2e3JUSuRw54NBafhoZtO1fJju+PFy/n8QT5/GZUd O0Klx077oDFDhyDzdLNy+eO2gh/m88dMhcIVlHli0wxjpyrmr4DYT0BjoCJdV+Fyjsx/uVi8Ol44 Hi+QFvrF4nFh/Fph4gq2+eLV/Pgx/oqu9HI+d5TPHeLukC3PN1qTcE9hNjrnqTJjB6j02EE2vw/K FQ5A+cIeqFjYBxWKVIVDJnqEDbWsCJTL7eXGdqAdG9vPg+hKC2OXsUM2ILdXyO5Bm8/s5rK7Y9kD FJsBZjbpmP72iH51xOZpFkw/ahzkKy3Cbx9HY9nLRMaF0dKeK/OWmM91Psc25hgWm0rsqvKmJJTg cnU4UjZbnDi1vYlRm2izkzpeaGkwv0W56bDiZ9/+zdb4gcEgtHpiDmTElDRudkhX8BHvcZg52EBA tEbgbK3EZk6ZapI7fv741PE283u+AhacTySPQVpmNjrf22iqBo833DMOQY8bjr9A29OH/TemJzsO GOjTIiPEp91X50tqqyfd/ic13466BSbjVyhTTRybRzZEc/hMaXymQ2EGcTPhuSV24pp0hr9x7Y+w qbdVu7Nm1DRooVtco9mciX38yh9KjozGRh2CpE4C/AFYIF6c/ac/ensIVZyJmcN4PvaQNlk9OY8P psvQgSvcSYMu4CYA590b1vECGPWKdgCIQHzUI9upk5ExHCsjxRy4LBYNKYSoEc+H9jnEWVcjedlw 6Xq1oE8PeONel+Kle+qgladgUWg1RHyhLQlA94fSGNNFrwTZbHVz0gpWBmmdGbuStG5SSNUfjDP0 h+MA4IstyEwwpKWlFu0OkXls8d0vFE5DiySN/EqOBrmvUkqGk+ullWJ8NEckEMe+x59w0l1wB5Kw Fw52w6ShPl533OfR/fAtK/uCTBkCnjNGTHbTglx4qOFIYjwGnWhAlDeQhGsPD1SjaIbMDg47kg5T /KXDNDQIizVi0fYeuIRgTz0qICn+m9wuERSADXNLgZCOsX3M1cuSPNrW6GWZIk3k5zCRn8sRA/JD 7DPIz8uD8N9CbX6wmoRlFFaft42m/b4pUVhNJbaz6T1QJrULfV2rSVKVSNwACRIRL9VAglwHifIm SJao5A0iaRMntgh/e1a4ZJCxkC+T0iy5+ect64LpTfPLNZCkEJ3dQvPyzUtDScqpFCogDyK1pjSm sBlEFVQFSVSyXJHlkkIlSeuSVDZLFEtUFRAnlKkqDZUFYV0QVmm7LvJlkCRUUSJfkbkyEb8Okrg1 kMCVmHB+FBwocqwavzWpYtLpdEWso2ShJgtbEl9HidzGWQmxqsRvtsj4iq88kRr7eLo9uOW4JdCq 0pau7ibj++nEYSZ1oCrlSHjW6yl4vVmvN+1yxx1O4+mFJalZtUIDBJtv9OYyDcB8FmssEs0mkvOS PIEFyaz2GPx93I2q42jocjYKhDbeyE+dVi1GFKoz5GdOIWpPeOfpGyQ/zxOTn8rujMahOIcbPG4B RU/Efwbk95X09ZDfkwpe5playM9lqm2B2Gc7U4SLndwnJb/zsPVLjbhNanPiNNObzyn2tSVjMxzD gxnLbfJSMZ6cC0Uz+N8079fjkCjMdjbOz0Uj8TGSD44tEg+WFMUCqHZnjJQXJQ9W3uGTgcKBNvCk WD0CYb6AZnVLNq/iDuqnpkrTiEEM+/DFg0SYUfIj9yVKqySMjxqTAuHUacwZ3S+YIeRPAPz53IZV D2EFZkDyczXydknKozceCGcw5Q4P8qlfkjKl8dsz5OemH0nZEI8Eh4JdCTYHh4cFcBDUMkwA/CQQ TCLkMaQGhSMZLLXtamTpkhXRKkVwAOG40b/P6dHAPmAf0B5cxi5/whNM2T0aCjHL49L8HnoQGoXx jGDQgErMrtQWTnbBYVylsDoWsQ3/CCAogCI4MgSl3Cp6U9GngWTMzMyORio0s9Ozc8oyJlneIZwd uLX6ffFQMOn1yEwhOOBe5eshPydx9YqGzc9k8GuQnwhqeHsxkk8ftshu15jPOy7wK4B6zJqiSPC4 rQI9QAti5EcxqG6SmZkM8nsiMfL7ChKBfho67yuGMowRDX4VqyiGiY8mP16sMCGlIZ2QgyMYU0TT PMhwglDmeaCxUzHIM0ugc9KZSy2i8+OvSs2UdipFKDGZae+vIzMpmgmP59qIiwG0bZwVfEV4rrF3 Zp3dU54rg8zbYOY/wFwBZogB0ZJti6tbqQS8n+wX8gfpVE0UlgKBIon/c2Eus3r2z+NuN8qQ2RIA tyG4KQhiEcgPbkzWUQ7+ZqMOzmT2a0pGY/92c9WGFrBoT35m/vsqPPc1EMOjvW9tCKkp1lBhasOR ptAuvMcx/vtPkPy+juV/ndt/dkSfJ3Btm02tprIdZnZv8wphTrh5HGtfO/I73don9PYSevMKRMZC zoY60FV4BYeHBzH+YyvFj2iDB/IDMNISszEhb5hhvg7yI19R8sOQLHMui9cP0xVXI58XNgZfEf0h tPkpo27SOvwadoD8MLcUPYnm7AE8R/it3ac6aPIpC1VEmx/M4w0niSOSWdypYRLAggAiYgE1ayGR IMw5Gzmt8ENocQmwJQZO4YqooxOzWfG3eADR38osoMTkCYeC+bI9gEcc2mIx8s90J8RMHWKkxCEh cH9xscFIGibCwtFtgqZHJD88jKbrX2W5z0ixuFW+YMrZQn4UgpG0EO8Ii3tEJD+0i2O0IsYmwqVC Fkv33YBLj+YNpckLkjc+6lJAaCzHeRiJwhRml0WnMCNUdt2eRiM0hv2E6+o0sckl+H3kIfXVyQ+w j5Gf3UR+gH0g8iLi4ZH8yMuHlxAuhveRAhxeeLzpft+EqpRzmf1Majeu1uGJC8AHGIf8Z1i2qLWs YTDbMolMwa9a5myRqtTbyjzPY9n8zpnt3J9TgjE4Rjw1STLgY2zX2Ita884aktVTqVSa0iRVPRXM 02Id1JQNnI0ZCJkMWymVYWE1Ce2FtK0ghZ+VKpY1qYI6b55mlmoz25npG20k1CTxVKKwaZb5q8a3 rbvzKOEJomuHC88kwuIaXC1wUlpOqFBJJmrZzFYmDRfSaiCQdzp1GvaXxJt1G5251zP4gxsc/IMk eUJPzMHHURtP/SYsQIK3N8Y4ajKeedXm59/ZQL3myj6mEj+s5OFj61EVYs+pB/b1kF87a9+px7At +ZlsfqeWv/+f/J6U/FrR6pzT6mhxsjfXbDu17T2S/MwBRuiWesR1cra6m/v8sYLOWY5gYF8D/kw8 Zzqw9FskP4Z6TlOpPIzBABrAen6iMsFLRSSYJ3L1nrodTf5NnHiOt1fwB9VASDOq21DmQ3YJhBN4 NyDcQPGCvDKZyO9s3qiT+eUp+dmxsAgNa7PZqbEKs8UDcbIEU34Yi3Uzxs6hWS+IbuijJIzYYFBo kfCcFEZxIoILwg3+lgUjIvmxQDoK2QrLX0Hygz60GPbH3PHYwW2w2nmGkrjNQF1wsly0EDdOdDbi C413GLyHeA0vMA5CgQ5cAlI+DW7yrAIxaZ0Kkp+Xni9yKGj+E/EaB1Q0xBIKpJCKVw4WbTgt4ELJ zxfOQOvyJwD+iH2xQX4MlJH8GL6TI+aBhUvGlIZR4HRIHnr68LrCWsso2Du4fr46+TXGbWvK8KC5 HZzbxRvk5yK0i+RHN0jGcnF2Z8LnL0jiyliOeHgB+4ibT9psPGLJM1g3kA5haEuW6mdlPJvF0+f0 WbUnCfhJM7E9qfP3y9VMfszmZ9ZZb7J5itnbayY2JN241HD7Up3OYKZeGemwjvjSosYh2kA7ayux iSV09VIRU5nZn9vw6q4zmW2B7Yxt64b5sOFrNmOfGf7a0qH8ZcbXs9PpMksNta7lUZR5qiYWxBcS sndcKRZZDQXmJXEN4C8/thOPrwWDBSC/hrH9cYONWHw3/EVlZTKZWsB7B3XBkLsb/GvQl0TviXEG c05TkIfLKOJ1XorGIxy4T8gHXuHxdV7Q2PlP9PaEdF6lz9YwwTNxfuRe5hIZ/z2pTeg/NT0p+T3p 8s3Gpy8VxqHaKYKYjrYM8jTc90xNKb3tqouRR7vpTGE00vnxoE1ibyZPen1S8SCHh0O2MwQXLRr5 mmYTziM/+IdiPgT8TwH7AP6wql9LRMfjkB/mkLqbB40AsMPgNlcju8XgY1rL0IyD6PoMhdNGWBvl FeIrpEXmmixtDfLDUDbm00SDnyMYd9L4NkQ6A3qoCa3lfQwjj9FFi5tkbIZHYohmEJUfMEX0hOJA QtjH1BP8CNNxIklGaeQj+xoVajDbA/kMnchogUN7Hh7/Fpco3UFi/oTXZlapB4kwFE0ZMZGu0/hI L/Wnk38BfeUg7gI47D4VjjwgDbGw4v+CxmIGqKfYbhpw0mXKemHkR/6DJvKDLbHYovivgTVa7bGm QQJhjaEEmvSMeF+6O6zmIu5US0Vkc5mUljKH7BLFhGjzQwFzfb4W8jNGQmxk9RJXL5Cf3c1ZXTzI 4uatbmnYyiH2DY1IFmtcUdfSqS3APniaUoaoUEypiyTiCvqbCaUOiqtbBFzkbVXZBv5rERIMMBDF oFayebTaGggfR+cZEVtMiWfX1bDh1Zk9r4XSWrYK5xGkqtBijUN7m0DUZDzDb5tpknEMHl4m0+Zt Mrgxgw5dWvnses/4fA26MlvL2lkTy2g+VJQqyrxeM10RK6aZaNkyH8Moa7bg0l9Vzq7CbM87+4Zw ZnoTE7OjBDvOx9YFbk1Vypl0PZ3aFMUFrzdtdyi05nMcPb/mp+kj7vhYyVnVptOZJQwToVWQBPqk OR3zG4CPejkN8mPZvo1qFOel97Ylpzb12L6kKof56fg4Oq9k2jk6b/vPI9c2ANFwZzAcQYb4z4L8 HlGy7m+G/B4BeUxN4+E2yM90tGUGf+aft4nIbF4skh87U9hvmYHpvBqHZHvc3Fm5fGJbtZAfm998 DZ+1C5719lpsHAMRwD5VnzGyr57E1YvCuiesYAqWDgH4CEWS0ALnYUAbFqyGDjy80eaH6b3oFI5E syyAD9M4MAKPeBipd5XUjWsUHEGxMnJE8G0oASJfYeFAv1EoJBTNsHxSjDYjxVDoGICkpAjdJEzC gD4Alp86Yf2U3jCKzhdJAAwh/0HHHdSwDYQTJBnCVIOQukQTZHqjwgv6ZIORNKtdwmAUhx8018+j ewcbnHKSQExjgdhG+Sx6jZ0N/zj0g+FEOJQIBuJAewG/Bh0UTPR5CQJiCjOJawwmI+F0AIvXsGKH jXQZpDQ63ahBAzuIjIsFg5DPgpEkfX84PZKgQCzTVOfFZ+SCmHeNZSKbC9Ow/cV6+Ob66gjQsDpz pjMskGQo/7XJTzTIz8k3SitxKCQ/i5MD8rO4RMsozBO3OTSrDY5UsVDcz6S34dlMHJHwiBUp3klb 6F9L6ruauInCbxsh/01ShQ2mc21759gCnzS277wcEbQXPtp6dHYJTQs35ROcnV+UiZCizOyiiadq OMdNuCltkYPZyJZoPXqnXkuD5IwYO84Q8c+aPKFnt5YGwDWH6J0T+4g2v5ZgRBKz2JjZSLBo99uz yzRPaftzpobRrvVc4KtFm2SR1mBBI/PDbBM1E2Eivi2LZS66IolrCb2i6+uRyITNBi/6CTZGHMu3 agHBFvJDAfml0ovoXsER6JnHhw0N4nAqNI9Ew9dxm4NjRdjb1k57pJ6sft6Tq32llcfbti/nVzP6 PBqhznohv1zG0oQn0ZORFtrGUIyZWsRmOGvr+lL+e2L0PL/MdXv4M2V1nLf9LazGot+aFthkNTxV CzK2qF112PPqJn6J9foRbyxNPz+Hy/EPS8IznJIkTySS8/gi96Tkh2n+bcgvkMCSbOZifqQETDgB RGhO0cXfmskv4EuGAmmfR/f5k8FIFocy8gVTXh9QXTIQTPsDsOQUjhrq9Okuf8IVTLpDKU8whbPB rQbmxOyBcCQHfeOGRuNG4If+UBpmJvBBAZQkjfo1oCXYNujAFGhJ3C2NcvOHNU9A9gYVIG8zjcG+ eAPGbMy6iZjLProbZfNYaTrM3oUjzGrpsSrT5LAE42EgP1r+hhVbgH4MyA+2BJisUcfOT8kvEk6G /PGgT4M2HNCxjYaSAa8KE3EK9CPBBBdJAxQGGpuBCSJYYA/Jz6gLTScSQqV2TRzOB0swRrkM1l/E QtykBHcggcMAnpboo0vGCoisyiCmA+IZx5POvsIB5TGzEFMM8dAhkbex+QWT+Hd2m2rTtFyuLTeB duR3in0Cwz5GfiMu6MC/JW4ZlQH7AsFxVSvNzJzE1U0uuqZr23F1i6EJ8Ao8ngWuHJdqTMgxZ2We h8zW1rZ3Dvkp7cxFjxAz1LXm5FIj0yPW0ja396yf9zwb4XnkpwpVM/m12rEawNf+0DUdnFODH9oR VeJ5Pw1PbA1qbKZGRn7nApzJaiiciuFdjc6PIF4zt3SNdbrSrbZnxPCJt/P2nrI4Yi5raZbuWdEV bTfEwgloGIDJTXya1k3Zl7p9lwV+hZYi2pHlJYcjgUO94Thvj0N+7D8mK5NxfdZijZGwDJrea3ht yIPEGCwOEBD7GL3LyM/Vru5dAwvOa79ZfcPk1xxW2GoeO20dX438DPj7BsnPZcprNopBnGk9TbnP f9Pk1/YqNXldT9fyCOxrqeFvLqn4CPJznv/2ct619FWu0rYu4KZr2PSHMm0nq4KG8bt4xAABRWnc HLBx1tv7CBB00QwPYxyI5np+ZxN+QVjPr8kvTNNXSbW5xqPa64774UXUSd4bgfDQWE4GyqI3E0wF ZQmhOIwWgT8qnM1ml7BwCbSwBDYsJ9YiIYFuHs3mVi00F5X83ewcsa87BWAjr4eYcqF1OnjoACQA msARdvslJGx8T3PRjF30FOMUxAlWugU+wkQMWWN1DUkOnI3H2yMeN3bRYuulmIVhbU7TugAHceG4 WOzD1gKtel2SxylC6/coIOA8oD02xeeWoYMUCH32SmZckzTfwuaRAXVcbNRmmlyC3l7YXxKYSG1p gGK4dvN7KWYiM8cuLgE5j10SZgJzNWqU4n+KLln0uAWW+u1qxIYS7Mb3KPpnZNfJVyQ/OPc0/ZhE tjIni4OZ3KkvAL29cCyswIgOzelODQ7Jkrw0PnGYTNb52KquEQppMUoZFTTkekKqm8lPk3dRqrSD c2riJnyrizVmIDwrtAiyPv7k8emQMWJzpZVTXy3yUEsewHmI2QpSJuA7b/6zEX6GhFNQayAg2UdW i6QBNHXDM07d5UhFbL20Q+AGlyDz64pQUkVKclz5rAGMsJ0pI9iw5PEljltva58j89OkFl6sYr0Y ktRMIhdrjW3boZt32opCna6xRnGQxHdCS/rNpVvY1cLKuLSWdzESPrawhSXAMkEmwjNEv63L4q5A Vkc+wgbAelUFVr0BewfMDccKDgjQHnRg4cRmTPlY5NcB/iSR1KFMJOA4TJOB5tzxxji/Gr5e01un wu5NLLzP2RjzEe5rqjatJ+aY89fZNOSlijdrfAWnd2ryz2zcPvhRewRe8hBBsNAXffOT6USpwSXm ttXBd/bf3vqEfmRl5nPITzVn47Jybi0T6VPEqKN7hlzPHZyNJr4YHmroo4zYHVrTxNw6z/cmM6fh WaJqm7mCdiBT8o2RHMpCcMxBlubFtmUX48lB78tf0tJHLOb9kdQ/6NMweSMl06uw6G+j7+RZ2TmD 0kw+SrNBC2uCOJvHlWfb+QgCO+2fVxzbtF42Zoxp8Bha+bmNIU3AGnUtORxns0xYRD8bLOA8Rjwb F8h2vyV/peHPJYcCq6kbCae0qggb84pl2rJ/MbRAfvAvNj8m2zJfW3sq1vMzqhybxsB10XEj2LPZ KBriENHNh2kKeC7g/gCvhXDDwfdDvGmw4YWYI4JUenMRARciGuJsWF4ELjMc6BxaYMGB4Qix7ZkG JYI5AQfhPwtoCI91h18fgU0iw64STHE5pYBft1kikWAC8IiUjnOKhJNcAH+830fuSIxL0LmP7lRo ERmxBQEy4kQQSUd1khcMH3CwL+6lpQRBTgexNwcDCZgIM+A82MKvgOeQRKHFJAR05uIqjHcMSqW4 DTgUBX6LHZhOmNUWw1CEUWsE2lBQhwUGvLBwAqNkKBdYTiBu8yrDDh7+ksQnixWt6cVmcQowHXNc hq1R4rMOpcgZp7XwQPimFKBHjyyQjt7utMuA7HiaoONyKCic4vPobDq0cEAoZIs+D2mxrAGJWSSH UcWDg++TpMAhfU9A0ETPkrNRhvDsmwn7lt3cnoz84FZld8YdrqTFGle19bH8bjwOj9ISAJPZHWm2 VJmRrjF9G5gPhVOQC2G2FuMfCn/b8pFN/FLaewT8tXh7FRO9tfUvP4L8Hm2MfAT5mb29IIqAp15v hn2n2TAkS2bTTH6NrSVZC4iPiH2aVFH4ikZjFom7lq+Quid8CWlPkqqYq8HyP3h+DWQmQgaFpE+O VdWc0SyQuoM1QaoJBMu2RIpfrAUI4yii8QJhPkFEFiT0dtbdj+SHpmKMFjCmU140C5EORPlyx2zh g+WDeLpeJEWeI/AKu497gUeeVDGkh46Qn2jkJAEiI/mlkpvJRFWSFukYcQkkP5Lw73M76ssAACAA SURBVCWuFrTSPZr8FHXKTH7mMScQ+9CCCH3jVc94Gya3USOy1hkDYZ/Y3bHWF7HBx8603OnIis0t 2TwftS40t26THq/wh9IoSXpaXAaeIs0e29N0k3ZBh21G6TCBVNPoEVhPGN6tzRWGUUZ5MxcRqSfq JotlLZtCwqtpbYtGa1Sqa2lxXXhzA2CCliCgh6Y0eumG+RrV0UxLM6+xeS10HHcXzX880+K3DloP j6Ceh5Cf1a2YWroLlPaslAJtDfIjd126nS0tiTR3cqMO4pBh+wXTsWKtk6Z5mreT7dd5e2TkEjYu V1MgoMTOi8M07ErLeIDtXPNGduDZqNPzglMbY2+00SNGI2zx57I3GUejdmbjaUcqgJBnpGmEU9b/ CuTXVkh+LMOD2XXQGnQe+WEWp0F+WC2Z2vYcThoQTI1zGB/C6A3JD+kBAQLRkIURk0rLHg2ozg3w RysYG0U5aE0+uBpJWWP6HmLzahFlwhPNDNkF4BtySdh44DAADiA/p40D7HM7BK9LctOKHz4v8UWi UQqRDvEOaAx9xDgFW5yIH+lXClanA2GfEAzcJ+0C5tUSDiPJBhK26HdGaEPsQ8hD8545ncjwUNOi 0E6aUoOnGIdChrMMt1k0QGIFQRIhRxYo2W3kxQD+cUPwlhXWrQF12CuNOOFuIDdKwJAB2eAo2fwq /D2BDuEoefxxfyiJ8TyU2MigGrA79LiRIBCsQYiQB1wOgnNkhnVSNdqbgBamIB3SgjISYB+BbOep 7RzJD75FGiaWeIeI4SV/HfKT6Dhs+LIlsgBbmytGi7kw7CMUTGq404FrXe6xZGojla7JMnEUAn+c 54AziE3cAjHyQwH5wWMehN+e9fY+Fsk9Mgrw0TTW5FVsru1yOuWR5IcbYI5TNHObeflts3oxsdcc 7Wdy1J76lwm7NJWSwXItG6yqC3xEmx9NhjDq82m0g8s38Rwt6SyuCYIxkB10OJGIl9YEeR0TOJoq RSsVECeUeanEy1VB2WDi5UZdblqaW8Tq3NK2IG9L8g60orQryLuSvCcqe6Qv7py11aG42AZa8qit DqBtEzFREnbgVwJlR7PIunC9Ug0LQ0KHFzdBnLBB+9Uot86JJBk5FlsBqCX7RQsWNnJcqOWPHmqa 6rEK5JdMbKRTm4lECcnP4yVqDObbNH5Oy/Pg0eSHN3rzD1lJUnQ5GcEVzqjTjVQHtMe19J2eaGtL xFOJrEVzC9zdbI4otJQjkSZ5Fr8B/27QqDPKhFNaRSvRmAtAsI9w7wMhh5lFKY1rlmC+jZiEP8F7 izEPSSODKbD9PokI6IcKq1SARj3yKLWKjVLDmEFIjdbRKGZhamW7X2YtLNPulbBtmU5SFAO05oKX lPjCFigNH41sirm1+0jhBtrq2NLpcWzN0xut7vAnbD7SaWr9ZGZ7AL41+g544gYSdrIxp/uF+8j2 3XwccH9b5mStHR1YlC9bWjgFI/RUovBZgI8Desb50/Q+9hQg6xVbZKBbu+QMvAysrhiIXRXmGczx ecCyTFZ7jAm2xPyV2TzM1mvO8CC06uAcRlplAt2aRvm6RiApC4T/65BfizuYkR+z+TUQ0HCz4s2E IB016WFaLlp/yfXmItWG7XScDFIWxEUuJKcbZoAnrwofjcoA1ATIfAgIgmbyg6WR5fjiwy5pGF4n vKrFAxeMSsauiGSx4BxcYCNOCab32jmYZ8ir9NhirmASvh0cCcM1YB3lgM8AxSLhtNmMx8iPvKza ORQmz6LxiN52+FF7DL20SF340agfQm+PwJcguGeOWKI4SgeLkGE2VDfNmIHZ2OnA+yo7wkYQKl0m WQKt8AdHgJXKZ0kVjQQ7FcvBeAMA3LyPnDJqfffHB3yKUxobDut9HmnEp8JBgz8yOUQuBY5SzyjX 5+AHXKIjksKDSQq4UAcI4LiDDrOB5IfbiTSGUT0YYUnf9g2CN/t/YArMhtOJ35Ywrgg8CmIQDCci 4Ne9LsXnVkEepxygKMm8vV8z+Znv1Eh+Dldy1JYIhafH8juaRuxGJLBMPnXvMqH9jxjz5LoubYOM 5A+KfbKwZSY/TajjnGep7hHZHo+ZBXKuHe4xagF+Kfkp0qkzmvmj28yPEX5nyA9TTRn54USW42yK FETf9CaJF1Qq5qVhX1Nq9EQQIfmpIh2cg/h8yTAekrSuKGUc6ViUlgVxCVpJJmMTc9JSTFyElpeX Y9wCxy+ioA+K8ssgRENeWRfUkqBUQLxcBhAk8GcWBUFe2ooJNaqtU/E7pOXqMW4TFI1tmAVTeGqx w6/wo0BNiSDgSOww1Ivx1RhfNvzOUhUOC4YeUn90mfTlMt1mMnoyL8DOkgGUBZ5kcsAhwvo1GAdJ rl5SdXwNuFCPVzLpei5Xc7uzQH5ebxrJz2Ualpf9tVjozyPIj/3lzF4hVyO8jwbHKJyQCUf1SCwR 41OckGaCjzGBThSTJunY8lIKxGbmxYxZsppvK0lrkqiOoQQl105jolIECXKhRTE5zykFXi22KCbn QJwyZlIBBPO3FflKJcvhtFPx8XGYGNUKMWU8pk1w6gRp45OgqEqmmIXTzX1en0KRfmLiERKSk2Jq CgQd0k/OCIlZXp8BcfFpEPZhopica5GUmidKLpwnObVolpJeAkFHypAOtNAX04uslbKLSmZRzCzI 6QXoq9kl0iFrmcWWfiR92E66Dbi1sJvTsO9RlRyckJQPimPQRpSi+RDRnxgSEtMtEvVpIT4FEhtS 4tOSPi3GJwR9Ak4Hp49DS6RNCkTj8BVI0idReJ2IKlxRebhsmHg1j5cBXhjs2sA5z4qTsky8nGMy LxbnlLSCHC+afjtmasnM8CtZm5C1KVGZoK5eWlmjeXAwTA7ACK0nIr+z8RU4m9nm96XkBzBKWKRB fiAr4CnlP0A0wA4rQAl5zYhb4SvyBhLHgDw2Vhha3DFRAykEw/UsLuLAdYaSIyG91ytdHI1cHAkB 2PWNxgbsfI8lAgLguzQSGnDTb+3RbrfQ4xEtfm3ELQ8DvdG3CH8oiSHLGGrWqCRHsqqNpGmTi99N XQfI3CyIAt0LaJCmlmmDxrBeNHoD0B2PWa4s3II5CnzBBM6A2db4K0wKZu+iCDDEue/TYd9JKIWH HEx4t3HQGjfwumJxifguRJwGpCwO6YyM8jAbkNxQQOv2iINc8llntGPE//xomByxUe7ScLjbGutz is+NhC7ZuW8N+HpcQp9T6AcUjmaArUfsYv9IFLfw1KdPYwwoWUk4mBueIKtdBOFoHzgcBvZhIlpk cY8YFhtoS73haBx1OySQY5T3OIkr+XHi/B5NflyjcKLAXtFGT21++DZvkJ91VOeFxfGJA5kMJlbG UnPMvdvAuzrSmOGipYRnxPY1orIUeacR8LeF1sEW8jPjndkEaPbJfr3kd7Yc4GOSH3E9C5unfu2z vzLldpjJr6UYyqkXmFZFwV8RrFEqklaTtA06nlsZWuA/gBsQWuYUhZRcUaQKYA0QDABfnCDgWkKv qsoaQp6sLEvKgiDN8eK0IM2I8qygzvHKbEyajopTIOhwwgwvzsJssrooaUtyfFnR19TEuqitUa0T 6SWQpFdBYnxDjNdQkl6X4ltUO0pij+qASU0cacljDdp2ktR9WTsAYUfVLyvxQ1HZAYgkdkRlCwSd BmJWGyrDkRG1MgqolJPXYtIqJdQ1YFlBWRJVQNs5SV4CRSOzsrQShzn5JRFomBwoNK9uYFEbTS0B +RWLOx5Pjtj8PCmvL0lfr+kLZbvR28wgiOQX12eZv4wV60e7ArpiXXTMIqstSp0REi9mPT6Yh3P7 iDHP5Y1BB1pi2POEoePyRqDTUBA+urwh2p7K7Ysyefyxlm+ZHJ4oyAkLb9Z5010+AeX2iyBPQEK5 Q7InrPiimj8WRwU4HeSNaT4uDvLzOiggJAJ8MiikwlImImdRUSUXU8dQfLzA6QWCFyYaA8mZGTEz o2Tmpey8ml1QxhZRan4JpBWWUfHiCursFJQ+vopKTKyBkpPrqNRUCdvMTAWEH9PT5dxcLTdbz87U UNDPz28XFnZA0GHCKaDi4n5bjS8dME0sHzZp9fLkymVooV9cJjNgO7F6MLkC/b3xpb3xlf2JZVjI HlnLIl3pwhbrj82TLczMbKSnNpKT5XhhXc2vyNll4MWoPg3ikrNyDo7SKiheXNPHyQzniBzP+NiS llsExbOLWmYBpKZmlPSMnJpGMuboSSHSJ8wycBBI3UD5XFTKgiJiBhUWUyEhCQryCbPCXCIU01HB aDwQ0VBwRXkjKgouMLjMUA6/YPfxIJuXQ+HHRj0Xjl7ArOVGnRGLPQR04vZLUT5L3Pp23t48sP03 QX6u5jE82G89Xj0YyqCvFoM9CP8hE/iJJxFADQS8gq0nnLH7EwT7fLqd2olBjkDSBU/6AKkSjINP kJFn6UBkSIoAIjZ/HDgGZA/otnDyeWcsUFjgp9aU2UpyflOdWI9PlRMzVWV8LT1f0yZL+mxVn9tI r+5oi5vyXMUSTfZ75RG/NhrUHcFEgBuzOAWsHUiHOTHGtKAl7qBDq7qYipIAxWIpOxztAztkABI0 TvtUNG3CBoOw1jFxQ7sUnAj7gn0cYw0jYr2hNEkwoETLjKMwEYdic9J0ZvyJO5Ryh9I2almHjUc7 Okx0hVNoTccyh2R0kxCpegOdEaDzcGo4qPcE1CE5F5lZj82VE6U9YaokFFf1qU2lWI5PbqTmt7ni ujq/GV+oqXMb6nTFEkmNwKGmqxj1aVY3MdbC2YQNw0rONsMkT04onDUQbA+J9PAQUyKKnC+vhhNB 6EOAUwlyNNKuiVOehhth6Cf6i10OBccaMWINvwnyo/DX8OYApToTFmscMGJi8lCSiHOwhfxObX6U zFoi/Ii1r0F+0DYC/k4zfNtVqqPV/rAioEnUSVf9ury9CH9fjfxYnOJXIL+mbI/m2ngG9lEDGzCf HN9UEhuqbkiJV5H/mFtWEIiFD8gPWkBAXdnQpFIwOO50JgeHxf7BGKhvINw7EOwbDIH6h8J9wxF4 Xxm0ckOjPLy7wF/L4dLc3oQ/mAlFxsJ8MSZNAh1K8QUluUq1rqZKarqsZSp6rpYY20oX9jPFg+z4 4djkUX7qKtVJfvL6+Mytidm7VPcn516Ymn8ws/DK7OLD2ZXXWjSz/CpobvX1+bU3FtbfBC2W3loq vw1fTcw8yE/eHJ+6PTlzd2ruzsTMrfHpG1Qnqdx+MreTyG7rmVo8vamlqkqiLOslQV3l5GVOWYxK s8HoRCBaCETH3IFUIDTmD+YcjgTHzer6uigsKfIaGQrZSKYmVQNJOUOZhPqNj+/6fHkS5+cmeRho 8zOGGG+u5mr+aCY/5uR1NYr1M/JjQeWNAL5YMKz19Nuefq4X9K1ne555vu/ZC/3PPN/z9HPd0KKg //RznaBnnu9q0oXOZy92oZ671M30fGePWWz6s5d6zuq5zt6LPQOoS72DZnX2jXT1W7oHrL1Dtv4R x4DFOWh1gfqtriG71+IKjHpCIJs3bPdFHEEe5AxJIFdYdkcUT1T1RuMgP5cAAQWGxDRQIMIfp+Vj 8TyQHzEpmcgPOCOqj8cSE7EEMMc0n5oR0rNE2TlpbEHOL6KUwhJT24kgtbgM0sZXQPGJVX1yDZSY Wk9Ol7BNz1ZA0AelpqvZuXpmtoaCfm5+K7+4U1jabRHwGWp85bCwcsja4ipBOmzH144m146gnVo/ nlg/nkKtXZ1evzZTvjpdugLfktlWCAvCVzAF2sm1Q4KAa4cg4D9YBWzA2MI2bAm2sGGp6Q1Ucqqq T5SV/KqYXeLTC1xqPqhOBJTxiD4t5Zbi4+tacQ0EnXNlpuT8MggoEKRmZpXsLPC3kIbjP4XiqIlU Sk6JCYKAnFYkplklD4qIOVBYSIf4FCjIJUGBWALfCoDnzEhHFJTJ+4NfhJcKRm92d8TiCo04/cMO H1xdA6NuuMz6LM7eEUfX4GjngPVSv+VC7/DzPUNMcH2CLvVYLvUOgy72DIGw88yF/gtdw72DrpiY wUIkLjrswTfq7YUpWMIDi3cYpTpIzQ5STgW9fnSIIMp/3jiAgi+cATgAQPFGMtgS5OIL7nDGGUw5 IxmQPZQCQccVyzijaWcoCcABgo47kvbGsp4o+RVADMxgDyctgThoMKgFiotXP/7u/psf1158e+/l 93ZeeHv/hXcOHryL7ebt1zbvvl6//+bmg7eq99+4/8UvBsfme4PqQFAbABIKaF5hzA5tLI0FAkk4 REDxRHR3VHdFVNIGdWeAlowO6p5wEkRmC8Zd4QT80OZXoQ+dEZ8Msgao09mnke0Mp0hgQ4DwJUyB FvYC9oXtFM5DDoWQJ8EPoSTOBh2Y7uNyOA/sOHRwIizBG805wmkXcCEct1ASjhWZk8uSIxaGeRKO SMIThaMEP0w5o0kLUGAsMxCMD0rZ8aPbu+99tvnGhztvfXL1vW8fvfbJrXe/f/L65ydvfvvGu9/b fumDo7e/2H/909qL79x6/3uplZ2hcGIoELdHUo5ICg8+Qh4wHKyucRB0WK8D54mkoI8fbaEECPrY Ac42PgI9h1Nkj4Dv6VVBINKt+oKpQDgDZGlU53HHMSEGrjRXY3i3r5P8MIZjlIaDkEAQh4TkJyur 4xMH1IFYpSjTlM9rrjlyWpVDMPIxzbH5RrQ+/soYrKJ+nswUCMKFPz7znWdNZORHMkAbQ/Gyoi1P ZPMDPQ75Ifwh+ZkHZGuqeEyrJasqEN6mmqhrqZqWrsczW8A6ydxWaoy0eqoOCEhNgGVZJuPz4q+Q /DQFdmrN48kMDwuXurwXu9yXuj2Xul2dPc7uPvfFXjvqUp+je9DbbwkO2SIjDhJSQ030tLxnDN7a 86I2oyYXtMyyll7VsqV4rpzIV9PjtezETm5yd2z2cmHuysTiyfTKzdm1u3Pr9+ZLD0DTy/dnVh7M rr44t/bK/PrDhdKry5W3VjfeW9/6cL3+8Vrto9XND0ErGx8sV98HwcTy9qcg9u1i+d2p5YeTc/dm Fu/PLT+YW3lhZune5PzNibkb47PXirPH+enD3OR+uriVGNsEEpVTq2JiWdKXeXUhJs+EhCIAH74X Wqhp3WoX+wfCoVBe11claVHTVlVlXZGwzssGErMkriT0arG44/cXgPxoqJ+OiR2PSX5Y1YWRH46x gxmFjAIxdd/miNLkOJ4T0n2DDqC95y72PfVM57MXep+/RPrQee5iD+jZC90o8rGZ7Z671Pl8Zxfq Qlc36mJ3z3m60N3Xoue7es0yf3Wxpx9ZsKt/uGfQ0jc82j9iG7DYB62OAZtzyOG2evw2XxBk94fs wbAzHLUHOFuQs4d4R1hwhmWQK6KA3FF4TqiemObjdb+QDErpkJwJK1lQRM2F42NEWiESL4IA+whn pKf4DKE9MTfPgI9AXnEZpYyvoNSJVfMU+Iii/XWQNlkCxafK+nQFlZrbTMxUQen5Goj1Mwtb6blt UGZ+B5Rd2M0t7o0t7Rco2zEVKd4VCd5dKa5fwXZi/ep46Sq2k6VrE+Vr0E5WTqbKJ9BOV66DoD9T vTG7cRNa+Jb8cPUYWpg+XbkGmizBcggpAjLC8vMre7mlneziNmwY2bb5enJ2U5+upuZqKOjLxTU+ txRNz0dSc6HEdFCfimXmYa+Tsxuwp7jjyvhai+QiHLRVJb9ChJScX1LGFuXcgpSdR5srYh8B8eQE KEa5HOgcSD0GZ0rNh5WxsJQLiVkA+qCQAgHcA+L7YjoSP6C/Jyp7I0SesOQOiSBXUHD5OBAamwH4 bK7wqDNkdQRHXN5hpwcurUG7q3/U0We191psPSOj3cPWriFL5+DIxf6hC32DIOiAugdGQPBy0tk3 ZBZMvNA9CPzX2WuN8DqAJjUERvGf+M1leKC/D2vy4Q8xSgRuI6FwFlo03lCbn+50E/IDVrC4ZGIB ClC7VCBpcauAfVa/PuLVLAHdGkyM+OMg6IyGEtagPuJThzzysFeBDkADAsSQVxn2qbZwEmYY9Kv9 XrnTKw5ouc03PnDkZzvckQ57qMPq7xjxPW0PP+eKdVig74WJz3r5Dm/s2ZA0d/0FYb76rJvv9MkD kcRwJGHnMv0ucdAtjfqA2BSLRwLZg8poULEGZGiB6pDwoCWQFwaCiQPhYUs6EX00HB8JKMN+2RJU YYMBthCAoGMFcgonYReggzwEExkSwfTRQMLL5+FQQAeOBrQWXxw6NjhoPmJygyn4FciYjZrioB32 qNACMcNxG6YHB9Y+TI8YYDH0R/zagFu2RFIXPeLzYXXi5H7++r1Ler7D4u1wcx2W4PNe9VmHCG1X NN3h4J6LxDtGQ88ElPLdN5XFreecXK9PGSJHWxvyqmSlbtnqVYecorWx/GG6xrMaooGVqEGPDMJ+ v0MkJx12za2C7P6EnfivFWYcNeoqOIw6RF8n+SH8Ydh1C/mN2EUgP+uoDuRXKO4j+YlixagMjByG fGayzClGRbc6Yp+q7GrqHskAoPmeEl8nQX4igUVCSGodf9tStIUV+yUGObWu0DoyqrDR4rFVTDRm Bq+W2nv4sWW8DQJ8AiE/4k9UNgWV5FWcZbiWxZLqMOiPPqcYNauH15b8zFZAHLTNGERE2dS0uq5v J9I7ydyOnt9Wi9vK+JY6tRWf2UrO7mVm9pLjO4lsXU1uKvGqrJE8DEmtkmF/aQYDWbiwZrPF+/qD FzpdwHw9/Z7eQXf/sHfQ4uu3+nqGnZf67Rf7bJ0Djp4hT9+Ir9/iHx4NWuxhmytG8uMCqj+ajMlF UZ9WUgtKeknLriTy5fT4Rnaylp8B7DtITWynp/fzc0fjy9dmVm/Nlu4A/M2V78+vv7RQenmp8upy 9Y2VjTfXNt8tb31Q2f2ksv95af/z9b3P1nZ/YXXnk+Wtj0BL9Q9rV763de0H0Jb2P4PpqzufLm99 vLDxzuzaK4vlV5arry5VHgJQTi3fmVi8NTl/vTBzNDZ1kBnfJtiXLUnJJU6biylTQnyWU6ehExIK XngHDcWNsYboEGr9A6FwuJBMrgP5AfaJwiojP1qKvAJT9HglP7YTCBQJ+bnRNUPv/l+J/HAsJmZp wEAZTMIYtUcwh4MTkz391m892wWo99QzF4HwLnT2gYDzCN5d6iWcd6kX+heAzKguApYR9VDU6wRd 7O4CXerpRnX29lD1YdvV19vV1w+61NfHdLG3t63M81zqHejsA/Ib6hkc6R0C+LP2jwD/jQ7YHMNO ID/fqNc/6g2Q1h+0BUKOYAyxD+QKi05q+QPy8/M6Zb5EQEwGxBSSHyiqjcXi+YiejyYKAHxo6gPU QOZD7GOWPLW4LOYXpcISykx7LSxo0hrCH+M/JCGkIkRAEEIhcBWgHhMwH2IfKL98wMTgr7B2GYCP CYCPaP2E8F/pOpAfgb8Kwb6p6nWm6Q1CftAC+RXWjourV6GdrtwkX1WukyUQjjyCNr96mF3ayyzu pua3YdsQ/pD2gP+gA218qiIVVgH7gvq0X5sMJ2cB/rjsIuwm7BfsFNv9tkKjINpEtcKyCf5mQQh/ gOCx1CSSH5wgxD5QFEidwl9EzoalDAj5j8AfnGvgP64N+QH2OQO8209E4M9HIhDsnhCBP1eAYp8L NGh3wjUG6h+1g3pGrN3Dlq6hkc7BYRB04CNMhAuyd8gKryUUAYeZ8L0FpgMUhnmVrouUoPubqery eHF+JIwPnvHw1L80HO60hDvtsUu2aLeNe34o2O0ULoxGn7OEob1k5y7aYqBOl9DjlbrcwiVH7KI9 Cup0cj0esc8nQ/ucNfSsNXTJyYGec0RBTznCltz0ybd/4p9bBwS0JcZ7Y/pFNz8US47ymYGI3heJ d4aUkXjekpzoU3OlF99K1487HGGAwm85os/CWtz8M5YQrq7THrlgDV+wBnsc0S5n+JIj1OWKXLKF L46GYCIIOqDnrIFnLX74+LwlAB+7XLFuN3fRGbngCJMWNtsR63LxsOUklo7GF8JHUK9Xgj7uFHSg hfV2OXjgqkuw73AQRqOdDv6CNfL0sB/mh29B3S6xyynAwcEDhX08Ys9bI9CBGeBXuK4LtggIlwyH 63lbpGPQB5j7lDvW4eOm7r48cfelocJcR1jplrKXAF6l8YFodlDIW7RxAL4eOXchlugSM8cffC+9 cdxhDTzj4i64hWdskWetYVgLrKLHJcBJ7HWLcDZx7+B0wF4zPTcafpauGjpmwZTnbdFnRyKdDhF3 qt8lAcvagPyA9oIJdyhl1HH0xjH6CC6tr05+rkYhQRaTTpJrTNn7zdWbZKtDH7LqSrycKxwoWh0g zCiMJ5JwNIWOTivLxmi2QDAJbU9TdzhxM5E94oSNTPpIVbYT+j4vbYH0+IEcqyW57bS8z0WqeuqQ 07aCsRIBQY6U+eAiZeBCgEJO3ohJVT25FwyvxOI1Pl7nQqtSpKTpe97QSjx9GOEqglSLa7uYbyGG 1zP6HpBcJLYeiK5yWk3Wd6MiWQggXVAoAduJNK8zoe/CLmCuAIFXbcsVWfKI625+1RNczGUuS7Ey cVurW3FtW+QrCYUUKeSi67DvsFghua2kDyJCNZU8JBkt6haiG8yPdsRGDsGGmUpZIjP6iBFzCX3K dV4h4vhaLnsFdiGu1jOFfW1yJzxRDc5XHfNLzsVFe3EmOLnCF9aA//RcXc9skRBAEghYJ8m/fAW2 MKVsq3zJ60p3dXu7ut19A97eftfAkKd/2DVo8eDd1mIPQB8QsGfYDSw4ZA+O2IKjzojdTVI7rcB/ PtHPpaJyUYhPKZnFeG5VL1bSU7X01BYwH6w9N3eQnNnNzu7DA2xq7UZx5frU6u2Zyv3V+hsrtdfX tt4q77y/vvX+yuZ7pe2P6offqR5+b/PKD0sH39k6+cnmle8v1D5cPfisfuNH27d+Uj7+DkzZOvnR 8vYna3tfTJXezc2/tFh7fX3vndWdt6bWH0wuA1M+mF67l5+9mps+zk4dZif2IztUpgAAIABJREFU UsXNRK6kZZaBTaUEwN9kWB4PioWAkAvwaW807ovE/VEdy80PW6NRbkJT11WFZPiKfIUNdkcjR0k/ magV8ntAfk4neTvHGzfWesVK65jtwbI68M+GHUZ+LLeLRUZjghu2dCLWcOE8PpGXUkB+gH3AfM9c 6GSiPtxL2FIjn2HYA+C71NMLAqRjHRTiHQj7PQPDPQOD0Hb3D3T1DbLZzoothC3BWMjAABPCX69l tM9q67XYBmzOEZfX4vZZXAFi/POG7YEokB/IGeJcYd4d4gH+4HkPz35fVPHGFECBgJAIismwnEZr HwjgD/mPYh9x7xKl5gD+kP/43LwwtiAW5kFIeGpDZjcuemyZktOl1Ew5MVlOTlVAqekqM/iBgPzS 84bZLDVfTwBCTVfTC1sAeUB7jPwI9q1cZsqvHhFWo5AHbQE65estmqzentq4NVEB3UBNVm/ClOnN mzO1W3Nb9+a3789u3imWTopr1+Cr6eodMkPlNm1vwnTCjuVr0MLy82vHuZXL6cX99MIOKru4DRpb 3gUWRBwE+ItlFgL6bBCu//SSMLasFMvaJJE6UUIZyDuxijJQb3wFjpt5IjmqFP6Q/8TMHJ+aadYU nKaQmgcBr4NCWg5QHiA+KAHQp4Dsge99gubl4l4a8emNaXABuCMSiLwMhDjyeuCLgOCagSsHrh+4 ikacfrichhxuNPjB1dU/6qBmPxsIXjYo5Fnw9YMJrkkU0B68n8BbSmc/eb2BFvR8Vy/ME4GNCYrU p0z/eo1KK+YxPFg8LswA5KfFZ8zJkqzwcsvLXlubH6vkjL9lcYT+QAIfuqTeCqmPpg47ZbtSmNq7 OV65kq9cHt+/MbZ9dWrz6mTleGb3ZqF+dWzzuLBxnCsfplZ3k+t7mcohtIm13fjKNgr6qdI+KF0+ gK+ym0fa6ra6ti2tbqVqR/rmYWLnWu2tT/mVrXT1MFfal8ZX4T3KzaUdwbgtotu5jFMr6qs7wkJN WN2evflK+dX35OpeAbakfgU2oLh1bfrwbnHnZPrwdnH7anHjeHr7ZHLjOFvendi9mtncL9aOx2Ej N4/yG5fz9WMyT+04VzmA2QrVy8WNo6mta1M7J/HVreLOtURlL79zVV6pJUq72Y3DZGkXfgXzZ8v7 Y9VDaGEKKF3Zz1QP4GOmtAdrzK4dZtb2prZO8pVDmHmidiVX2ZvevVbYPJzYIquGlcKvcpuXoQPb MFY7YoKP4/UrE1tXpw9uFrauTO3fmL18G7Zkcv/G/JV70BZ2TyaO74wd3k7snay98eHB5z8SNy6P ZuZj0xv8eIXLrURTi1KxFC0sc9MlX3HRkp6OLte33/x05d4bub0b2d3revUADnh68zIc/NzGUbZ6 GfYFBAeB7td+bvMgWyPKUGXrh2Nbl8fqxxO7J7BJ2MKmju9eT5b3C/WTwvb1qeO7udrxUFDvskSH nKI7kibmTx/JH8J6h5gBTUYxCSQM55LpbYTVIGwZ/J1V1DqX/JANv4z8LjfIry4pW9T6tYGZpzQR dRMHupDV7Zi06YitWsKLPq4EfV7cjPLVsLbtipU4WvhXi9U1jpTqkBIHXHKfk2sZbT/O1RIyCQEE 8iMICA/m9J43uCjFtwJKJSRXkup2Ut6JccCUV8I8ySpNpi8HAyvRwDIAUzq+KwlVLlbSUntyZs8r lXrdk7bYii22BHLK6y5+FThJj+8A6nl881pyV0/vA/x5Q0vy5HHp+qczu29G09tRsRIMLAH/CVyZ j5VSyf1EfAf66eQ+/DCmbkb0mlsoBeSNQHQdMJTUzCPFkyusRozSqLr3CPJD+FNkmsSgbIOwHDFQ Zja7nxzfiUyU/Yvlvtkp75UN7t4ef2XHt7JsT48LxdX8wmU5WYlndkR1kyP5raQMHqBzUtzWuJLL Ee/scnX3uvoG3D19zr5BR98QCdWyuYNAfvDC7ST336jFFRp2hAZtAYs9BOQHd0kShRNUPCHVF0sG hUxIyguJaT45D1LH1lOT9bH5w4mVq1PlGxPrJxNrN6ZKt2Yqd2ar9xbrL6/vvbW89cbqztuV3Q+q ex9v7P/C1uXv7l/70cHNn165/1/cePjzKy/91snDnx89+I3ayU/37//q9dd/fvvt37n68O/CxMP7 v757+2+Dlre+vbr7+fr+R9Wjj0oH7y/UXp+tvDJXfWVm7UF+/vrk0s3xhWuFmcvZiZ3kWJmQX2Ie yE9MzvD6VFQdDytjQH7usOoMiCCHh3N6hcGRcCQ2TshPrhq1JwntlfEc4UhxSX2rlfzQMPDNkJ/b xzXIj0XpdaKYGxdE4e90InPpMvJDVgPCQwHndfcPAfP1Do70wfMSno6EAofbMh/IvKgm/mtgX/fg IDxfydOXkl/PyCg8lYcd9IFNZXUH4UFu80eA/1xBDgXw5w4R+APy88dUzPxA+AtKaRDDPk4vIPnF EjNEyVmAPy49A/DHZedA/NgsiCAgNQEi9jFqYbTHBNiH5Mfgj2FfYqaK5IfwBMAH5KfPbECnsHKY Xz5AO5/h1aWcNwEoRk16zIw3YchgO6rbFPvuTG/eHS+Tj9ObRIB9SH6z9dtIfjO1O8CIxdINmHNu 64XZ+n3ozNTuQQu/wgVCC/MUKtfHStfGVo9yBD0PQPmVPVBxjXSQ/5Tx9UhqDrAvDC8/+XWMSU9M E9MgQCEIENDgXRrdiGIhjwz+zJY/EJKfEWGZnsW8YAzBDGsF4prX8+H4WFDN+uV0SE6fkp8YJ+TH q6DzyM/hjxLy8wVHveS1gbw/APy5vCizwxeut54RK8M74/WjIbgsiRrYd6l3oGHM7r7U1/NcVxfM ExEUID8aUCgwO9w3R34Y23dqeqHeZBzDA0uNwGPUYhMso+LFoVBsplJ7+OHS0YO1G68Wr9wBLR3d r958tXz39ZVbryxff2nl5KWlqw/mLt+dPbq7cPJg/sr9ueN7M5fvAIpNHdyCFgUTp4/uFPeujx/e yu5emzl5Yf7mS3O3X9bqxzvvfB5b2FSX6tp0WczNkySe9HwglvHTkEG7kE2u7KSrR/zSdmbvxs57 n40d3Vq48dLSyYuL116aOry7dOvV8aO7k1fuLt9+SDZj79b69ZeWTx4sXr+/cutF6KxcJ+3itReW oE9++GDx6v3Fo7tLx/fmD2/P7t+cP74L385euTt99W567+rEtbuzJ/dnju/AnPDDhct3lq69APPM Ht0BzR3fRQGiAa7N7d9eu/bKAmzG0X2Yee7ozvLJ/cWrd+eu3ATNHN1cvfUiMBxo5vJtssDrL0LL BB9hk1Zvvrx++yH01269sn731eWbLy3dfrl07zVo4UBNXX9h8f4b2t61mRder77zqbpxbE/NueOz XnnSyxfdsVxAmXBL+WBqxpmatKYmR1JTh+9/Z/PVDyevPZi79XDh1svkUMO2wdm59sLC1RdgYxao YKcWrtyZv3pn/trdmWt3ULMnsPt3F6+TbYPDUrrzKmzh9NFtON1rd15dOnl57d6byw/euPbpD/jC isUXt7pJxRkSIxjQSVU/t+p10bEi6Sh2ZvIz262/nPxYEqK5AtkjyM/m0Ecselyv5PMHmkaMW0h+ OEAZ1tcgQzuoZCJwTDBW0cZPpi9/kN581SZXhexlTt2Jqtuu+HZu4/Xixpux5GEgWJbFXSV1HFK3 AjKpBpKW9yVviQ9VSPEXntT1hbWE+YovvOqJrIblzYi8GQ2tp7V9LrYRiVaJ75gUgasmEwdj2aMQ ZTUArxhfjsjVkcB8evle/eUfr9z+fPr4/eTGS8rKHau0HtO2OHETNjKePBCVLVnbkfXdkFqb2Hnz s//6X1399DcvROfciZo+fk2IVeVwBUg0El7nlTpAXko/CPqWI7FyfOzYLZX9ej2a3PFzJXT+kgFn mXP5TDCiEa1oGtfEqHcob9GDRsqXABDDjqSTO7nxvfhszZGfla4e7v3sB7f/7Dfe+V/+yf0//DsH v/KFd3HWNzaVXdhNFbbT+T048lGuJFETI6mkI9ZUfs3t1Ht6vf2DvqERP8Bf/5BzYMQ9bPOArE4/ YJ+XPpsdfs7qjg7Zg1ZHGAScREKwQyrAnzsc90YTEaVIbv2J+agyFY3PydnVzPT25Oq1scUrxZWT qdLtmcrd2eoLc9WXluqvA/NVDz/euvrtnZPvb1/9wd71H1+9/6s3X/6Nmy/93Zuv/PzBO//owTv/ GHTr9X9w9MLPT179+y+8/4cPPviju+/83gvv/t7xg//y+su/c3TvN0v7P9y5/isbV767efU7G0df lA4+Xtv5YGXrncXqq9OrL8yu3Z9euTkxf2Vsai9d2Ixn1pTkspSYj2lTsKnAqQExA8zqDMqYCThi g12L9A74g+G8IlMnr4DDeLQhv2Jhn5EfQToT+eEz4JsgP4zho9F7TUF7CHkt2Gf+ygx/FPuGQEh+ ZvhD9Q4OUSvgIKXDfkZ+Zpk5srO/30x+8Bwlj2HierP2We3wbIaHNPAfCLM9gPzguY7M5wkLIPT0 AflRs5+Gyb8B6vYFUDDb/DDPA1M6osmpWGoaBPAXy06DuNwMCGP+kPyQV8xJGwh8DPvSs8TUlyK+ 0Q0QBvMlZqCzkZqjIX1UmcXt5FwN4A86ZvLLrx4SryulPbO7dpJqauMGFVIdQt5dBDggOeA/aBd2 XgQB7c3WgfDuLOzcgz4IZkbrIGDf0u4roLn6g/ktmPMFuhADGQn/bd4a3wAKJFbAiTIw6PH4+iFg HwrIzzD4xadCOjH4aRNVfWozOVMnohGBCH+473g0jGNCaRhZsC35KWOLUpbkVgP/IQLCeUGHbyRe JPAXHwtpOSC/gHLG4Eexz8MpFPtUhn0gwyocIPDnCITt/hDCH+M/REC4ruDqgmsMLjbi26U+XBZy gPY/woKDg+T6hAu+QX6AfRd6ei70dIGe7eyk5Kch+ZFaJN8w+eEzGO8GxhgeHqO+uqsxdh8t5hL3 +JKdI5H81snstRefsXMX/WqHn++RM32heI9XHhQyvUKql0v2c6mBaLI/kuiLJQelbHc4DuqJ6PAR voLZhsTssJSDFr7t41Mj8UKfmB5Qxzq5xDMh2Tu5evmD714K689Rv/CQh1Q2wRKJTj+J0utzCiPR 1ACffsYrwcz1tz7uElPPBSRYvlUd74okLnLJTinbERT7lRxM7A1qg9FEb1i7GBIHpOQQnxoW0qAB IQUaFNNEXNIq56xilkjODZAdSTwNN+Fk8UJU7RaTlyLqxaAMvwX1hbSBiA7LhF+B+nnSDsQSMJEo mrSrRYuYG4yl+rhEV1i9GBBG42PdEaUrLEN/QEh0R7SeaPxSUO6N6dCBjyCYE4RfwXScSL6l6ooZ bVdM73BHu5TMRSkVWqmFl2v9Sr7DFn3exnXbhGGnavfpnkh20CMPBNROr/isV/iWTzp457Ps9tWL sAQ+2SOmL0Q0OOb9QrqPJ9sP29kf1RvSBmLxPi7ey8e7Oa0rpkLbw2mwdtxUmL8npj8flLo5vU9M ddhCz8OWq9mrn3w/lJ4bcEpDdmHAzpOoR59GBjVxym4HMfvhUwnJj5QEN5Ef0RORH1ZEZOTXDv6M 3N64Xm5Hfhj3dkp+AEmuWGn5yqfv/s6/fPlnfxKcvz4krkeSB92eucLRhx//g3/71s/+m2T5oV/e 4gGkEocOtR5KHwaVuq4eAvAJ8m48fcTJW97QmpQ4sAYWLr/4S7ff/Q2hcEXOw/Say78cz16LKbuC uhPhNpTEAdBhiCuLWj3MrfvDy6nc5QC/PhxevPHxb/7wn/27X/7z/+P7f/g//a0//fff//3/cf7G p5HMXlTf9vAln1iJxLfcQknMHdqUcvW1n3zwu//d7mc/Gypud6urFmldVHaSym4ouCroO3zuwCWW BHUrkTqEHdTGr9756LdqL/zAoVU9ckVL7mrq6TAbUrscFEZ+1MNLx2RjCdFkiA4yIoUi1lOJ3VS6 lhjfDE8sf0sWXvn93/6F//1PXvuP//DT//ePP/4P//RHf/kn1U/fcOQL8uR6enInM7anKMTGiaWJ 42pdh4ULK06X1tvvGRjyD1sCg8PeYat3yOodsXuHRt3QAvzZPSG7D+7CHFZMAOazuaJ2Nynn4fDB bUJwhTQ/l4ppE1hLDMgP3oRc0bGwOqeP10mQ39I1IL/p8r2Z8oP5jYfLW2+u7bxXOfhk6+p3d09+ tHvy4/3rv3Tl/q/devnnt1/97Qdv/8PXPv6jNz7949c+/uMX3/+ju2/90/vv/cHDT/701U//jLSf /OntN/7xndf+0f7Nn+2c/PrhnZ/t3Pjl+rUfbxx9t3L47fL+pytb7y2UX5tdf7Ewdz0/ezw2dZgu 7ujZqpJcFbRFTpn182PeWNoTTbkjSdhym08AogUB+Vns4Z5+XyA0JksrZ8mvkfFjkJ/fXzCTHxtr /OslP4crZia/Ripua8bG2aQNRmnmKQ1z3SDoUg9Q3QAI+mb4G7RYB0Ys/cPwcdjMfy1C7IMZMNoP +Q+fvvAYplFWTeQ34vQbeb6+MNr8WsjPiPSKqoz8ABRCspHnAfwH5AfYR0rrpWeBM5D8DJtfbsYw +OXnWJ5HC/mZ4Y8hIJBfdq4GwjSO1NwmRUBoN0lI3+I2Yl92aSc1Xwf4yy3vfin5max9J5T/CPbN 1O5Q3UMB82E7v/0AyG9++35DwH8wwx006cEMy/uvrB68trz3cGH7pcWdlykmEhMgkCKIwF/tNsAf rGXSWPtVkvyxflhY3QcBvIr5laA+DeKzK+p4heWmgGAfAXABc/UG+6YBeaeb+Y+SHxw95v/F4jjM 4YsJH0h+AOUYi4lmP4Z9bckPsM9Mfoh9zpBAXL2BKJAfgb9AGMQsf2bjH5Ifs/lhgOmAxTZotQ+N OqCFj4+w+QH2XeztRvIL8ySVGLCPjPDxN0V+p2GCDW8vWSm1+Y2M8qT2nkt7qstV2L6+ePNhx0jo aSffYfV12INPWYKdDr5jyNsx5OkYBEHHR9ph/1PWELQdI4FTwUf4dsj3jD1K5hnxd/S7OkaDABDP +IQOZ2QkMXny0fe+5Yh2+SRbLDniFkN8JsZnvX4y9p2NpIlIlmhymEs/55HkpVr91Q+e9vJP2SN0 4YGOfneHNXBRSH8rLHd4uI5hH2xex4DnafjW4u0YdMJ2PgUbMOwjGzyMIh+/BRvW4+jotpNdIDvi +pYrCnzzjI/vcIY7RgMkv6TXAfM8awk+DTP3uci6YOYBd0evk4h8JHtNBB34yh4CrOyweju6R55y BDuGXB3DML/zKUuALApmgFWP+Mg2DHoMDRnbQxbLthDWbvV3WHyktQaeJgkuXKeQDC1WLOnpPj5z 0SUNB5IjLmXETurIuILkuNkiuiWqD/OZIYCPtz9LVw/JLoDsYXLArUFy8HH5Q3QDBqgGXYaG3R3D 0MIRc5LOiO9bthD5ORwc2AxbkGzPoPNiUCFpN57one/+UjS3OEJrvljgbSGUsPnjZ8nvvDE8zIMc tow82UR+6OFtsv+1Iz9yvTri1mbywyHFKP9hzWEcU6EuyTu8tjsSWVt78cef/7f/4b0/+1+X3//V juC0J3fU4Zq6+tPf++G/+b/f/r3/Ibr5sCu2ZhE3B6RNS3qvW6leCMzbwuWovj/Kb1z0z/Vza4Hc 5YvumQ5L5uQ7v/vTf/7vu4S10UQtOn5lILbSG1526ztDoRWfUrPxJRu/FsrsjnKrtshyUKx6o2ti cu/Z0Vz55R/+6r/9f4oPv+davj5574v3/t6/eu+3/9yZ3bXrtX5xzZXbG03WLfqmLVm/yC9lTz78 7p/+ZeWjX+tQl/sK27axXXusHOCqXmnDk9juFVa9hcOR2PJodHkotCDP3fj0v/qXd3/494e0kl2t 8MomG+4Wq8OYxyNpHWhYrmGlOoQ/YywTmuycju9mUrtj43vqRMk1Phm/dfi9v/oX7/2fv3/n//qt o7/66YO/+tkX//EPPvqz3xnMJbjxJS1fSWW3dK2GlW4koRJXN+NaVeAX7Q65s8fZA/A34hu0+Cz2 AJHDB8xnpdUTqLUmZPPCvVh0h2RfSGEFFwAERz0xV0gJiVlRn9YyC4nCWiK/HtPngfwC0nRiYqu4 eG1i7fbk+p3xFdC9uerDtb33N44/Kx98Xr/6g/2bv3x87+9ce/CzGw9/Dsz36gd/8MkP/vzzn/zr L37pLz77xX/92S//xRe/8m++/bf/+x/97N/99Of/2y/+5l9+/9f+549//Bevf/wnJy/+7ktv/7O7 r/6T6y/9vYPbv147/sXy/vdWtj+Zrbw1sfJycfmeXjzQizvxsS01tykn13ltOSLNB4WpkDgO8Ifk 5wyqo14eyY8GL3L9Q8FwtKip65qygVUk25JfIb/3ROTHxuT4yuTXOzD6/CWSutHW5gdqiedr8dU2 TyTAB+SH8Mfcvn2D1v5h64CVqN9i6RsZAfUOD/cMDYEwLooldjBTH05HmwqSXyPE3oIO3yGH20x+ Fk8Q4M/hJ4/2Bv9JZpsfOnypt7c9+YmZGSk7a0SVZWapkQ+Ab14pLKjFxVNAaS7UwuL8WsgPaA+x D327GNiH4XEkZ3ZpD5RbNqLoxlYOxkvHQHuFtcuAfYW1Y5KlS327JiOf4ds1Mx+CGiW2+4b1rv5g ZpP4cBv89wIJ74N5th9M1e6NV29Pbt5d2Htl9eiNlcuvQwe0uP8QWphhZusFFMw5sXEHyY+sukF+ mPM7trwLVMfnlsLJWWgT0zXioV67jILtZ3nBbMcxKSQ9s9moC1MlDvGGwxcPKQZQMuxj5Aenw0x+ kXiRRPgh9qlZ9PY+Kfk5gxE0+7XAHwb8AfnRgD+S5wG0Bxq2OVHQR/KDC5hcw+ZQP+NK7uns76Xe XiuQH9zQcCi5b5r83HTMCcztxVQPX0ADzIKPMB2LFducZIg2jy/5dI8nVT3K7l7v6Pe6UrNLdx7u vv3p8SsfXXn5o+tvf3ECeuuzm299fvPNz2688Quk8+63T17/9Pobv3DjzdPp5Ks3P4PpVx5+dOMd 8pPr735x8PCDvZffq9x97e5nP7n6zhcAT/1+xR7WhxxRAD4c7sxBiy1b3RJJdI0keryyOF2++eH3 V66/uPvgXdD+yx9sv/I+bJU1P9upZIqXb229+O6Vhx/XbjzcvP7K1p1Xd/4/4t4Duo3zzPtlEq+b LIliR+99CmbQC8HewYJKEgB7711sEiVRpArVe3OV5CLJsS2599ixHdtxi+M4sePEcXqym03u7rff lru7us87LwlBdNlyk91z/mfOEESZGYIzv3nK/xmere+bjvROR/pnQPX9M3V907CMDMz62kYCHWPh 7o2gUN9UUUNPYGhmrc58k4Iy10Rrh2Y7Znd1Te9sH9/ePbHYOrSlc+Ni99TO7hn0IKzD413jC12T O9o2Lob6Z1qnd/bvOJIX67pZSZe09o3uO969dal9ZrFn867OqYXeTbvaN873wJGZ3d05s9gxvdAx uR0Lfts1vdg9swOvwG9BXfCqTTvh5W2zi/07D1f3bbxRSeW29HbuPCjLKb9ZQmbpHBuEVGqWgSek 5QqbjshB/s8y43qRHo5SBuGsH9o8uut4G2z/zK7oyByoZXKhaWK+eWxb68T2lvF5ZJozurVlbFvL yFzTyObm0bmWia2N41tio5tBsNIwPAdPbhzZUjc4Gx3bEpnYGh7dXD+x1ds9vsZg/SuDGchP4yxN lSBT7iwAOL1TrLGjSR4yJDnXM46/aV9Bfqv0xeSXOK5xFfkl6Br55eS0JJIfSQPzRYzscuUfnrtA mJo2aKo8Pbt3v/fryVc/GnjkTWFg5Gs6rzYwsf/NX29/4+cjT76naN6UmtNaMXaidvt99UuXyrfc ld23N80cETqbiwYOdh55rOvYE3Xbz2m9g3Xb7ll86ccHvvuroTufKxrcnyTPd3ftbD/w8I6H321Z vJ/2jSdJcsr69/YeeDAye3rq4JXBubNqOizUVt0qK4hsu3PXK5+s8bYmkSVJmvzZh7678+kPtL6R teZA4+4Lmy9+Z8ej78d23QuPJBlKrf27jrz9q4FzL7Yeu7Lw5AdDp5+hK0dSCJ+6pLd27g548u4n vt934GFbZCrNEW5Zuu/wtz7e8dg7LTvOGQo6VKQfNY5wLbrLXcMcja1ivjj5kWyERL0gyAHbQkUs cfgjQg5Hg9kZ1LrK+Hm5zvGO+fcf3/a7p0b/dH/Xb06P/+reA3/93P73Hs8qdhOFVUx2wO6K2a0N NjaKulsIn4kNmli/3lACZxlEfini1ExFWpaCL9bhHjrAPlhmLMMfrKiA8wD+APsUGlapNcEK9kqV ak0q0k6Y8xh7qT3P7ympsxeESLuXcfvzvR2lgaGy2vGKuilv/bS3frYmNg/Y19B7tHXoTOfY3VyQ 7/LG7U/O7Hx2/sArSyfeOnrXD4/f88MzD3xy1zd/eunpXz/66h+eeP1PL7z3f1/+4F+ff+efr3z7 /zn/2G/2n3l/697X9xz7/pZdb0wvvDww/Xhz37nathO+hn3ltduL/TMFNaPOog5nUYuzsMmej9p7 Af4MrFdrLNGzRRpjnpJ0yw1OqdYiUhmFclTnxwUyDSnpalznFyc/rg/6umyv1VzvyUZ+fvBVx+S3 7Pi6Qn4Y9f5C5Mfpq4J8q8gvXtiXoOVs7+qEL5BfGrpYYuYDAf+BMAvi2Eki7WHFYyr44oqiLOlI a1KXw37I3kUgi8NflkydSH445qfQs0qDCYm0Lhf5oQ5fJIx9ONu7EvMropClCMowruR2MfN5zfmV cc77vD6PfSBc1YcbeOMtEQBDgEQIjCqbUOVcdQusAAICMCG0CnRg+ENGLSvRPlylVxYdwnE7XK4H PFfZNJGgSRzDq2mZ9bVuqmqarohthEd8bbP+9k01rTOwXtYwgdmurGEjYJ+/c0t125y3ebqyZVNl y4y3eRYeL41NlMbGQfA0RH7hwUKk/qJQP4o4+jqB/NwVjcBwTJ6PzK5sL9M2AAAgAElEQVSkc6oB AT2VzYWBTpwRxtufU920yhQG+8Jgt0LgPw4Br4X9Evs8Pk9+OObHmSzmx8kPmA9LvVLql1jn99XZ 3lXkh5kvTn641A/dV4iQMPmlZgmwlgN+KemY/HDmNxH+8DeZ6/Dg/S+SH6r5U5rw2QOTn1RhBuxT apwqjfu2TF1eY39e21BSuiqLzinqGnFFO3XuCr2zXGTMETA5YiZHwuTImFyQwpSvtBbCUmUp1NpL dI5S0llOuSoYT5Upt4bOqSKzvVpnKZ1XDcRgLPCxRQFzea0ux7tGRt3M18podzpn06bW2nRau1xi 1KltGp1dpGAyJFSGwrRBZuQZHPrsisLajuLarpyaZqYkZPU3Ns/vlRZX83JKm7btKWjoJXOrzYUB tzdqLYV/Lr+zpBbkQrUT9a4K+ILVc9ZI9TnwrYNbrOIw8o4uCWk9FcBYGWz2eoM1MDhd1T5C5VXD r5jsSr0V7ijgq1UCu0O7vSDSUQYPas2FGnOh2lYCx0Fkzi9uHvAPTn9Dom+cnjeW+kUmj8ySK2dz 4OZQbc7T24vgyYSjDB6RMR4F45Ebs2GpZHNUplx4AixhXQFLc57cnCszwYHNFtBOh68BqCtJqAEe 9Q1MZbLZa8QET4dcFdHUDaFRLKJVajvwusKAognJInK91Cgks5l8v7ko5PRGLCUhW1ktCFYSXaJs hUEUYi/0L5+aSoJwxExFPpClJID67vELy+ssFXVkkY8uD5V1DDfO7LhBSX9Dx3btPgKXfmQ3qLQi ez/OxBGATyFFknHfQ+wZ/oXZ3i+bf30d+S338yaQH7pifTn58XgWizmQm9NiZpH9Ckd+Mcx/XNo3 AszHqZEwtaTpA86uXUs/+Jv2Z9/pfvqdnJ13JSkLIgce3vv274af+f7Yiz9UDeyQNsxMXX535skP hx55a+vrn9Xf/mRyUUfu6JH5Fz8ZvPxW09nntz7/UXT/NwtnT02/+snM6z8duvQdz9hhRWx6/PLb U8/+oOHuZ7a/+NHAvd9KsvuCS+ePfPeXi0++v+/Ku/0L9wmUFXpTJFXj9U2dOP2jP+YunDK0zRVs PLLlqR/MPvrOLc5IYOHs7hd+Mv7gd4YvvHbojV9uffT9JHV++Y6zu7/zs5lH35t95N2+258788bv N55/9QZLoGTL6X2vfdZ17vnQoQuHvvuLTU+8wwv3lSycOvn+b7c+9lbF+EGhtVaDjPTqreaYxRTF HoT/EfkhMZyRoZWOcuSH+lrgHeyuRrOr1lJaq/ZWft1J7vvoxV2/e671o2P9v75j/CdnD/7muaGH T8gqSqjSkDk3Ync2w0usxhg3BwWwL8iwNQayWCQ1rUuTJ2fIU3mqFB5cm7VZEk2mWJ3Cg6u1kvNN VaUJFKAMkYYn1YtkhFzNYPITq2i5zqQhHVrKqSKdejaHtBaxLq/V47Nk19hygtmljeXhYW/tWKBx U6RjMdq9FOve3zp4vHv8zqFND4xt/ebGhcdndj29bf/Le06+ffDuD46d/eGp8x/f/sAnF5/49ROv /u3rP/rn7//y39/71b989LdXQR/89uo7P736zBt/uvD4r+6/8vtT5z47fOanu49+sGnnq/0bLzf1 3l3bdsTftKcqsrW8djLP25vr7cwtb8POMqw7RFtrDKZyHVOopnOVpEdBuGQ6K5CfSEED+WUK1Il1 fvEOD5rkDJyRsWI9F/b7XyO/m9ckx71aPg98nyc/XIqHi/Zw9wYWQF68n2Pdhoz1KZkgjH3L5MeV ScUTZziIAj+C4h2U8YsorqOPd1Am1vmtgydz5JcqEHNXaCkoU6bIkiuxwx9c2iVqQq6jFXojYJ+K MKsoi5q2qmm7mkMEjvycWtYF5Gew5BDWXMqeD+QHol0lRncpiMmOR/u8IAx58Uo+VNWH69W47l2c 01zhPHQFAiTCuV3MPYj5sFdLVTMXG2vHgT1PdVt2VStwHjJbCXYv+7MEugoQ8w3gqB6gnrdxHAiv onmivGm8omnS2zwV6NgMArBDatscaJ8LdM0Hu7eHehZghVvfVtu3UNe/GOqZB84DyANVtc7WtG/x d24D+drnYb2mbRssq1u3AvxVNM3g+B9QYGFktDAyUlQ/UliPgouFy5vXDrtgyg9R2TVMbsBRisoT 833tRcGuOLYCzuKOENyqjPcaVlAWuDRqL4mAuPhfGMNfIv8B/GFz7MSEb9zb71qp30qdHwj+jhj+ /vMdHrjOL17qt6rILx7zSxWIkMNL5nXtvde+n9fF/DLi7b0Jvb08rs7PiNo7JH/xOj9st/Flvb14 eiwevJbFp29YL3OE2z3N/UkZ6kzKU9g5bKgIfy1FfnO6GhmdSMj1EipFQqdJjZwNHpOpYlMlNFaK mEoWEusFhlQhmS6mN4hI+HGdwAAMd5vQAC9cK0JWKakq09fTpAID8i7my2mlxkoYHEq5US1nYIlG xEooqdqq0DvhhLmWr78xVbFBTN2UqriNp1srpUW2wrrNO6SlNbcwjvq5neo870187XpufC0KgPG1 yTz9+iwdLGEDYKsQGAkMoFvSVWsyNfA0eM+beJqkNbzo2JZUynGzgiprH6KL/DdkKNNkTJbSDNuf JWNhFzKlaL4wssGTGNNEFDyO5uQqTLdIyBvF+txoZ934lqRMedvcbrmz+Ea+ao1It06oy5AbUwR6 gNc0EcFXwPEhU8QEVrqYhMfRiGpuaHWq0JAmpeD5GyQEaJ3YcGOWkiisikzMJWXJTFW1gcFJodlz m1gPhzpdSGQJ0ExhRH5AV3DGlhnTBQY0zFdthY2EbVvL08ESdvOmVFmyEB2N9QIdbAAIfkTrQkMK T7c+S7OBr9sgMiSLDbfxNSB06IS6Wzl/nLUiPezI19KlfyXSaAu8santX1MQN5Cmrr1HgcLhT49m B0uMfLWZL2Ouy/ZybRxf1uGBCe/PSX4ikQXIz2oJJpAfdulD1Wk4z2tkGji16JmmFK0vp3fvtjc+ 8194rvvF9713XMmoHQOk677wauTss4PPfV/UN5/asLHu7qdNM8fVo3u7n3lv4Nn3yd6dkWOP7v3g D0WHLmS0zuTuuDt38liSqbri9svzH/xO2bI5yVjt339x/vXPik88uL5lY8XxS3Mvf+SeO1p96P5t L/+o/c4nbjJ6Za6Ymg5r6PB6WUlk7s69b342++IHO17+6eHv/nbjlXeI7oUkomLy4htLL31K9e5I MtcE9128/Xt/0jXPuWaPH//R3/Xc9/KtBc1JZOXY+Vf2fvszy+j+TS98OPzYdyUt00lMadHuO3e9 +4u8pTNZsaEdr3zUePTBJIlL6oxqjSE4JoB9cRdr5E3IRr6M/CgWiTFem27M0jF8PJ3uVpOz1lIc kWQXpea7fYe27vzxk0t/fHLxD4/MfnB++pVzZfNjGxwuU3nM5IlZnc2oQJCsg4+2mOpMrB/Ij6SL RXLLhkxVKk8D5Lc+XQbwl8pXpvLlyZkSoD2gQBAgYJz8cG+HQoMqYwD7DKzbaM2nLWiOKmUtwHNR Te5KR17QkRd25NUBe+VWdBXV9FdHpsLN2+s6drUMHOufOju1/ZHNS09u2fPs1v0v7j319p2Xfnbf o7+998pvzj30ywce+/Vzb/zDO59c/cnfXv3F/7360R//5Wf/+G+f/dPVT//h6s/+7urrH/3jS+/8 y5sfXj3/0F/f+9AfT9z92c7D743PPds+dG+k83igeakqOldWO55T0eEpb3WXNNgL6k2eIGmv0jMV GrpYQ+erqByu2s8lVll4MipTpINdS+cpcZ0fkB/LoNG9uLDyC8kv2x37HyM/sUyfSH5fGPP7QuZb FedLxL44+cWxLy5MeDhwgrEvQyAGZQoleAUeicdU4n2UcfJD11fOR219Jv/z2Icu2GIk7PbCQyWk Whz5Ww77kWYgP2TpstIKqkb2Lk6c7SVteUB+lKsQsA8BX1w5y2E/nO0FOgHgc5aGXGVhWGJ2gaWz ZDmxC8CHIxBubzQe4bsm7Mxc04q6JTjCA5ZCFi017YWhntL6geLavqJQPxfnG8DAV9EwBtSFya+q eSMAH1ZV60yc/HytSDXtmwHmgPxWsG97uHexrn9nuH8BWNDXua2qdXNNx1Z4PNizI9C5UNMx7+9Y hHVY+rsWfO0Lla1bKpvnvC2bAAHLm2ZKYpPFsfGSKGiMKwEcKg4PwLblVLWZC8K0xwcAV+DvKAn3 FIe6QQVB2KP2awnfalS2iHd5FfnZihEWc8G/MEqL41bolZo/FPbL8V5f6sd5+yWQH+7txfAHf0QM f/A3/c+QH5r4stLhgVO98SRvoqsL5+TMA8W/kBj44i0duFZhuQJ1Q/qa5DRU6sdV+8XJTwfbo2Yk ChrN8PgfIT9cDZLY4QFnA8BBPHYWj9kVik1rs/SeaE9u62BSsnS92prXNmD2N9zC00kN2RlqS7rG ksVZHONJX9hLWahCc8lESise/AVLscqGh38AH/DkiBJ4nNUzGlxhsKfKKAHcAOtsqQKtRu/I5GkB +EAyEQGSS4xKBdqdDJ5eZXBliimxxo4mv8nNmQpTutqqyauqGtskL/evs3qC0/MKT1mW3r7cZwrv JqXRcGEJGpKLh1iI1GgKBWxGptioMeZRtlKBxgYMmpQqa5lcSCcdyQZrcUu/ubw2TW3mcQgFr8XD zWCn4LWAVni+GZ47LDC40rW2tSomL9ZV3j2aJFQD/+nyKpOVdJqcFqktgHQCGZMhJMRKs1Rj43OT ebGEclakQDPlcJI9U4SGEcNLYLOB/wDv1gi0TFmgfnxzUqaUKvP7esaEbDagWLqM5km4qcEiWsAn pBI0bFMiZ/giAt4E+I87+AwcczSPTgaHi4XNyBCRaEzwyrQ6WEe/kjE8Dj2x3zWQKPBolsyIbLEV DE9lSlcY05TMehm5TkkDhtaOzSXJDUk6GsgPZXuFJBwWbiiIBd5WKmFkYsR/6JvJzdP7MleX/5j8 4paziX0e8Wzv58TibK/FHMjxNC/PbVueyYG9mrnIH/zIkR9hahEQteWDh/e+8avc/edzT1xseeLN jm++tuVbnxRsvaNy34Xplz6mNx/9ur+n/tJLHVfeanzoO5NvfLrxlR8buhd17fOjT70/8uwHUy// uOXsC9auXUn6Cv/pKzvf/Y0iPJGkLOq78/mFVz7tePIt3wNAkO/1Xnk9d+eZgp2373zj04rFO5LE ToEpBNhHMRGRwV8/c+bY27+O3flY0+1PHf3eH1rueW59RVeSrmzXEz/c/tgHGwrbkqhKW+/uU2/+ 3tq3lDt/+/Y3fh46cRlwMEld0njw8r7XflG2+/zM8z9suveFmypak8wVzrkjW177uOLo/YKm8dmn 32k58fDNTCWQn4r0kwaUPeQILIpjfl+IfZj8sAPOirFzHdfkEcMH0GxvtLkaXSUtdFFAWVKhrvV5 90z1P3V4/FunWs4v5k53ZxXla0r8xsIGe34nycYouoFrCo6gyR+sj2GrWHOFQuvC38h0kT45S5Um 1GQItelCtVTDAAWm8GQZIhXAn0CuhxUk1Amh5ot1Ihkh07J6xkWaPWrSxk1fdarJbLnOYWALPUW1 2UV1jKPKmlfLukOMK1zsGygPTdRENtc276zv2Nc2eKZ38vzQ7KWZHU/tPvadg7e/d+yeH9x16dMH HvvtUy///Svv//OPfnP1p3+6+skf/+23/3r1d/9+9ad//0+///ern/2fq7/956tvfXz15Xf+/d6H fnP6/Gdbl16fmn+xqed8qOWYv2Gpsn6Lo7gzt6qHdgXYHD+b7WPcNeacgMnjZxw1RnslqvMzeNAY H478MsSGlCwlCPYrg6/ekKbSGfKNdBVF+JbnyiAzv2DCvJkQcLPbFf08+SXaY8YnNSWu43M9bczH lw383xifaL5KEhmFR7cB+RkoGyY/XJz3hYndRJu967Bvxbo2MSwH2pDBjwsufnGlZAqwUrOEoDSe CCtTKOWJ5SK5WqLUwhLW4bfwfGzjjNJqKzbOcDHG5X0rZVjX4A8u3oB96RIO+2RKvgylfXG1H67z UxAI/nC2F5OflnWB9OZswppD2fNoRz7pzCcc+YynBMTmlJpyy1hPOcic67UVVNsL/UhcMncZ/lby Te6yekA9TsuQl13ZAMI2KKgwjuvbcFciYdTLrelClsv+HljJC6B2DSA83KULK0BaFQ0TWGUNKAML y8oWFLQra9hY0TRV3bbJ1zHn79wS6NqKOQ+pi2O4zu11A0vR4X0gWAn0LYb7dtWP7CtrnA307YRH YmOHQ727wwN7g927g31LoZ4lWK/r3+fr3unrXPT1LMI7eNu3ljZvKohOlDVOV7bNwqeXx0bLIyMo 5xvoMhfVG3OCrvKmknBfWd1AaW0/qKSuv4irCMQ2NHF/6dzqdoBFT2VrtrflGgVyyd/4OJN4n++1 ar/lyF+Z0V0aN3aOB/8M9jydNQdb+mk5+EPYd32dXyL5Jdb5xV1d4tgXT+/Gp3fgbxp2co4b+MX5 DyMgJr8VIkznBnigPg9ctHrjmnXw/dfTFiA/sZwC8sNXt+X+xwTsW57kwQn+heHmTfKVEzsSbZzF 11s6x8lv+YPwsBCuOBgQhCck+SJ0JcV1fkB+eR0jSWmKdNpT1DEM5LdOTPFkHBWpLUAGqMKMG50K F34lwBw3Kk2pd8o0NmAdEMCNHFAME4aEht8CiMCTgczw8DSRxsTdABtkClYqIfVaqyBTrZYzcjEp l1IKuVEuY+BXQDZolAMwk9SI5gIrLSlyRmQvqBydVVeF/8poC81sNxT7NigYNF1NbQeaQTEwkXF5 eK6SsxrmkBSWqVkGPVOQW1IP5+ENYippraBxZEsG5bxFTRU0dzt80dukhkwVCzsIWwvXFLhCwd7x UIiLgV0ABhVyj8NxgE9cp0TkV9k3kSTSABtRxf5kORphAs9HRwC1S1MI71QWfBzgcMFe4P4GXA+3 DO5yE34Cn3vtWoGWLQ/6BjcmAS9XBL3tg1mELVVJpUmJLCmJOqD5OmA+fMbGQy7Q5GIRAR+nUFvg E2EF4xR8IrwznnEsVVvjM4uXLwRy9CDsEewX3kcEpvBbIHugQI0Z4C9FzRhL/YGhmSSR+hbW3rSw V2EtTBfT+PloVoqcRWYuKwE/zHCwa7iv6Nq3+kuyvXGK+zOSH+fJx6IwFQiTHyAIgIiBbkyWlFcP HDn6nV+HTl7RTO0bfunDLa9+OvvUD5LIyuDuCxsffc85f6bw6KWZt35ecfIKr2PLyIsfTr3wI7J9 exLhzQiPVuy/EDx2+dCbv914zyvJrsbqPfcvvfZzT+fuG7Te8dtf3PvSzyqOXMrq3KQdWpS2ztxY 0uCeObTz2z/OHdufJMlmi3tszjaSrkvm5XfP33vyzV+pWqa/7go3nnhs3xu/Kt92V5LIs+/xHx14 5hOmcUuSwRtbunT+e3/Htm0v2Hr7ge/9deT04zcVNCXRNYtPfLjlkfeMHQtjD76x+ekfCCNjSUSR f/99iy99lD93PBNO6s9/0Hny8tfUBWJrncEYjk8ZjmPf58cQXxsfgua2oXkbFs7kDx5ER49BMppi NkezwwPw16TPrRK4C9Q1Xm20XFVXJK8pkhQXKfK8xuIGU34bYWkkjA0EHSOpGM0skx9rqjZZqrRk HvxDKg2I2NBXTQ1fQbNMYwLxpHDnTWSK1RuypMmZkvUZYgBBnkgLwu29fJkBAFGhN6P6P50Z1cwp Ge4ElG3z1LgKwmZ3tdUTYLMDWraCsgcoW9hd0lVTtznStlTbvKeh+1j70B1D0xdnFh6fXnxyYsuV yW2P7T3+xunzP7jv0Z88+vIvXnjnt5/88eov/vHqp3//r7D8639HMb/3f3H1uTf/eP7yT/cce3Nu 57eGph+LdNxRHTlYEtie60W9HTpbkHKHWU/QVhiy5gUYdxXt9BK2Ch1TDGcVicaJTc/hfxmQN02o yxDq+fCfLNRkCjTJqUqNzkORXpKowkMFSYMfKDCxzu9/hfzWbchaRX6fb7b9z5Bf3OcskfYSFcfB VQiYzhdniWRCmQrIDySQKjMEEvht4nuu1Pll4d4OEGDfagnFqaJlCsySqHDYDy7z2M8Pk5+atmuW Q30uLtXrBvIzWDwAf6Qt12BHIhACFgD8WfIrAPis+VWwdBT5HEUBZzFiPnd57bIA+MrqPRXRHFS6 15BT3Yj7XkHY9A6vIHHz1rgCvrblARuBXhTeC/bBSkGoDzvqcUV1yJOvLDrmbdxY1TRd3TKNmzCq WmeB84D2YKWqdTOshHsXQbV9O+r6d6LYXt8uTkv1g/vqhw80jh2uG9pfO7gvNn4wOnqoqmMh0Ls7 MnKofvhgw/jRuqED9cOHQ/37o6OwfigycgQU6t/r79kd6F2CZXXnYkXrtrKWzYCAVW1zFS3TwJ1V zVOwzc7yFmtJ1FHakFfTUV4/6I0OwxL4D3cf5/mWo5ie6jYsTH6Afe6K5mvBv7J6rvM3iH2e49ne uFH28jTkL8Q+W4Helgvkh8N+cfJTUjYgv3jMD/v4rCI/HPODG4O4mV+8mRffS+ChbSta7u1N1LU4 dFpaQm8vVioIF63evDYZvsNAfvFs75+L/FaN641LzDk54+uxeGX2T9zPT6G2CcQ0XEbFMrNc6bhh g3yZ/FLlaVR2YfuQxdeQLELkl8kN/kIVeELEGYAOgDUACgB8sAIYgcBCyshVVpAGbnS5sBaKA6ks GDuADtEsXW6IkUBGA7XIlYxcRpMGh0Sg1yhYID+ZBMGfTIoif0o1akaBjeSCZCgCB+Qngf+6EY78 SEt4doEsDaSjcbR2ucYJyAWfguOXfAkLkihtYoUVgyAsaXOJpyAMmJgsIpM2SDqmdghMOWu0xsKW Hqc/tlZGAPGgJKaClWntCr1TQ3lw5Aw2G0fLEMUquUl0Sja/obuqf2OSRAvkRxb5MPnBnsLW4gQL HAGEYlIEYYDXGGZQkEzKKuRmvIKSNvB8IEKOj9eL9GZv2D88lcSTMd5QZdtgpsGaoiA3iHQChRHN MBMRuL0P/RFlaBAUQkBuDhM+XGgkDI6xcfFdVG/HDT7FgIXWZciKBT5XqbHDR2MeRUTIbQNiRNgL NZpul6pimBJ/aGQT7OMas7N5cV+c/EAiNZqPDO8ml3D8x/WJ45jfn4H84tj3FeQnEJnjri4si/sY IgnCk9AiOBBIMY1SIhwdO3X7t35ev/dCUk59670v7n7t5w0HH04S57fuevDA8z91TR7pevj1pQ// lhzbl731zNaXfrL5qQ/t7TvH7/72yAOvpVX25mw8uvTURzvue0vgaqlbvO/su39q2nyPwBKJTt+x +5Hvdd/5jH1kb8vRy9MPvJZR0NywdP+pV39WM3FYYAqJdNVqVXWepyc5Pbtl4uT97/zB0b2QZCjP 6d9z8KVPt195T1na6xs7fs/rv9vz2Afjd714/3t/2nTulRvo6ur5u7Y/++HBb/9s+Ny3Nj38zv7n fnLo0R/dpCprXrjv5Ld/Mfvgm7F9l05/+7Pd33xblNciL+ve9di7Wx54pWbkoNAY0NMhwD6rORaf 27Ea9VaJC/gB9sXJD5iPBIy2tjHmJrutxWKJFpZ0OwubCI9fk1NBlHrlnjyisIouDGVXd1kK26w5 nQYWyK8pTn4cTQZQTtNUraeLlAaPninUULkyLXLv5Cr2stWUA27H4RoM52W+TIdzvhkiVXx6OvBf mkCVKdYiMzyRJlOkS+Wp0kV6vpyG/xn4X9XSeWoyR65zq6k8uT5Hz5apyTKNsdpojZjdLZ6iodyy 8dzSjYXe2crQDn9sX2Pnia6R8xu3Prp44Fsnzr537pGP73/8R+9/dvW9z/7t7Z/+0we/uvrZ3139 8e+vPv2dv7n4xM92HHpx046nx+ce7R2/4A3v9oZ3Fvlmc0qHSvyj5pyovTAmNeSomQINW6igc9Co b41TqLRlSQFtXbACQoPMtXap1iLXWtWEHVl5SajUDI3OkItifmQ1TYY4d27f58nP5Yx8Ifl9nvb+ 2+SXmO1NJL9b1l03YC2x2SKuuMFeYu9FAqJlfSHqJdLe5wXwB6jHE8sB/kRyNSwB/uDHLJE0A67H XPwP3hlNysrgwfV4pQZrteIxP7iio7CfHNk7w2V+2eRFZ+QmebAo8me0qhnbSrZ3Nf+BKHse4yq0 5pY5Cio5VTsQAtYA/LlKQtllCPtcZWHAvmzUqBvNroxhzsPywLIGTVrLq2nL87fnBzqw8Cy14vBA Se0gbrzFRiqwXLZWiU6U1o8hxSaA9ipbUPst14Gxycclav1d88BhVW1bfZ3bavt31w0sRYb24vAe 0B4I2A7ALjp+BOHdyEFQ26bTjZPHi5vmYhNH22bvaJo81TJ9BtQ0eSYyerx15s7o2ImGiVOx8ZO1 Q4eC/fuxAv17anp21fTsBFV2bKvkWNPbPJ3r7zXmR+zlzfn+HtiL8siINzZWER2FdcR8NV25NT2e qo7syna3tw3kqmh1V7a4vM2u8iYQ9nxBpX7Lni9Bc2EAD7XDcz6wSzYX8ys3espAdHYp6SomnAj7 rlX7Wa+ZOWtXSv3idX7L/JdAfvFsLyhOfqtq+0AJeV48sRd1FGHgw5MDE4UpkKvwQwE/WOJEMCZC ID/46uopGze3l8CzqRISYTQWXNSXr+ucKCbfZC3Bdhhf3czxha4uuLED0wC6HnPZXlwrAkywXDQl NUnltq+vl2ZHunPahpKSJSmEK791gK2KrBcYeFI2S4ZK+tIEBo78uC2XG8XKZV8YXC8Yv2RrtE6c aEa5abkJuAfoZzkoKAM2YvkcrMgQ5FF6nU0s1APwSUQGkFRMSMSUHEhRAZjCCOHTBXq+gITPXcvX 85jskp5RcUllkpqqmZjTFlStl1A8QEy5BcMEfBxsDOf7QWMkxRlteJygcxlbSaaYWi/QJSWLOia3 8xjXrVpjfnO3zR9dIyMyOfLjwalVZRHKWUBVFOCU0PAmsP0pWdlLTD0AACAASURBVFpQloRBFY1y Y0GUi/mJNeHROUN+zXoZjWJ+YgaZ7XNlNjKlCfZ02YpEgNLrYjgDC2mZmFFITSI+KRJSUo6K0HOk KC5wa5aKKPF7e8eT0oRkqa+itTdLb06Tk2lifZYUjrw2k69bPvgrMT+4XRcJ9SCVEoDSCCtSCS0W wZujpDBayhkgQiF6JqolANwUc18JpcoGfyOU6+fM9tBvZUbYZr6UEqiYNCmxQU4YCytR6lmhu83i aNmxV2kvQKnhlWQxHCLYUxzzQ8DGfZP/98mPS/WuTLY14mZVVO3Hk1fm+meWzr/hmziRJHK5h/ZO nn/V4Ju4WVbWM39x4b7v2toXiY75gYuvnXjnD4vPfLTw9EdbH3rX3bjABqc3XXjz4Auf7rj8/bmz rxVGF0TmhnWEf/r08/e98MuRnQ99PSunpvfA/ke+f+zpH+958N3YzO1JPFfH/NmTj//A172UqSp3 5XajsW/agFTh7Rg7uf/S2zVjR26QF681VFcNH9n70PdaNp9NEubVTd++7/L3jz/zyejxp2x1s7fo K/N6l+Yvfbdz6cHJM88feuEn2y6+qbA28jW+NeLi8PCxXQ++A6/dfOxpqbk+XVeVrPV6B/aOHrmy 7dSzZHaLWl8DDAHkhyogOVPl+MoXkh829gPssyL4w+QXAfIzGCMEiVz9KJ3fbo06sxstOREgHmdJ hPH40NDeggZnQavWGCSYeh1VR7NNwNlcthfRJE0HaIAwptrAlGnIAr2xWEPlKfTZwH96Jo91lugY j8Jg1RpdOtalZxyEyaUizGiwpgKNOQIJJPp0oRqYD8gvS6ID8kvjq3kySqaz8rh/G4naDhIq4E7U xpeZNXSxlipVEWU6ssZoiZodLTZPryd/JKdoIrd4qqhic014V6ztRKztVFPPneNzlw+deevMAz94 9Ft/88CTP7vzmx98+/1/fu/Tqy+980+n7//+gdOvD05d6Ju4r33wrmjH8bLgfElgs6d82F3c4ynr opxBwl7FU9qXZ3XLkd2RUGWV6dxSrUum80i12bCuonJUhAe2Fsc4MfmlZWoJqsBs8jNGP/xRCGR/ GFyV7bWa692uqEyW/WXk9/kbfTxC8b9EfoB9ApH+C2J+XInS55kvcYraNezj3JUTsY+7QF4Dvi9M 7H61cPAPsE+s0EhVOrlGL1FqAAHhcfw+OLeLS7LiI7awsR+6hEuRVpEfT6peruhXESI1CQIIkBEs IIJixdgvkf8A/mAdp4OBBVl3sTW33JZXCTLlVAL8OYuD7tIwYB8mPw8aaIbh71puF5MfYF++r50D vs7CUBeoKNxbXNsHkFRWP7zitzeGVjjsq2mZ5Qz2kCqaULNtVevm6rY5X/s8KuDrWgx17/B3cfV5 XQvhvl1AfvWDe2Ij+xsQ5yHUa5w4BmDXOnM7EB4gXdP0aVhp33JHdOJ4Te+e5pkzvQv3987f17n1 XM+2+zu33ts2ew8sW6buad10T8v0XbGNpyKjJ+tGj9WPHKsbPVI7crhu7FB4aH9V12JVJ3zofHF0 o6Ws1VTYmBfo88YmgPlgWdM8WdU4WVo3UhgcwCoI9Of7+4ACc6o7lymwEgf8mq91eywPAq6N21yj UR9cnd9KzrcCF1li+KPcJYlNHvFU76o6PyVtuQZ/ywPcmISwHyI/+DIsj25bGd2RmO2Nwx92cl5F frhWNV6xCkt8W5I4vRf/1yzH/BD5MZjw/lzk99XZXrnCssrPL05+3KebsJPzN5Jl7ljP58lPAKSi tgH8wVUfRfIkVBZfBxumIV24ak2ldSjUNpzEBMpRaxxxazb4FLyPcq0dhYW4SQ98oQHRp5hA2V6d Da/AMp7tRTE/VEYGpGJUAISpbCiDDLf3norQxi26mtq/Mphrp7fTJYFUBQvbptC6YANgYzBGYBiF l+APBfaCsyJspNbgBpjLkBu/kSpt3zifZXQC+eW2LJNfltYi0KDwHiAjbSmyur0mRxlpKrC4KnR0 Do4pZgrpVCHqdMmrbfd2jyHyG98C5JeMCvXQYZQrbFLuZCtXwZExLf9luSMPzCeXsEqJSS2z4JZY ldKKg5piVD3JrBfp6fJQ5eBkUqaE8YZqOkckjEust4o0JpHKKJCRcMwlcgYzJQjlxGWUBLEyoVbB EWPEIoNCykhhf0WUEo62GI4nq1ZZcCAZDiZiTe5CEEc0HAnG9d/oTwPkpzCmSgwpUgOQH2o3UejW Wp2tO/epHIUZXP5dwKWGE8mPixwjO8Y/A/klYt9XkB9PZE3nmVkrmtubSH7AN1isccWvmKgj6TrK 1pylqUpVVWRRAbE9uk5bcaO48BZhoZyJ6OwtWVRImd+Z7oius4SzWxZv1FZssNSrinv0eb1SeyPf 3WSpn7XWzmjyOiVsRGVrAgJL01e7/ZPW8qEUZTm87Tppqa1sRO9ozlB5NdYGrTVKuVsIa4Ri65wA H2zUyM3z1bH1antM7Wyg3G1Ktl5ujWo9bWxhr8RUl0b50izhm7RlX5fmy52NZEG30Fqvze/I1FUL jaEsR2Q9UaU0hHT6MGNvXSvIF7K1Ekvk1gyPnq6nLE2EvRn4T5PdmiIrJS0xnbbGRNXGOzzwMYlH /r4g5sc5+QHzWck6Kwr71eK2D5pFqXOrMWaHJV3nsMVM9jpXfpMzp8HsqLW6ojZ3zOyM0ZZ6xhJF 00fYKIZvLuDHkR8doJga2lJtMJWTFq+eLQFR1jKjrcyRWyPVWuC2Br7fcEeupq2Exa0zWgH+gPy4 ob0agUSbKVbzpFqRkgAJ5ESaQAXwJ1KgOgn4LuqNuSqDC+7qHB4fa6uwZQdsrrA9O5qd21ZcPlxc Nl5WOeMPLtRG99RF90cbD7W0n+jsuXNi9vGpuWc2Lb6wdOStXUfe2HX09eNnP7z9gY+fePn/PP/G /3vm/o9mdz7dv/FCsPFQZXBXQcUms7vXXTRocreRtog5u5GyBRVksVCTrTDk8uWWdJExVUClC2mp xmlgi0gzEG2xisxXGDwKIluuc4lULGywBM77MnTHlpqhMZD5QH4sE0CJdeR6Hcbkh1uw4729mPyk MstfiPwA+zD5SeSGOPkhK76EzsRVqLcK++IVTgkZXpwLW419K0iHBrd8WawucVIqrMOVGKBNqNTI NQbgP5FczZcouBDgqslafBwC5Cr/4FXSFKF4g0AUL/5DEshS+VKc9hUoDRj+0CRf0qQyXod9GtYO jwA3gARqIlOuzZIbpHoTYc01ZZdYc72gRPIDZZfVZpdHcriSvnjAj7Pia+VMmNtxtI8Dvm5gPoR9 XLSvODwEnFQaGUXiInxAfiBAPRTea56rakGdtjVt2/wd25G6dgR7dtT276kf3AfLcN9S3cDe6PCB uqH9kZGDwHzN0ydbZk41T50G5mufu6d7/t6BnRd7Fy707HhgcNelhpnTodGjbVvPggaXHh7Z80jX 9gd6t1/q3fHNvoUHuxcu9cxf6tp+sWvrA3A72jJztmH6zsapOyKTp6JTp+G1kfFjgf49/r7d1V3b 82vHmeKWvNBwZctMqHOrr20WaDXYOedv24wDlljIU7BuFHazKDSI09monBFXN1a35lS1wBFze2O4 1A/3RGP+MxXUsNfsXRLJr5hyX9/ee32HxzVjF9oST/gqCEsi+cWzvfh+IB7tS2zmjX8PV+APJXy/ gvw4+BPAF34F/lDYD98+3XTb+g0ZQh1plSqNHOGxfy7y+7JsL5wKVGo7oBjycOEqzBRAJIplqxeA IZxLBSlUzpvSVJ7GPpTtTZHhbK+5KposJERyOGhOscYKgILJD0BBobbojR414SRNeaQxB0BHq3cQ VLZKY9Xo7HKlCees4UcgFfitjnDBEj5dqwE2ohHYceEoPTwOT+AEjALPV6ot8A7wbvBkeCYGQXgT nsqkdpcEJ+a01eEb9KbQ5DZDQXWylIbbbCA/qcoOhMrHlXYKEy43BMEGwxGGI6DU2BGe6p0y0nUL T901vSix5QH55bX2APndJid5OityXVWg9KjDXenOqbG7vASda7aVAjLCm6CkrcSYKaZSpUaO/MaT RNq6jdsMRf4UhYmvQodRpXbi069CZ4ObfDjbY0SDnQUmAxrTKi06lVUtN8G6SmlWovo8VPIEl4ZU GTIX9I9tSspSmCpCfiA/2i3Wol9J1axYacTYBy+BI7PypzRK5ZRcRms1FpWSlUkptZIFgAZpVACX DHwEHHBEzxxM40Qz3AnAtwJXfyJPPoVl+TirLWhrNZYsOZUhpywlvrqJzUlyLY75qe2FmfCFBMDl mlekaqtKblFJUc4XFQ5y/PpnJr94b++XkJ+VtQRXkR9HNrVYgD5IZD1N1RnMDXJjLV9dpSTDGqpO qQtoyVqzo02hCUq0AQkRFpAh4DmpKQorSmuj0tnCI4IKul5radLldWWxtRk6HzCflKwl4VVESGdp EJCBLH0N6Wo1OlqluiBfViHV+AhTg8EU4YmLzfZGgkKOejplpcvaZEYTNeopU5SwxPRsPWmMag1h 0tqkoGu1dL0tt4dP+AVMWG5vUNobkFczEdS7W9OVFfacHh0bVdsbNY4mjT5ks7aqdUHS3MjXVgPt WZztekOt2dYKbwKvUpujOqA3ewvqrjWiZl7sDJxY8/dF5IfS4iwds1ARTH4WCh1AQDcjByKMPmij 6mktmjOro6poS4hiQ0bgQlPYZIsY6CDF1pJ0iCQDnCNxiOVQBt6B5sboUaaAga0mTJW0tYayVjKO GtZZzTq8rvwg3E2uy1Bs4ClTBMo0kRouyRI1oTQwYjkadJbOQ57PGSIVkJ9ArucG+2qTM2Xr0qR8 KQH/XXBPBrdo8H/uKQwGI72+cG91sLeiurcmMBoIT9dH5/sHTnV0H+vpOTM6fu/mzZd37n7u4MFX Dhx8fWHXd5YOfG9+6Y3Ni6+Mbnq6Y+ji5Pwz8/u+fer8x/c/+ptt+14a3vRIqOloqX9nQfnWvLIZ wtLoKOjSm2vlZCVtD2kYr5atUBmLxersVIExXcSK1Q7APhWRA+SnMxYA3WroQg2dr2MKtXSe0uCC M4JSb1VqzfA/lsk3EFQBy9QYaR9Gc9zby9lfo+Qv/IidnIH8BAJTIvklnu5xEXfi+n+P/OLT29an 8G65bcNtXInSl4X3ErWMfWlpq7CPuzTyV2V4V2J+EtDq5CyGs2sOGuIVE7XlXl2gPWA+oUwlVmhA AqkSfhsvw4qX4XOoh5TMF67jpvpiIkRPyBStzxBmiBQI/pSG5YCfngE+0JocBosnLvhRQZlFWoqn 1GfINOlABjK9RMdqWTftKDBll1lyKliP15JXbStYLvhzlYRwzM+9An+ok4Oz6Fup51uO9iWSH6eh svpRnOrF2OdtmKxsnPE2bY4zH4rzdWwPdO4IdqGui1DvbkC9htFDsIwM7Y+NHGwcO9w4cbR58njb pjNdW+/q2nJPx+a7UDBv+3092x/o3/VN0NCeR/p2PhgcOeIfOjSw+6HeHZcGly6P7HsM0d7igwO7 L48deBKW/bvgaQ/3LH4T+K9z/kLblvuaN51D/DdzV/PmuxomT4eHDwUH9pa3bfOExh1Vff7ObbV9 OyJ9i+GubcB/td3zsKxunqlqmgWhHWmYrIhOxOEPdhnbAXLdHq2o4ZfDPuztjKN9eGku9LFcwpdr 70ChPhztI12FhLMAk1/c1SVOfqv8/HCHh0RvxDG/BOwjBEodX6HNkqgyxcpEAxdcJxoHvvi3C8gP lEh78TxvnAVxzA/nfNEANxw7X59y023JQH5awiJR0KjIL8HM9i+U7ZUk+PnhOB8XKFpu+wDE4a67 ZpztvWGDPLuh19OOYn5AfsXtQ6ZKFPNDpXJqC1CRUI66bgV8PYIzIDMObgg2V6W1pWaoAEQstmKS 9gC3AcDhgkLgOZzhhecDtQCCaNRWsYgEIsHnMXgyLlxDWKNYHisM7w/kB2+C2AjxCuw7nSallPaC wMisqtx/o8FcN7WdKvSlorI8p47KU+mzJUobbmhYrvnjCtc4w0ITPgICMdyT20Q62w1psvaN80B+ N6upnOYuqy9ym9SQpTYJVeiFuESPZgvc2dU6IltvyM7iGTakKDMydUA5AJdpMiY33FYGiCxEMT99 oS9ZxmQpLBJAZAXKosLfFPgJWfdLSIGMxgV5KIsNDCo3aWCTBISQp4fjgJLvKJBG82TUBgnBVtVX DU0lpYrpIn9Vc79Qb+Mp6EwJAZc5nsSAWzpwjw5O3Etk8COKmOJsr0RMKOVGqZgAqRSMTEwDXwJP A9VhAeehYbsr5Cfhig5VcFcgpgETgRERneu4D1XQtrJAeGw2SaZZY7Zj8oPLNBxhlEbnyA/ZOEuQ mR8u8vszkN+qgN9/jvxar8v2opq2sIkKm+gg16aKcpcAN3IqqLc3GMxRIxs1k/UWbZhVBUz6Wq0G ISBjR2N8AcXMlhYj08Bamo22NgMds5rbSCqmMUWldNia060iwnomylibVcoak7nZ4GiUGoNaY63a EDDZW+FxAEoCtsTaiFKlsBkcbNlNMSsT0WmqYSPN1gaCqjVbm7DptNnRYkBmy6gfxe5qp+C35qjJ 3gwbSdB1Jneb0d0qU1fBe7K2JqOlQaMPwJsrDH5LdjvraINt1hDAVQ1CVRXjbAMAlWt8Oe4eQuVD zixAfvAm1BcP7VhFfrSxkaEbLWTMSkbsOOxnDAHnWWF7qLDdWG/jcsGAI0Zr2OiIaEifAZDOXGe0 RnRkDWkM0LQPcQzlY4kaE+kzU0FEgfAcEBvSkJUGtspoC1CWaqO9mnFU0TavqyDMlzG3pcnWpIpv SxevSRMl86SZUpVCb5QqybQs2fpUYUqGJIUnS+XLYbk+Q7whS46Sv0KtRMXItVaLq6ywPKIyuPJK aqtDHRWVrTX+nkBwuK5+Khab7+461Na6v6Fxb0/Xqampi4vzT+7d+61D+1/dueul3Xu/d+DIJ/uO fnz7+V+dvfi7w2c+nJx/amj24V1HXzt5/sOp+ccntz0RaT8VajwWih0JNewv800VeAfM2TEtU0Va Ayq63MB6DaZyicYD2CdVuxlbpdHqpczltKWCNJUR5jIdU6w1FmmNBSrCI0EdVcjMWa5G4fosAUEZ i0ysj6ZqAPUoIphIfvBjfIbHX5r8+EIdJj+pgiCNDiC/W9cicxZUpfSVzBfHvriHbbzsfRXzJZCf GLRMfnxpXGkCWaKwGzMWrC8/yBdnCqUAf/G2X7hUx0MyKXwhBr40oRgrRShaz1smv+XezCwxwB+8 IVzsgfzEGgogQG5gVUYroB4u6cNVfQarm4v26VPFchTwU+gEKgrIT05Y1UYnZS8E8jPnVoEw/NkL g07OzMW1MpZjWRUNIOzSHOc/XOGHivyCfaDiumGc4cUjN4CTqps31bRs5phvu699wd+xiJkv3LNU 27sn3LsnMnigYeQwCFaiQwcbR4+0TBxvmzkN2Ne99ezA4v39Oy4A8/UuXBja/VD/rodBQHijB5/o 2H6hduJU46a7h/dfGdhzuWP+Yv/uy327Hhnc8+jogadnT748dvCZwT2P9+260rvzMvxqYOkK/LZz +6XWrfe1bDnXPn++Ze7uyOSJ4NC+4qbNeXWT5a1zDaP7YiN7I4O76/p3AgKGexcDXfO+jq1+ANbW OdgR4D9vbGM5ivyNlNQOl9QOJpJftrcJ2zuvTHjjenu5mB+Qn4lL+MbJDyV5nUUGR74e/kYr2Kdm PYnT29QrNj24txewT6yjAeI5G2cG93bAX5+v0PPkmiyZOk5+Xwh/cfKL9/bGnZw/b+y34uSHLV1S b1mHyA/3edy8dkNKpugvQX5flu1NnNu7PBmL6wkQr0xTxb29PCGNpretk7hjPe7WgaT14lTSXdQ2 yHrr1/J0fLjOch2dWWIik68TCQngObh3lWlMcDZTE044A2eKDMB/BO0B/gNiA4ATikme0ADbD0tA FiAhtF8iEliEz9MBzOGcL+AgrlpDkMS9BD4CninnYpMyKc5R0nwRkSo0yCy5Vf0bJYXeJJmuZmRG 66m4TWjgw0lP7RAprZmwd1w4SqgwIUMTOctVFi4fNzgIcKeNGlql9NfWC1vHtwpM2UB+eU1d8d5e 1IYsMeKeGLujwu9r8+T4PNnVWo1DKmHUKptcgmrjUiV0bqClpG0oia8Kjc1p86tvE5HpCPjgb2GG 44x6bNHEJipdoIODBvuFdlZgQElYKaMCThKSIr4BWBDO5HCIMPmtExvYyjrf0EwSvFdpKNA2LCNR mgh+yxUG4FY8I7JNljAodCdjUJWOBG7adVI5JZEYhEKtTEKKBDohXyuXUmKhHjXNIOM9Cg9KwXV+ Eg7+8NcDgaDMBNsD8IcYUWmCv1SGlEiT6c0lVeGx6SS56laTpXnHbpWtIFNM4ZifiAusysSMjDOX /rNle1dh339EfubPx/y4tGYdYj5jCJCFJUMmghtiZo3qAVNMMbiyOqmYRRW0q8OsOsjSEaOpEXWw Mg0MFbVSDST8im1m6UarqZXW1LmtnTTbAFSn1YVQxZu5iTbGWH29mWkUqbyMs0VHhBhTjKAjSo3f Ym9hzA2UsV4PD3IbA/jFkshOz25tRCPUGGTbSxnCNnMTRdbSCBDrbEwDpQnAlpBEGA2gI2vd1laG qlfp/aQlZrY1w/sbaRS5hDcH/gMKlKoqYbPReBI6QptjFnenigwCwposjbBtdqYBAR8Rgo/Gkb+4 q9+Xk18MyM9MIfKLh/3wMWSIoMvcYCLQutEYBIxTUdWMNUYwtQB/BBsmjCGaDbFsELDPTPkB++Lk R9MhFAtkglqqirb6Tc4wZfEZbT4Mf3llMbhvW5ehwOS3PkO6gS/LkKhRUkZDp/AUtyUL1qaJ16VL YHlLMv+GNek3r+ehhg8RmoQBJwuTtaiypsVoKiytbC6uaPTkhnyB3troVEXVUH5hb7Vvxu/bHPRv 62w7vGnigR1brhza/dzpg68c2/fa/r1vHz/x8R13/+KRx//h4pU/nbznk8Hpy9M7nj1y9wcnzv1w ePbypsXnekYv9Q5fbO68OxjZXx3e6ixodxV2mLMj1tyo0RlgnT6Tyw+EJ1I5VWS+2e0D+CPMFSaH z5IdzC1psXpCgIZyfQ6coVL4mg2ZyMIwJUuZxtemZugIqog1IfIDziP0fs7VZXm2Ms72AvnhbO// APnB7aNMQQP5Jafyb12btjY5PU5+Xxjhuy7adx32ra7tu77CT4KVfj324dl9GPjiK1hwVV6WUIoN XwRSJWAfMnyRKePDtbjrNHb1E8XHLQAO4is3ThzDZ6XwJAj75FoggHiTByY/oD2DxQPkZ3QW0M5c eARwIU2iSgUskGl4CoKvJHkKUqxlDZY8a36VvRC1oAL22Yr8jqIQxj7XymgyNKWjNGovizrKY3gs m7uyhQsBtqEsp68Dubf4uvP9PYVh1N5RUjdaXIuW5dFJFCprnqts3lrdOu9rB+xDzFfXv69h+FDT 2NGWiZPNkyeaNh6Pjh6uHdxfN3SgceIYxr72TXf2bDs3uOvS0O4H+3dcwsA3cejpob2PzZx4cfrU ix2Ll9oXLo4deXri2LNAdbHpe7oWHhzZ/8Tk0RdA2+58ferYiyN7nwT4AwELbjzy/MTh54b3PQn8 17Pzm/1LD/UsXmzdck/tyOHiprmSxrno6KGOmRNN44cahveDYkP76vp2h7p3hHt2whLZynRs97dt QSHAxilvbKIiivgPGQEG+/AUkLyaNjzhI7uyYQUBl0cbY/hb8XMuj5MfYJ/elqu35mPsUzHZmPkU RodiBfvw9DYZwUr0Rvg7CjWkSE2DuFAfxj4dYB8a8SdVgz4/ri3R1WWleRzdYGCnSWw2yRX2XWfv ksB8KbCCA34r5CfQkVZUvvxnzfZ+BRF+oZNzfKQH7u0ViBmJ3IJ6exv7uDo/aRadXdw5Yqpejvnx OYsQIJhrPaQyo5506wgXzeaZbcUWR5HFXgJ3sylpCo3OjhtO0QcpUA0Zzg5LOPJTyU1Cnl6tZMUC 1IUApCiSYg6mcasBvBAlglWoHQTTklyCEsdZMqPaXugbmJIXViZJdcHRTWRuVbKI5MGZUGUXK6xZ EmRlh+6uOfLDbjKoP1dISOQmjd6Fiv9UqH31xjRZ1/RO5JOsZ4va+tzBxvUKiqcxC7kuV5XaTlO5 dltZSXGd1VIC5EcSHhHwHA9YDZkKp0qNOaFWFPPjsr36Qt9aMZUhZwVSdAaGM+018hMSXDES6mUW CfUKCaWTGQkZoxYYFFlajZDQSmkVAJmIEAp0yXy1uTyEXF1SxdYSX7B1QK63INcFAWAcKRcTSjGh kpBqCXoJSC2lpCKtVKSWCFVqKaEQ6WQ8tUqkV2Sp5ZkatZiU83XoJQCLEhIAGsUIgam4zhLc9IOa f8UIJdHfQkSplNx1RG1NF5MbJHqmqCo8vmk55rewpLDlp0pIbEyI2rQVZjS9Q8xIV9gOOzn/N8kv 7tJ8/b/E6mevuDozPLEZyM9sCSbO7QVx+U0EfMu+dGSYMXAzZKkwQQVNbMSgqzEagrQ+YKXrAY9I ImhkowpVldnU4LS1Wo0xShuEZY6jS8ovBQR0WdpU8mqXs1OtqLGZW+y2NpqKwIOELowQ0NRkYhv1 uhAL4Ih8jxvgtyCgNwvbAISHRrJS9auibghP2QgINpvlKvCQf7KxPl6kaDJGQQB8WCY2ZmaQYCVu WxM3r+Hc+CI0U4cL7Ewk2q8vs+77cku/CLYUhoMWF5c0v/5pnO0fCEXyjLVYqJ/GGObAhYu2csI/ wuMo7Mf4SbaGMFXTjiDjCiPjPbefcdfklNZr6Zw1GyRotgdfCTcxIgWdBudpS65EwyZnKW5NFsKv bk0Wr0uT33hrxoZ0KZZIRqi1FridyvbUBEM9VluFyVKenRPMK45VB/rLqvqLynvzinqr/FPB8Jam 2M6OxqWRzkNzg2eOb39k/+S5sweeP7br+aN7X73nzh9cNXVoqgAAIABJREFUvvL7cxc/O3LnhxPb nt1x7L17HvnrE+c+3bbn9aHJx9t7H+gberC+8WS0+URRxay7YMBV0I2K/OwBZ1FUbymjnV7GXUU5 Kkwev6MwggoZbTUG1uuLbuweORhp20pba5KzyORMzTduSQd4vWFNanKmDM4LSp3bQJcybA2NbBf9 8IUEvDYaAhjWaTJopAIWS222JyZTuLP4NJydZUpL3NzhK4p78Oke7nFZSzEIW0yhNjfOtxkrobGX xtlePtwyKmgdYUlJF65Zlw7kBxczbEgWn5O7yldllXAnb0qmCLQhQ5icLoAlrOM43+eVzhdnCCRx AdVliWQAdjirCwLCAwllKtzkK4ArNOI/eYZAliVSCGUaiVIvUxMiuZYvUcGDuIKQeytUBQgr8Xwx DucA9q2HTeLCjelihUCpk+lpFWUCKQhGzVgw/1GOHNLu0bB2oY5Ok+lAfA0tNpgFWiZTSQp1LGAH kF92RZ2tJOgqC2dXRrJRhK8e53kB+FDLakUD6mD1NnPA18q5mSAru2XaC/Zxec8hpNqRovBwfngE VFQ/Xhqdxnleb9PW8sYtZQ2w3FbVuujv2VM/cBC5rgweadx4smX6DCwjE0dqRw82TB3vWTg7tPPC 0E7EfMNLDw/tegSwb3DPo8MHn5w988rkiW9tvuO16TMvDR16cuPJ5+fufnX8+LOD+x/v3nUZ8G7m xEv7Hvj+ttu/s/v8u4t3f3fbqVfnTr2y8ciLm069unDu3akT356/5+2ZU69uOvXSxKGnNh5+umPb fcHBI/7e/ZHhYwML9/VsvrN70x2ds6dbJ4/jMGT9wH68DPctIZvorvma9s14glwFF/wrj4yV1Y/C EeDsADvy/K05nNMNOnqo1K8W9/la8v2m3BpTTiXr8RrdpZSzGBf2aS0ekNLoBilol5xySgm7xGCT 6s0SnQmAD0X7CIvMYMZ5XrGORkLj2q5hHycU8+PLNLjUD24JcPxvVZMvvqkA4YgyGuOB7ij46zKy bktPW5OWCro1dWXSIBfhw64ucZPnxA4PNL2N69D8QvJbwSAEf0AMQH6MuQiud9iYA7evxvXVMT/J SocHbnHFV1l8AlGrbBI8KxVfbeXsN1Lluc19eVyHh4DKLmgbZGsi68QkIJRC50AfxPmSwAoKnolo i63YQLoVKlYsBSJkdQa7TGHko1phzi8aD3IQoQ5TLm5HymU07ueVi0mgFoWQkAoNagWXgJaiNg4h j5IJjXIxDSCi0lnEcgqQBYELYkE6U0ZKWXdwZFpdUpUk1dSNbSKzvZlSBtUpyq1KjZMjVGS5jP2c kb+xwgyUlgrwJ0E+f/A0kRgZvnxtrah5bF7iLLpZbSzuGnaFW9ZK0cg4HmZlKatV2R3WMruthKY8 Dle5Vu/gCfRwzgTcEShNKXKmINpV0jGUJAHy26rKrUhWoPkf8BGoywTRIYnMa+RsupCC90QjPfha YZZamaU0ZCqMWWoiTWZIlZIb4HcqU4aWStfqs7QZKVJnhT80MJJ0y4a8cl+ko0dtoHUSLcFX63kK baZMnyEjMxUgWEFFxwKVPkNCZAFXKmmBmshCjxvSZfDm8BE0T00BSioZJU8j5mtRXhi+LSJWJjHL pRa10iEWMrAil7AgFL0TMyrUboJ8uflqa7KUNpYGQ5Nbk9TErYy9eduS2JqfzOXcAaZlGhuKQYiW G3s5J2f4ZlriTs5xcxnRis/zV+j/D/kFOPKrZdm6ZQNnrqwNyCNOfiyBMp6wbmMjFBEws/U0HdJo KoEFAfvMpihFhjCHYVZzmpsB/nQKn9XYCOSnV/qB8xhDvdvabiIByFBo0KAN5bh7WDpmJCN5nj6g QKupWa8Juuwd8KDb0Qk/ArohVuMYbjU/ccE/5voHr0MuDsISCQ+2DYT5b5kCuXe+BovX679Kfv8R F64WRrrlHuov0DXsQ2FCxs/agozdb/bUgyx59ebcMNASkB9lKdqQqcjgq9OyFJkCDZCfRGXxFIUY R7HCYM2UICvL5Ax1ugDlAngipAy+KouvRi50AkN+XiAWGSouiXkA+woieUWNFTUD5TXDvtrpuobt PYPHB4dPzW+5ePzA0/edeuXiyZcfOPz0qS33bW7fO9y0d6L/zJG9Lz788C/OX/rsxNmPZ3a/snT6 w9MP/ObYuZ8vHnxvZPqpgbHLQ2OPtLTd2dZ5Ryi6r7hyOrd0yFXYYc9vcBXHjK5KJrvSXhi05CLs wwPcTNl1OlMVMN/8vm+ObDptcdfdskEN2HpbqihdqLwlOStDohUqGbnOraWKGdYHBweYD30/4YuK +O868vPkNPxXyQ8vE8mPM+tfHfOLe4Zxli4GgUgnVxo58hMD+d22Pm1daiaqT08gP+yi/HnFM7xx zsPwl4h9idE+LEx7icLkh7FvFflx3i5qLOA8LPwj8B+GPwyFIFjB8AfCTs7YrS2ePobLvEhtAOxT kixgn5o2g7Qmm85sx+RndOXBUmN2K4x2GWWFpZJxyiibhLCoWJcxu9hR5APmsxYH7KUhZ/nyiDYc ssI9vNixBY3fWOnkKOWEO3kBfbyxicqGjVWNk4BEINzPUd261dc+z/Xt7qppXwx0LdX2AUUdqh86 Gu4/5O/eV9W5VDd8tGHydNP07Y1Tp6JTJ2PTJzrm7x7Z/9D4/ssTB65MHnpi6uizU0efmzz63NTJ lzbd/urMmVe23vPm/Lm3Nt/16sztL22+59XNd708ceKZLXe9On/3a3suvLv34nvHr3y06/x3Tzzy o5OXPzp44XsnL3+889x3Dzz4we4L7y+cfxteDuA4d+bV6WPPDy5dadtyX3DgWPums2N7Lg8tXuzZ cr5r7u722Ttap8+0bjzVOHGiYeRo/fDhuqEDof69wZ5dqAG5nRsW1zAJKg4Pg4pCQ3m+XtTti6bV ASKjeR624npzYZDN94OYPB/jqaLdXsJeDFpmPnOuxpSjM2VrWfdytG8F/kAK0gYC5sPYt4r84i29 K2Z+y3V+y73e2M8ZI+D/R95bQLd1pmvbnXPmzJkppQGzmLa0SVvMsszMJJmZmdmO48QOM2PTJG1T SsrMPIUpp9ymzG3acNv8z7tfW3WgM535pt8633/WutdeW7LAkrb0XvuB+znb2I8P+6EKPz6oLMB9 Hgj75gVi7MOaio5PnSMF8eJdJ/lgOXyP4MyE1Jrw3N5/jfxmYp+f/H7tp0Ay7efn73jFjyCTGnAG E6/QuCruj/Pk4SX1aIbHLLGAcUVVNmnTfZcJyRAJBz87aDkPYwVhDI5pwWM6XWliEVyjCQpRiSQ0 SVspxqZQG2UqhHHIOkSGGl1lYo5QmAi5nlSbZTJWLtcqxYxGyqqFlFJIa5RGhVyH/h+lVRaqJUQG tRh5+6lJs1ylVck4SmlQSFi4TYickZrcOe29RHzaH5V0Yc8o50kJlSL3YIXcBM+Iw6LYUQ+Z58mN YpU5RIlGjwACSpRWucKK0iYyy58ul1Z0L5Q64i+hTfF17fac0kvFTAAafYFyI0IBK5cYSMIO2Ieb TvBPpUSOrO+C5LrLJWx4XkVUWcNFIsLXM18TnTZbrguSG3CNIPbNkfK+J6FCDvkLSjj4daWlWodS F63QJSp0EWGqaAERG6pJFjJJAi5OoI0UG5gwTUqmt6a9+/LL5qanZNc3tFj0ZrdCGy2ho2RMpEgd JVTHiclYkcYjULnFRLhUEyUhYuVkrJKNU2lj4JZyNlbGxknZJKU+UaWPUeqjaRst0EiClSIhyq0D 7YmFBonIoJRbhWEckB/O9sLHhKaDSE1CmUmidghJxxy5QZ/sS+savkhGXqy1lo8uldpiLhXRVwjI IBGLOql5a0CxP7aHqBdVlE69+byX5FSYWaL/fclPr8/1kx/2rsMVfjjjqaMQ9qmkiYCDcmm8xVRI URkaTZpcnqBSJTNMFuxYLEVwJUtnm42FpDIVsRft5chc1B2iyUFRNMbHkDnAXrC1mkoByxTSZLho M5cpZSlwMTaqOdxZwzFeWpMN12vpPBBcP8Vn5/Gf30vl75AfisNNk98FmO9CTPkLWf4PIz+jLdfo yLFEFIJsMUW2mAJrVF5kYhFjjL50jmhOoAx4TizXquEXXGOzhqdFpfj0zngJYYHvcKBQK1VbLa4U vTUWfl/UNDrFVKgMGsoeG+fLza5LSi6LiPCFR+TbXPnuqDJPbG1iZo+3ZHFD65aFk7esW/vAvl3P 3HXj6w8ceP22XU8c2Hh/Y+5Qe8WK0Z49mzc8dtXeV5etfWLlthfG1z63bNuhlTvfXnvlewtXPVff fqC588a61qtLKrdW1AH5LU3KHI5P74lKbvIkVgHq6ZzpakOMOSrbFusLTyqLy2pI8XXYoktpS1ZN +4od1z41seaAyZl70Z/D/jJLeHmAGMjvsnkCEcEhb79p8tPpcvj4NKqhNPDYh8lPy2T+HfITX8jJ z38NkF9gCHkO+flR7zwx2MkZk9/cQPGlswKB/PhC9QCMfTiZNTUt9wLuLVP9HP6s7jlJXtzVGxA6 FefDnIf7NnB9FRZ2YPELExsergACvBPJNSDYmcl/EiWFBX8SwMotUgQL5Zj80BOJZWFylUDBW/Xy fs5CBSkhGMx8sAURnEmjt6Bsr9lJW1xau0fvijK4o/XOGJ0jGs1wc8aAWH5fHx5vjU53JeRgDz9X Yr4bAR8a2hGeVuJMLnSnoPBVZEZ1dFbtTPJLLQbU60SoV9yTXtqXWT6QVTmcUz2aUz0GwgN28+on 85t4Z5b21UVta0o6NpR0bSnr2Vbeux22xd3bCju3AHLVju2tW7CvesFVoJrxPY1L9/euv613/R39 G+4Z3vLQ2I7Hxnc9uXD30xNXP7fs+pcW7Xt29cFDqw++tuKmFzfe+frW+9/ZeOdra255cdMdr26/ +409D72/67639z7w3tbbXt3/8IfXP/rx9Y9/ctdLx/Y/8dn+Jz/f9dCHm+56a+XBl5dd/+KCXU+P X/nX+omDpYN7Cnt3tUweGNpwP8Bf4/g1NSNXlfbCv7eppHsTbAva1+U1r8puWJ5RO5lahabAJRb3 xRV0x3nbQdFZrTHZbVFZTeFptdjhxZFcbEssNETnchFZWncG60rXhqex7lTWkUTbEkhrDIiyIP0y ro1HQCyEgHyRn4pDwgG/Kf6bHuABktMGGaWXkjrc3suHANEMDzgesPzwh8lvZuf4VFcvz3/Y2wVh 39yAKeYLmAc6u9oVFzzwPR+BgaBLrpgLBz/Fmf9l8jsH+/zk96s6L+aHl1FY7wmVdSb5AdOcT35s mvdSgQbFePifHYmQAz4ICUVmzvCwJnN8QBA69waFCUmJjFUA86kMIHhqPGQWbi8MpWQirVxAA8bJ JJRcRiqFalJCqQVqlYAgFZxChjycAQ3loQwhANHyMLWa0MoVGpWEJKSUVKQRidTzRIRIb0trbpPF JFwkVeW19zHu+CAxLZWjxlWlAghGq5DoAByVAi08FOwr+CbfMH5sGrwEIFGp2CiWmoH8yrvGJfY4 IL/YmlZLZtHFQgqTX4iAgReIXmYwiXqKJVxIGBkUopbyNoRBQmaehL1MzAD5RZbWXyRW53YOKz1J QH4B/DQOGd8ni6eroe5mgVYm1EkEFCEgnSpDOussZB1ljL2MsVVzrjqtu4nzNLJRdVxUpSE+lXW1 lDcsGllEB0tb8isW9w77PLFlBk+V1lWjC69hXXW0s4F11zOuSgoewV6hc5bQpjLWUs45QCVaRynj /EWcO59z5xgiTEJKESiX8TV//LwNPUgmt8AH5F84+DilVqFxAiIHyo2XCpn/FjDaJF9qx+BFSnaO 0V05thzIjwdcHX4z8dGFR7fxfn7ID3zm9Da/ofQFs72/lfx+tc5vmvxcrhI/+aHUJw89mPxQqpcn P9jaTUUqaUJqckdWRq9Ol8ey2WlpXc3N66LgzedySTLdYikAKCTVaVZDgcNcEuGsykjuSkvoMuvy S/MXwRZF3QwFGlUG0CEAn9VczI9bzdGxCArTU3rbmjdTalSuh+dxwe2nQnfTOismN53n9QsnfKfS vpjqZsT8znmoKTRkfX7UO0f/08jPZM8zu/Ls0SW2qGJnfKkrocQeUxCVVMxZ4i6+QjRrrjggRCFR cCScxJN2gz0xNa/aHpWp4TyMMVbDRWrN8ek5tRFxeTKlkdG5kAu8wqAibDp9rMmQYDAkRcUUuyKK 3RGlUQkNccnt6XnzS6rXNXZcuWzVAzt2Pnv9ta9et+e5NYtuHG5eu7RnW2laR2PpZHvD+olFN2/a 9tfJNY9t2vvGuqveWbfnvbVXvb9t/yfLNr1c3XpdW+9NlQ1XllZvqW3elembgMdM9w7FpbdFJtcA +TnjChhrsj0uH7AvPKkiKq0uMqXOFl2uc+Y392289tYX12y/y+rJ+/Ns2ewg+bwwOS5oE6u1csqs YjwkFw/kp9VmcVSWga+qBPLT8WLprH+K/GbCH973kx+2WsV+Wn7NJD/88+0nv3lBksuuCMIxP3/1 0kzaOy/JG3T2anfuTI7zyQ/D3znY5ye/mfw3E/7EChILCA+TH3Aepj24UkYwIOA/HP8D/gsRyeCJ 4FkQNSrVAH/YyVlB6VQMivPhJC8IyI8y2oD5sHDMT+eMBOxDcscZPAmmyCRrTOqUotPtsZnYww+w D3v4hacVR2aWIz+X1DIgv6jMmpjsOmTX522M97Yk+FrTSrpBwHwZZf1ZFYM5VcO5NfPzasfyasdB CPsaFgH2FbetLOteW9m3qbp/e0X/toq+HaCqgV118/e2TNzQtvRA8+QNrcsOtq+4pX3lQVDLihva Vt3Ut/GugY33Dm95YMHOxxfteXrJ1c+vuO4loL0Nt78F2nLPO9vue+fKh9+//rnPb3/luztePXLb K1/f+uKXd738zT2vfXPny18++Mb39776zRPvnnz0neMPvXnsqQ/PPPbeT3cf+uHu14/uefz9Kx95 d/v97647+Prk3ucbJm+uXnDD0OaHhrc8PLjpgf4N9/WuuaN1yQ3ICHBgB69txb1bCzs35DStzKpf ll4zAfCXXDacUNQb7+O7WLxdoNjcVoC/iIx65POXXulKLbXE55tivcaoXENkjiEqC4X9+JgfkuuX ib1+MxeAv18okPdwVmptIAVrwUJpX9bo9/M7h/z4Dt+pub1Y/pzveaneKfLzh/qwkLFzYMDlQYFY s4OCkKaMnfEXge//DQoC8oMzqN+J/P5hthfH/PAjwBaTn3R67C9uhviF/C4X+WN+QH4hEk5BoFZQ hdQo5ovDUPhQrCPUdrnSCCfehMaKreD5QmEOmYPw5W4onoQCeKguTSGgKAmrEZOkSE2HKXVCNReq YkOVOilNizWaMLVWxLIhpDaYZIMIKkhOi1VqoZwSyMlQhSpEJg2VBYXKFTpbZn2z3BP9R6HM19ih t0YLQtVKIU2KaA1ISDFhFBfGMoEkFaghw1hCpJWIUH0L/NyhNAhgn1AvFBv/cKmopH2+yBrzZ40+ uqrZnFF4qZgJ4kcSo7eI758A8sOuyLg2Bhaa4DASWfrJdQBAUQU1UWUN/6lg8jqG1Z7kuUpDMP8O I/ccCYcS3DyPygWsUsDIg9VksCpGaSxEtOeqJ60tjK1L5+7VhfdxEb1MRBcX1W6Ky2ddA5WNq4fH jQHCntySdT2DleFxjXpPB+vp5MI7GVc37eqj3bBtU9uaaXsL52iiLI2MuVlrBzUwznraUU/a6yik WtZZzjmLjR6XiKGDFfD+oBF5UlwsjkKk2OUbSW6U8yO1JBo74G+Q2jpLabhEaWSTfPkjkxfJqItJ U82CFRJzFJrgJ0MVnzIlcpbFvSa4iBz7gcORBofH1Iz4mT0bvxP5GYyZmPx4/xHftKuLd6q3g3d1 QXV+ZBbwnEaZ2NG2oaVpDU2nd3Rs7Ozc1Nu7bcmSG+PjG41Gr9GYy9IZSnm8lkp320uS41p6O7b2 dmzTKJIXDF9t1vnCQiKMep/FVAQLM++KnMOxuQyVabeVGQ0FsN/fu8tuLeWvzPIT4VnkNzNWNw1/ +l8nv7P47zzmw/q987z/LvKzuvIdkYXu+ApHXJkrocydWOqILYxMLHLH5MwLVQeGqoLCiIAwQqzU Afm5orOB/GwxOUYX6gIJj8s3uzMyfY3W8AxKF2F1J9Nat5qyqyknyXgYNspmy4qILHZ5ShJTWvMK x0orV1c3be0cvGF4/M6tV760Z99r11176ObrD21cefuS4d0LezZ1VC3qaFiV7x2prl29ZvMT63a8 sPnatzfse3/LDZ9u2Pfh7gNfrdp2qKZ9f3vfTUWVm/JLV5XXbUzLGo2MawmPqXNElNkjikyubHdC kSUyNyGnIS6rwRZXZooqJq05xogyzlVU0bpqw5X3LdlwoyU8+4oQdZAQfkPVswIFVwQJA8UqGWlC nn+GJE6XzrKZPPnlIuwjgQKzQb9Gfv4Quvi8ee2/Rn6/ZHunV5dzFCamQKEiDaxJaiC/YOmls4Mu uWKK/M4by3FhzeztmGnd5wc+v/yFff6Yn9+3BcOfX+fwH+Y8f8wPhK/xIyCGwhlCts/Y2DlMrhIT pFTNyjRagjWCMPlh4Zif2mAjTQ48t4O1RvhF2yK1zhhDeJI5MhVkQF29ybBjj8+xxWU74r1obkeC z5NSBOTnmZ7VEZ1VHZtTG5/XmOBtSspvSS5oTy3uSivpxdiXXTUC2OetWwDCI9d8jUsKW5YXd6wp 614P2FfVvxmwD4CvZmh37eie+rFrGsf3tyxCBXzNEze1Lb+5Y+WtnWtu71l/V/e62wH7hnc+OH/n I+O7n5zc98zkNc8tve6FVQde3XDHG1vueWvXQ4c33XVo90Nv3/T8pwdf+PSuQ189+O73D7z19ePv //DUh0dBT3907IUvToHePHLmta9/funzH1/55swrX5959tPTz372812Hvrzt5c8OvvD51Y99hkr9 1tw9tvOJHfd8sOam1yb3Prv46mfHdz0xtPn+zlV3NC+5qWHi+rpF11SPXV0xuht5R/dsRhNE2lf7 mpdm141nVs/PqBrFbi/JBb0Jvo5Yb2ustzk6tz4CzfatDE8vd6aUOJKLHUkFtgSfKSZHH5lh8KTr w9Pw3F5c7YfntiED52kPZ43BxUf7LFLKNJP8FIzRL0x+/hkefOaXRmbOiqkBbsB8Uw1GM1z9/DbO fKvQFPkB8+EQ4NQk3xluL2ePqObD4Tz5XXLFXH+2F75u/0by+7Vsr4yf1qBUWfGUMGy8jFZ6mZHU OBRyEyzVqCGMn8P230EqP/mF0U4gPy4j/3IRFSbTA/mhUjwp8gRB+QQFYju4r1YfRaJSP2QspyZM GjVy40OefPyICKXCTMiNaqmOknC0hLURpnClPkrOxYjpRKk2UULHS6hElT5axkWLuXipIV7IJQi4 eAETIyBjpFSEhIiRaaLEmggpbROTrJRyWCMqGzpMkYlhCqapZSDBnawTUA4xGy5mHWGkU0A5QylP GOMKou1BlF2oM0l0GhEqK5SJOX7UGCI/gdR00SXC4rYxoS3mL4QutrLZkVVyhVwXpkaDANCIM7lJ pbTAm4MCfsFq3BWLZoooDIiQ1OZ5KmN0YW10eePFlLGgZ4yNzQxUm8MUCK/RHXkLZUJlVivNhIQj xVpVMMEGypNkXDXnbmPs7SpDu0LXqzb0EYYBwtynNPWoLO2Uo1BlGCiuWN7Tr7t8Xndq7pqWjgpr eANtaVdbOklLpxpuZupTmbvlhjaJtknOtRL6VgXXptS2q/Sw36I0NisMTXI9ksrYSForSWuJzhku pLQhSkpMKaXIZAd71ijVNnQCgC8SFqHCCK8rQGmcJeMuU+gvEpD/IWakEanp7YMXSanZWlvd+MoQ rTOIMGJzHzmerSdDB9JUQyGf7QXwxaE+fDbyb8j2/hr5hYpNfvLT6XL85DcV8QLwwuVTWq+B8cFq SsgS9WzWkskb7Nai0tLx8fFrcnP7GSajtnbZ+vV3mM3e1NTWluZVRYXDSml0fm6fL6e/qmxRa8Na q9HntJTERFSHuyoT4horyiZTk9sMOq/DVhwVUQscmZMzAM+ulCfW1axsqFtNk5mAXwCIRl2hxVgy RW/nQdv0lJFfcr4XqPObzvnyk0gKLqzfB/X+7eRncfrs0UWe5GpXQoU7sTwytdqTVBaXVh6dVBAo IOE8WKbS80V+BjgF0TsSY1JL9K40S3hmTEp5fHqV1ZOT6W22hmeqKLfOEkcyblrrAezTUB6WjXW7 vZ6IEpenLCdvuK55U2vP3tbea0cn7ptc+diytU8B/F197evX7X91dOCqltolhVntRdkddVWLsrN7 yyqXr978xKptz63a9fLKnW9s3P/R2qve33XjF8s3v9LQfWNH/wFv6eoM76LcosWRcW1KMlOuSeHM uXpbjtaSqndlGdzZyd7W+OxmZ2KVNbZC5y62xdYaPOUljcsWrL5+eMku2pIwO4wIkqCk0sVzAv54 2ZzLAoUy0qKzJnHmVIZLY9D0tkwUn6ay/ynyO1//h+QnlrNAfgEhssvmBF88K+CyOefOyT3btyz4 irPHWM0M9fkJ75w2jpkIeI6H38xujAsiYIhIAbQH2AcC1PMnfDEL4ithK1FSCsA7Wi8jKKFMhT3/ 4AElakpJ61WMQU5yCkqnYPQAf8B8ap0ZtggEcYcv397rt3fB5MfYo4A59O5EnStB64iDHWt0ujMx D5MfDvtFpBZHZVVEZ1fimF9kRiUPf/UAf3iaLSa/zPIBHO3z1Y/nNywsaFzka5osbF1a2rG6onsd AB8IyK+yF5EfYF/DgqubF+1vmbihedH1TYtuBLUuuwUwq2vtHd3r7uzbeM/A5vtGdj2yeP+zy/Y/ t/yGlwD41tzy6rrbDm26663t97+76+F39j5xeOcDh65/5v173/zmrkOfP/j2F0999P2j7335zCdH Xv7y2CtfnXztm5Ovf3Pq0DfHDx87A3oPtifOvH2ScH4DAAAgAElEQVT0zDsnzrz89ekXv/7xscPf PvDmt/seeX9g093rDrwCCLjv0c833PrGxlvfWn/zG4v2PD226/GBzQ90r7u7beVtjUsO1Cy8rnJ0 b/Xo3srBXeV9W0t7NhS1r/Y2LcGThbOr5mdVjmaUDqUU9aCej6KOhIK2mLyG6JyayKwqT0aFO63M nVpsT8w3x+bqIzONETz8YVc/Zzwe3QvC5Ic9nAkdCvjJaDOQH+7wwDlfoD0MfKALkh+SEsEfkF+Q SIEthPxHI57b67eKxJCHmc/vIoQbPlAJ4Azymx4wiL44Z5Ef3+GBvdn+WfLzr5S/Mdsrnfbzw+SH HXfx/FY1YZNNAyK2wftToHJmzC+6qhnIb5aYRrPRCSsKEQlRZyieBovviL2g0Uov5VRKk1yGHFgQ XsiMcEvUNyBklaGUOlTDSZgYyprPuctoZ7nGWkc7a0lbDWmr48LLaXsF6ajUOGoJV53SXqu2wZ8q aUsZbQaVkMZS1pZDWRJJS25kan/rQFx0ipG2jHcvqIzPS1FZvYS9WGPzyg35SpNXac4n7HkKS5bM kq6yx6isBpEWNdIKaN6yziASG3jyExS0zhfZYy9WG6bIT8ahikAx3wnHN8Dy8GcIDiJQ9jZEIwij AGpxnd9shT6mtCGuquUKnd3bPUpEpsxVGuDuqLkVSEikxeSnUugVElYjZYkQFRMoSZIyDVpHL23r kXN9Km6I4AYV3HzCMKo0DiiMPZS1TK0bLi1f1durnzW3NyN7XXtHhc3RyJg7KXMfY+ujzYOkdUgD pGjslLFtcq5Tre+Q050KBtSl5LqUelCnXN+u0HcQxhaNsZo0l2gd4SINE6IghGqJiBLyXkK4xxkO LbEMpW5FStMcER2oMlwqZlSuJC45n4jOpFPz4+q68nrG/iAmLyH05f2L1M64ADkXiAb36ZH7NB9B lPmTTjKTTGkFaMbjW2aOD/5dsr1+8nM6i2eSH67zwzE/PZOLnZx1dA5NpOXnDoyN7qXJtLGxPXV1 S0UigIZ0gyFnaGhnU9PKNWtv7upct/vKh0oKBuurF08s2FddvrCxfqXF7N2z+wmFPGbxxPU7tj/Q 1rJu86a709M7STJ5+fKD8DhLltzY3LzGZMhPSWpfMnmTRBTD0tnIt5nNRSM0LhCoK8Dkh7tiL1jt 99vJ70LU9T8x22t0eB0xpZGptUB+zsTKqLSaqNTKpKzqiPj8KwIVoSKSoCzYIDRYrKWMMdHJJSYP iqsBIMamVtkivFkFra4Yr5J2aziPgrSzxmhWF02zUZw+weHKjYgsC4+sKi1f2je0f2Thbb0jt0ys eGzFxr+t2fripp0vbdnx3NZtT3Z2bmltXO7LaY2PKXXY8yNjakurlq/c8sTK7c+tufLQ6ivfXrv3 g9W73t9+3edLN7zcMXx73+jthZVrs/IXeYsmXJ46OZFCshk2dyEqWAzP5RwZOmdmYm5rUm57sq8v Nqsr0dfvSGh0JTUPLLl2+3WPjS7fJWPd80QknKcKlOSf58y7eG7wxXMFSq3D7M7QW9NpLgWOQI7N Mmiz/TG/mdlel7tQInMA+cF51W8nP3+dHywb/t7e6Y5C9hzyA+ZGY0XEJJCfhjEHhsox+QGnXhYQ zI8rDcY7M0bX/6KZ6yIWXhRxF+TM1RFrxs2E5wgbOF8wC4wScLzDS4hEhZO2/twcXrlxwg72pWoW E56SZEFCpRoDpZggAfjgr9Nze1k5PcV/Ux0eOitpcOKYH95qbVGcPVrvjIUtBj4gPyAPoyfZEZfl SsgzR6abo1GrB/Zz8aQURWeUxWRWxGZVxmTXxOXWxefVJ+U3pRS2pBV34CK/9PL+rKqhKfJrniho mSxoWVLcvry0a01F73o/+VX0bKoe2lk3/6qmhde2LUZJ3vZlBzuW3dq5/LaetXcPbLx/cMuDQ1sf Gtr+CGDfwn1PrTr48tpbXwPa23bfe9sffG/nw4evevzDq5/++Nq/frj/2Q8OvvjR/e989eRH3z/1 0bfPf3nk1e9OvPL1928eOfH+sdOHj/748ckzHx376YOjJz87deaLH898fPznj078/MHxnw+fPPPa 18fePX7mb1/8cO+rH22/47mdd79yx4vf3PfGiWse++jK+w5f+cBH2+95f+l1Ly7c+8zQ9kd7Nt7f serO5qW31IxfXzl6DT8ObmcpCvutzW9ZkdswmVOHktq5NQtyqsemrF5K+lJKugD+4nxNUdnVQH7h 6eVAfs6UIltivikmRwfYF5Wpj8wA8uPcSdjYBT4L+BQoUzhpdKv1Tox9vKZs/JAQ9pkw8+EML945 u88DZXtxeR8O+OEpL34jcUx+v7gCTQ32EJyDfVOasncOmw74heCzJnyadMkV884mvwtPb/uH5DcT /v6p3l78XLCF65UKs2h6bgJqQeB7e11FteFlTRfNEgtZd0x1C5DfZUIAYh2QX2gYA+QHdwkOoTAe iVBV3PRcWiEtEjIhwWo+SYrGCwnQ7VEDryJIrQlWmyVMhtbVoI/oYj09pHOQ8QzRrn7aPgjX0CiP 2atxDhLuIaVjVO0eZcL7GHsXbQG1k+ZOzlVHO4ope21kxqLGvkx3YjRtX9c13p1YUK5xttDubm1E q9rcQdtbaFeL1tPMRNTTERVsZKbGYRNp4dmlwRr0zyDXFVOYDMgvLL9tvtCByC+mrNGSkn+JkArk W3EDwqgQARMQqEamdwpDSBgJGAf8FxasEUnQ5OJZQvJiCRNRVAtkfIXekdkxKHHGXSZhg+RTmWKh gJ62qmZEIlIuI2VhcjJQnCCm6lk7kF+/Qjei0Q8qmUEZPZ/Qjaq4foW2mzRWkFx/acmy/m7t7Nld WZmr2ltLbIDIhnbK0EWbuil9n8Y4QBp6lLp2GdWqYNs1XIea6SRA2i61HquHMHaqDB2EoZk0VVGW Ep3DJdZoQuRSESEQkSFCDT/tl4WXFsq7LSLHGTkHODtPpb8oUB5b2lQzvqZgaLFvaGn9sk3NyzY2 LFzTvWJLZf+E1BAON5ORlkDBVPs2MDGaDjxV54eGJiOfIAE6HvCVUxaSv0e29++QH5859fJGdDm4 zg8WVElYVGvj6oG+HXouZ3R0d0PDcokkUqvN0OmyYH/RxL6e3o0MndzdtX5kYFuRr3+ob1tPx4bu ro1aNv2q3Y/SVMrC8X3NTSuDAq3jC/ZWVi5qb1+3evUtWVldjY0rYAewL9JTs37t3Up5IqCS1Vxs NhaiRmPG68/MorI8BHOFyD9P5wVhijq/2u+cbK/fcuV8/d553n9btje80JNYFZPR4E6stMeXu5Ir whNLo9PKopOKZgUpgkI1EgUXEKZBPfBygzvOm5xXF5NemVHYHpdZm5Beb/Pkp+Y22SJyOUuihouU EhbGEEWxERQTCeRnsWVarHlWe2lZxbL5C2+eXPHgyKJ7l294fuOu15esfXrt9hfXb/3rynX3l1cu qahcUFTUFxlZnJzWnJzeVVS1bPmmx1bveHH1rtdW7Hhj3Z7Dy7e+tXH34fEVz3QM3tY9dEtBxRog v7zCcXdkrd6Y74osd0WWMsZUV0yhyZNrCvdmFffnlo0UNyxPyR/0Vi82RVXH5fXtvuWFB579ZGTF lXPQmHAiRKaZK5D+4eJZs0PFlwaKSaPHHpmjs6WTbBLFpgD5Ifijc/RU9swOD6Mx1+kqAPILCmF/ O/nh3l4/+SGbTSEOMJxFftg5DK0xUgaNEpZQsCZh8rt8bshfLp/3l9nzZpIfhjw8JM2vGSa351Cd wB8LwbkwLFwsheU3YZ4pWGv9yd9zEHDKcUOEGjUA+2DBxoX5/jot2AeqA7YDAdsRNMcaLPAuAPOF yVUSNYJCfDNUzq8kYeEXETQ2dlHr0NhAlo/zAfPhSR6sNVLniPGTH87zAv+ZIlJsMRmmiDTUc2qL ReEodyrnSjFFZgL/RWeUg1D8j0/4JngbkguaU4ta8VjblBIEf9lVI966Bb6mRZj8CltRV0dxxyrg v/KeDTjbWzO8o35sT+vk9Z3LDnSuuKVr5a3dK+/oWXUnkN/wlofm73xswZVPLLjqKdDi/c8C9m28 883t97+7+7GP9j758bXPfH7DC18cfOWrg69+duCFDx8+/N3Tn37/9CffvPDVd2/8cPStY8ffOXbs w+OnPzp++oMjxz87cfrzE6c/PXb8i5OnQF+d/hEuHjlzBljw8NHTn/18Bijwvpfe2Xn74898dPLx 9489/M6xu17+Dvjvhqe/3P3gx9vvPrzm5tcX7XseGcdseLBz9T0ty25vmLipYfz6mpGrKvq3FXet g1fnbZr0Nk74mibzahH8ZVWOosHEZX2ppd3Jxe3x+c045heRWcmH/UocyYWWuDyMfRyPfYwjnrdx jqat0Yw9CpMfxj4Fa1VxU9OWp/O8GP4MfvgD5puJfQIlHSpXh8gIfFDN9AyfSX749AZ2/ONksE+4 //DGR/s55OeHP2C+ufAFCQy5dHbAvBAxT37c/yH5+eHvH/j58bVcKAJ3NvnB9QrAQT6AB+t0CO97 DOTnLKzB5CfShmPyu1Sgwb2ccDM0bVZmRJwn0k5Nj5SZYBVGLBiCjPekImTzIeHjPSGhKMymAAYK UpMB8LNF5dD2Ztbdo7H1KSyjhG2EsIwQplHa0a82D6qtAwrTiMw0IjGOy83jhG1QZehWsr0E16Xk +llHM2mp0FiaPSmT1Z1ZlqgEyrK5Y2woPr+GsHaSjkHK3injetWmLo25h3H20J4ONqJZF1VIuT1i jg5VS0OQxTE/Bc4UJjdfdKnA1zEmdsVfpjHFlDYYE/P+EqYJ5Ds8gkUsGvWB0yYyXVCIGkguLJSU iTm4GCrXXy6i/ihQW3JKHEXVl+psmZ1DisjkS0R0EG9ujJCXn4GrUJnCxFSgkBDL4J1RqIPE8RIN kF8/bRtQcgto05CKHZCSY2rdmFo/oGQB7KoYrr+sCMiPmzOnJyd7Jvm1qXUdam0PwfWpdT0qbYec bifYLtrQqqaRCLZFxbSruHaltk3BgpqVXKPaAORXpHc4JBoiVC6VqEUyBs7w0UgVmQ4N8xUyaM6K lMPkJ9Q6/jOMiK9sja5sC7RGX673qOKzdSk+dXgK40kVce5gleHiQEWIFC0fMj7mh0228SGEIwvn xPz+iWwvPkBnHuUz61JnUiDu7f372d5pV7mp6W2wlQlj6quXdnVsUquSxsb2dHZuIMlkkykvJqZm 4cKrh0d2tLSu1HHpHe1raisXlhYOTU5c29S4or1tbbi7dPOmu60W34KxPRXl4wKBe8WKAyUl85cu vWHDhju7ujbCo9XXL4uIqPF4qteuvUsuT9DrvVotchA0GgpmjEc7SzPJ7/yYn5HNB/0a7Z2l3z/V +xvJ75cbn0d+DJdh8xSFJ1SGJ1Y741DMD5OfJ6nIGZUzJ5SYE6CQKnWhEnZOsOryAKUjOifV15CY V5/qa0nP78go6LZFFeaVdDuivIwxjrMkAPkpKQdriDXakjl9nNvjs9q8zvDyhqZ1Q2PXjy66fWj8 zo27Xtu4+43Ne96YWP345KoHlqy+p6ZpdUHpaFxSbV5Bb0HxSGpWX1XzxpXbnty459Dyba+s2/Pe 9hu+WLr5jUWrXxhY+Mj8JY/0z78DyC81b8xXNhkRU2+0eGOT6jwx5faIAmd0gT26yBKRn10ykF0y lFky31e9uKhhVVRGd1RWz/6733z85a8XrNk7W8hcHCi7eK7g8iDRrGDxn2YFBog1JneKPTJPb8ti dKmcIZMm04D8jEyuv7eXpbNYOgPIz+UuFEvtYUI975lkwGfz51T4nU9+8CUMDqOB/EzWBPhaTn+D 0LoCZ2yY/2BnaiKQjA0VkTjmR3O2ecHS2YGCWfNCL5kbiHXpvCDQzIszQ4B+n9sLTjvFwRL/RISZ sb1zbjlzwO452HdOIaC/5wN4DoSn+gqVapFKA4IdLBlBKTSMitXp7S41ZwDyA1jE2V7EiwqNRMPi Oj/c4avR2yijA+BPa43AAgrU2iKB/0AAf0Z3vCUiBWSOTAXycyfmWqLS8PReld4jZRyEIcISleFM 8IUnF0amlUSll8VmVSZ561ILGgH+Msv7QNmVA7nVQ3l18731Y76GBYXNi4rbl4JKOlaUda2q6l9f N7wVVDu0rXXialD7EiC/G9uX3Ni94ubBDfcMb7qvf8N9I1sfHtv1eP+m+1HYb+tDK294adf9h7fd 9962+97Z88RHN77w1cFXvrn22Y/ufPvbm17+8NZXDz/52ZHXjp1+5fujr3x35J0TRz/86dRHJ098 fvLHL0/99O3pM9+e/unbUz9+c/LUN8dPgo78+BPaP/UjIOBXp3/+6sczb3/5/f3Pv/rwq+++deSn N4+cef6zU09+cOLBN4/d+/rxg89/f9VDn2y76/0Nt7y98vpDC3c9O7DhkbZld9XNv6Fl4oa6+XvL +7bWDG/3Ni3Ja5zwNi5MrxxCs32rRlKKeqKzm3GdX0xeQ2JhKwCfM6XEmuCzJxW4Uor4VG8Gmt7L p3q1rkTSGoX7OXCGl/d2cfgnduCBy+gauMhaMPnNTO/657aFKSjexlkdJFEGihV+F/FfxB9s+PjE h/fMUPT0gSo6BwHxYI/pxnahn/+m3Z6DA0IlcGaFfuWQGfKFnZz9Z2W/nfymInzn/Q7IpAY8sRfl ZPnnwhPbAM5wb+9UbIbv7f2POdLoyhZ7Ye0f5siCNbbIikZDdhGAToCAhnuhxxdoJdODFcT8HAhk /yZBnaG4mUMiRIZ/QIcCIW/twcf8VMGEJkBqF9F5jKOBr3LrVRmHCOOgSjdE6AcpY59G30cYhtWm IZlhRK4fEjNjamO/gumUk/0arlWu6SANtSqukrZU2iKXNHR4XbHxpHFj2+BYakGhgOwkLf2MpUvJ wuMMkuYBjaVLYepQWdtYTynlihJpyUCZSkRhWxPk8KyyXjRbmtU0GGaJuoxAFXvWJN8cmS5Yqg+B t06JbFBDBMi6TyrXIwPUMArgTyxAbSKI/CT0pYTeVVyT0t6vSsn2DS8SexIukbLzFKhCiScTBg+s E8p1gSKNQM5IxIR8XliMUNWgdfRR1gG5dkStA/IbJrSgAQXTp2IB7EoIcn5Fxcr+Hu6K2d2ZmSta mmrCw+spQydl7FTrW+VMp5SCNw0xsUwLFwH4mtRUE8W0kNpmDQuA2KRgujSmdpW+jTDWKbl6zulj rU4JTYnUEvhPJPRUwE+qlUlYsZBCDs9yfSgKWOrmKLj/FlMZTX1xle1/oSx/kOnU8TkaT+ofg5SX hJGBckOAVBsAL02hDxFQcC+ZVIcrIP2dHKIZBtG/5Hl/JeZ3rpPzbyc//i3+TeSH11E9jVz9GHV6 enLbsiU3SURRVVUTCxbsra1dkpfX19u7ZXJyf1HRyODQNpZJ6e/b3NGyypvdM75gb3PTyuHBK3Vc 5pU7H9XrsoYGdlVWLJRIohctuqaiYgLuu3DhtTk5PZWVk01Nq4H2qquXDQ1dBeTHstl8r3He2YNx /1eTnz2i2JNYFZFc606ociVVuVMqPcnlkSklrti8UJk2WETDb2KggLwiUHHJHJnekRwHZ/8ppfFZ dVlF3bmlA+74svzyvvC4Qq05gTHGAvkRjIszxZsdqUZLotuTFxFZGh1dXd+4pn/k6vmTt48tuWfj la+u2f7S5Lonl2x4cuf+Q0vW3lvZuNpXMpLt684r7M8vnp+c0VPesG7F1ie3XP3m2t1vbrz6g/V7 P9i498P1u94bX/HX/gX39o7cUly9Pt03nuEbTU7vMFnzouKrYpOr3bFF9kgf8qN25GYU9hbWTBTV Ly+oXeqtXgrkF5PTt/vml+556oNlW28MIyzzJKxAoQ2RUX+eHfqnWcEitRG41h1bYHTksLp0zpAN 5KdlMnHMD/v5YfLDdX7/MvnBmvHPkh+jsweGyrHx3nRVeyiO8wHtYf7D2IfJbyb/+SMlM0dgwao5 kw4vOKjXL39l/d+/xt8F7O/8xeSHhXEQtXQoePijtTqbkzKYCa0emI/UWWQabZhMDUt+qFwN8Ccl tTKKA/IDLFAwRtLg9MMfTvsC9jEWoMBIvTPWFJ5k5ts7gPz4sF+KITzJFJEG5CfXutTGSNh3Jua5 kwo8KUVR6aWxWRVJ3tqU/AYQSvgWt6eVdGdV9GdXD+bWDmPy8zaOF7YuLulYVta1orxnTfXAhvqR LQ2j2zsmr26bvKZz6XXdKw70rDw4sPaO+ZvvG93ywPj2xyauenr5tX+b2PvXJdc8B9u1B1/bed/7 G297beu9b+557MNrn/0EdM0zh/c///4db372xGff/+27E4eOnzp07NibR39479TxT3469emPpwD7 vj7507cnfwbsO8Lr+5Mnj5w48d3x49+cOA4Xvz11+qvjJwENvzz+05uffv36F998fubMJz+feffY mde+O/PUB6fuO3T0xr9+te/Rz7fffXj9ze+s3P/awl3Pj2x8rHvFvc0Lb6oZ2VvSszmveUV+26qs 2gVpVUPplYNJJT3Ruc0JBR0Jvo64vNb4/NbI7Fpnanl4ZoU9CWV4jTE5Ot7PTxueStoTSHucxhKN 4nxodAdq6dWYw3EnL27jAObDg3pBU/28CPiMUtLAj2vTznDvm/JwDpIQgWJVgEgZIJKD/AMDzyE/ //Q20MyY3/TRey78TU91myI/DH//F8jv/IQvXnGxnx8fnDPghRU584k5TH7S6TJ83Nv7n3NlmPz+ Y648lHJEVzWbckuukCBa8pMfdvGYivnJjUKZCVZhPAoC5YLDWBxlDBXytxFqZWGUMkilmStxCKhc 2trAWFsJfQ+h7wfaU7H9Gu0Are8huV7YIQ0Dct2wghuQUqOIBZlOJdmjZjpUdLuGK5OoS9W6psiE pY3thRGxcWp2Q1vfoqzCUhnTTpr6GVMnwXSp6FHSNKIx98sN3UpjJ+Oqol1xUk4bopIEK5GVoMoE r2WeVHfRLHFJ3ySq85OxMQW1loS8WQJaoEQmxvCWBoaQAH/YAyskDM0pBvgThdFwMVDGzZKz/yWh uIz82KZOQ2E58F+IPeovUmaOQg9cGMIPmkOzeuU6FEuTUiKlVi4jiUBJvIhs0bmHaMeIUgcvcETN jWpgRzdMcMNqXQ+pryLZ0dKy1X19ptkB/Vm5q5pbalzhDRpDN2nuVpvaZUyniOqXcUNKQ4+c65Cz rQTXpGYaSRbUrOY6aGOzku1UG1vk2maFrkbO1bJ2H2V2iSlGqJaJaLGUnUl+EgEFWzl89DzRzpZr /yTQpNR1RpU1Xkxa/pswmzJKSFfy5SLkdAhLGNwmSMSvHSI0EQ4H/FDv83TNgJAvLYAD43cnP5zt DQw1/R3yw3V+eIYHLKhAfhaDd3LRdUkJzTJZbH7+cF/f9vHxaxYsuJogErze/oqKhTSVUpA/CNiX ltRcWT6Rmd5VWrzQbPQ1N66FlbikZGFiYrNQCOC4OC9vyGDIq6hYPDCwc2Rkb1HRAorKgJ3MzF4g P4ZGw0K4abvmCwqT3/n89/9X8nNGlUal1EanNQD8eVJrI9JrotKqYjOqolOKCa1TojKKlTqc7Z0b ShpdqYk5NZ6kkoTsel9lf3HVSGxKTWHlQGRiid6WrLMmMoYovTXWbEu0OVMs9iS7M8NsTne5C4vL xhpb13f17+4e2T+x5sHxFQ/Udu5r6rt29banlq67r6ZlXU7BUG5Rf37paG7haHxKV1H16uWbHgfy 23T1O1ce+GLrtR+v2Pza8s2vjCx+tGPwlr4FtxfVbkj1LUrKHkhKa7c68iPjKhPT61HAL9LH2bO0 tuz8qgVZxcOZJWMVLetru7cm+YbjvYNAfjc/+GbPoq0BEj1KJUgYNedQ0BZAQDntCI/Lj0goNTlz GS4NyA8OrfPJz9/h8avkN8OlBQuPP0flt7wNgc4YZbLGwY/RzFwSnI/6yW8qtcSTX6hII5IxQH7B AiVvhic/JzLnp8AZrY5nZX5nBv/8fRu4O9If7Tsr5icUg+aJJAFiqV9wcQ4auXsBzeTFc3qBMQUC AvpNm0GY/KQaWqMzKhlOxeqUtB6TX4hENTtUPFcgDZaqBEoS+A/gT04blKyJ4Cx+afQOAEENL9rs 4ezRBlecKTzB7Em0RCQBCBrd8QZPgjU6nbXH+uv/eOW4EvI8yflRGcUxWYj/4rJR5R8oNq8hqbA1 rbQzs6IH+M9bPwoqapko7VxW3r2iqm9N7eD6+uGNdcObG+fvaJy/q31iX9ey67uX39C/+pahtXf2 r7l9YO1dwH8TVz4+vuuxJfv+OnHVk6uuf2Hjba/vuPedPY8cvu7pzw68+NUtr3x755vf7X/2vfsP f/vct6eA/F7+/sShYyfeOXHy/dMnPv7x5Gc/nf7i5I9fHTv95fcnvzp64tujJ747dvLbH45+feS7 748fO3Ls6A8nTh45furboye/P/3zsZ/OAP8dPnLkk9M/vn/0x7e///nQkTPPfPzTg2+euPWF7695 9IsdQH4H3l5+zSsTO59dsPnJ4bUPdy25rXn8utKezelV4wnFAwlF3RE5TYmF7WllPYn5bUkF7Qm+ djzDzZlSZokvtCUW2hMKcT8v50lj3Skg2pagNkfJdW7C5KEsUZQ1AmOfirOj7g2+ng/D39SUXsoI tDfNfDo8q216UBuwvmoa+JDmCRWY/PzTAv1p3ykP51AJHvQMOof8ZhyE4vOCfwL/hOjp7wu2AAyG B1RrLfArB2e5Atm/Tn7nd3icj31ToTjcvcuTH4754To/ldLi9/Pzu7oA+dkKamaS32wpi9ySVahX F8gPlwbiOj9MfqFiNK0LDQQT8WgohJNPlALGzyIX0ESImp4ncwlJL2OpZ82tpL6b0vdTuj4120+x fay+k9Z2kdpeSter1A4pdQMKZpgy9GoAYuhugm6Va4D8agmmgta3xySuaG5bVNc0v7zmuvHFi7Ly q9Rct9bSReo61Mwgo1+otY4z5mEVgKOpm6JtbdwAACAASURBVHVW0444KcuFqggx8quSoQ5cg0Bt /cNcaVHH/ADa/sdQIi6/1p1aNFfCAfmhbG8Yzc8yZvlWGAToeO6RWAQnz1ywQj+X0P+nSMOmeTN6 RzL6RzO6h4XuuEtUugDCJFSZUNhPxomVBrSWEcZgCQXn0koxRQVIk0VUO+ceJu0jcv2Y2jii1I6q tPMJblTFjRCGPo2xhtSNFJYC+ZnnBA5m5a1pbq11uDH59VHWToWuXcT0SnWoHUSu75BzLSptE6EF 5uO38DZampVcB2FokjKtCl2tVFtL2b1qsyuMYoIJZSglRWQFLw0NzZMIWVEoJRGgrmdYAoKlHJDf n0VURmNPfGXrLMZ6idpsySgVse5ZYVSIzBAqNYRIuEABsiJCuWy5AZARw9/UUAA+5AyLDh7Z7B8T MDU14LyeQv8Mm39Afr8CjPowiRnID/v5/R3y8/v5EbJEsz6vomxReelCszlfLo9TqRJNJh9sWTaT otJIMlnP5aBpWppUmwmNgNMy2QyVZTLks3Q2pUkHmCPJdC2bq9Gk0VQWPCNsWTYbrlEoEmNjG4eH 99hsJXCNyVgIzAf892vY97+Q/FzRZdGpdbEZTQB/ken1UZl1sZn1iTl1QH5K2hkoIAPCiMvnyWaH wK+z1uLJSMiujkguBfLLKe32lvTFJFfnFne5YvI5S6LBnmh1J1tcSUA24ZEZ8UmFCclFdke605mb nNKQmtUBVJdfPlHbtq2yZVtC9vz0osXDS25dv+OJ8vqV0cmtEXE1aTk9GbmD8Sk9pTVrV219atO+ 11bufGnzNe+u3vX6mh2Hlm18fmTygY6hmwcW3p5TuiI6vT8qucMTU+WKKI5Nro5PrTU6s2wRXr0z h7FkljUuySoaTS8aBfIrblztTm5LzB++6f53H3/5m84FW64I014RxswLo7SWaADcywPlal1kVFJp XGqtzVNIsWlaPYI8f53fv5f8jJZYPDodLycXJD+hlOEno6iFUhqTH2AfJr+ZmOWXn+r89e+Y/M4p 18N39A/C8luj/UKBmOd4+MPCLDg7TOjXWfA3ffcZPSUCfCX+V8/pCJEoNXI1LVJpJGoKoBAQUEHp gPykajZYrJwVLLw8SIDhD9n5qijAPpCCMeKyMNgqGDPBR5JUnI0yhQP5AfaBAPgA+4AFYYvILyZV 544D/uPbPnJgxxKVhtPBEWmFkekFwH+x2WWxudUxOVVx3vqkwub0so7Miq6c6t7c2kFfw0hRy8Ky jsUVvctrBtbWDa2v7l9T2rm8cXRr84JdPUuuGVx9YGjNweH1t83fdPfohnuA/8a2PLhk95OTu59Y tf/5Zdc8u/HgqzvufnfbnW/vfvDwtU9+cuOzn9/03Oe3vPL17a9/9cy3Z/525OeXj/78xokzb5/6 +d3TP79/+sePTp3+9Mefvjp15uuTZ745cebb4z99d/LHH06dAh09eeL46VM/nDh+5Njx74+f+P7E 6aOnfgb4++bk6Y+OHv0QwPGH028d+em1rxH5PfTWqdtfOrrv4c823/rusqtfnL/tqf7V97Uvvq1x ZH95187GsavLejdl1ozHF/WmlPU50quicupSSjrivI2gyKwae1KJOa7AFOsFWeK9fD9HOgI+ZxLl SKSdCbQ9Tm2OkOucKqNrivkMToXOhjmP0NnxDprVAbTHAx8WYJ+IgOWcBezzR/gw+Z0tBQj7e8+c 4TZl5sd3ewDDgWaez5z9pRD7dQ75Ifib6g7BdjAh8ICY/ELEzL9Mfn/Hz++cDAB2dUHwpzDhOwLD 4Wwv7u2dKsOSG8RKE5BfTFWro6jujwFKAeOKrWk155XOkWmBZlQaO3oQkU46XbaFHlxpliitAH+w L5cZlRIjcu+TmOQKq0g6VfSmkGg1YaQ2SOkR0YWsrUFraaN1vZRhgNbxAT9tP6frYthuiuuj9X0q DqBtUMGNMiZAwy4NM0By3Uq6h9QDL1YSbK3F0Z2WOVZaNlJQsr2jZyQ+tZkxjZjD+2hjJ8EALC5g TQsp4zDB9auNvayrhnEkyDm9QE3JWblSJ9eYRCrUhPunufLCluH4gvrEoobyzrGI1OI5IlasssrV DuRfw3dAK9U2NGuYr4SD31UpGmQC1GgO0pj+JKXhnSkYncwdGsfZ3suUv5CfUK4TKfSY/ILEpFjK qEQUPU+aIqTamfARtQ2T36CSHVQyAH8jSh1CVY2xVoPIb1VPv2l2wEC2D8ivxhVRRxo6ScuA1tGt NnUr9H1KY7/K1KVEfi7NKl0zoW1Rcy2EHtRJmZsUWhzza1Pq62RcPePMJ61uAa0NVhOhNLKbkaHD TAYoD8eAgJGirhe+1E9hmKvUXSxhspr7EqvbZzO2S9VmW1qRQGMDGpYQNnyEwOculeuVhBl1LitN mP/wcoNHhsqVRjwY+n8K+fljfjZjIU2kcWxOSlK7weADPjObC1WqZLgjw2Q5neUAf/BXq7nIrPMB e5HqdJOhQEujR7MYS8zGQpbBrbhozpvRUAT7FJlNqFJJOgfoLS62OSO9F9MesvfT5gER/hLz0+Wd I7gLq/8H5Peb+O//EfLzx/w8qXVAftFZ9XFZDUm59XHpZVK19dI5klkB8kvnSa8Iht9ozhyenpxX B1yY6mvJLOrIK+5NymzMK+ryxBaGR3sj4vJik/Mj47NjE3Pzi+ubWkcamody8+rS0qviE8s80SXx wH953b6KifzqZRlFCzOLF3WPXDOx6g5f2SJXTF1kfGN6bn96dj+QX37Z8ok1D6za/vSSTU9t3HNo 9Y4XF69/asHKR3rm39rQsadtcH926ZIk71hiXn90Um1UQkV0YmV0YrnengHwpzEky+kEX+VYce3S gtqlxQ0rcisXR2V0R2d2DS+/cfHGW0uaJiRUhEjjUjHheluCgnKIlBbamBCfXpOS3QooTDKpDIcg D/Vz/LN1fr9CfrAD5BcUqjmH/OB8NFTCwm8TLDwg2IGLcKVAxgaLyBAJKZAzlN4eKFTiEIi/8O6c 7Kp/tr2/Fgqvdr8UyIdK/Bm0maEUHFzBf0I34znvfF2A+Xj5sW9mrNEfhvSvzf5YoFCmAvITEyTA H1yEHSWtpw02sYqG1f2KEBHA3+xQ8TyhDJb/IIkSBAgoVjN8/E/Hd/4iHzgZY1BoTWq9g7EA6sUY 3XGw5exRWlsk3gHBX4EC9eHxnCuWtHgoawSe9mGKSLFEp9hjM52JOeFpxe7UIk96aXR2ZVxeTZy3 FhTva0gpbs2s7M2pGQAKzKsb8TXMh21W1VBh00RR27Ka3nW1A5urejfUDG5tWbCndeLatsn9Pctv BgQc3nD3+LYHR7fct2T342uufwH4b+sdb+26792Nt78yefWjk1c/csPfPn70k1NPfnbqxSNngPze OH7mdeC2o6cOH/vpw+M/fXrszBcnEPx9deLHr46f/ObE8e9Pnjz246mjp4//cOrYkROgEyj5e+zk 18dOfH3i1KfHT31y6swnJ8+88e3PT39w8p5Xv7vmsY823/Hm5N5nBzc/0rHirvqFB6oG95V07/Q1 rkurmEyvnMioXphSNphY3JNW1mOKKzBE56JKvrh8W3yBOcbLONNIWzLnSecH9eYw9kQ555Fpw5UG j0IfLte5VXqPgnPKWLsStW5MVfVhKTmzSmeBz0VC6fBMXhAu5jsrtyshg8WaQCEBAgQ8T+hD93eL nzO9DZu8wMGMBz2jg/ZCJ0J+TQXIQ8RYCP74w/Uc8pOo9P8a+f0WJ+fzyU+uMKN0LX97TH5wPfbz w5MeRQqjRGUG8ouv7XCVNPwpiBBznvi6dkx+QoVRTTkVyKlu2r+N7+JE9s6EBTHBOeSnsgmkRnh1 yAJwBvkV8LbDHaRugDQMktwgwQ5R2kGG66EYPturQwVwSt2QXDtGGfs1XC/BDijZIQAjtaFDxTUo tU1GR7XVUe10lxqs60urF8amtah0g6R5hDYPUvpOmXpARQ0qqX453UtwPYy9hrElK7QGEaESaSQS WiRjw+QcEB5wnielOMFXl17aklrQoHenzhOyYfDSVDZsdAeUI9fYpABzct0v8KcwANsFKPV/FlGW rOK4unZ1Sk5m51CIJeIvYvoKiTZIosXZXvhw4Xc1TKoNldAyGfKv1gbIMkRMF+sZJu2jCsMCyjJE cENq7QipGyEMIxpjP2mqow2jpRUr+wb0s+b2ZOWtam6pdkXUAPWqjd2sDcAO4K9Pg7ZtSl2TkmtW 61tU2naNvoM0tRJo2yhnuzSmDsLQqjbUKrT1nLOYtUdKWIOQpMUciT4vE7w0hcpEKExKqR4EO8ic j7YGqvX/LVSn1LbFlDXOosyXEUZnWrGUdADZy9SA8sjEEa8vcHeVEg1NQR6HfNoX1fzxjUS/O/lN yzCT/GY6Of9anR9HZcM1NJlh1Ps0mjQUsaMzAQGNxnybrUShSIQtx+ZazcU0kW4zFuE+XJO+iNZk W02lHOM16BH8wdZsKlEp02BrMhbDlmbzLLZyva6AIjNZJgfZtfBbAMRfIz/t/z7yc0SWhCdVeZJq nIlVntTaqAxkgIzYLq9WSTsvmS2eE6yaHaKaE0oEiLQ6e1JWcWteeWd2SUd2SVdhxVCGrzXL1xIe 6yPocCXlIDk3wdg4o8fpSQb+g214RHpsnC8usSgyrigmqSIhvTGneKiyeXV546qo9I680onmnh19 8/fVtq6vbVrrLVqQ4xvxFS+qbtq4avOjW/e9tGbnM+uvenF8zUOL1z+2bMMTC5be3dKzt757V17F 0iTfqDOhsapxcUHZQEZeS5avLS2vOSqpnLNnUcaM3LKRkvolQH6o1K9uRWrhiD2+IblgMDm/JyKt 3hVX6oovpo1xBOuRqh0CuZnUJ8QkVydntTojywkyhdZmwvuDsr3s70t+/I/RBchPpOBCxFSolBIq WNrgCBKp8HzbmSB1wXFqaBLu9KgDBIj8vXDvrX/VhPUPtrDvN2SB7RQIzkjy4jwvDvv5yQ+DoJ/8 ZmaQ/Ynj87tD/P9ziEgmVZGY/OBimBzNbZNptAK5Bv7DuQLpnDAJCHawMAWGyAiBkhQRNG/7YgDy mxr/RRpktInQ2XHbL2l0Yc8/uEbBWoQEBzu4/kzKWtAkMYMTSw23500B9Z4U1p2kDU/VR2YYo7MM UZm6SCRTrNeVWooK3ZJLLQlFsA3PqPJk1sZ6W+O87YkFXXHezvD0xvDM1oTCwZSyMSCq3KaVpd1b y3qQ4V95/466+XvbFt/Qtey2/rWoBaRj1c3VC/fULLpq5cFnNt3zwr7H3zzwwuF7X//s/jc+fvCN T54+/PXLnx9969vT7x/58YMfTn989MePvj/24TffffDVlx9/8+VnR7769tgRHv5OfHf86LfHjn11 7Og3x09+//OZz06cefe704e+OPno61/e+Pg7V977+srrn5u/87G2FXfWLrypfORaNNWta3t++6a8 hlWp5QsTi0eSy0ajvR2e7MaIrBo6PJ0NT3MkF0ZmluMGDo0tQaaPJO0JgH3W+DwgPzHtFNE2wD6p 1ilhbQj7tFZ4P+FdhTdcjaZ08EE+Wi8mOTyQV6hmBQRCPQx8oGCp+heJNb+IvyZEpsHJX9zhgSQ6 K+yHDlH+OMcHqv9ExV//N7Pl6JxY+EzyQ/A33fPOd7WH/l8gP3+q11/n54/5Iebjs70zY36oY4Of b/Yfc6RxNe3O4vr/ClRhVxd9VuEsMR0q1QEPoaDO2TE/5BGoMKLuEBEHf0JjyoScRGSQyM2hYtQt EcaP0FCF8tneMI1XbWyiTJ0abkCtB+wbUNBDamaQ1vaomR4V00/oBiTaYZluUKIdVRtRV6+CAQoc lDBDMl2vQtemNjRrLc0WZ2dUbJs7anddy4r4zFY5M0QY4fajpAkwsV9JDqo0fTKyR6XtoqyVpDle QmlD5YpQpRj5lZLwtitJF5x7Bwi5eWJdgEwfojRJNHb4b+F/DhaizyI4jA6VcPCGoNJzCWI4AY8v qCpapp8rZf8cptGneLmM/IuEqsSGzlBzxCwZh4rhUM2cHn92aHqb0gA/qlIpQ8ABOk+cLqTbGOeg xjakNIwyFkDbAZIbZgwjtHGYMffS5lrGMFZetaZvkPfzy13Z1FzlcFWpOYC8dtLUrjGisJ/a1EUY gXebCF0TaWgluA7SAFAIqNemMdZJaeA/2GmjTDVqXb3eVcDZw6UUE0YohTSwGoBviAT9byhcJ+ZA SoB4hUGkNs5Vav9LSKTWtSPyI02XKw3wPQ1Dw99RE3pQKPICDBVQyL5HopXLgPa0uMNDJGRAuMPj d8/2ziS/oDDz3ye/mb29TkspqUxxOcrRBA6DD7DPZCwEKeRJblcVIJpKmeJ2VLNUrkVXZNIWmA2l em2hSV8C4rQFLOOzWipgC9JxhQztddirNWSuTl9MMz6tDkUBAQot5lIQwjie+QABz4/26XQ5/xT5 /QP++3+H/FzxlSB7fIUntS4mqykhpykptz6zoFGtDUcD3ALks4IUoDlhtEYflZHfkFsMjNWY7m0q rBxIyqp3R+czxjiKi1LRdlbvZvUuzhiuIk1KwiCE73YIQTF2iz3B5s6webKMzix7dEmKt7tnbHd6 /lBMWkdybn9b3675iw8sX3N3Z9/OxtYNzR1bCyuXltatqWjZWN2xvWf8QGPf3vah/X3jB/vGbmgf 2NfQs7O8eV1u5eKI1FZv2XBWfmdsahUoq6AVyI+1ZmgMqRmF/d6KBXmVE4V1y9KLRl2JTbbYusK6 pTnlY+7kupyS/pK6sQxfc0pObVJGjdaUxJiSo5OqEjOa7Z5S1f/H3HvAOXLW9/+XHyRgY/t8Zbu6 NJrR9KbeVtu12t5X2tUWbe+9l+u9+e7czvXcKzbGppqAQw8lJCS/QEJLB0JCIAGTEPDv+8yzq9Pt nfmTBP6vvF6f17yeHY2k0ewjPe/5VkcVLzXB7AXyQybq7aouv1aGx3+d/LQlR8w1sFqkkZhJfmmb H5AfprTMWLrMdrpp8sP2P+zMRSm3aO10FFjgdRjY5pmobD2h9awDIiRyjSR+FLYwRoZAsxWUa7Fh ZZssmPzuzNdlkl+aBX+F3xljX2b6CCi7wKgzEzj/A+dmwtKbLg2DQvv1Fsx8GAGBPuEc4EzyrES+ lcL8Z6YFjBR5NhqkswtmRgUERL5FRrJwW1sDJWHnIzxq5l2UM0i7w4Tsswhuu+KHMcCfEKzg/GWc v0IMxeSiWqW4DvjPWdokFze6K9o80XalpEUqaXZF477qpDfWFW2fqozPVncuRONzkYYJIL+y9uXK zvXKzo3a1JG2sfPAf8n5e+PTl7oX7x9Yu5pafmz00AvTp94/ffbVxbs/fOTxPzj/vi+de/nzF1/5 /N2v/eEjH/3K03/w1fd+7usf+qNvf/Jr3/vSd374tR/85C//+d++9cOffutffvztH/7wOz/8wd/+ yw/+4cc/+Kef/ujffvnTH/8cmO9HP/zZT374Hz/955+9+eNfvPXdn7715W//8GN/8nfPfeLP73vl S+df+OLhq59dfeBT03d9ZPjkK/2HXgDyi8/d3zR2oa7vaHnHatPwiabhY2Xx2eK28VB9r1reAp+x om0wlhgJ1XS6S5oA9ZCFTy5SCut8Fc1SuGrL1KdGrKjBfZBSC4H8TLQKbL3l22UVMy1t5W1ozJdP MEhWOh3Pl2Mi0+QHs/qaNOZLH6kdbEcyEjvIb+vGZrvCX9p6vaPM5I3pR2jibdsI0WArnz2T/Ly/ PfLLxD691lYVW/Vwbi9CMauKovR0PGFzmbaPB3qDk9l1p7FsYNrXMfSO/TbcvQ1XdUn37U3n9qKQ QT2qDA/PyjMKQAOopItONObzBh2cpJpnUnK1w2A/Jr9APt1KOm9Cfoy0QLILJLdMSctmYd2irBjF TdK5SEhzFv4Q6Voz8KtGfsUmAeT1Gu0TinujsmouWHS1b/hUcWyRlI9LocOMd5WQl63sJi1s0twa wS2hoifulMNZbqT5PAuQn90uWwmAUQ7AVGeUc3RivsUJ2AfSEagpvInwWAgPvlDIdGeWAPtyjMiA B89CxGNGFyrbyN+qo731ne7G5K58W+34ojUUxZWckaXQ5kKFrK2yhVAtlAt+VA1m2mog6CxDTE+P c/4l2gOMu8JIsxS7wAjrsuuA5F4T3HOcM0WLm53Ji/OL6u17V2pbLo5ODPmCQ3ZxmpCA5+YoecEu Yc3YxUmHNEXL07Q8x6izrIr/HLLQ47Q04hBGObnXIfSrvhbJ4zM57HkWfT5hsPBZZm4fskdqxVZ0 nKEAxfzBopBjFYD8brXSDZPzFf3ju2nldkLyVyeA/LKyaZyui/M5YGu1oBbJZtPWHixMe/DBgfZw ZORvl/x0ZrdGfk2hULcsayySQX6YPFBJZHGLonhHg0dJsHS9wDUB+TmdCcJWBeTncnYCn6lKAgZw MM82uaQ4wB/raPK6UiIXF9h2t6sXM5+qdIEEPu7z9tustYqc5Pg4PMoyzRzbAsznoBpkKaG5gxPY 7Hcz8rtm9nvbDF8N9TK3/zvJ76a1o/H138Y+JE5sDBT1oqxejfwitSPlzZOx1snqtrG27lnJU3FH FoGxb18+/EyLvLuiqmmwrm20vLavpmW0a3AtWj8ge6usdED2lDFSUPUUq7CaKoF8A1lgQJWTSIdT RDgYEl0liifmEErNVBHjrIunDk2tPjC3cTU1fhdqjXjs+QMnXkqmTvYOnVnaeGxo6u7u4Qudw3cl R+8eW368c+SerpF7O4YuJgbv6h673N5/tr7rSGXbuq982FeK4hT9pUlnuK2meTIS61OCLayrPlI1 Utk835jc6Bk915Q8GIoO+8sGOodOVDTPl9SOdwwe7hw8lOjfaIhPVzWNoqTgSKK6aaqmeSZUnKKY GsA+RWll6VrcdUZiUUvA/0mcH/JNWOW3Iz/0VdczafIrMMMixOfokUcMVkeH6NEoDRXMy4yZyyQ/ ZA6xakujBRlLgJYQS5kIo52F9dhEahU0YGvnQQaCw7QHIKgBn/2aTOgVgLG05pwkUCBO79idVwDw l2nzA+y7M/9aeF86R2RHsZgdNWL25+lzdGhhhvNHzuht8oMtWsWN18Ef4j+dAT5LAUEaKMR8qKOr zYEREATYl2t1FMBndAggGOwHYrA6gD8IEaUaOJQAEGG+jcslOIvgBOAz86qRlUnVx/sjQqBEClcI wTKQWlTtq2gMVLVHajsi9d2lzf0lzf2o81t9T1nrYHVyojIxHmnoq2gfj3VMNfWttg5uNKbWGlLr qAby0LGWgeMtwyfj4+daR890zV5OTF7onru7d/mB/tXHZk6+snT+QwsXXlu772PnXvjyoaufOPrE G1c/8Y0HX/+zRz72589++psvfeGvXvr8d97/hb/5yFe/9+m/+MfPfvP7X/qr7//J3//T13/wL9/+ 0Y/+7ic//t7P/vWff/5v//bWvwPwfe8nP/rRL37+41/+8h/ffPPvf/If3/7RWx/5o79+9uP/98or Xzz39KePXP3kwuWPzJz/4ODxl3sOPtO1/nhi8cHWyUsNw6dreg+XJVaKWueinUslbdM13QulbcPB mqSnoi1Y3eGNtjH+SsYDHFyBzXusr9xZXCcEK+FPQgrbxICBdsGWcob0tJJrYfSkCKhtRDF8IpDf li3WIcLFzyjRsuXDxWyH8S7fzGDlmrd2wvFY2gEk6Brwbft8cW44tkynyQ9N8u2mMmny2xH8h8kv rfTkxCEK8DoO0YfJ74bcXuk3YvO7zuG7TX7p3F4gG5x6aSfc2ICHzFRWRa/l9kYHZwIdg+/IJvQi quen1CfuMMClk8ykG3l4Na8u7taFbX7IMGYS8/Ws0cCjpIEClOSLivyZnflmtcCEnkIVsFyOLaRj Ew7nBOtapFEll1VKXLVz64y0wSmLFL9IiisOecUirtnkVZOw6XAB+S1YuU2ruAk4aOaXzRwcM0mJ K4HIamHJmOR8cnDsYrRhzsYdoJ0HKFQjBshvHViK4QArUd073jvMeasJ0WlykEbaauVMFtRrhKR8 eoNssbp1ZnW/STQwfhsXytEJsAfnpaIwaJTyIm95SDCmbHW8kPIs0m0Guig+UDkwfYfgqZtesYSi KAHWgFy9mRWMNVKEN+VtRjuTbaw00eOCVs+PVhYcwhTFzvLSqsu76Qquyt5p3tlDi8st8QvTC0B+ q3Wtl0YmRrzBYUqccajLnHuRVjH2AewCBU5rsY8zjALYN80oAHwTnDJAMMOMmCIdfQ4uQTLdiqdF 8XptDKUnTAYH6o9FIMMkat+n9ReG/5pRq+dXQCo5DuU2G984sVjWM3I7pdxJqcXNKQPhycpl4B+K Zxoq/mxEwGezSlaLiDM80IsYNAo0CbDowAH/HfLD8xtXBUy3mdcevvE5IHgbV14+Ij8tzq81TX7Y CpXmEmSRwiWUNSKBZVVTM6CJLLYqUhsWjDEsXtufLqR8fQeO9M7tJmztuM2G1l23HZv6ts4B9+e4 Ib0X7ZdaUdkXsUUQkFEQjkkfj33EGLZwGecdTTsym/bi80EDoEytmDP+jDdw2HV8JmkxiOnTg3fE mcjpPelzFt+mF0j61basqrg/srYHvzIWjDmhhRdbeblV9LYBPGH4K6oZijZP1sRn6jtnGzqnCysS t+y1ZunYPbmUmfLAjSanlpVU9ZTXDtS2jtW2jvgiTSQfyrcIkrfEF4lJnkLJFRBUX57OmpVr3J9j MFlpGykygs9GqSa7KrmirFImuWsdYmVx5WBy8Nj6sac3jz8/OH156dCTxy68eujMSxsnnz1y/qWN E88vHn62JXW2JXU+1nZ0euP5uYPvHVl8/MDZDw7OPRwfvEuODFUlDtUlDxfVTgbK+2vjSxWNk/Xx xUjVkBpOEGIV725yhhKxpunatvn+idOlNaP+kp7m5Gpl82woOtiWOtiW2mxNrTd2LjUll8NlvbGG ycr6iar6aX+oi2FqJaFJFptFth6TojVcWAAAIABJREFUHwpL4FFqEc9v9fDA3du03ogqLo9p1nQj +W3xnxUF8+YW0IIcAfJL14ZN10jXBihbDW4EcRnnfIMjH9V8YmjJC0yGC14gpDNbt+wimtAyCaBm pfJs6S3wEDKx5FjssKfAThspzsQIOEPCwqigreJqtGq0izorgylQ8ynjNqk2zcRIXQuxN2+F3uNy a9gPu7fAtDtXD1sY35l3zfO7o9pzDnCezpiNDH4GzHy4ABsswDhgEe9MxynuKBwDO5FTWCsNA8fg 4C24CMCmQIE4EcTk4EEwAMjQETzOIQUQBApJOx8NDk6zBUpmQbbJTj4QdpdWMJ4QIftod1gKlYOc xTX+8mZXCWpNppY0ekqb3eUt/lgcWLC4MYX6/9Z2lQMIdkyCKtsnou1TqBB0cikWX6zqXK7t3qjp 2aztPdA4cKRt9GR88lz71IX26Utdi/cPHLg6duzpsZPPT519ae7iq2tXXj/w8CeOPfGZE0997ujj nwZdeO9XHnn9G1c/8rWnP/7nL3/mL//g699748//+ps/fvNv3vzZ3775k+//4t9/8Is3gQK/+7M3 /+HNN//prbf+7s2ff+/nb33jR299+E+++/CH/ujMUx9fvvy+2XMvwFt0rz8CwIc0f1/LxMX6oVNV 3QdL48uFjdPhxgl/1UCkcbSoYdhf1S1HmnyVcTFYLYdrHe4S0llEKCET77WrYdyZg3YVAe2ZaJeB Uo0Op5lBMtEqXOQ8C+AdYyDFrZrM2n2FzsrlW9ltE/LW7QSMYS5hwzOabFYWPxcGKPjPjqSZCR14 DmOyh/+szqrJRsK/XmcmCkw2vYXKM9gww8FERc5fM/pSZBnN6HsBAy2xN9tgyjOYc7fn4XU9f7dt 1XtyDbuzdTDV4QfKSioFRgbWRa0WhgxKd7jKLHWB7SCsVCKo5XkGCUDqOuazKFjbS+QWF14XEK91 UEWRfEZUjAMbZvDabLEpcAIox8siw2024N3/2WusGpzxt/a+K58q4ANFqTF3c9ft+XQO0AwQnlnC hVqA7QryWdTcwqJY7V6D1aVHFZIVsxV+eXgU8Gf3wbqcb3DnGVSDTrLl0cx+ID+6g3ZOOpR5gl/n XIt2Yc0hrTgA+FB14jkrqzU0kwHglkzspkMF7AOSO0iIB6z8moVdMDkWSG7Szm14Q4cipXOK+7Hu vrsqamft7CotwUst25h5q2OV4Vdp1BttmVQWOd8w649ZeVlvJ0ykBb6nVvR57YSTtLktRnQjnUu5 8xiv3o56GQO22sxyTrYd19whGTdqwqFnYKeugMFEaGO9uXbpVoPD29RVMTyzy8ZVz6/vc4Zv17O5 es10ahTx/9RkdpotOI2aBe5kc0xRMz0q+xcdLvh0G1q84xDNPTk4cjwSXXMVzquBftGz3NJxbHSq mpPn65tP9w6kZFePnR3WgvnmKXnKxMxa+RmbtEC7JuzSFK3C9ZxknROcc5ASh1lliJM6zETcQjQb rM1Wexsv1/CKy0ja86xWI2cxX3POomIuqAULZ7DBl0vNp5yAs3eYhbaJ1WjP+C0m/na4A2vo0VOB /fmi3ubW21woj9uEcBZmkc2uWGyS5vDltLZ4ks2sojbQ2qQq2E6IxvMNRf69jfHuv01+ot7oycv3 aOTX83bkt40giM9u7DABhLdDsAxjaX9e30Itg7R27NnusXYTw9hNsW+LsaRWVO1ZI7/M/chMuP3n NlDepIdH+n2dcic6pe1GIJjMMht77BC+AjdC3tsVoHk78stkvrcjP8C+NPnx7hZvSTeQX7hyoLR+ NNY6DeRX1zHT3D1XGOt8zz77e/YTv3ubbne2fU8OIbrLK+sGGhMzDfHJ4liS5AsDJfXOYAWj+glW ZWSP5PKxktNogW81na+35BZYTDaOZFRa8gvOiOqrBPij+BJOiQVLuoMlPY0dq0PTFzsGjzd3H5hZ e+Tk5VcXjlxdOvb4/KEnp9cfb+4919Z/sbHr/Pjys+cf+MKxS5/YOPuhkeXHJtafisUPV3ccbUqd irWt+itGGjsPtPYeakxu1LQvl9ROquFOT6SbFKsZtV7wNsUaJiIVfYHirnjfZkNiqbhmLN5/uKVn s6Z9Pto0hfZUDdc0zVXWTVXVTvmCSSA/lNshNst8IyY/fGfCcY0ctxXn99sjP/ixRj9wFm4H+eFc SGyTw8C3ZR0BtrM5YNXUxKSFPaGwlBbYKQ16BDMrWzgFd9AC7AP4s3NugnXB/w7LSst6G4udwull G2eBYGtcOusCm+Vgi1MxsKFuq+7G9eSHUom3sS9bqyaDF+B0SbZ92zvT+9NEiKEwK2P9Tv8JK32e ldDBR6NoPekAFRDoaujtHM4kxeRnpEX41AB8gL86koHrYKR5PcObeMHh9knhIo38PKQaYL0R2l3I ekp4XwXtKqGcpZyvUghUgaRQjbukyVfeCgIKDNcmgf/8sYS7rN1THg9W9YRrBwrrhiP1o0X1E5GG ieKmqbLW2VjHUlX3allypaxrPdZ3qH7kZOPY6Yaxsy1Tl9rnr3QsPdSx8mjP5pOpw8/2HXl+8PiL Uxc+uP7AG0cefuPic1+87+UvPvbRP37ujT/+ynd/rPVze/O7//nz7/7nf/ztz978+//4+fd/8dYP UDOPt779k7e++oO3Hv3IVzeuvLJ8+aXpM88OHHyke+WB9tnLdSNn64dP1w2dqu47Eus6UJZYiTTN BWrHA9WDnsreUM2gP9arFLXS3ipPaQtgn7u0QQxFse+bdIZo5Acv4/0ljDNiFwMW1gOycm7chBe2 MIWA+QpsHFxnXJwPZg5Q3bYbl8ICBMS0B5MKDjAQHAioEZ6IlZ6uGv/R6N+kWXMNJIu6uWg9ADH5 AfblG62Y/HDGEsxMbN7GIQGY/ID5AP5+Bfnh+FSY0nvzjLuzDZj8LHapQE9fT37Kr09++NFfn/yw lQ4zH+64BQuzGSf4WxCvwG12rll8xx5DbGDa19Lze3lkLu+P9I4C+d1RwCC/LekssCnYyYt8xDoU 8gXvZbK6Cgxa3wvt7lFvZFHvMp1kMHh0QH56l04vW/JYOssWLHB0UCrACpDfGuuELTLypUVKKM6P EJetPEDeAVoB7Fu1cZua1q3skpVG5GdzbLiDxyJlS4rnye5+RH4Ut8rK6yyq/7dgo5dpYZkWlwhh ya4uMf4h2hs1szBvLHqb3kzDj5vOxAL0oMzWAkFXwGWZpWwrSnAxaFVpCAvqwGEhVL1mvjIUsBaD QMDvrY5DzTksIkzFXLtwm4nxNSerxhbvcIVq1w7lhsr3GgXkgbTICP70SAYjvKZSoBMNOprU0XSW odREDYneRVLesKOPvMCp06r3hen5A8GyGcEzKXr7Ze9Govf01Hyt6Fpqbr84ODHo8qVIYcQhTdqF OVKaNrPzhAjkN0epY1Z+lBBGSHGYEoccUsrO9TmEPkbqtNiB/Bp15iazPc7JDYLTY2aoAsJu4q1m wWIUAdQ0ox2abzl6+FIoeYSSSzj3Ecpui9g8ulTZPbGf8e5lva6quIEryie8+41KrknZk8+YSLcW osAD9iEDqoEFMkY1rnUcLuK9g/zwlPtfQX7YEnZjQ9tMBEyb/bSdb2PlymiSlvmCaZvZr6lMO981 W+C1cfuW83pbstCRIa1vm2YCVKWOaxi6fT43PUlMflvXIQP7sHEunY+S5rYbewr/D8nPU9wVquwL x/pL6kYqmibKG0fLG4ebumYjVcl9BXyWAQVYgPblkQ6xsLw6Vd8+Fe9dbO6c0kyA7cXRZmegxFtY ESiOOn2FNgdMCdLugBlC5uttQH4gwAtWDjmEMK+UmewB0VXDO2sZucZb1FXbtpjoO9zavTmxfP/M +gO9k+eTo6eTY3clxy7VdpxsTV1KjlwZWXiqpfciMvstPdkxes/I8hO90w8mRu5OzTyQmry7oetQ RfNStGW5PrE5tnB/cuh0oHywMDoietskX7vobVF8raxSJ3ma23o2Yk3TwYq+ttRmYuBQQ+dyVets S9datGGypnkmWjceq5kMhLsB73i+AXnG+WZMfgLXvIP8LLbgb4P8YOevID/QDjsfxj60WJIMCJtP UHD9tgAHMfHA7y3CPl61aU20QHbBQwluLHgLWoKBk2BRaWXcSHdr3dU6qGIv2zUnrBaEB7S3VX1N ywVJL64Y/tI9tbLy9VnIz6vV1C3Q44UZP4TX6XRbOVxlbXdOHvyZYzTDQr6jIiBsgQMMdgf2/1pY 3saLFkY0UhwIx/8hgx9ACcHr7ILRIWPywzKyMsjAILMf5fQLAUR+dsVvVwIOV5hSCx3OCOUqJpTC NPnBFgTwp0bqnUUNvormYKwtXNURrEz4KxLeioQvmvRFu0NVA4Gq/kDVQLB6MFQzFK4dLqwbKawf L26bLYovAP9V9hyIdh8o7zoYSx1FWDZ6oWbkPKh+8lLTzH2t8/d3rl5NHXxy4cJrh678/qmrb1x+ 4TNXP/jFP/yrH37jx7/4h1++9Z2f/Mff//yXf/OzX3ztn378lz/82f/9/k/+9B9+8sd//+YX/ubn d7/8hekzT4+feHL4yNXk8r2t0xcbx89V9R0DVfYcrkxuVnSulceXSppnw3Vj3mjKWZr0VPS4yjrl SAsmP6WwDniXcRdzXvjUxXAptFRouAioJ0e6D5tWsc9lohUr56IkH8AfXO2MYD40MwH1sLCFDzjP aEfBBpj5cLBBOu0DDbYnqmb20+5e8Ky2ULgTIJp+uCWMGSlNfig8QEtyumbws6QjXE0weW5Kfmh+ auEKaDLnm+7MMWaSHyyKmeRn2G6PsYP8eKlEuhn5YfjLpL0d2Ice0toq4DYemb8PiG9sSib5wU/u O/cagfy8rb3vzKdy+EBh76izpes2HZMDKzTlybe7UN6DViMQtrBGaxm+LjhzZNmyCiD4JTEaeLNR NRrdBpO3wOgxmlRbAcvkWMMGRyfjmqDkWSu/7FBnLBz2XS7ZZdCKXVkm5AUrN4/Me8ymQ100s0tm GphvA8jPLiza2AW7MGGl112hY4UVa67Q072Dlyrr5xzimuA+ILjWHNISya0w4qpWHWaZdC5ygSHG V2nhJB1BWhxWUoTLbrHLFOl22N2ESbUaZAflox1+kSskbW6blgdToCVqEBRKfyF0Em2QrfmcERCQ UAsICSZkDsHvtvLheKpt6bDU3tNy+KSuKLYPGcNQvouW6azCZbFYPVYb+vhmI+cwsGyOqdxCjyqB VcZziPYsU9KC4Jxx+19aXFl0hcYd6hjn6pM8mx2p8zOLVYy83Nx+z/DUiDvQT4mAd1M25BCftTAL BD9n4YECx83MuJ2fYNQhUhjWSt70Emw/LfYSdJeN6rRQcYJJCs4mweU10lSu1VpAGYHSDMhtDVgG q0OekdtXQOVZpCyrmEs5d5u5d+aTzePLpd2j77YJ77ZL7vrkfrtvj0nZZ1LySQ8szUa7S4cujhvb /MwmHuBv29srZZJfGvt+k+R3nZP4N0d+GP62khK2HcE3dZXuePp1+29m3gMMutG0hseZx+OdmXt2 YN8O8ns7TzS2GKXx9MYzT5Nf5jviq7TDyZvG0N8U+TFqo7OwIxhNRaoHsau3NjENakzOlDf0Fdic t+6z3b4ffmoZWgzVtw0B87X3LHQPrfeNbYZKm/3Fdb7CKsC+omg9kJ/o9JvtrNnGWO1cdp4pK9cI N3YGC2NxKA7Bz0hh2VNBCUW0WCZ6aj3hdmc47ivurm6Z7eg/NDJ/V3vfoZL66eTouaVjL64cf9/Y 8lNjS88MzDxREz9T13Hu6F1vHLv8xvzhl9uHLiXH75s9+N5zD33upY/+3V0Pfbpn/O6RhQd7Ry/G +07UtK1VNMyXVE0FywaVQKe7sItXmxgZ3q6jPr5YWjPqLelu6VnvGTsB8NfUtYrJr6pxqqx6JFoz EYr0CgIiPC2foxEZ/JjGX5/80tX7durXJj/4sYY7dVTvwIh6eOjNLCY/HC91U+zT2xk9xYLwIopd nDjRMm3rAvJD2Cc40320YGDnnDZGAcGA5FXAPofoAgTEgjHeaWMkWINRlOG2n/fOPAP29sL5XPNB b0cc4vxibcU1YvLD2Iek0R4szFjYSLMPed+26u7ijqvwRHwAzgUxkrSJYtIyO1gTzZoZDrCPECQb J1tZiRSdnMuPrVA6TQZKwjkfcEEw+QHz6WlR50AIiJ28wDekGgQh1nEXs54S2lPqcJew3ii29onB aox9ruJGd0mTq6TeW94UiLaHYolQLBms7PRWdHrKO9ylXZ6ybn+sP1I/Wto8Wd46DSprnS5qnSls mylOLJZ3rUa7NwH+qoD8hk61AvBNXGocB0q7CIOmqbvjCw90r11dOP/BmZOvHLny8Xte/NJDr3zp jT//wZ99/+ff+elb3/zXX/7df771F//87x/68l9+9MvffOlTf/byp7/21OtffeEz3z77zKdnzj7X t/lgYuFy68wFwL6agRPRnsMVXZvlibXStqWS1vnSlhnAUDg9d3m3FGmTi9rVUmSwlIsavGUtYihG u4qQydNbhHrvepD50+EKkWoA0x4I+M/KufWkBBcWripMHjOt4KTddDUWmAzpQNI06gH2mSkRtljo UWwj1IR98dgdj21+2IOPe0CD0lm9mPx0ZjLfSOBSRFuTzWK7lpO0FfZqQfcMGeSXmfmL09VxgvCe XFO2ngDyMxNivs7xGye/G62GJq17G2H3oE4euO6aVQahzq2UG34iUF6nTQXW0dvUd2dbq4bmPG2p d+RTWUIglBpVW7reo2eyzFKOTc0FGdHSDOecW8Cior5mhDga5QAzKSYL+jEhLApNBU0mj8HqBZlt btLIs/n2QhPTzbtnWDcyevFeYL4V2gladSCtO1xrlHPNoWwwzg1KOSr4UJsygt+wgTgYZJLf0XD5 ujv8TO/IxVj9jENc5V0bvBtZ0QgWk98KKWWSn6y3282U1S7AZTcTEpAfRbisJsWilwD+aIubsfts ZpT2kW9x5pDubLsrz+7WWZ1Ws8tudtqMqHaJya7qSUVPK9k2bg8heho76qZWA31jNasH8wuj+80o r8VIOOFiahfEbSN8NsKLxkaRMfFcrrnCyoypwRXWe4j1rrHOWVYeEZTnZ5ZmRN8E6xrlXd2cuh7v OTe9UEawCw0tl4YmRz3BFCmMUsIUKS475Hkbt2gXgPzgGk4TwhznnORdqMwhI6fsXIeZ7CaYlJ3p JZlhXu3n1ZTqaxY9mPxsBtpkYuGnHmWroDQX1LQtS09jm99+i3Cnhb9FR7dOroba+3ZlmXblWuWa +C0m8R3Z5Ht0/G6jkG2RDaTLRLrhf22nnAB/OMMXV3Wx4MZRGvllxhXgJN/fGPltS/ove3szrGKZ DJf2/wLzCVxTmvxuZL4bqfE6urqJ3W4LgzBUZQKWmHH8DY7XnX3esMMXM5/EJ9Lkl/b5Yssf9vnu cPWmzzO9J23z2/Hu11Dvegb9dcgv8xLtiPMDYfITXI3uSEeoIhWJDaAazi0Tsdbx6vbJxMBKfccE 76uk1BJfcUNxVaKyvifeMzswcbCjb7m5Y7KhfbSqMVVaHS+ONofLanyhcsUTIlkZ7siNFoeFYPN0 BChXRwD5FVjYfBNrdbhpsdAZqGGVMmewobCiK1iSLKseLqkZLq4eCkf7PMU9pQ1zqyff+8xr337v R//h0Re+ceWpr1156i82Tr0+u/m+5aOvzWy+cPjCxwbmrs4deunS1S8/+f7vfO6rbz3z6rfmDz5/ +PyHB2YerO882pw8WtGwUBff6Bw8Vde+0tq9WRQbUQIJf1GXJ5KMVA76y3qbe1a7Ro+2ptZrE/O1 7XMVDeOxhsnSquHyqjF/YTfD19NsA3AeTLwbyQ/H+f02yA918tkKwsXkx+wgP2xZSZMfXiO3yY9P C2MfZp0CBwsC3AHWAexDFddwT1XeDYs3MB8sz0B1ZorHpj74D9KCk5E9nOoDwYASEBRiBDTTgoFk 4a1x2B8wH07UQEm7255ZbHfZMtFpq2+mtxeb93CVXWA+bPxD/VUBELf3gGDlBuzTHjXC62A7H64F g9vBwWngIi9wSiAgP0py8e6AnhQB+NIyOmTYYuMfSE/LBZRYAA8xigUuguxHNV+koE0MkEqYcZeC HK4y2l1OOUthC/zH+2NyuBawz1na4C5FNj9/eTNy+1a0AfaBArHuYFVPqGoAFK4dRn1vW6a21Dpd 2j4XaZkubpuPJldrUoeq+w7XDhxrGD7dNHq2aewCqHH0fN3QmYax8/G5e1Prj00cfal3+fHNez5+ 7qk/PPHI77/wqW998uv/8gdf/8c//u7PvvWTt77wnX998JXPPvDSZ089+qFjD3xg6sQT6/e8OnP2 +dTGg02TZ7fsfL1HShLroeb5UMOsv27SExv2Vg54oym1JCkEW+XCOB9s4gKNQghAtlUIVCvhWvSp 4eM7kWjUexeAz2vmXSYOOXYNlIwZGq5troUB6TQPL27FkWY+PCGtrILD/nBb3nRzXhQI6BDT7Xpx IjB6Ec1WjYWm8bawwQ9HdubqUTEgEAww+aVbRSNzoA1pi/8yylvuIL9rAQMZ5Lc3z4zJz2QT8goo tED+2uRXYEAZjZmQ9+uTHy7mnPn7APBHOjywhKNixYRTb4UvpvNdObbKoVlXW++ufHI/7w/2Avl1 vwc171LyHF4D4zc5fAbCbbC6gPn0NpeVDgDiGE1awodFAuzTGVCjCMLqMZldRpvPaPNYCBdlErgC ssjCdYmeKdY9T8lrghe2gH3LDhW1caMklO3rUNZpdZNFYXBAfuukvElJhygZdbYleFTPmRSn7dwB d+GxcPmqM/hU99D5irpJu7BIo2J4czZhxsLMkdwixQMhzRPyLONNOdzlRlrItxIGu9mGPBvwQ0fY VBBKUtYLVovK0AGaDFhtnnyzmmVz30n79wrhW2n3fjGUZXehDhYmUU/I2SY218IWEAImP0dJtS/e r3b0BUemsgOlWRYZpUHYUBVD+Fdq18QJWzTWccjbu99UYqKHRFSQeYNyrjKuSYeUosWnp+ZnlADA 37joSXLKKpDf/HKhlZptbLkwPDHoDXRriboTlLjIKvOwpeU5UpinpSmSnxHVMUHtobl+XumhhYSF 6ia5IU4Zlz2jsmdQ9vR7wm3OQIAQGKODsgPrqwC+JhtK/gPuR+UJTYKFcpkoZ55FwqF+NX2THXMH irtGfG29VSPz5anpUNtgcXwkWNeVQ7pyrJJWuUa02HCGB28ybmVybNWP/K+TH56r//+R33aSx5YJ MJ3zcVPyyzw4DT03Jb806GTaz9JmPxB+NHOcVpq6tHF7ZnjftTF/TWnyE7k2EMr/zSC/X52TkebU 9AnjtJIdDJo+/98U+UmeZm9xEsivsDJVXD1QUjdQWj9Y0TwE2NfQORmOJYLR9nBFa2G0rSSWqGsd DpW1eyNNQG++SH1FXacrFBVchZwaEJ1+TvbYGWlvjj4r16gz2vUmh85I6UwOMwH3/ZKBEGy0h2C8 8ETFV0XLpZ7C5mBpR3XzWHXbRHn9iBJsUcOJiubFwfkH106+/9S9n1w78aHU5NWlIx84dc/n5g++ v67jjKd0JjX14MT6M/c8+ZUPfOpHL73+3Y//4ZvPvfbXdz/6pXsf+6PFwy9unHrl0oOfHJ17oLR2 tj11rKZ1qbFjFcjPGUr4IknR3cg6G5Rwe3X7LGBfQ3Ip1jodbZyobEI2PyC/stioy58gHbUOpl4Q mlE2Ekrs3fL28vxWhkco3GklQnkF4m+N/FCSxw7yyzVrqRvb5JeJfQiDtOTWtKkPY5+ZBdYRQQb4 k1MA+0jZQ0o+WNdRAzTZa6XlPJMdlkBcPi1bb4Vl1WB1AAIC5wHzgRyiC8QqXsSCLj+jeoGxCF7R XKsMrLI4Yg/gD1dvxs1Vb4zww0ozHzb4YZvfftQL5Jo5UHPyWrcfQgF/eI1PC0AQh4JhD6+Nk+GU aMVDKz6gk7QyEVCjQGQh0DlkkJF1WnifVfAD823VJZbCrKcMBOQHwIedvIB9YrBaKazD5AcKRNtB 4aqOkvpe+JqUt4xWtI5VtE5Uxecq2mbKYTq1z8KgTLP5ReNz1b3r5V3LgH11/YeaR062jp1uHjvT Mn62Zfx8+9TF+NTdreMXAf4AATvm7utbe2xo8/m+lWePP/y5Yw9/aun8+x569asvffavrn74j5/7 xNc+/9c/+4Ov/cvF5z516MoHhjYfHtp8pGP+cs/alfj8pbqR05V9R8u7DhbF10LNi/6GGXdszF05 4qwYUEt7gPmU4g4x1Mb46jXV0t4a0hVlPFEzH6LUIqBeE61iTy7yjzMqXK48O59PCoB9Ojtynefb uDwrm21y5JhpGODZuF2KhcR5NvAfSZMfhjxMe6DMnZnwV2CnsZM3z0bB68D0xoGkOIYP8A5NgAIj xr6sfAPMz9ztSi6Z5IfzPDAOboUH4LuO7czfdPJvmvy02pYW+GbRvBeT33/J5ndT8kvr7by9qKSf 1sI7HeeH1+m0txf1bDWJuQYetu+40xQdnAHa25VL7GW9/p4RqaXrFiO336bmM36DEDayQQPtM1Je A+nR0zCfwxbSB2eVo0dF74xaSQHAKT38UhlVoxnlBKCWD3qazbWGTVQ3755g1Fk7v8I5ZwiUqwta InnQCiks23nQKiWu2LiDjAq0t0FJB2kgP27Vzi0QzDItzpDsAXfoaKhkSXI/nkwB+U0Q/LxDWXAo M4QwZWVm7ey8nZ21MLNWcdrh7iGdpXqKQ8Zh0mrljFowopVA5GfUfNZwlQjKC9CWq5dybO5bTPI7 Kc87hbCrbzo0Ms/XddxBoQA4M+c3ADYxTpicWWZut5mzR6qKUxNlY/Oh0ek97kLU/M2IgvxQDoRG foh9EflJJj1P6Rkgv2KjY0Dyz1HqKqnC2Y6TwiCvPjuzuOiJTAveMdHTLThX2rvvWloLW+xzTa3n h8ZTLm8HyY1w6iglzAP50RJeVtlEAAAgAElEQVRcugUGtb8btzFjNN/HCrB+dDFCkmQ7CLqPkUZF 14w7OCQ4+0UXkF/cHQqREmuiSQI5u4H8zFZU/8FOOC1mSa9jsQ0Y2X1tyruyLGyoMtYzUTe6UDkw 3Ty7MX72StXwYvXw4syJeyxqEWpbnG23OzxGs8Z8ega0BXnalMNVXdL1/P4/yQ+vR4j8cKPfAt1W GzgcoIoSpLX5ulNGFEman+dxqk2hQA92zmIDWGYOx9Y4IxM20ysKqyzWTSkQWwHTSocD7sgOyfAR t2Y6W1UZ1VvBe9JuVlDa8Jb5ptdl5nJtaUte2pkLY9gvsK2op0hGfjHeiQ64Ias38y3wQ/BJecAL nN57A/ldV3Tm187wuNEsit9UvB6FUQkbtcFbGI9U9AL2lTcMRZuGqtvGGpNTNe2jRTVJwR8D8otU IvhzwRLoqwyWtBSWt4fL2qJ13SWVbTbapbNyyHQE9+gWimRUQL18vR2Yj3Q4BSkId3XZ+US+mbFz biA/vVUyUx6CDdm5sOKrVgO1dr5Y9tUWx3rVcLOrqKN38q7x5audw5dGFx7vnXg4HFutbDk2MPNY 7+SD1fFjcni4rHG9JnG0b/oBQMOLj3zhvse/cuGBzz/58jcffPpPj1z4yIEzr164/xPn7v39jRMv zK4/2tixXlI9VhgdCEf7vIUdvLPWRJdy7rpwtBdYs7p1qqplsqRmMNo4Fq0bwzY/TH4M14iJP53h AVcPk5/L1RYuTGLyg18oVJE1k/w0G/tNhJpOKrkFrCAXq+6K9FpyPflpdSLwF1UjP52J0cjPn2NA hdC0Yhnktdi+LexDbRJ2AF9aAHxGVgVZBDch+0g1QMl+gD/OFWRUP5AfrH93ZG01/71tf86dWXn7 cnV4rdWZCaONMjtYK8OTguyQUBJP2heM+c9Ccxjyck1WXCwDBiigKk+3D3AwtwA7eYH5gAJhJS4w AVwiTxwMdMiFZyvQzDP4GDgAhB/F+0FwPPb04Ypu2P4Hnx0lLGu9fQFneW+Y84RgAFACzIcC0bQ6 w4wzxMKdiTtCqkGHM4LC+LRgPs2xizhPLaxxRmrFECI8wDs1Uo/MYIX17pJmV3GTWtLkLG3GNY19 le2BqoSvMh7Q6h5H20Zrk7O1XQt13cv1Pau1XcvVyZW6HlTkpW34aOvosY7xk91z51snTzeMHW8c Odk2ea5j9lJi5mJ8GraXexYf7F16qHfpke6Fh5JzD3TNP5hafrR/9YnhzffOnPjgPS9+/dhDn505 9fKpxz51/pnPHnn4w6ce+/1Xv/y91774j+ee/vT8uRcbR8/GZ+7pWn6wbeZuLarvBGBfaedmsHnR XTPhrZ5wVgy5ooPuij5XWbezNOksSaiFbVKwEbCP9dexnhpSLXeoZUbGT4phUgoaSdnKuMxAfpRk YZ0Af3qKR3cOGkPr7AKiPasjM3lIS53eSsuAAc6ewZyXeR+y1cONkVCRZ83Pi+21BoJBCbyY/KzX sG8rl0iL4cs3IoOflthhhy0uCQST87pi5hmFJ6/hIMCfBovpskf/bfJLd7i/KfndtFEbflZ6T2Z5 lxtze7FQZq5ZzNMxAH/5eh43q/2d2/XR/mlnc++ubPudtNeTHBYau96l4/ZY1N0WZY9NudMs7TYK e8zSXot8p1XerxXDyzIIewvo/QY6z8wj/tMSSjRIVVGhUBNry0fV7MIFRJJRZ7Q2ayucMm2jFynU b22VFtcYaY3ml0lmyU6vOoDzmEOcDNt1ilshKBDsX7A74PhJG7Wmeg75w9M0/2h759myqjGCmXGI gEQzJA9MueAQlhzCAsHPEvI07emlXJj8rDqbyUTrUGtyGkc6wqcGYM2BXz/KY6L8BXafr6rXVtxK tQzQXeNlh862nL9SuXQ0x1/+jnwKNS+2iTobujPJtvBAfnRRTdPMesva8eKphd3OEMqDKeABoPOM CEsAta02FOeH+iYbBIeBZbLMJSYayG+WRO3XJi3smEMclt1PTs+v+EsmWNcw5+wRXfPN8YuLa2ET sdjUBuTXo7gSNhrIb9jOzTHqnEME8lvUGh+PWelhkummmDYbFbcidZP8IKMM0vK46BnlXQO8u98V alcDQStP60mLiYH/BQ7ENOo43L2tIIcy67VyPHq0HOzJpfbomdsM9K59ht8zUEptvGxobpeReadZ 6Fk9YVIiOtoNx9hIl8mC6/lxKMkDBYuL2AK9g/ww/P2vID9sHktb/jAGcUwjp7nYMoFJ4JqQ9024 iSFQkdrejvzk7aoxadcqfhfYAgWC8Fs4lQRoC562o/Fgi4+BAZAcNuNlBvDBAPbzTAsIdRPJID94 VJU68Ovjd898u3S2R/ojb+3XTHrIIKe1G0Hwp7SjsohS67X6zL9B8pObZXdToLizKJoC9iqq7ApX dkSqkmUNvYB9SriaVIoLq+KF0bZAaZPqjzkDVdVNfY3xkYrartLqOK8WFlhYvY0leZfRRmflm6yw 6JKijRRpzlVT1zE5vV7bmHRwHgMhMFIQMBHgz8b4A8WNbV3TQ5MHByYOSt4q3hXzFDZTSpSSq+sT G0NzV0rrl6PNm50j9yRH7wPmS0092Nh9qjl1qrxxOT50tmPoQqhqtqrtQM/4vWX1G51Dd5+8/Mbs 5rPHLn7k7P0fP3Dy5XP3vX7hyscOnX1xeuX+tp6NmrZZ4DzV36wGGnlvLSCmGmqFbVF1qqJxOBTt AuotrQINRWvGvKEkzdXxIiJvlmlEcyyD/ASh8bdKflqkLL+D/ByiD8gvz+LQCp5lxPZpVhZsWcHY h2nPwilYaCy4zbwLZBU9dsWvxewj+GOdAY38RER+2XnYbgfkt3t/LuiOfTm3782GLQJBzZOLO+2a SM5oZ5FTmFcdshsE5Idr+MFKfHtWLmqHpTPeqTEfxr6sfD0gXRr18rQiLxjyMNWlPcIY+/AA9mNG 3AZBAMStDA9Y1GFp19J4tzyDhOgSfIUAfzAAQAFwEbxFvpLqwsrGSKwpEmsuqmopqomX1HWAimsT JXUww7vLG3tK67vqOkZqE3A7kSqq7Sqp7wlWxtVIA2Cfp7TFW9bqqWjzRtu9MP+rEkUNPai9W8tw actIWetorGMKsK8+tdoyeDAxdgIUHz/dNXNhYPleUGrp7v6le4bWr6TW7+taubdn5b7+jYcGNh/u W3s4tfpQ39qjfSuP9Cw/0rP4cPfSw30rV/vXH+9ffax3+bHB9ReWzn3s/pe/cfTBz0wee2n29PtG Dz85dvSJk4+98dyn/+bqh//yyMMfnz793pqhsw2jlzrmH4JB3cjZWOp4pH0dsM9XP+upGndXjYrF PWppD2CfWtKpFseVolY51CQGGoRQoxCqZ71VtLtCCsIXPMKoxZQcstBOUkBJGyaHDNwMrKYjUREc wD7kJSfFfC0PN103ER7Vphz8yaWTpkHbPtyMeFOHDK+GfO7kVgM3bK7eqtKnpaVfZ73GfnyKgall pViznbaQDAgmAL4nyco3ZPYwTPeb2YfMySacA4TJD2nb+buD/HDGeib55escO3J7fxvkh21+gGI7 yA/b/PRaVRf8swD63TuMVQOznubUriz7bofH1THI1nX8nzzHbUbxNqsCusXI3apnd1ukO2zyrTbp dtjq6FvyqHflEe/OJW7NJe7Mo/RWheZCWyZJC280Oqw5Zsfe/FCeuZMSx0h23EzM2KlRnXHKYpmx 2Rbs5BJFzlkt0ybjlNEwb7MuWq3rDseMwTCt18+ZYI950U7ME7Y5u33UaFwWxE23Z9Rqv9LUcqKo ZNhKTJLMFMVO2OlpO7PEikuMtGgXMPl1U85iuEvIMcG31wJrB3JrMKjcqQUZ53JR7JpYQMEvVZlF KW+fOxkZXKk5fKn27BX3wtHE3Y+P3v+Mq3XgVhOfZRZMlNNISHpCzCOkvTaRCEajA3Pl40vBkal9 nsjt+XR2HosBepu2nSA9kEw+Yy9wUHsNET3Zy7knreKcBeXnjtPSoOh8eGQCyG+MVodYtYd3zte1 3rO4HjHbV1s6Lw1N9ineDoKZENxjdtSrY9YOn05ZcEhAflMEO0GJE4oXXqSPk/tZeUoNzLpC47x7 WvbDdpB3D8ihNtEfNHPw/bFbUUIuRjGAP8KiAJLq82ibSbJpNVlQGUKzhPy5jOc2E3OHXQy0pUqH 53eZ2Ns5X/faiWzWm0XIuWbRQqhmK47w41GSB25YYlFQcZ//Cfnhqb+zNKXG6TeSn17vzst1Y/LD kIcxaDugDRfq08bbnGQxVgLnudQOlm5wkLWoFS/bBGNAIlVuZxx1LF0PW3g1moJHEzBGDT+kNpsl WpBX6HYCYLXbbTHYarV2m+AYpxLHxwBsBXy9ImoQ1+D39sDrM456n6cbXhxQD04DNwIGbMInwDEN qI8cWRMKpOBZJFENHyFNol53FxzjcXZzdHPA2wdsB8wHHwFeE87Z40rCAF7Tao7abVVFhUOENQZ/ wmuCKHs1fBAEEGwTPMprPIGJEAawhafTjnqGRl1McPMSgA+Xq8PpTDBMPWxhDPxnNlX4fb1w2tdS Q7ZLyWDPcqaZcyf/7ZDYxMu1/kh7pLwrVJYoquwsremKVCaCZc1ioJL3lXGuUjVYVVyVKK3pLCxv jVS0VdZ1VzV017X0lVS2OAS/3sabCd5gYfQWymxnAft0Jkduvt3tLR0aWVzbOD00tpTsm/KGYzoL b2c9gjPiKazu6JsenjowtXi8IzUveSp1NrczWGdlCgVvw+DMxc6Rs41dR/3lk31TVxYOvbB4+PkT l18/fP61tZMvTCw9MLp0X0v34er4WrzvROfw+bKGler2g4NT9y9sPrVx/L0rR56ZXn24Z+xM58DR 7uFjgxOnWjoXG+LTzZ0z/uI20VPNqlHJW+MOtwjuKkapkH21rlBjsLQjEu2OVPQWlqZwnB+Qn4Np ELT7DXWb3bVyP41ebyIU7rTYggV6VEMBIR0uo2qUcPMljHq4YTYe4yKrb0N+8GVD31K45cW/+FvN dsxIOQV2oxUwy5OtJ3HZ2+udvHw6jgqWWNy4wsqrsHKnhdot8G4sq+i1KwHc2cwuuCjJA+SXbybf sy97T14BRjScjbE3J/+Ofdm3783arVkBQUB1Wp97HV5xYSk1EIyNkWysAByW7tiBluRtO9++DP5D qGcw5JtM2JKHK/zdlPzSdj5MittmQmT1was4vC+uL6iZ/VCRQgA+1h0MlFfbJfd+A0mrQcC+kprW ioaOyqZkdTwVbemKtaYqW3orW/pirf1VbUPV7cPV8ZGaxGhr31xLarY+OQF/VsdHY23D0RZ4aDwW Hy9tGgzVJIPVncWNqVhitLZrorpzvKR5uLprvmlgrWlgo7Fvo23seNfsud75S0Or908dfWJw7YG5 k8/Mn3p2/szzi2ee71u9Mn7iyYnTz06dfnbmzIvjx5+ZOPH83Ln3d688Mnr42eFDzwHqJRcfGVh/ avDAM7AdPvDcyMEXjz7wh49+6G8Xzn9o5PDzY8eeT8xf6Vy8cuDKxx77+LdPPfHZ5bs/0jJzb7T/ TGzwXM3IXbH+UxW9x0s7DyLya1rw1E67Kkdd0WFPdFAp6RYL42pRh6ekw13croSbpVA9768RArWw BfKj1BJKLXLIERLuylg3kpb0Dfxn1ty+gGs4WxzfTuAxzLRcqwPbmLd7tbHY5geCw2AnTDCEeg7k MjbDmFG0rBp1yxCoJWLD5LE4BIJXQDhHx8KgNG2YUSCzQ2vubCWRrVez/AH2wa3Inux8IL/rqj8a UKMXXPE7s40hkCIy+2ntbdKtDlEEglacfKsLdp45z0Sxoh++ZTi3F9U91svpkn5pbjNuN0mD7ykn FqfJb8fimNmi98Z6zgbtJ4KwuXADN7xoWgkVL8aoxarWkRbfScL23XssRe2Dvpa+d+bRv6fn6uYO 9B67uHzh0dTSye6Vk4nFo0OH7updOw3qWDrWtXkmsXqsY/FQYnazaWypZWy5a+bAbh2rI1zIlqbn 4JU5KZC1P79Q8ZUxciMtH6yo2fT6z0cix73uo071hNd5yu8CnfQpR1TutF8961PPB1yn3NJ9peGT LvGMVznhkU75lJNe+XTAucpTGwp3pjh4X33sbFnRS0MDT3Unz1VUnI/GlhXnKEGOWIgFRsDkN2dX pjlfH+stMzGc9u212wSzmTOYOCuq3ocSePPNkp0L27iQHGmyeKoLQg1sYrzm+H223uk9VcmGQ/fM XX62pH0ixyjDfwExjQWlQgP57TZzzur20t4pU1m9d2AsL1T+nlwqTycA9uXkO+BKoqhKwD4D+pU2 63mHgXXsMwL5pTjftE1dsMkApiOk2McpT88sLXoik5x7XPbESfZoR98DCxvlRnK5ru187zCwYB8j j3HOCUqepqQFh7LsUBdpdY6SZ+zimJ0f4dQxxTsieQZoedZZOCH4xhn3JOcdo12jgn9ILuyQCyMW idfRrE0BVoPPnqNncM0a3IHDqEPBjsBdsEbABcmyiiY5dIuRvo0Uva09lRMruwyO2wV/1+pxgxrZ ZxXztKRgglStFhEV8zPxJjyLTKgwpM3uvJbPuz34Fbm9mPxQhsfbkd/b2fwyyQ+H5WFTWabHdmus WfsYqrGv5wwwGQYgEBAYAA3mMEAlj6uTJKpgAcZMBoQHCAVkFvD1zE7fd3DzqXCwz2Iq93m64BjY 6guKAPtgANinwV87EBu8GnAVcFjQn3I7OzF1AcwB88EAthgKve5kVeV0afFIov0AjOHk4YkAc/Bc eJbZWA5HUvYa1tHkc/c67PWAfXZrTXvr5trKY329pyymCjhyfPTSPZdfB+yD44HPgFMLQ/0Lcw+s LD2Stc8Hb1deOg5PKSsZg3Mz6kvhlGStSQmiT2cn0B4HY6nd7UrCliBiqHMxgIijlqJqYKDIcdzX BLGI5hPHNkjsX/6vkp+i1nlDTeGSeLisvbC8PVDa5ArXKMEo6ypyFVaFKpoisdZQeQvsVP0xT7jW FagsjbU2JwajdXFWCZopZOTLN5BZ+SYEfwSfp7dj8mtPDCW6RoOR6tbOYTgeSLGiJl7X0ltS1e4K xcprks5AlZnygXhXlBKLgfxKa4cmV+4bmr+3sftwbcfm2NLDNfEDbb3HTl3+4NELL68eeyI5fLR7 9HhN+2J9x0pT12ai/0RFw0I4Nh1rWu2buLh69NnOwVPFNRNquNMZSrCuesFVR4nlir8uUNLKKGV2 PmKi/KRQJHtRoKGVCcEeVi13h5tAvqL2YFGXOxCnuTpZjaP0ZxR1cB358XzDTckPEd715Jep3xz5 sVo5DDrT2ofD57HNL5P8YPW1CG6r5ANZRK9V62CLMlidIYeCDH6sM0CwMnDbLXv23Za1/87s7N1Z WQB8d2blAvmloQ1WXFhub9ufg+EP19uDpVRndcDKnSa/dF8EeO4OwYsgzjMagfzSNr+0/xdjXyb5 AfZh8sNmP01WgABYueGNcGVpjL/w2QFhAfukQFG4ss6h+syMCh9QDpQC/PlLa73F1YFog7+i3lta 7ymp85Q0eEsbfWUtfi1FIx20pyXqJopqu0HFdamyxgEgv6rEBGzLWwfLWgYq4yN13VONfXOxztmG vrXm4YNtY0e7586Pbl6ZPvb4zPEnls6+sHzuxdlTz82cfHbu9PMbd782euix+OzF0WNPzJx/ae3+ Dx965A3Qqae+cPG9f3bqqS9t3veJ2fMfGNh8pnv5sb71J4cOPjuw+XT/xtMds48ce+jzV1751tJd Hxk6+BwQYefCw8mVRyZPv3zmmS8tXPzgwKGn68cvA/mV9pwMJw6VJA8Xdx4oTmwWxdcKW5dDDbPB uimtbt+wu7xHKe5Qi+NAfq6iNqWwUQzWcb5qEOutpJxlpFJslwtJMUwI8KXw2XkvAbcHrBPX+jZr whY+7LfFlbG14ohsZiKRVjBI2paC7XwFlKinUTwlkJ/OIefZBaDAAgI9XbvrQJGjjOxxyNthA4yI a3HrCUpnI3HC0N6cArjrwLQHgqmIo/3SxSBxlRZUn89ozrUga99W8T+t8jNCxt8Q+eHxTcnvpr06 djRtS8tskgmtpAvywGorcSb5AQBdR367zVWp6Ujn6K47zXtZv62iyds1Em4firQNlfVOVQ7O+9sG qkeWIsmx8sG5spGFirGlmonlioGp8tREsC1VkRzT8QEj47fSPoNNztNTv/vu3UMDo4Ot8bWu1OXB scvtnU8mO55LtL6vt/O9XW3PtNW/3Nv2YmfDBwYSr4/1gN7f0/LhwY43JvteH+n60EDiY6Pdb0wP fHJ26LXBxEfHez482vPaUPIjU4Ovjva+2Nf52sTQS0N9TyQ7riba3z8+/kxv7wzNzVLsPMXPE/yM XQby62W9pWaGz7M4jJRBRxYUkDa7QnMBk11FOQ121UD7aF+lI1SfrZTusntC04cmnv2oNHFgl1nV V3apdQNGvlRvcdltXtS1DC6dVcqzCruNvLs2UdIzebsUjIzNZvmK79SxuNINkB8qeYh+hFVU1Q/G WoYHuc8Q0Tt6OO+ETVmwKnOUOkpJKVZ+Znpx3hUeZ5zjojthZzdbkpenl4K5xoPtPfdPzHdL3g5S 6LXzo6xzknXO0M5ZVp1lXNOMMsGoo6w6IrlTvDrqCowqgTE1OKYE5r2lU2rhMOcdEIM9SmGTGPCa eUpHUTbZYBN1lLrXxORYhQJCyregDiVaLUZpfwGTYxL2mrg7TKxODr7TSL2L4DztvbWzm7vyib1y uHfjFJDfnSYuW2v7hEu64Di/rdrgmtkYLhGuGoMtfzDY7uHxmyC/dM4IOszgySS/tLcXu1OByTRp Y7kTBLx15tQrxZFhDX1agdUIayXQm80SBezDnCdwDYrUsrr8cF5OwG6LymIz6MSx5xvrF1I9x86d eV9V5SRJVDKOGoMuEvR3s3Qt/AniWdQUDngRXhNeGSAMXhYGBl0xjAENYT+QKLxLTlYAUG9p4aGS ouGKstGaqml4U7OxDM4BjqGpWoBLOB5OBl4NeAsg0uvugk8RCQ8eO/K8S01srD0+MnR+ePAcCA67 fPHDbmcHfFg41SOHni6ODCTaNw5sPA4vMjp84b57PlZZMQlvDa8P5wPHwxi2wWDKZqsEwsvPL3S5 OhimXlEQ/MHAZCqDPRzXaDFHWaZxKy5Qc5dnxkr+avLbCYJiEy/EXJ7qQKjRHajllGKC85FCQHAX sWpY8pZ4CmMg0VPKqhHJU+EKVjv9UVYOKd5SXyQGd5AmG2e0sgWwEmuCscHCWQk5VFjd1NJfU99d VZts7RytbU5FazurG3uaE8OtneOlsUS4rM1f1GSm/HauUHDGTHb48ofq22b6xk+lJs4B1SWHTs+s Pdo1fGZm9cHFA480J1fbUxslNYNVLZP+0u5QRcoTSZbVTkRiE7Xta8mBU+ML9x46/UJT51q4ot9T 1Bko7lT8DaKnGpiSkUsVX5UzUFNW3VXTPFgUTXiCdZQQMZFeKx2AATwKLKh4a93BVpe/nZeaJKUd YZ92r/IryM9ocWaSn9Wi/nfJz5mvF29GfqTRKmDywz0PtmphaNY+zHxaWw4Zu3ox8GGhhqqiB4DP LAcsot8qBexq0LFdrQNoifOEYMXNt9nftXvPLXv3vGcPaPe7br8dBoCAe3JyMP/tyc7bjbzAOXs0 pzAmvByjxWB3WBneQnN5ZtvunLzbs9Ax2FII2y3t3w+6c3/W3uyc/bl52fkF2TpdVkHBvry8/fn5 MIA/sfA4R6/PNRiAETEmYhshJj8T4Sgw2fbn6QH79DYa14QDyCBljxIsC5TVRhs7APjgCsAHt0le xlPI+YqBdAV/uRioUMIxkBSuAsmF1WpRLa7SIoVqnEXIvestaw1WdoZiyUAsGa7pKW0ajsUna5Oz 1R2TmALru2eb+hebBjbax491zZ7pmb8wsHrPxOFHZ088PXP8KWA+AL4D935w7dL7N+79wMnH3pg6 +czCXS+dfOozh69+8uAjb4DOvfCVhz76V/d94Bvnnv/qwYc+vXDpoxOnXhk++iIIBlNnXkXbE69e eOZPDz/w2d7VJ1pnH+hee7z/4DMTp94HOvToZ+YufLBj6REgv9jgufLUqeKuY+U9xyp6j1Z0Hynv OljWuVnavlLcshBpmilumgrVDHmjve7ypKc86SqNK0XNUmEjH6wDCQEEf4y7nHaV0EoRJYccUoAS /Sjdm3PhOD8cnwdsl08w2LeL7coo+I/i80kOVEDxOoeA84csgtOqdcyDp+tpxcCogH0w68yCz8C6 aU+xXUsZhv8XJXkI3olzybdquGhxfnlWVKV8yzmrM6EoPS2rdytOQG/K0ozHe7WA1Fv3Zr0HJltW 7h25+aA0+eEgP83mZ0fpIBr5pZPNf03yw8IV0TKpDgfq8UKxrGxneLxNl7YbrX1bBxhE1G9NiwzB 9XXNVtSDS2fktTosEvY4G7TizL93u7G6b6ake2zXHuN7SGWXjthl53ftN+3Ksv6Ogd2VS+zKse3S 079j5n8XHrXytwi+dxDCO23CHaz7d83cfsYvFzdmW+QcA2+hVPitzs7XL88v6G691ZWd02AmOo2m gy5pgydPeITjbvagYDvipDY54zHVftrnOKJYTnmpC2H+qEIcd5Jn/dxpL3NAspwOcOfC4mGX/bCT OugkN2RigTXOUPoJQjdOGmcYImXIO1FU+EiibVlRpu00kN+cjZsmpCnW2027i40OJttozTHbrTxh hd869Nlh3TFz/izSuYdymfxVu/KYdzOhhvVzS8+/nrjnme6HXir5f7y995cjx5Xv2TOSSLYrb+C9 TQcg4b1HwRR8eQOU9w7lveky7b0ju9lkk01PkRIpUoakRIqSKEqURtLMm5k3ZveH/WXP7nk/7h+w NxHVYIukJGqO5p3zPXECiURkIpHI+MSNuPduXPomsCCbqpba+BKLSu0kcCc8J+GisSQUkJ8jk48N MzOhjUvbbFdDjYiZVdW4e7kAACAASURBVIfHLIuLoRl25NjLUDUfB/JT1Qh9AqyPss0ojMty47zK OK6kBwk9kN+yyTOFGWd01m4Vtd3Vc2NpzVDPXe3suTRVaNIamjCqi9R3qjQ5JZlXgIgeJZVXkT1q TQ7XdlG6fqu9jaKbMd1cODlk9yWkREpOdWqtHbQ9a3A0aG2ECGOzpWwxUS7CTkjIb3EVR4XYcRBf XSbAj3NVR7lKpi4hjwqJb4nwap397yT4N+SUtjnXML50pJx7Qg2wss/XeyrFFFdpFCoNUiUTxIcJ CiEiH7XqIZsfk+nuoc3vkNn+YlQXxupYhL+vJL/Pme8R8uOwLSZjs9vZV0q5waQy+xPr/DBV6szB m43RWWApACy/d2R48MLO1kv57j3AqZmpm7Mzt1uaVgb7z1y/+v1c1w7gnVgYKEzfiMdmAAc5LCcc KBmf7erYWl2+t7/7SqRhIugfWV68e/7sm7MzNx22XiCztpaNibGrc4UnIw1TdmvP9OSNpYWng/4x AK/e/MHi/N2hgfOhwPjp/deAL5syS0BpwGpTE9cH+88BqMGeI0MXJ8evLczdCYcm9br2oH8cV6dF giDQXn/vGaW8MZVYAHCEHZLxeUBGaBBOQyoOwXnOTF2Hk7SYOk9tvwjkBycDX7AxWnDa+2C3+dmn WpvX4UzgVCmqqaNje37+TqFw2+Ho83qH8/n92dknp6dvdnWdAuybnLy+tPhMKrmEZntN+hxcXjTj bNB1MebVv4b8dJomrTYK41e9IUxoPBIYdCpoTOvQO4JGV4PW6tNYvBjtFKsNUtxCGYM6a8hobyD0 Tos74oukSZ2tqk5YUcut50mEMowrVKkIMzxGlWqTRueyOWIOd8LpSQaibTZPwuFL0ZaQVG3WmRss roTZlcp2TPgiXbH0cLJ5vLlzzuZpa80tA+HlRk+39ux0D51e2Hz24PJ3bz37k4mFa+nO+dwoDMAW WvuWU23T0fS4p6E32TLni02kOtdyw2cGpy4u79xPtM43thQSbYW2nqVIesgVaje70jZv1hVsdfiz ocauZPOgL9zm8GWs7rjZGadt8HX8WnMDZWxQUQGNMWmwtugMzQB/cLUZZ2qy2VhcZvoF8hNLHRye 7svk99ev8/tq8uMV3XsR+ak01uI6v0PyQ0upHiU/xqESRWl+BPuY6C00A3yI/EAy2g7wBx0wECFu cuAmm4ykOTL5ExVVx6qrTlRVgI6WlxcRkNGJyhqEcVABqmNA8OGsLvSjQiWGyA861LI61rGqmuMV 1aBj5VWgw0pFBeh4ecWJisqTlVVlVdXAlEgVdXVVLBYIEJOhzGL9y0SITIPQ/QtlKmapH18M2CeQ MzleGfOnkoRvbfHFGlvyHQOT9mACxRkWUyaV0UlYfSCdMwIyeuMgAD69NwGlOcjEsQMB/Dki7c5o J8gT7/Emel1QpvrdiX5/ZrihZRz4L9E9m8rPJnOFxu5Cun+tc/rM0OrN4bVbQyu3RzbujG8/C5o9 eHli98Hq1bc2brwDWrn2Vt/KU1Du3v8ImG//wS+27n148MKnF1//w9bTP1+9/eHKrZ8s3fhg7cmP oFK4+C5g3+K195auv7/91MdXX/3n1esf9Ky/kFt9fujUa/1bLy9c/eG5V/7hwmu/X7n5QefSMx2L 95pmbmembqYmrsaHzzUOnY727UV6tiPdmw1da4HWBV+WCSjoy0w4GgcB/oD8zKFOg78N4E/rzmhc aa0zQdkbSWuECWRj8GMGD2AfI50N4A+t8ytFwwbyQ94eKCb2IQKSej5A4UP+g7oYbj8dc++p9Q4x Y2+28HET3H5C0iKirFDyMIYIoc16kbKGL6tkMel0UWDIap64VsD4asA4BOiNidojVQLroxV+IrkK yA+wr7y6rjQCKatjA/wdraw5VlN3sp59mNOlaPNDvr2I/JDDxxfIj1kX+JD8WEJlifyYDvJrkx/8 YXlC+iux78/M+cIjQqmwKORmEErqLVeamKTeMr1CbYG6VM6YA5npYLH+eJUk3D9laullorrQzlBh OX/u6uT5WwOb5wf3rw2evj58+kZu7ezowY2Bvau9p6+Bpi49BS8HT10Z3r3aNLp+pFxcL6QpQwDI QKHW4gTV09nGeexbNlZ9pxo7Ew6vksptSros46yqeOfMDO1dsGP7BvEGwd7Rcvf0ok2Ss6PlX/NS O1rhorzmoos8a1OvYOwdWnzZpz1llB9Y1YsYbweQ0YjNqkVTKtGEUrTrst5rbznwuKakylk5PivB J2WaSdycV5uA/EiWmJIQMjEhFhISGbPIT6g21kq1ZQq62uwvMwbE4fbBS/fXXnm/pqHtiMIs75lp u/p8cvtqcnrPmugXq11CsUkqszDBceQGjkxbKaBcTb3J8ZUjHEVkfoPnjVYV6Rkes2wejjw8JNLD SDookjNWJw6IiAGto6A0raksiPyGSMO351bXLf5ZwjxH2/KYdi7bcmFxWVvPme/MXVtemU5nl1ta V5pbt1s7d1s695o791s79tu6T3d0H3T1HOTyG+3t27n8eld+uT13ZnRqd2B0u3d4f2hiqSO/0NU3 mx8c6e6Px5utgagxksJDcTKaUQYasYYkFkwQgYQ2nIES8zXiIWaLKpBUBpNUsk0ZyShiWc/glG9g 5oiQOKk29yzti/TeGpmOrzZzpVqp2iiW6xgPX4kGeQejdDJAfodLCYtr8/7ibO9XkN8X4e9rkF8x 8e4h+f0pm59KkdjffS0emyXxDOwP/ATUlWgsnDvzxkDfaYC5tpa1fPcp4LlzZ18n8LhKESOw5Pzs beAzpTyqpbJyaRj2n5q4CnsCXV278i6QIjAcfARAEFqDt5YW7kAFCGxh7sntzQcAjrAzcFh/78HE 2GVANAC+WGRqrnALCLInvzM4cFCYuQZvGfVtO1svjAyd31i735vf68ntLs4/ZbPkUZhfXJ1aW7mf SS3UVJmhQXSgaHiSz/WsLD2dzczX1pjGxy5MTlyyWjoM+ubZwnVokMRT0HI4NA7fa3P9Odgfzg22 w1fD8eTa2rPt7RtQjo1dmpy8eurUS1Zr99LSvdXV+4CDIyPQVM+tmz9GK/zQtS15n/zV5KfN4Lif CTEgYAYEcOsA1dFWP07bSIMD01mhotba4K5Sa+xGewRoSaN3680+qzNssHjFcqqGLQTs40tUerMH 11hMloCWdskUekrr9vqaEuk+SufzR9rdwWagroZ4t9EeM9iioHTL6MzC2cLSxYW1q+un7uyff7G5 c6F/ZL9/7PTwzOX84OncwMHU/K3xwtXx2cv9YwcjM6dHCwdd/Yvp9onW7rlUy1QkOdzctZxsWzJ7 evXWTk9oKD+474sMBWLDgdhgPDseSQ4GG/PeUIc/3OltaLW6k0CcOOVW4TadwW9yhE2OqNbkK8aX DuFavwJ3k7ooRce1upROx4R0oem2/zL5HS7++y+Qn4g+JD+R5gvkVwxT/BU2PyC/krWPidVXxD4m eoveIde7pHqPRO8EKQxulcmtMjKZagmzE8hPTul5CuXx6trjNdWAfSerKytqqkEnq6sRtJ2oqgL4 Q/zHTP7yDt0qoXMF8gPsU+AUXyIHKIR9ABCREAIyKq8oCcEfkCVqtqymhplcrqmBYwFlIusgIkJQ iQWr6tj1RXeQohewjC9RMIYiiapOqGDIT6GREEZXON01NN0/s2IOxKVaK2b2gEibX+sMGX0xW0PK 5G/Uu2MGT6Pe26hzR2lPzOhPAPyZAmlbQ6sn3g1yxboA+wLpAV96KNg0CtgHCmTHEPzFuwrRzulg y1ise6F9fHdw8cro6o3x9Send5+ZP/3iwpmXVi++wSzvO/fq5vW3d269u3jx231Lt6b2X9x/9qPt ez/evf/x1tM/Ofvir2+9/a+XX/9H0O6zn4BOv/jZzrO/mLn0ztiZN6cuvD1z4Xtnn//s/Au/Xbjy fu/6y93LD3o3XwGdfuE3L//8f91469/mr/ywde7uwMaLuaVn2wpPZSauJobONA4y2BfsWg91rAU7 VrxNs87EmD876UmN2aL9plDeEOjU+zt03jaNp4mwJ3BbHLdEMHMYM4WUeq9S61ZoHShFB0iusRbD uxhQ0GYQcvI4dPgtuvoyeGdyyXRWZukergch53GF3g6DDbXJLSIsTNAcnQu3hsQ6l0jrlNFuzOLX uRrg5iwGJ1KxhHIG4lWMhGoc9Giwbo5QCrhfy+FX1LIA+MrgJgTIK6uE+7A4AuGDkDf6iTrG7Ac8 x6R1KYZ7RL4j/KKQw0cpzh8TCPBrkJ8A/tp/TH5oBhaRn0YbYGx+PC2aEf5K7Pvzs73woJA+nO0F dkHBXKQKJssq022LaEnxefJEpahhcNrUPfCYUnucNBkHxviNmRqDu1pj/4aUKqOs3xBRVZQDdFRh OEZYTmrsR3jYUSn9mEjH0nir5fZasZktoIGQ+EK8ppbjdDp315Zr//6Iobrs3vjYS0MDt8P+d3pa brqMt/2W9wdb7sftP5vJvd4eeCZu+XC67W7UuG8Q/mI+/8F4y72k/XbE+NnG6OvdkQ0N9+X24Mfz PS+2BL8/3HYjZH3QGn1zoP1axDMgqBuV8ffctqLNTzcmlE6JlZMi1biEnMBMedwckhA6nlyv1Mkl JJCfSmmUqs0SwnKcq/qWmND1jpsnV9I7lyfvvh4o7B1RWL5lazxiifBbhn0LBx3b181NQzVyK+Cs WGFlEnuomIzSVUKNM9uTnlw7IsCcIwW+L1bGZhL7cvgUkJ+QCXenRzzNBNgSEExUlzqxX4gXbX7m VaV1TmmYVNJjlOmthY1tW3AON89prT1qzXZP782dbZtc1tsY2xkd3egfuDgze3Z88uLY1OXx6Wvj M9cnpq9NzV6fLlyfmb82O3d1Yf7ywvz5ubnThbmbO7sXVtZ2Z+b3CgvrE9PrM/MbS2tr69sjcyvt U3Pti+tNC6DN5ORSenoFyuT4YmZqBcr46Hz7wnZqajkzs5qZW08VVpuXtpsWt1qWTyn86aNy/XEJ 3bO4x9c4q8UUR2GoE+AiRXHVowAvmv2KbFa8374w2wv6q21+X0l+X57tRev8vkx+X23z07SKBMHr V38YaZhSyGJyabStZWN68lpfzz6gGGAcVIYHzwECQv38uW/X1ZoxVVwhiwBjwXaoqJWNPs8gkNP4 6CWPq5/LdsEHc1078FKvawFK6+7cbm9dB54DwAIiBOYD2JocvwIf3915CdqBxmFPmaQBIBLeAlxL p2aHh87Mz90EOKO1zR1tG0MDZ2G3gG8YIA9glFXnLPpqtIiFAThbaBwq0DhgHzQIgEgSid6eU60t y+Vl2u6uTYBIWpfF1LG93RcBW+HKbG08DyWcObAmnBK0AORns3SbTB2joxcnJq6sr9+HyurqM01N y088QTQ1rSLsa23dOHnCMDd7x+8dJbCMSp5CXjIk1oz8i/9a8hMJTKx6JYjPw2QKmja5AelkuF6i 1qFw/FKMxnR2gy3k8KUcvoQSN6lJEzBfPVcG2FfHFQtlGElbXL6YRu8oYh8TlNIXyMYTPbFEnjaG bJ4UDDq1JqYCzGd2xt2B1sb0YDTZH04M2L3tvcM7m3vPjE6dn5y9khvYy7avAPZNzt0cmriQblto 6V6ZWrg8NLHXN7re0j0dbMylWsfi2VFgu66+ddjZGRp2+PpcgYG2/Hq8aSacHPeG+6zuVl84F4zm 3IE2h7cJDg3k5/JmSI1LKqcZwSAYM8lxs5K06q1BOENKHzJYkxgVoTQJg6HFYOiA0ciXyc9i6fiL 5PdoH/BfIT++5q8lPwR8JQH2qWg7QB7QnszglRpcIJXJC70vUJHK6NRYfZTVqaINQjV2sg7Ij5nq BZVXVwH5AYEBkDHYV12NkK68pp5x1OUfBtjjShXI+1JJaARSBUAh2g2VJePfF7APkR9wHjSLIK90 oEcFW0oUCOTH/jzOi0woUyGvlBq+jLkIahq+bCjVPjK7Nji7Bl9NaXBS9gDKRQGcYQ0lPfEWezgN 2GfyJQD4AP4Mvrg5mLKEskB+9nCbN5ED8nNGOzxxZpFfIDuCaA8UaZsONo0DCIaaGX/eYPNEuncZ yK9/7sLw8rWZ7Tur51/evvrGxpU3T11/69y990/fee/Sg4+uPPjZ5Rd+enD3vb277519AZjvg407 723c+eDsS58C+V3/zv+49Nofrr35zxdf/f2ZFz7bfPqj+Ws/nL741swlIL+3lm98MH/x+5Nnvjey ++bowXf7t1/rWnmw88ynDz76f2997z/mLv+gbf7p/PJzzVO3QOnxK+nR8+mxs8mhg2jvNmPwa1/0 ZqbsjSPe9DiQn6ORSdphDHbpg506f7vW10a5swB/hDUKIq0RgD817WVme/VuFe1AiTpKyXlBaCyB BhXMNK5SC6XW5idtPqXBAbRX0kPncRdIgJlktBOucCCTN4WaKVdc64x7Ep2x1n74aWoFymqetLq+ OOVadLat4gnK2dyTtaxjVbVPVFQ/zpiNq4+WVT12vOwbTxz/1tETR0/CXQS3U1VlHZtZflCPxIQi OlnPBvhDNj+0RhCRn0CqhkcTCgOE5nwR+bEksi+Tn0BClsiPyXL7x+T3aPf3BfL7Ona+P4I/HpNW i+FLgZbNxUDM35yj5kDfXJyPYxJtcUnYDcpvlPMbp5Z0uf4jfDnXFwksrUmb2o+wJEdYsiM85Tdl mkrS/phIAxzAor0Af49JtJUqSz3hLpNa2LiXT/gFCqcK8wJKsliy+jouSWDzk8Pcx49kNOq7Y0PX M4kLDuMHg13PNDhfTgc+mel9Lmb7bLHvtTbfrQD1yWL++Yz9wCT89crAraD29e6Gt/rjb/Unn007 X2jxfbcvAfD3oNn77e7EkxHbKx2JH88MPWhPDXBr8qyqLZvxuxOjBx7PpERRkGEzUsbmN4abutVG v1BNMREg5WqpRinVyaQ6JvQMbq6SaYXOsLuwPvnSWz1X7wvj3fW+Zv/MrnFwRdM3Z5/aEifzT+Cu x4R6LuHhqxx1Ap0Md0pUFjFmrZXQrqa+ppnNxzCTe2xOFskch06NjQP2MTY/FOUEWW0BV7hqOUel rBZ4eCog0SmxfllqWlAap1R6IL+3gfwsgVmVcZYw5RXkakvbteWVuN4QIsiQGvfJlVGCCsiUMSWe UBKgpIpMqLVxjIpj2hhONVLapNEUJDQRo7mQ6+vPtoQt9oDR4jdY3Qab3eTQm+w8tea4UHFMqfmm nDimov9ehH1DjP+dUA2/6d/xVUc4ctA3hNiROvERrvwIX3mkRgD7MDuwpJW47Rsc7JhQ2zu/yycd ZTx1vVRXLyZ5Mg1biLP5anQbM7THo0Cl2V7EaX9j8vszHh5/wean79SQTZcvvj3Yf6Yps5ROzgMJ zUxdB1y7dfMHycRMX+8ulLunXnC7ena2n2+MTQKfSUTB1ubV5cW7zdnlWGQKKv29BwB5QHjJ+CyQ Xza9uL35ABjrYO/VpuxCrntravKy05GDyvravdMHr6SShWhkHPAOsGygf99h756cuGSzdsJuQGmw 28T4RUC38bELAILTU1faWlfgrWBgKB6bmZ25CTgYaZgAGAX0BOCD04s3TkEL+dw27AnNZtJz0EIk PGKzttttHbOFq6HgYD63ubZ6RyFvsJjbASt93v5ww+jI8Fn4jstLT8FLpSLc0DB67do72ezC6urT m5v3e3pODQycsdlyAILDw+fHxq709Z3R0x2nD970uIZwdVqtSDNUTbUD9hWjST9M+/a1yU8qNvPY GAyDZDIYGGmB6ijarsB1YhUlUpIo8yaQh8bk0ejdhNYhVxuM0K3qbByhvKqef7yirpolIHRmpzeq N3tcnkaHK+r1ZzJN/T5/s5pwa+igmvJK1Vax0syX6jkiLbz0BNuUhMcTbB+d2hsa251euDw2faFv eH9o/OzYzJXe4bMz87fnl++2dK41NI41tS/2jWznB1Y7e+azbeOhWC6eGYpnRsKNg9n2OX90ON26 1NV3Kpqa6ezZ7O7bSjXPplsLNlerzd1Mm2NaY8RkbbTYE0ZLRG8KmixBNW6WK/Uylb5IsRYoSZ1T Y/SrNW7aEMGIoEabpOkm5Cr+leTndHX97yc/jpT4Avl9bvAj9Aqt9VEB+alRLlqTV2Hyy40+kNrs I2xB6HrVJhd03hob9PfQwZPlrHogv2MVZUfLj5+srDiEv+rPzXJAY9Dd1nKYaGq1HGa2F8gPxflT 4BSQH0AhWuGHyI9hPjRfXFFZIj8kZuNDg1/J5of0BfJDlr8aFpf1MBBgccmXrHhbqlliFePdgunh aybaeieXtnunlgS4AbAD+E+hd+AWr94TAfJzxZqgNPhi5mDCEkoD/JkCSaiAipWsO97hinXaGlpt ka7iVO8gwB8wH6ihZTKQHfNlRgNN40hNA2tdE7uD8+dHV67Nbt/ZuPjy/s3v7N186/ydH9x6+WdP vfbp3e/8Gsp7b/3mzhuf3Xr909P3P7z82qd33v2n++/9x5Nv/9P1N34POvvg02vf/sOFV367d/8X m3d/vHnnw7Un31u8/u7itR8sXX9/4vTbPWsv5VdfHNh5o33x+cFTbx48+N2l1//19jv/58qND7tX APtuR/rON0/cbJ68Hh/ab5o83z5zOTt2trF3u0R+geZpkK9pwpkctjUOWGP9lmifsaHbGDpc8Ef7 MgZvWudKaOwREkY+lgBh8qn1TmT2Y3L16myy4vgBpfRA/CdQ6aA0e6O0uwHuIsZznDQhSeDGKwZN VBk8IsquNPrCzYOpnmlfpk/vzwD8xdqHOofnAMcrOdIqrqSyVlDJYnw1ylgcQLdjNXVHK2uA+R4r q/zWyYpvHj352PHyx08wOlYGd071CcaE/Dn5ldWxkE4UBezImP2KzAcDA9Cj5FcK7/yV5IdrbH+G /BCofSX58fh/cob3T4EgsvnJpEYQWnSFbH78YgWt8xMWTYNige6JGolvdMY9M8/xR8i2XHh7xzE9 S6Q7fLkxd36sVu8qUxnZGidf663DHdWYTRNqMQTb+YS3XuGUaaNskUOJh+pqCFxll4hIDovvcdtH 8m1VR450WfVn27KXE9ErHusP861vtjR+MND2yVTPm20N/7Ay+P2BxFMNuo+mWn40mnkubfvRePOO nv/OUOoXS73PpBx3Gi0/ncu/2dN4xix7ucX/ne4kkN/9TOjdkdy9bHRKLhiXCXZd1teG+rdttoIC W1RrFlTagko/QVqA/Lx8JV4nVHBkApaMz1aqlEaeRFslwMrFZKhvqnD31ea9G2Tb+BGl/SgdGrr6 QmLt0tjNVwbP31eGOjlUSEwG6wRGgcIu1/pYMoNAbhQoTXVSPZBfZmr9cdwcmd8A8jvBUrE5BGAf p+jT8PnqSaAfjkrKUiiq+EB+OcwE5LciMy+pzUB+I4ThO7OrG0bvrEI/T5iH1LqtVMur2wfPrW7d W1x7cmb5yemlW+Pzt0ZmX1zcfnlh+6X5rRcWth4sbN9f2Hx2fvOZhQ3Y88bM/I35lRtL6zfWdi4u bl5a2jooLO/NrGwXljfn19fXdkdnVrvG5rrnNtvnt9pnNlPDC+nx5czESnJ0MTGyEBuchTI1tgQv M6NL2bHlWN8MlFDvKGyZYl3fYqlZuGN4+YzM4D/JVdWKNbVCXKDQccUkR4BxhfjDSDHM6EKuNP2N Z3v/RFQX/ZfJD4U4fiTs3MP8EygQia5tbOTi4vzd0eELbS0bwHCD/ecA/kaGzkMLPbnd+dnbQIQA fEMDZxlzGp7S61oILA14Nzx4AUgxm16GLZnU0vDguc31Bz7PoN87AhRYnDueC4fGQ4FR+KDZ2AEf 6WzfjIYnkXEOKrAR3gJqhMahnkktwMkAawJTAg6Oj14C+IO3gBqB+YD2oCloEw4BzQL5Yao4rk60 taxBI9AybDHQrbmuHWinq3NDJg2ajK0gAFYgPEDDSHgMzt9uzQGhWs1dIEBeOO2+nn2vewBQVa9v nZi4Apqbu53JLJrNnSMjFwqFmwsLdwcGzvl8I5OT1+fn7vb3naOIJiA/dG1JrBmupNXUyzj5fi3y azmUNkNgHg5bzaqTcbnKeracK1CKZCRQXWUdD/pXOaaV4XqER8hIRtFOf0OK0Fq/dazisWPVFbXc GpZYLKdwDbOPx5fw+lM2R8TlSWq0PqnCbHElgPmEcqOKcumtkUC0I5bqjyR6w/Fel781mhwcGNmZ mr+UG9iMpSa9of7WrtWJwmVAwGzbotvfY/d0J5un+0e3ZpfOD45tAvnBx5NNI9m2CcYfOdhtcrYH G0ej6SmTsyPZVMi2LTj93YmmCYuj2eVvd3ibGYOfM6U3AfY1GC0NTnejweTT6d1K3CCUEjyRGgRn riSt9XxSIrOqML+OThNESks1Mw46X5v84GH9NyG/h0H+DsmP/0fkh/+pqV5APTnNzNbJdIfkhxU9 eQH1MFuDyhIE4dYAaQ9BNw/bKYuXsrqZgHwEWQFdb23N8cpygL+yKmbCt7K2Bln+0NwrA2o19UVX Xz5y72WJpIezvZROoFDV8ATQB5+srWc64+p6gL9DD4/iJB2oiH3QeVc+cZJZSojQsLQQEIRme0sU eOhiwmJV1rKqi44mAH9w9Eo2DwWBg4vArDlT0/A1050DEyuncuPzbIUGgA/gD5CFsgfMgTgwn60h ZfTFSHtA5w7r3FGNMwyCCohyRLQuIMKMOdCk96QMgSZruNMR6/EkBzzJIXdi0BVnKgB84bbpYPOE JzUc7Si0jW4MLZybWr2yuHNz78JzV259++bdt5569t0bT791+/nv33/9w+ff/PlrP/qH59/65Jk3 f3nrtV88+cav7373t8/98F/vvv2PT739h+ff+08Ef2df/PX+c5/sPPPR7rM/X3/q/bnL78xe+t7Y wZvT594d2//uxNnvjR58NzN9d/zMO/vP/wPoqe//Xys3ftq19Hx67Hqk71zb9JNNE1c87cvxob22 6UtN4+diPRv+SY4SwAAAIABJREFUtgVXetqWGA22z4c65pjEwU0T7vSoKzViSwxZY72WSLcp2Gbw t5iKaxwB/mhXo84Z09kbtLYQZfERJg/wn4p2IPJjAgBpraUgQXylVowbDIwxNUHa/MxiPkyP/Dlg ZybbbzFctox2Q7fkb+4PtQ6bGtoV5gjpSgAF9hc2je5YBUtaw5VX1PDLazjHq+uA+Yor9qqRmAWj 1bVHyyrRglGoHD1ZAfAHeuJEeUUtiwkSVMz7Avx3orjIr4LDQ+SHUv3CHQKlSM6En4QhCl+u+gry 44uK5Cf8M+QH9f8y+X2Fta8oaA2YDx4UErEe2WbEMn0pcyu/OCXH4ZLIF+TxarEjN9x+cL51c987 NtNx/nJ6Zz+3ebZzaTc1u56d2zxSI6lQGL5ZryJ92c6l/dTYSuvoBu1tEREBnsItUfnYXINEaiHU NrVCJ5Mocx2t433trG8esbLKZ/32Z/JtL7cmvteeerMl+m53+uWk9/mY7Qc98ddbvEB+b3aFXu8I 3vBTL7R4DiySawHtKx2hDwvdD5q914O6e0n7vln6QnPgo0LfrkF5s8H+o4m+W43+IX7doIC1bqaf aW/ac9qn5YoFFbWs0i1ihoLG3otbgkKMqhfLWRIhW86pk8ukTMI6kcpYJcI9Lf0925cNrWMV+lC1 Kfr3cmtgeC2zdC42tWNpGuVqg1ylU4p7hHK7QG4RqqwitY0rMbBFdIVIa012h/oLRwRYeG69zhY6 xsPqhEyAQBBPQoO4Yh1fqueKmcCNYq5SXityibAuyjqmtCzgjgXSPq42DhLG1wqrK0ZPQWlY0dpn CdOsyXOhNX+7b+x6buhmz9hTA1NX2/uutPXe7Ru/0zPxZG7sdvf4ja7Rq50jlzuHQVe6hy52Duy2 dK9lOvbyw6utuYWmztXO3rnm7pmW/GTXwHjvWEtLTzDR6m/KudPd3mzeHG1zJLs92V5nKmdPdFkb O13pvLWxA20B2WKd9kS3Ld6VGV5uGl09coJfozT1FHYUpmA5H6uTUEB+QiUNPQVPRPDFhx4e6D5E s73I1PdXzvZ+nk5eW8pj84WMNI/IIBBYuByrns4AtwF7MekxSqlsH8ZSRjnN9NpuKM3GbrOxC5VG PZATk2YDelwN2QQfNxk6QSgyM5SwHXaDOlkMsWsx5WwWxsGWxJngf/AWbIEPFqPrZVEMP8Q6KEwM WhsHpdWct1t7UYBoqKNQL9ACNFs8gdZiIMDW4tHbi9Fh0pgqyViAtK3FHRgVT4OJO4NCTEMdV6eK Z8KEmEarAGEfqKAljMW571bUCKowk4naVoup22rOoXg38BFo2eMaRH7HM1M38/l9l2tgZ/uVTHpF Lmt0Ogbstj6SaMLgO5LNuofBnw/DPv9xhpIv1BHzFcNfN9HaZsBlgz4rldpr61SseiU8+CQyrRLT i2UkX6QEiRWEWIbXc2VSuQ4jLHKlwQh9abqrIzdKm7wAfBU1QniX0Nrh0cnmq2C0YbY3ROLterNf TVoVaovVETPaIxKVSUU5ZJiFoD3ehmZvQ2tjpq+lcyoUYxbh2T0tDm+rwZKmTUmMagCea+6YmV+5 3N23bHc2mR0Zqyvja+hs657pHVoBXnQH2qLpgWBj3hlodfjaNKYUbW2OpMaauxYLy9ci6RGzs5m2 JCyuJm+40+rJmpxJgD+jPaYxBmlLyOIIG60BNcmEnsY0RtrsVOA6mUonkBTzJvF0ajxA6+A3zcDN VorC/bCEnzVttXR43Dmx2Mrl6URio7joz1sMzao/zJiJguY/DNkKXQUK7CcoRkQHINYbQqgO+yDf +y+ILQQx+Zd4EoorpTC9o+TVy4TuY0LdUgz2EUYQ0yUfOnMU05HRdiZon8EJAgYC8sMdIcLZQLrC hCOC28OErQH4j4Ju3h7AAZJIuqKez6yXqiyutKtmXHEPqaseyK8GSkYcdhW3uL6KL6jmC6GX5Stw KakRqDAVbYCXT0CHDeTH4pTX8VD8FyhPVtVV1nEeP1FRzrRf+9jxsmKM6NrjFTVFOqxHXsMIE6GC LH8lF5AaDsN8VfWMUPxeaLOaI5LgWp6cAPIDLhFT5kx+ZHxlb2h+S0haUDY2gBIAPrhbw8050uFX mpy0J6JxhhgPU4NbrveAFAav0hCQ0z6Qyhgspuht1DoT5kCrJ87Anz8z7E2PuBKD7uRIunc12jWf 7F1KD63Fugttw6sDk5sLSwenNi/srh1c2rt49fTliwcXz+6df/L2vdt3nrt8/embT7908ebz5669 fPmpt8/efuvSMz+89uDDyy/87PQzP3n2R/9++dXfHDz/y+2nf7r59EcL13/Usfz08O5r81d+sHDt vanz746dfmv8/Duz197vXHth+eaHe8/99tSzn119899Xb37cXrjXOvVkYvBSZuRifvHJYNe6v2MV yK+jcCXSs+XrWHRmpp2ZyYaupdTQZrB91t864wH4y47bk8Pu9LCzMW8Jthh9WSgtwWbG7Fd0dta7 Y3BLADcTVh+UKO6jWu8AFiTNXhFmkGusaPGfhDDBRkcoZQukBCrYbhdhJoXWoaJdlCXAOIvQLiA/ lS3cOraWGly0pfullpgz2d/YPT00t2cPZE/WSo5WcMqquGXVbLgTAPUYU3HR3FsaAEAdxgMwSAA9 UVb2+MmTQIFwkyDbczGtC2CcqJLNLWdzqnh8JpifVM5TqBghHxE5DuLLMCbJtUzBlSs5EuYjKHlg MZCkpJolYPMVBGUTHa6RokqI9qecc4vk59Pq/Id89mfJ71EEPNy5CH9SmYn57/OYBBtojMdMSooZ R9RarpolIOr5OKicq+TQDqk3InVHBY4QlerAYy3aaPsxhcHcPZJeOnWkXvE4j3xcQDXPbjdMLtNt /TJvWmgKC3FvNZeWqt1ChbWGg8lUBgLXlx8rmxju78pE+MePGNknUzJ2n4K7gvG31aw9nH9ACk+p 2Ruymi1F3S7B3VKz1tX1GwT7lEG0oKxewetXcQ7okpvaNUiXMNaCqm6N4m1oRSsEryCvXyFFazrZ MiWdw8SjovolnfqlnrZLQfe8ClvFtWuYblGtmyXMfSpDgxCjWVKcjylElEKiV0gNAH/AIvDEqxVr uJSznnIpXQnC3+zvmMivnNNGO6vU1pMSfb3KJiJd9SKdFHOwBJRIYWACoAh0fJm5TmFytAwW81uo A1OrHE/s7wREuVxfLtIe5+JVQk2NWFch0lRLtZUSokaM1XMVApZEw5WlNLZuzNqrNPWqTUClnWr6 1cWtNXekQFpWcMsqYV3S2Oc0tlnKykhjmdNa57Rm0BROg6YJIxP/BTdOkKZJygqaIkxTGssoYcgr yDG9NU/oWuTqjEzZrtEn1NokbU7YvWbSKFfgNXwZS06W8+Qn2fIaEVEhwAHjjtbLTrDVUD5WJTpe Lz/BUjxRJ32CpXysXvn3tTJ9tCM6NH+kTnJMpsvNn5IYfCd4ap6C5sl0cDXQEEJQDAYONxWUcF99 Ybb3L/r2lqDuryM/xsv9q8ivFGr4EP60nSXyQ6v9SiqZBlFaC6DAUgI0FPQYxecDREMB8FBWDFQv 4mM3yopR2rl09NKsqJZsM9LdZkMeKiTWjMxmUEdvASBCl18882YUFxpRHUofUsoOghAK8WUpojKc Rkko2B4KUoheokRtcHqAqnCU0nmiuW94CTCKokaLhQ1+7yi8Cwg7OHBhfe1BJDwD2AeQB8ynUiaB 8HAsg8gP5fyA7SjtRykX8KN5gdHREfkVuRM+mNFq0hoqrlJ5mHBHjIuZQa6E4ZeGw1fUsUU8oQKw TyBWsbgSYEGFyiCV0zhptTgaSJ0NgA/XWBpiTcFIJhRtBplsQZcvbnWGJQodYkFS54SdZRhjTtOa fBKVQSjX6cxBgy0MHOYJtVhdaZM9QdJBmdrJExtFcitUlJiT1PozzSOgWKLXF2zzhzuTTcND45vD E1vheE8g0gVIBzynNUehkukoBOMD3khPJD3UP36qITlAGaJygnnk0daY3taoMYXgcDpzg1rjluNW JWWRE0wWMkZaA6EzytQaYFyRTAP/HBi6kJqw0ZCFi1McchzmdEEDhiLHM+Tn9eSL5Kf97yC/IvYx z0EG/iSM1LSdLSm6ssoJFPYM+A+Z+lCsZhkTtO/QgRcqcui2jS61ya02ezTOMDAf5Y5oPFHKFSOd jKGLtIe1jrDO1QCdulxrqqgXHmcceItxm2tqGRVNfQj7ajisWi77kPz4ghqBkEl+JZYKVaRSa5Rp dJjRzFWoyjm8CrYA6WQdF2gSELC8hlNVzz9aVlVRyy6vYUE3DyXgIAgqKFQb9OUocHRFLQt1/Mjb F06AcfVl85HquEKUGriaJ4aLgPJJSLUWQN5s78Tk2sHI8r6EdgP2KfVurTMUyna54P7MdGpcQcoZ 0HujOneYcjTg1oDK5FcafYj5FHo/8B9mbiBtUcA+gzdjD3d64/3FpX6FaEch0j4b717MT59pH9/t mjnTWTjTMb3XP7PTmZvMNLbkMi3D2aaFnu714b7tyaEzi7MXdjbW52cnR8dmZxZmZlbHp7ZyA6vZ ztnm3pXW4Z1obiUzeub0cx+fefGXl779+/0Hvzp48FnXynORoUvDu6/PXHx35uIPlm78BJivcPW9 hZsf9O++tnr7p2df+sftpz+79Nq/rd36Wdf8/c7Zp+OD52O9B61TV4D8QE3j5wD+4gO7gc5VV8us PTsdya2kh3aCnXP+9gJgH8iRGvFkRoD87OF2a6gVSnu4jYE/XxLIT+dkyI+wBAD7iitBmaCPINoR MrjCuNGtswehlJJmgD+hWm/2xt2RZglhkVE2KAH4cKNXrXfr7WEoeWor5U62TW62Te9E+5dCXYXM 8HpPYX+gsIeZQserReV1ovJqAdwexTwxrMNYkjVAflUnq5mFB0+UnQAdLT8JepT86nlCgDahTCmS q4DkAOPgnqwTiQ99e/+Y/AD7mARxMjVgHyOpnMXk9mUSQ6PFA3BzsvjSR8iP+PPkB9sR+enowH+N /ETFCV+Z3IwgEh4LD/N3kxK5gbFIMeM9LQewRKqtExFH2YoyCXlCSH4TOECqe4yP1ygtR+rkAHmp xZ0jNbJqhVlgDGbntvWdg6psVxntOSoz1sltGnNCRnhrBZpqvloGA12hsqKssi2bGsm3meRcr5Iz 7NCfSfhvRxx3/PQdr/6uz3A/YAZB5Smv/qqduuahQZc9uj2j4oKTOmcndg3yM1bswKzaNSlOGeWn DErQjl65bVDumoh9u3bLSKzqVOs6/GrY+2qubdein5er1jDtBkZvkKYVnWNUa03ItBYm5QulEutU MqNKblHKmJS1QjHzxeul+ioJXa80CzVu2t9MulJPsNXVMgMHswlwO1dprOETYqURsEam0DPRcPg6 tkh/gkuZUvnU7OY3CVNsYUcQyhwR4k/I9Uel9FEheVKqLZPpjks1xxWaJ6TEE2LFCaG8hi/BpFjE 6Goxerr17i6dvUNjbVLT96YWJ42uMbVuWWXcxswbuHUNt6xjpjXcsI4b1ggaQHYJ1yxi1GGQakK/ hBsX4duR1lXKtoSb53HTjFo3IsGmKcMorh3GNIOYdkRnzlOGdp01RdtMchKX4UKJGnoinpSsFSjZ Ygp+63qRpoKtgi9YzcEqWPI6Ac4SkTUCDMj1JJ94nIObE7nI8OyROvFRua57YUek9x7jKDkyLdw2 iPNYHDWzTlRAwkCCWyz/d5Bf8eUfkR9AxpfJr7TyD8jPoOt6JLHbYV7dR5OnoTqCJxS1uPQuAqlS StzSZx/FRLSasJRpF4U7PsyrVjx0KetuKf1aCRlLB/28KcYk2VFiKXQmiFBLZ6V7mCoN5QUBEkXw hxoskR/a/iifWc15qTgCuwH/QV2lSKA2RcIGQD3APmTnA86zmPMyaayU2BdwEJEfgr+vS36aJg2V AvITS8x19WoOswyW5PBUVbWCYyfrjpfV1tQLWFxRLUtYzxELxJhMqVVhJpmCZqK3iBR1XLFAqlaR eomSFMlIQmuVq2m+GBPLKXgJlVq2BFgKKlVsKVdCyHCjnDBRRrcrkAJRBp/G6Acas7qTPuh+nCng P1zrN1gbccpNar2xdG8g2uEONuutkcZM3/TC/uzymYGx1cZsfyDWKVHbBXIjT2qs4ZKUKeaN5Dzh brM7E2rsC8RytLWRCQSPOwm9X0W5JCoTpnXRlhAQp9kZwWmHRK0jaQuoGDBCDYLvwuarmBB6Ai1J Bg0GuDIJA41MpIc2v+Iv+AWbn7aYEYhBumL5tyE/jgilbCcY+BMTICC/ks0PZTtgXDooI/LhlTHz vHaEfSXyU5nc0IXjVh8zv+mJatyNWujdvQkoNc4okB8T5c4ZKpHfMWZ9Xi3TBz9CfsjyV8Ph1PF4 DPbxuEXsOyQ/MabBDVa1wYIZrWJCy1MyOYVrBVJQOYt/SH51vEqW4EQl9O7cyiIIllWz4eXJKsA+ LsJBlCMOhY9mAnYUp/MYcTj1fGZlIRL00/VCCZNKTiiDK4CSg8lpZoaxZWB6ZvPsxPpZqf4wJy9p 8yc6B/ypdndjM5AfiPZEAP6QaE8MLovWFYNLgYK8GH0ZkCXY4ox2e5KMe2+oeSLaNhvtmGvsWkz3 AbWcz02f7ZtjQjcvn3nu1Ll7hcJGa2NqsqNls7/t+uLQzeWh68uDD86u3ju7ubcwszwxsTxZWCws r2ycHZ/fH5jeGVm6MLV5O9G31jx59tZbvzv38q8uvv6HnWc+2Xvht53LzzfPPr1x55PF6x9OnH13 7c4ny0/+dP7Gj6cuvdt36tXpyz/cvPervfu/u/rGf+48/av86ou9qw/S41di/aez4xcB+8L5rVjf qczo2eTQPpCft2XOkZ5C5BfuWgh1zHmaJpDZz5sddcRyjkgHYB+Ujki7raHV5M8C+WkdURgMMCsB TD4YMzDztia30uA0uiMWXyPcJ1pbADO4ZJSFp6C5cp3RHYs29QDkMVGgdU7KEtBYgwqtQ++MwE/A Vlscydzg+oWJg9v55Qs9ixdzc2emtm8MLZyR67yVbEUNX3GyRnCimrkBGPRnleCvphha6OTjJ49D iVaLIrPf8YpqGJnUPXT05jNR+sTVXD4K41yy+fGV6sM45womNTDUGfh7SH5ssRQEyMikhBFI4J6E RxkMaMVSDRNYDuDva5NfKaPpX0V+aE2IXGFB/r/MuLEY2wXgT64yw+CTL9UJ5UwpkNEM/AkptkTH EtNVAqpOYTrOxetl5qM80tDUn5ndOVImqZVZ+Rq/Kd0nCqTCM6t4srtMbauSmkPpYaOnCTM2CHEr p5hpSSSUB72+raX5zemRvfGBu7NTr8+Ofzg78suZoV9OD34y0f/peP+vJgZ+OTn4yeTgL6YGf1YY Av18fvSjmcFfLk18ujD58fTwh9MDPy0MfTw7DOWH00M/nh78cGb0p7PjPxwd+ElhHPTh/NQHU2M/ mhp9sTW7jKkWldgGQW/i+nXCCOQ3orHEpRoTT0mIGPJTSg1KmVkhNSDyg2/NVzCph8WUG4mjtNRK 9Dy1jSUzSHAHX4bsfIyzqkjCEIxcYZNiTi5u93QMMzY/rjw8t960fmDuHHb3Tvp6xj1dI/78WKBn 3Jcf9vSO2PqHTfleW3fe09HZ2ts/PTmzMTF7MD67OzC2lRtczLZ/5+DCgidc0FpWMfMpzHKGsjEi zAeE8QA37BP0PqHdJbVbamILI3cw7TYOorcIwynCvENZgBQXVUZgwWmFhgnyTBqXaQe0Nm90TRu9 o2Z/u87hkJAWFU0TJovFR+rgSzHIC781fLs6PskR67hiXS1XDWMAJk41QKGErhRQT7Bxc2N3bHju SL3kmILOL+3KzcxsL/wfYbdiAjeaz2N8eEUPbX5Q/jeSH/9hQkNEfny+mcs1f33yM+lzh8Y5XXuJ rh5NRFvyVEVC2W8Nj0xrog+WmO8wQe1DIoRDoHDHh8nNiiXaiCqfT0YXy5IpEYEXatxk6ELwh46C UA+danHeueXL+XORza/0kVIC30fbf5QUYXvR36VZ85DeUOMonrDD3o9jGQMcUd9J4FmjoQvN8yLy 02paYTekP7W27+GJoTQqWWbCV5fV02kM9xRHCYfkV8sSV9cJuQK5EtOpcK1ETshVGlkxFa8aN3P4 Cplao8A1aooGYJKqKExjVOAMSCkJ2uoKAEJVswQsnhxAEHCQ8fkIxu2+qNbspoxOTGcH8LJ5Gh2+ BMjmSVhcjd6GZrMzrjWFAASDsc72rslEui/RNABEiPiPWRqY7s22j/aPrsQyfc5gxuHPai3BegEF /IeScGB0kDSGXUEmOrTZlfICTbqTFk8caI/UewE0CdrDZA3GjXAOMNLSGu06kwPT6OUYhTqAsipu VZ2kplapVDlpOgFMbNAzF6po6z20zsKlI/GUxdzudnX/zcmv9P9C5IdsfoB9HAmJG5w8OWPnE8Jv 8ZD8ZHDlmUleJnQLE6JP97mA/NTFsCaEzc9gX5H8QEB+jNyNQH6ULQTkR1l8StpSyRIdr2JMcczU KnTDdfUort6jYrCPz6sVioD8UF8rUlOkyQ7kB1LSJuA/hcYgVJHQ6daL5GgF/aG44nqeBKmWI6qq 58NNAnXYjkyAUNawAfKEKHfcYWI3kQh6d574UNBVo1BtXJkaLgJKIFEkP3f78MzC7qWpzfMiygrY R1gCgCzJrsFwc84Va6K9Ya07BMBn9DeaAnHk52FtyNjCzfZIizPW5o53FNN4MFFdQs1jkbbJSNt0 tnetfXS3c3y/e+Js7+yl0dVb4+tPzuw8O7V1b/PCy5dvvLKzebonnVjtb74+1/Xt02PvXi28cW7s /bun3riyeWV56uzi7MHc0t7qqcXlvcml3eG53aHFg7m9J1vGdnuWb9x//99uvPVPZ1/+7fb9X249 8+v5qz+eufD+lW//x/rdXy3d+njn/m+2nv0UNHnxndGzb89e/fHKkz/fufeby6//O5Bf29wzuaX7 2clrQH7J4bOh7o1o746/YxXKxv5T3rYld1PBEh8LdS6mBrdj+eVobsnXMgXyNk96MiNAfs5o50P4 Y2QONNHupM4Zo12NAH+I/NCcL1xGkydqDyZ19iCQn0JrkxAmodoowkxAfom2AdzolVE24D/S7Kcd YcLk09kbSGuDCK54+8j8+Xsbt16bOfvs8Pat4Y1rC6fvTm9exUyhKhhhcmUna3gnazhF0+/n2IfI 71hF2fHK8rKaKuT6jaZ9T1bVwtgA5XSGG0PARGyW1T9kvsOoLsUYMcX0NqRIyQjqj5Af8xEEf4j8 YCgCNyQiP76Q+PrkR+uDf3PyU6gtkmICt2IS2+LiEyhlBhBPbICBroR0s+QmtswCEEBneuOT60eO CThqlynclZnctOYnes/ejE6tS9xJMR1yRXsUuqBMF5BqPXKdmysmYQBfXVmnEEnUXA5RU5VQKAdJ YgVX7pGKfUp5Si3dUUh3VfI9teKUWr6tki2IuAUBa0kpWlQICyJeQcCZF/M3MAVsmZPyZsX8OYlg QSZakInn5Uwm3zmpZFooWJAzmX83Kc2cVDYtFK3h1Cap38DoZZWO8ZnADFERYeQqMAEhE2lkYlou MUIpFmmhAyryrkGKOXBDUKCw1vA0IKHSVsUlYJAvVlngXbg40GEJBUyCWuBFqczCFRnqpAZHttff P/N3Sppq6fGOzpHZHN2U06Y6yXgblWzTpju02XaquUPd0i5KpeTJhCrcYI/H080t+aa24Uxrfzg+ HI6PhOPPLKyNGZ3ThHFdZTyNW84S5jO48UCt21VQu0piT0Xu4+RpUnNKjYN2MQrE8J9as4PR25h+ TcnkglsnzEuYYUGtX8QMGzrnrNqwQDkKOvekwZ/TuD0i0i6nLYTFZQ+ZzX4mZzSfmd+Hx34Vk3SO ZMb/PBy+KTOBK9YA91fyySfqMXO0E5HfcTndu7KvtDZUCgkBM5mmV6jMAHlMXhMJLSmGBIfPFi2j /53k94iA/IyH5OfMI/IrLfL7XIdJZrsPbW9fMlMhY14J45A9r8ReSI9+Cu1QmpsrWQp1xdxxyKr3 OX0WhSx86ATQ7DPsQGLNJUYsWQrRRDBqoZQzo2RE/MLRHyU5TJVC56B5xBRXStf7KJ6iutnYjbIV Q0WtTKIKojogPGA+sykHwIfgj0kpC9enmIQNKgj7yKIB8nP9cW6PryQ/hdJeXSsrrxRUVosqqgQV 1byqWgFPqBBJMaFEzRcpgfwUalpNGGmDB/iPxZdCJ13EPkJF6gABhTKVEijPFYgmm2mzEygQoEpv cakpA2CiN9RosLolSlKOaSUKjUCC0yavxdFgdYa9wbTLlwBZizGfXd5UNN7V0jURauyiLWHKEPBH 2qEO9Ibr3K5Q1uZLaswBkyvS3jvV2JQH+CONPpHSqqQ8GlNYDURla1RpvCCc9nlCLQ3xzni219uQ NTnCWpNPrNTzpKRMpccoM6Ezq0g9oTMC/HGEcnj6Hz1Zd7yce7JMJJVZabqR1qVMxmatJg2Xq2Tz Q7O9f1vyQx5UXyY/eOg/Sn58hQaRXyluMyI/hd5eDNrnkNFOud4FZTFXBxM7jSiSH1rhx0zyumJa T5wuTu0xng3F2V7GkGO013ClJ6rZJ4pxWxh3imLKNcafoxhUGWiMEV/ISMjE4KhgC6q4IoGSIowO ld4MzEdaHEZPQOfwwEul1ghQiBAQrbVCfuJCBWOGESk1yGFchuvFKi0AImMXZPNKEXcZq55AdGiY gb5cqoQbDJUiFS5UYtCynNLzVRSQn1RrURmdXWNzq2euzm6fF2tsSr1bXYxZmM4NJzr7ndGMORQ3 +KMAfCUZQylTQ9oabbI3tlgB/uIdrkS3O5kPZIcaO2dSueVkfiXbv9E5djo3eS43fbF39gpoePnW 5MYzS6dfObj6xjPPvXPrwo3J9tS58ZY3zwz87oXVf3198x9fXv/Pd658+PT2ndXxKwtT5wrzl7YO lpa2pld4XdZzAAAgAElEQVROTSzvja+dW7lwr7NwJr9y7fbbv3v6R/9x5c3/ceHb/7z/wu9PPfe7 tTu/2n3+D5v3fnPm5X/euv/Z1v1fHbz8+6nLPyxce3/5qZ/P3/xo9alfnn/tf+7e/0126qnuxWfb Zm+nRi4A+QHwxfoA+JaDXeuR3Ianed6VnTHFRkIdC5mhndTABijUNhNsnfY1jTkTfYj8Did8GxhZ Ak0GTwqwz+BJ6JwRQGe10UtagzBygMtocIU9cKGCSVsgQZg8UtIM5CchLLZAKtbcixlgi7UYEcal tYYNTmDHKGFrkJkCkfzk6o0X1269unz9lcWrL23eeHXl0nOzOzfUxuDJeukJxrFXBD99ccafjbyI kE83mvAtr60uLjCthy0oDBDy8gHgE8qYuH1wJxwGbS6a+lhiRdHvh0B6lPyQ2Y8jU4DYRbMf8CKM JVh8MSI/jLIyExRC4i/O9qJ/q1bnL5Hfn9eXyQ89K2RyMyI/5rFQNNJAlyxXmpBvL4jz+Zwd1Kka NlFRr66V6EHVIv2RahkR72qc2TxSKS+XWZWeptT0jrW/kFw78I0s1Om9Qm2AtCZBlD3Bw10SjZst 0uIaO6bSKyVqQiRTV7FiUmLCaF/T6LYx9ZZSsSWX76uJM4RmT4WviaVnNLoNpWpZJltXqbZwfFmq WJbI15TKXY1mE8NW5HLYsipXrSuxDRW+qsKWJPIVpXpVRWxT9CahhXJBqoRyVUVt4NCUdkWlWyQt o6QZzfYC+UmFFDBf0d/lkPyKs94aDe2njSEl5lQSbq5IjzItQUWJ2YExpHID7I+rzQoZLRXpJCIj i6+rFGi0oabGsYXA0IxrYNKSGzZ1Dhja+4ytvYaWvL45Z2jvNXb16rt6jL0Duu6coaPT0tIS6+zs Hx4pDI6uDYxt9Q2fyg+ezg+/uLi+aPPNYsYVsWZHqttT6XfVNLDdlopi7HxqYgcndklqQ62G67CF kaB1jCpKu67WLUm1c0JiHTOtKPXzMs2iQrdB2gpialFtncXt01pvn8bjF2isYo1RaXBZAk57WKZg Argyv7hQW8vCoVspjhC0CrlRqTAxpCsx1Ao0JzmkI56PDc4eqRUdk+l6l/aA/CpgrCJnbH5iKQ0c zOPiwMRw/5QC+P1vIj+ekH5IfumvQ35oqd8XGO5RgPuyHm2n9LLET49O+x42+wirlcx7pZclvCvN BZc2orTCh4bAh+T3BXaE7Y8eruTCgg4NGFc6PWThQ+Wj5szSSzRrbLP0QAWRn9s5aC6m8QXgU6tS AH8AeYB9qETk9yj/IQT8o/YfIdRHZ3uL/JfVkBmKbJQr7FU10hNl/JPlvCL/CUH1bDlfpK7nSEFQ 4QkwgYiQKfRMqdKJ5DhQHZCTFHp0Oc4TK5UETdF2OQAiaQII1OgduMZid4dBgFkiGVldL2LzFVwh s7SWzVdX1IgkCtrqjHj8mUBDS6Z5qCs/E0/1urwZsyNp92QJGKqq7CAY5ImVZocvY3YlpLjF4om7 QulQojOS7oo399G2Bonabnalwsk+kzNpdCQA/rTmSL2AEsqNOnPQE2oiaBczJCIsEpVJpKDhEQ8n qcD0HAET9wHOn8WT88XYiQruiXLB8RMiscSs08WA/IyGJopMwrVCP2gR7gHiM2i2VyKxFf+ihs+f 4H9T8kMrftBsL6Z3cGWMSy9fQR468wJVa4yMG6/eXsQ+KJnQfUz0PpqJ2Fx04w3gVh/uCDHr/Fwx RH56f8roTzGL+l1RvSdCw7sWV51QcbKGc7SypqyOXclM+B7maqtms+t4PJRLlzGuCEQ1RaG8C3Ay uMEOqAfYp7G5gPwMbj9QoEpnQoZJ6H2ZhVZStZIyyAlahuukGK0gjQB/gH2U0Uno7UCBVWxxNUcE gMjE75XIUbxAlkgC5MeVylEuBwb75GqxmpBgJGAltI/yiUk0ZiC//OTiyukrQH6UI4hbvEB+WmcI yC/VPWjwRvQ+RpZQEgTYZwjGDcEkkJ8t1uxMtDka293JnDfd688MNrSMN3bNpXvXsn1brUO7wHw9 M1d7C9cGF25BZXTlzvTW/bVzrx9cef2FB9+7e/n6THvs0njyo5vj/8+Pzvx/H1/8Xx+c/7/fu/Lx 3dX7G6PXFyb3xsZ3Z1eXVncKmwfLB1f3bjx37t6bA6uXc8tXr37nMyC/W+/8+8U3/uXSG/929pV/ OfPyv6w+9en2s/9w+bv/ByK//Zd+B+Q3f/Mni7c/Hj337vLtX8Bup1/4fVPhbn7tQdfi3aaJa5mx S4nB0439u6HuDWbBX8eKt2XB3VSwJsbDXUtNIzvZ4e3s8BZgX6BlwpsdtUZzjkgX8vAAmf1Zky8D 2KdzxvXueIn8MJMPkR9m9sAd4gpngPwcoRRl8ckoC2AfoF4kmwfy09pCSp2TMDH53whjABrBrSG5 0Sc1BVsnNvaf/e7i9ReXb7y6f//dM8/9YO3Kg6mNK3LaV86WV7AldXx5RTExNKiKxUI2v6JzT3XR 2vc5+YHgVuSKpCK5SqYmZMXbAATwx5jxZAogP7ZECXiHOK8028tM+BZBELaUVvshSyFbIKnjCoH8 mNleje0vkl8pjDMiP/gLoyghfy35oYjQUpkJtcZsKQbagK4amAb11qWSSe/GQylW9TVcslbELICr lRi/wVJTmZ7E/M4RNnFMZHxMbKi3xypcMe/MKt+feFyqUZgjalOEdmdU5mi9wqqyhDlMeAFaKtGK +CqNlKTYkob/n7n3/o7juhN85dkzMx5bEgNS51SpK8fOuRuN1Mg5B4IkSIAEE0gAJAACYBIliiKV qERRpKicJStYspVlSZYs2V7vzOy8eW93/4f34/vhfW9doAlGyWFm95zvuedWdVV1VXV13c/9Rq8y oacPysYiLy2y8jIrH+PUE5x2xC8vUDwSRpxjhP0eat4vghz2K2gNxR+ieVgPcogWoT/vlw9z8izJ L/LaAiNP+9hZHwcdaA9z6kEKMEhZ8KtzvHFQjU/IEWzt9Ts4n0v0uRWfVwdkQYkM3bzDI5RbGF5I xmMogx5Fh+0ulWSiFAwEXo0VEj5Sp2BE8EgMpTOERhMGQ0UJKmqjQnSoOtQyWLN1T3rTjqpte3Nb dmVHd1Rumawa2w1tHtrtuzJbd0Bbs32ydmx769axobHxxUOHT03PnZtZOL118t5N289uGn9ibNdc Ij8rhuYJ+SijLVHKIqsdEQyQZV4FBFyC28VLGHkXWAkEMZ+JfSAzlDzlEef8AdTxSdOUuihEpnwA vqE9/shOMTnMJ7J2MegS4OUV1pKRUCVFajjxMgwfFqvodmqAsz43ujqAPzQNcGulTukOCwfk17ht /21lXiC/TTNI57fOySEzsTl58Lhlm5VFBl+niDwgXaj9zyA/81NEfjZbcJX8Oorkd1UAx6q1F6v9 irq3awQX+VjxBTQBbsUVb5W91pprMaVdI2sJb63gWmfXYF9x5doDFpWC1/SxjhAVz1ijtyt6BOIW R3hgdWCxvQZhi/cEIA9azt8M2wD8BQ2kCvXTjXAQvH04OAjfBWgI2+CN12oN16o5b0l+XUXyk4QW SWyg6WRZObd+A7V+A7FhI1laTgEIlpT5SssBB+0bS70WG2M6VaAqQ4KUAGKzuVgAuHIb5fDwNBdg +CDFGn4hnK5szlW3QUfWU2ogowWzwWiV0yvazQyTNhdXWkGXlFMo/gglrA/pwepIvCmaaC40jtQ3 bUrnOoOR+nS+p9C8OVvdF4g2GpEGh9ewulTZqObUXK6ut2d4d3VTf03TEGBfa8/2rsFJ2FLSq3ml SgsVgjGgxvZwogUmi7AXLcQBGbVwFSMmOCWJcn4yAfT6Y3SGD5luiALAaKmFKLWQJWXkxhLqznUk IJ2qNihyI5AfcJ4idRTt9Zj8sM7vb0t+OHHS2v8XkJ9p8OVtHkR+DgplcgH4I0WDloOUYooWZQzE eYSKdH5MIA0CCAitEM2LsSrEf4m6ooefmmkO5NuDVR1GZYuRbQhkC0ayRo1nbQS3zuL82cayO3AK lQpbmc2JvancJIPF4iFQ0l2nD2Sj3VfiIOB8xGBCCCX0ZKUcTSuxjBpPY8sv1vwB+cF4XAHIpgEO hv1yiJGCPt6Aa4FWjea0WKWXU8tcVJkLxYuYEbtc0WcLBMZ1oHMvLSCHfbNMMCnIPkEiRNnNSYSk kWpIiKSGdx2YnD+689DRdGNXstDOB5JKIl/fM9I2vE2OV8oJZOrFdl4APpBQTWsEsK+pJ9M2kOsY qezcXNU1Vtu7o9C3t37wQMumhc6xYz3b7x7YfWZwz/0jUw+Nzz85euDcnqWn9x995uS5X5x5+NXX XvrlhbNn9vfWnh6r+eT+bf/z5YP/39f3/7+f3vc/3rzr/bN7Li3vPHdw77Eduxb2zExNL0weOrJ7 4eTM3Y/sPfZw7+5jWw4/8uzn//PcL/507u3/fu8rf7r/zf/r9Gv/dvq1fz92+Y8nnv3TqVf+9fhz fwTsW3762+lHPpk7/xtMflMPfLL01HdHnvq2ZfIRlNJvz8ON2+5tm7ivaetdtcPLjZuOFIYWc93T INmOfanW3Q2DB7u2LXeOLbVvXci17cDJCGP1w9Hq3kC6VUs0GamWAErp0qjE6+VYAed2kWPVQH7I URLIL5IXwpVGpi5a3Wyk6yP5FiVewwYywIUwbSh0jabru+VYLRvImRkBUQlgOAiQHxHIOPXM8PSJ U8+9t3j+tYMPv3Ts4jtHz7+18MDzO+bvc/GxUpe/1HSxL5JficWOanWsVvbDCHgl0MdiB+wj/Lxf VHjF4GTdryCB2QWmOnh4cIk5rGleIT+/aC7iP4650rQFO0ga5hUwwUABQ6W2CocPkx/OiPGfRn7F 2N6VwdgpAtMghY1T9HoUGMWhhVHcZuWd6EWhWZxKuVe3MeGNbu3vKvx615a6XYdvK2fLhYw72uCp bL8zXlu1/7DaNWwPZclAHjDRIya9Ss7qj7nllEl+BrzDGUJlnbxQTuQc8ggf28fpQC1LnLbsVxcp aYEQDpPiIi0fYbW71MgJLQLotszrgH3LfgR2h0gBWtgeGTdZDdYvsiv943L4uBBcYBRoj/EBaO+S wnMMcBL6dIEPAPmNS+GCV9StJG3ze52C1yX7UD4sVK8SjxFAgYaeq6/tTSYarBY/ykVMhSxW3mYX GX8USIjwaQ478A3n8yCVoceNsLjcKVeQhk2MlYmR9XywTI1bA+lyaI2UPZy2BBKWYNIaSpVp0VLR cKlhO4d8lkRa7MzUDEYy2yK53YmqyWBqXzRzIJLeKwenGPmgh1si5TmPuEAqS4wOskgrC6S0QAL+ IpmnpcN+FQmjL9DaPINkllamSWmeM2YocZqWD7LaohyeIuV9lL7bH9wuxLr9wZiVMTwC7xV41pCE iMctYvKDEaS8grdbJYdNdtklwqOji3WJ8NNvtAs/L/dHC33N49M4thfIzx+uXu9YIT9gYtjYZRfw kwNPES7U+59MfoamNq+Sn2noXEN+xdheTe435SpQKyrksI7tGrXcWqVdEWuK22BSxBsUV66ln7Xa vrW6wGLkB+x+zZde31/71fi6romlwOZdTH4Y2tZmBrlGbVncqxjLDJ3iLkXfx2K88FrawyEj8qpv HzYxX5XPZZWGcW2P4u44gww2+PJ8tcMBUw2pvEKosIhAM1abZLVBn7v9DjfAEHAhPI42O7zyVF5I e8kAdkQgmbCfj4MwXMxHBUUlp+hVgHGhaANM0WCRoCPwn3T7AuVWocImoow/noDNoYI43QbtT+mB +nS2J5PrrawaUrSCEWyqqRutLmxuaBnPVg0FIq2F5q16uJHi0iSbqiwM5uoGqhtH8vWDbb07BjYf aOwYq2oYriqM6KFmSStEk12yUZfM9aTzfUakiVcqCX88GGuMpdtC8SYjUu8X05JeBbhJ+c2yP5SB A6AcbrPIj02Cm1BaKtB0Gp5eVWkOBeGOdWA/v2KEh8ij9Yl43zXkZ77i/3Lyw4PN2v/XirXXJD8h kHT7Ueo+4CTAPqAoRgubCfxi15OfWaItg/K2mHGscqpezzUD6mnZJj3XGqrujNR2Q4uS2OWbI7mG UKbOxC9iXYUNWV0B+DyEl2YZQeYVXVANVlJpXsK50GC0hi1LnSTgGuwlh1NaIhfNFwD7xHASIJIP RrlARIok5HCCFDU7yQL8wWZKJK2G03I44+MCDlImxWAoXRvN1bNazEGhPIWmIVvBPoIWH4nVM8hh n+SA/LB1jxIVRtZISQGhFAP4kg3G1WQlkN/o3tmtU/OF3pHW/i1mIsNUZUtPz9ZJI1NrZAvRmpZA rj5Q1QjMF65tC9e1R+s7gfxSLQP5ri35zq2AfQ1D+xqHZ5qGD3ZsPdq7897+XWdG9p3bNPXI2Oz5 qRPPTy5dmr/3tcOnX3nwqfcffvzVd95475mHH1gcbXtosuXDs9u+f2Ln/3pt4X+9efSbi7NPL246 vWfo6M4th7aNL0zNzcwd23/k1O6Fe7YfOtm+9WD1wNTQ7P3PfvL/PPjGHx5779/Ovft/P/DWv515 49+OXP7d2df//e4X/tvc+a8A+0AOPv45YJ/Jf59N3vf+oce+wuTXtvuxoUNPt+16sHHbPb17HwTy qxqYbxu7q2HTUrbrQL53GtXt7dzTMDjTuW2xY+xw6+aDmZZtufZt1d07Uo0j8eqeYKZNTzaHcm3h ynY91QTkB/xnYh9K6VwkP5T3J1qVqGtL1XeEK5uzjb2J2o5gthGwDxYB+wAE/UaW1tIAfKFcC+yu mxMMPlGoEGP9B46deu790y9+tHD+zcUn3lx+/I0TT7wxefhsmU+7006ut3thsgHPG47sBsHkVyzr AsxXYrViqXC4PZQfsA+eRkZQQOBJgDmAh5XgAbMRKL8jtv7DM4nhD1l7UQj8SuZL7H7g4QQvL7oZ 1uYj4as3otJwdgs8f0pshfxWa179IPkZgeq/LfnBgA1YAy3AH9APdECcNt7nVF1W0W4RKyyCxa25 6EiZU/uHClZrHWnZe+S29dR6X1iq7In3TDirO2r2zeXHdldv2l7o20Yq6Y0uqcSjVjChcsJwUSGY bANm+UmdsrABl1IgI/1UeM5IzQv6gl9d4nTAtaN+fZlWAfKmPewcJR1mtVlCOCIEDpHiYUo+yhkA OsB287QMAh3cx58CGGE5IYYOuthFEm+vLAk6kB/AEJDfDiXaRKkBl59ZRTds7UUKTjcPUlFOqlIq nWjUtSy2XcJdgvcnkB9SlJqI7HYJWOw2zmrhaCbmocIoex8VuN0llLOhdT7Fwkc2UMpGWi316+sI aR30zc4Gn+BmkcGH9PpZi6c7lB4UQtuE8IQQGqPkHbw+zkjTSnBW0ADs4G4sUdoyHTjCBJco4zCh gMAFwv3B17tChJSxQGhzJJJZQprxiXA/p0nhIOAjq8wLgT1eYZoNzqipfcH8kJrMkkpSDKl8QBRD ipwAHPezMRDGHwfE97oNj0sH8oMfiyRQ6Lfdo5vWXj7eMNAwNnVbifsfvdLwgSN0MH+nzW/zyWvJ D2D6b0l+t97uKvJz6Q5HUBQKqeRg0Ogx0+AhDRbGIJy+ZNWXbuAa8vs/R9Z6yGFd49o1a9ffLGfy Wj/FtYbg6y3XN4vJuEWgxvXseGNZ6+e3JsKmmJgGkY3UIAg1LJtn2RzHVYIwTIYgYiQZp6gECEkm CQK1FJWCj1g2w3FZns+BCEKl2cnDXopSJ0k1glAFfVgjitWyXKuqBUmp5cUqTsgLUrWqNWp6kyQX OB76zYraJCuNIKhOrtaCRQu068EOWW8W1UY10KqH2tVAs2I0xdN9oVg7QJ4RbgGw00INwHkAfJFo pxGAHeEgDaJUB0eGrwOOVAONsl4PGwhKraBWF4XlswybBu5k2CTtT5B0jKJjDJOCizLPvBoeXcA+ Q+8wlDaZRwkai46nQIGcvyGbGc2kh2w2IDzguQAukgNg5yNCJvzduIITTukMPA3Yh8lvxdaDmc95 ZcjBEy2LSwCxexH8CXrCw6gwgDFKiBQNTo8KwRRrBnbgKh2UnqSCaX8kB0KHMmwoC9iHsxZLyYKa a9Iqm5Vso5prCVR3APYF8u2BXDOqYJGt1+J5MZhwUBz2omNFhZc1TtYA+0QtIBshSQ9C3+ajSuwu ID8YaFHRVa8fSFQIxI1kdSBVo0RzgH1yNM0H42I4DvCnxFJyNAkDfImL9KvRSLYAqKfH84wcLfdw lByJVzVnCu1iKF3uYR2MSClBv45ihK2k30YxTj+HhGHdtOD1SyAEp9AKwj5ClBlVB/JjtCCphoD8 EnWtarIqVteiZ2vhcvQkylMYydVnm7qRRTtdSBQ6V7R91e2h2o5IoSve2JtsRdlT891j1b0TtX27 CgP7Godmmzcf7tx+smfnGZDNM+d3Lj2778SLB+99df7MG0fPvXvmqfcfvfzOq2/++oN33v/wtRfP L+17dP/Ahan2lxf7XlnqPberANj32MK2xfGB2fEtU9t37ts9O7Nw985Dd20/cHx4z1LPxFK+b+/m uYefePdPD735+0fe+dcHfvEvD/7i3868+S93vfj7s2/990PnP+uff3bfg79euvTNwlO/OfjEpzOP fXz0me92n/3V9MOfH7n0+6MXf9c7fXF47vLA7JNN20+1TdzbNn6qfnipZcvx3l2n890z2Y591d0H anr21/VO9Y4fqe/f17Z5prpzoqZrPN8+lmsbzTdvqmoajlV2ZOr6ck1D4cpWI43KeAC9SVEU8c0G MgB8aqLWb6QBAYH2knWd8Zr2UK4JVkarWmEb6APwEXLCJ8W5YCVQoxKvgyNEazrkTJMvkCNjtTtP nnvozc/vefHDu5771bGL75649O6J829OzJ12ctGfVXhur3BuQIV3V7APV+YoKvlAimVdoIUNKsw6 LuV2l9NH29wErsZW7iZLHF4rycHD4+UNr6Ch5N6cUqQ9QEBY4xN1Lycj1SCLMlAC/NlIGrAPBFl7 bQTW+SFr42o+v+J/9vpwDTx5CwRrkJPGqqvfNaR4i3SAQDB4Kgj7wgQb8Z/p0rdCOTYOOiDQgcHb aeWIClFwBRzr/c4yweNCk+d1G/w/ud2jFvrbJg//ZD1T5g6Hcn2bpu5unDhUOzFdNbq9Z/eBhp4t Vq9k86pOOuSVkg5/2Mei+TlgFuvTOIcol7M1LmOLkNovhoFOFkzdlanQkgBo5gkReA5DHgiADqw8 TKCPYBGIEAQ6S4yKUQ86S7R8lNWWGWWRkqBdpuQlUjriV+co8SAlABrOsfqMHB2XwvWkrNpI1iUA +QGmwClha6+bQDmWbVZG4MLRSLWmpqwWv83B4xp3MDmH88cF7rA13O2VTBWpjN7DRNDhNew+zQHz eUov9ymEAFNKwwncw+ggVkqFlU42VAZvVB/vITjeC/hLd0vhcSU+qyen/IFDcmxKCM2okb2sMs0p h1gZaTcZHbBvVYxlGhaNo/7AKgVqy35jmQkeJnWAP5P/lHlKRTpOv3qIkg75FUDeWUbfRcgTjLYr kOmRwmEnrXg4lpa9pOgjVYIOYB2Kjwr7yAiALEVH3S4FRQIxQSeh2rxwRdo6txxt6G/befA2K/X3 bmFo/zITqipFHkESJj9Eew4RbincFuztB3dpbd3eW9fwWKva+zPIb3U3RH5Wq84wuVi0V1evVOkt Zj9BxLMCWP0rBcduJP/b4U+72kx8w5NERLiGxq7R590Q+P4Mbvvr5fpbukbtZ/40SO2nyE2y1Ait qiBRZBTZqqqmrC5CCwKLAEaSWF8UWBR4JLA7Ps7qoZp1rdXQ2wDmJLlRgC3RMds0rV1RWkWxSdM6 VbXjaukCUfRO1egS5GZWaBCVFkVvlzVoW0WliRPrOanAy/WCAjxXAILE1AjHR/XW9Fb4LvgWXqgT JdimAQsQpKQ1YBHVegBE2NHctx6oFHgUwFcUa+FCTIGLaoB7YmhdAbVTMzNHFtMJwU0D8kslh2PR HiA/B0zHr0I94/o6nj+e/NZq/szcLpIZ1S8jnZ+ecNNoPKPlIJCfXw0D9vnNjM2oTGowgzz8APii lSBMOMtHKpVkLapRkaotkp/ZtgZrOsM1XVjnhyqYVTbriSoxmELe8RTvIBkv5feQjN1DwECLa6Y5 fRRIucu7weoA8jPVeCwmP0BGwD5UyyueR5LISZGUFEkAkwmhGHRK3RQMzHD8YKpGjeaA/Gglaqdk vxZPVLfkGjrVWKWVEOyURKshID+fqF5Ffn7Ow4g+VgYheRWTH4zciP8kDeDPI+qMEZViOeTwF0p6 JQMgAM4ByC+Yrg3nG3WUzKUeaTfr2mOF7lhDT7yxHyTZMpTtGMXYV9e/u2Fof8MIwr727Xf1Tp4d 2PfI6PQTE4cv7zvx8sHTbxx5+N0Tj71/6sJH5577+OnXPvjlh59+/vFHn/zi1QsnDj0xP/HArq5T Y/WnJ5rumWh9+NDW4/s27982PLVjfGL75M7ds5t3zI5MLozuXhqYXBzYdaxueGbrwiOPv/NfH3/v nx95958feudfzr753+5++fsjz3x14oXvJs+8Pbj47KEnvjj67LdAfnsffB9YcPnpbydOvb3v/g+P XPru+NPfDxy8vGnh2b7pJ1omTnfuOt26/WRhaLFl67HOibvz3QfS7bvynXuzbTtruvd0bp3Pd47X 9EykGkcq2zcD9mWbhmraN9e0bALyS1R1xGs69VSDGdJbF8q1ANgB1WHgA/iDjhCuFCN5GYXr5nG2 Pxz8a3JhltEz0AIvAjtiN0EgP5hdkNEaNt287/SFk8+8f+LZD45eev/w428dffLtkxd+sXX6pA15 qvHw/MDj9PMSM5GQKUXyw1IM9UWKQHMDMwF4SanVWWZzlTk9KBjI4QWxUTwmP58QgBZQD9e2wZkv AQeB/LA6GcjPJ0jQWnwkIj+re12JY5X8FFxI4z+a/K6J8CjG9sJQTRLI7oliM72qGbuquOyCr1wA 8pFdKV8AACAASURBVCMqZFe56HUHCCpqsSj/tIFOdW5r2n7wJ7f7PGTC7o3ZmUS5mCrXkhs41SEH vKwBM0YPbTgI3UYH3XzMTYYIMsjSIZEOCi7RsHIFb2ibnJ2Wo3M8yrqyxCN9HjAc5jwAO9OYq2Ly Q5BHYi2XWlT4meSHVyoAecc4HVqEgIx6hEbwB4tHBAMlPYHj8AEgv21CsNYrSBVeID+vG5EK8M2q jkoC8vN4BFVNZNKN4VDebhZew7CCyQ9nKimSH650B9NvmHW7fTqIlwyAQIegQ7ClxwyU9hKah9Bg JcmFHaTsomSKFAS3P2In+sTQpBw9JMYWuOiylJjxBw5wxi6Sn2LEQyhji7boN5bYwBE2gFvk8wd9 Dqn60O2ClXxomQvCZodhDaMvkAoSWpuj1VlCmqWVQ35tP6VM+Y1JLrA7mO1TojEPqxMi75d9FOJd F6n5/GHCH3N7g0D2cC1eX9BtPhtIY0eoVhTZg8gv0jTQvnvuNof/H73SyPRRf7ga5b4mFLfpiwWP jc+98vyAwFXDfVtLfsWbeUOd319CfsV9gPxsDtViU31EKhDsQMVPjZWEczj+AJeaUJVeRe5R5D5V +d+m87sZcd4QPa9KTHP17jcrkvY3I7xrVIw3kStnfnPyK57wqiD4k8VW5M0mt6hKKxYz5rd9NdVz syQ2mZn/VkSR2oqC98XJrnHWa3xMXKQESyDQp+s9COmUTpyGBmeiwe2q9IHgp0JWuxWtW5Laeb5F ljvMHduBCwWhmeebBKERqFGCs5Ka4QzhPEWklmsGhA3o3YbRCVgJH8lyC26BCLFCEVpBbuSlBmBQ ATFrA4ZUQD1MrgLfACJxIE0yHFBoB+xT+Pa1NnQzp7fpxqA2OxwGLtmOTbrm614rWntvmN8BNrue /FyrqSKusfmi2S3M0kgF+fmpMbtPcBA8YB9K46cEcX02TH5MIA3wx4Qq2UgVF60G4eNVcroOiAfn cwHm0/NtMCQD+QWqOzD5xeu6YrXt0apWI1nNG4lyN4mKWdmcpRZ7GXa6r7BttFjMXMqmJ5bducFq L3N7HTQyrlV4KOznB7sHc/VqskpJIGWbGs+K4bhXQNZYLhCxECwMvZgOlWhlJNfg15JuNsDqiWRN a01rfyhTcPlVGykyWpgLxIDnbBQL5OdieSwEp1CCQYu6Xw6wWoiWYYCXTPJTGM3ANl8ulADmAwR0 CxocJ5iqDGaq41VNarI6Wt2cKKCLjdf3oADelqF0y0iqdSTTPlrVs626f2fd0N6GTdPNm+faty11 7TjZu+fsyPQTW+afnlh6ft/J1w+eeXv50Q/uvfjp/c/95tyLX114/fMX3vrVrz79+AtAv3feOHd0 /vSB8SNjPYcGGw8NNy2O9x/fPzE7uW1q1449e/Zt2bYTFejcundox9zI5OH+nUtDe07UD89uPfTw 47/44+Pv/AnI7/yH/+O+1/9w4vmv73n5dydf+m7i3tcnz7xz5Jlvlp7++vDFL/c99P7ipS+XL/92 /J5f7Dz13uEnf3vs0nf9sxeH557u3vtQy/Z7gPyath6vGZhr2rTcOLKU65yKN0+kWyZCtSPRupFC /+5ITV+ouktPt8RqulHqvmxzqqYLJJRuimRborlWPVFrJOsCqUIk1wQdBHyBJB/O4MBeIZKl1ASA IFAgNv6azn9VQIpcsBI6cqwWgC9c2RrJt4EA+fmjNb5wFZ9vP3juuePP/PLM61/c/+bX973yxaln f3368gc943M/q2DuqPBusLnvLLdstDlM5lvV+WHLr8UCgkN9cc1AnOj75+tLkZSUI+9Auxdko91X 5qKcjELJYUIMrSQ2FwKAeoRkrCU/eCCd/hXyc/m5Ci+q2wZyR6mjzEEC+SGFk1P4C8jvetX+re2/ +HVBMxHs/uEjAkAnPlKH8RiGeWSzMxOzwSLKzeGWVSHtJ0KUL0TRUdGoZuSs3Rva6Nb0poHWybm/ 30h56bjFFdzoVEvZ6B2UuoESbnf5NloJgtJIJmj3yhUe2ctF4JUCX8RQOudT/TZWLWcKHmMrnzgg RZBFktMOs9r8CsaphynZdGJT5hjpEC0uMPJh7AJISYB6RS836B+m0UpoFxlxmZUXKeEwyeN23sfC +qLODwBoWoqgfH6Uojto3iMRXtnrklEVY6+GSJdQnG7B5vDzYiSWqNMD2Qqr32JjLXYB5bd3iKbO TzNfjyilH6p0Z+pocYIFXGSP8KggSJXo1Zw23uMQPU6JcKP1QEWsP2x3806vQHo50cnEHOSoGj+g ZZak5BIdPs7H56jAHBecIuUZRgF0m6PlGUqcYaSDDKwBjJOmacF04EPtAYqfpsVZvwwCnQMUWjlP mco/2phnjBlSnWX0g1xgP2Ps9Qcm2MDOQLZXiiXcvO4TRFoiCNFHa27GILgowcXdZBjgz0eEgfwA iGF6wLDIN93OhCqYYAlppDpGu/Yd/omT/alPRn5+0ZoyQkEFPAiN9ocw86FqeD4NhfqauV2uJ7+b WXv/SvJTrHbF7jQIMg2DbiQCoz4CPhjdA0b/GvjrlaVuWYKxf+D68ItrfPv+Srb7c8nvZtvc7Ahr rbo3JL/rjb9/jd7uVsz3I8lP7F5Ngt2Bi8utlippXdtiKBR5kGZzg9Yi3hVl1V9wRadbTKyNrxfn xzb0Pgx5mPiB8HStHwTT3qoMgMA0AB4JtI3Rh7fHmIgeG7kDHUfv0bSVInhYcKkVfCFovdYNmGjy Yocst0HfpMY2WAQiFORWTgRwbAF2RBcImCu3m3lbVigWFnW5XZPagPl0qVOXukBwIm5cCdCswtcJ 5Mf6q93uEKCew6muGScMNFe7SX4v/Ma3WPlbkx9aXPlbycgH0SfB3N0vR8qdTIWL9nIqkB+MajDC mYG9cdpA7n1sKIvJDxVni9eKyRolUwDyg1bONGiVzUB+gH3QYmtvsKojWd8Tr+uIVbcFsnViMFXu pktsnnWm3Q3Bn5lXD3tZQQcWUd02O6qRBQOnk+aBFO0k79cjeqI6kC2g1ICxnJZANl8hFEOjLCfR asBOCzD0hrMAFvVqLB+tbJQjebPwQxjIr7l3c6K6xcsbdkqCQ/HBKCnrdprDOr8i+dFigJEMTg3x RoRRAoQoI1c/s3YIa4SRZ2EoAdgnRFJMIMzp4UAyZ6Ty4VwtpcVCuSbAPoCeREN/sglhX7ptc7Zj a657e3X/LsC+xtGZli3zneNHeibv6dt7//DMY2OHn9lx9MU9J187eP97Rx798ORTnz74wlePvfbt k2/+7pl3vvrFR5998uVnX339+QfvvLk0Nbmjr328s2l3f9vUaN+ezf37d4ztndy5e/fesR27e4a3 Do7tHtq+f2ji0MD4oe6xg73jS1W9e0dnHjj/7h/Pvfn9fS9/+8T7/37/W3+6+6VvT73y3alX/zD7 +IdLT38F5HfwiU+B+eae/AxaoMCd972949TbC09+uXzh677pC6Nzlzt3P9A6fqpr8t6WrcdqB+eB /Gr6ZnNde2NN2xJNY3KmK1jdV+ifjNb1qplmOV6vZ5AnHzAcKaIya6yWEYJZXGyN1VPQBwREgd7R HNCeFKuEljWTgTN6Chd2gxZ3zGofNXwIISD0gSajVe3Juu5EbVco3yqlG8VcS7h1ZOah5xbOvzH3 xFv7Hnh58tTlA2deOHT2+dbR/aU+ucTJrLeiQs8lDrtp7cXtqqCygaiO3883bADgA/IDgQ6uBAjk B/OTMocPwZ+TRFVtBJzSHBWtNhEwiP4gq+SHVIDICiy7WOT55+VhxGeB/OBp32BxrZJfDMjP6uAB /v4a8rvex+Nmzn9ra3jgrC7QwiCNfbMcpvbRZ+Zjw0V97D5jnZ13igmfnisjQ7eVkMnhHZ0Hjtx2 h+fnG5hSm7LBId3p1dbTejmnrnNRZVYSWU4dqAScjdCcdMBL6hRjsEyAJWTW7jes/gZfYJuYmhJC AC6H/Gb4LTCc6b62QErXkB8szpvkByuhDzwHK4H2EPmtYt9RXl1mpCVaPMoqR/yIApf8Etb5LXH6 ghgEytwiBGo8vFDhYRyc28m7nEjnB0wGlOZ2AfaxTjcvSNF4shAIVWKdH0CF26djz3IPYayWjUBV K1DfrWJO8jgVt10gHBKIzy6yQD82DjogsIZ0ytCydMjpQA6CpIvjbGTYQgyIkV1CYj8TmqcjR/nU IegIsQP+wCwbnGUC05Q641enOWWGV1G5Dk45wMpYphhxHy2A7PdLeBHkAC0fILUpr7qf1KdoYzep 7ma0PWxg0q9PcpExNjxuZLuleNwpKHACPpHwIp2f3ae5qJCbRokJbQ54KjTkQe5EqR/hGXD4FKtP LyG09V410TYC5Hebi13x8wtXlZq1XlykhpP5raiKTbbDzxI8VHAb4UnAz9UVh7+/nvzWYh/a0m04 3UGPL0ZSuUxmFMhP4NvwKI7JD+t4sM7vP4j8fozV+Gbfe2vj7A3VeDf89Ga73xoQf5D8ro0vuV5+ aN9raHVNZkQcGoKLo+Cwhg4zgqTd3LJTvTql9jUsez2DrmVTbU10tromw85qlE8/Nv0D+cGDYegD GA2LITtwYjjjN7pjImIyQ+6GjsK3F88KB7uYbGoSrdQOAhRowl+XaVzuQjZl08a9tsXBzrAjtAbc ELgiU+EHoprRNvj+mBkW2yOh/li03+1KuFxBbN7FxIYmnd7ADXV+NyQ/WIPJD09Vryc/mM6iocgj APkxUrjERpbaUTgtJYXMim2hIvn5gxl/JFckPzFRh5M2a7kGNYsVfi1GVTsIwr7armhdDwiQX6LQ mazrjFY3GYkqGEErPGZGFburzGpbm2UD+riGR6nTUeEF8mPdLF/m9sL2tBrC5CfH82I0K8eR8JG4 S5DtrOCRVAvFV5AcQKGeRulClHhNvKqVURMeII669p7Rndn6TrgcBy1j8qMUw8GwdtqPyI/j3Bxy 8iN5nZJ0YD6guiL5EZLi1wOMZrBGkNKR0EaI1AJ+NQib8cE4YKiLN1A4QlUbkF+qaSjZNJJq3pRp G8t3TZjYN1UYOYC1fd077x7Ye3Z4+tEt8xcB+3affGP/6XcWH/vo7ku/OfPcl4+++s2Tb3136Z3v Xvzgm3c//c1HX3z26eefvPXaq1M7xoc720c6W8f6uydGh8c2De2c2DGxY3LTlvHekbHOgS3tA1u7 RibahiZahnY0De1qHZ3OdE6MTN93/u0/PPbWH05c/vz+1//44Jv/fPLF3x1+6rNjz3xz4rnfHb38 2+VLXy08+fnSpS+OXP5y4cKnsDh5+u39979/5Kmvlp/8Te+B82NLz/bse7B7z5nePWc6J+5uHl1q 2bxc23+wpmd/umUi2TimpLuUVHt15/ZQZTsbqqTUFKUmSCXuEYOUHOO0hGBkeD3JB1KcgVpgPuBy aAH44HeE34sPp7lQCkAQyC8Ak4dkHUoDlELBv3qqQYxUy7FarPwD8ovk21KFnmRdr5FpUXKtbLrR n20pbDvYtvdE3fhSfnS+dst8YXS+fnhGy7Svd3DrLcT6CieuDWOq+q7o/Io2XzOl88bbN5Simn4l 5T9bB/0yYMT1MC1xenCpGBvBwd/Br8WB+Rg1BoJK2sAfxMx5RAiql5NXyU9F5MfLXhhz/ZzFRyKV oanzK3dSnBJHUywz3usvIL+1G/ww/AHtmaq+ayI84Ks9hGZGmwlWk9hcXqXCLfzUQq0jpHI29HNC 3ihF7xRCP/XJt9lpqWe4f/meSNNANN8VyrbHa3tkmN3Vwd+8WU1WoySpsbpYoj6UaEjX9kayLZKR VfW0oaWDSjzMIV/gHiW7J1x9SE8uysFlOXRMDh8RcEBu6BiPkpgcl0NHpMCyaByTgkfFAIDdcVE/ KupHBG2ZV4+u9kGgc0zQ0KewnldPiMHjQuAoBxsEkKkXNhODR/X44VB2ZyDZwgfDhCARSAFJUwFJ TAlslPLpDG2QhOr2irwYicZrg+G8x0xETJBB0zhu+NkESUXg1nnJACCgjwriDnxKkUGfWwO2o50K 7ZQohyjTIdotg5CA1G7JbBWOCRMujfJqfo8sufiIkx8IpHcFKg+ouRkxM69k97LRKTGxm41MibFZ IT4jRKb4IMBxUfbxwb1cAMtuvw4Ca/DKPayxlwvCESaZyCQbmxSi41x4Ox/eLkbG+NCYGB/hY1uC VZ1yJuwURIfAehXSp5j5uhWnL+AmQ3anZrGpNrvisMlOm4xcGM1s3hUetcSj3OGSYi1D3VOLP3Fz QH5D04j8SrySjVRQDQ9gRKA6FP6CCM8kZvQsYZ3f35j8rmE+LD4y4nAFrHbD4YzF44PBYC/QHsBf sbCsmZR4wLTu9f8HWXt/0JJ7K7kRz63Nw3czULvZp3+t2fdHUOxfSX7q1dlh1NXKeMUaxBiqbqiz vIoCr1ZD4nPDrpAYqa9RxK45JRxqbRbTk7rh2YBWFDpVM85aM/PpYHCU2Q4QXewJKv2G1KvyCATX KhqvFHFROgH7sED/ipg6QlxzWeRbscoTOgLXguAPLpZrldgWLALTVPRPFbjWoNEXiwxqapulIuhw oEK9IDhYz4zeDTicN83pf2vyuyqccHVSi8kPhFWipXaqxOZzMRIMdZQcprQoCKnFgPzo0E3JD0ll s1GF3PuA+SKFnlhDn5m1eDDT1J9q6M409KBcx+laJy2Wu03npwrbxvKK1bq9SID8yuz29VakoSlz e4D8vLwI5AdDL6UEEfllGlBS6ETelJycSAOEOXnJ5ufLCXajm2KMhJZClYIBHaqa+8VQzs3quYau 4fGpquYeGKodjMgaYTEcB5JzsTzAH1L4cZyHE0wPP50UNUx+AHaUrDKqTqs6Jj8ugIAPYx/wH3wE XMgFInqyEm4RnFusthOwL9uyOds2lm3flu/aWdW3G7CvYfRg05a51q2HO8aP9e2+b3D/Q6OHLowv P4+xb+6hX598+qv7X/zuoVd/9+Rbv7/47vfPvP/9S7/+5vUPPnr7gw/efue9Z555Zs+u3Tu3b9u2 ebS/u6unp2vT5tFtO3YOjm5tau9t7Ojr6NnU2DHQ2D1S2zlU1z1a1zvWMDiZbR8f2nfq1OWPz774 1f0v/+6hN/75nhe+X7r45cKTX9z1/PdHL38zfx4h4N0vfXfs2a+B/Oaf/AQWd5955+C5j45e/Hrx ic979j+x4/hL/QfODU4/3Lf3bO+uU+1jxwD+agdmanr2Zdom4vWjSqbDyHUW+iZiNd18pFIIIx0e /EZGsgawj1XjfiXm8esuv0aIIVZPhDKFYLoORIhksPgDCWjVZBUXzBrp+lCuCcgvmG2EXzCUazHS jbHqDmgB+6ADkq7vzTQMBHNtUqbZn2rSGwb7Z+/ZeerijlNP7z79/MwDr84/9Nr4wsPR2v4St3h7 qfv2EisO4wCqu7OkAtp1ZhZJXM8DR/hi8rsD1RUs/fl62LKixOKAyYnFQ1i8tI3w+3hDCCTFUAZj n0l+UXicUJJzFTkGwGMD2AeCwj44pUh+VgLVmMHkV+GieTXhNHV+fw353Sy061qFn0vxrsnnh3V+ brNur1k3XMHpnCwuVNTh5xXEelolM7X+yia6slFq7uUbuqTGHrmlr/HQUsP++crebU19E1VNw839 O/LdW1Mdw5m2gVh1W6FxoDLfVV3XF0u35RuHAP6C8fpgpCYWrckka/ORfL2R2RQpHMw0n8zUn05U nknkH0hUPRitfCiWfziefzCaOx1KnY1m74tmTkfS98dy0D8TStwfSd0XTt4bjIOcDiWgD4I7+FNo QR6IZEHOBGHj9L3h1N3h5Klg6kQovRDMbFMitYQkWX2kg3U7UVALQ4YAxVw23uMSnA7OZqMJStWM jKKlnKaj3uqt02km5iNCuFQ6vCGxPx904GYik7FHNclP4twK45I1Nsr6ND+p06SGhSR0kUuwZJTz hTivARNT3c23GulNwdxEqHKHltkdzI9JiXEju1VL7dCzk2p6h5TA6DYuRSfkGLTQ3y7EoJ2Aj8z+ DiW+U01AC5+Oi/GtfGLEHxvmoiNCfIAP9XJBkE6/3sOHW+lAl5ItCHHNLvptPGXq5+AqHD7NRQS9 dNTlCcGw4nbqbqfmdqhel0r4tJVMzj5tnUdJtm/q2b/0dx7+Hwl5eAZlci71yUB+yFOQMtAUwrkC dsgObk4nAJ3XWnv/BuR3Q+zD5Ge1axVWzemKM0xtKNQXCQ/zXCsILjULYir8kM4PWfd+hNX1PwL7 buozJ12Bg9UwiJuKuc0NzLg31I3dmpz+LJ3fD5Fr5/X7FoEM8dMaksP9olw5n9WjXROkfKM70LFq /+24nhFNmsQa0BsQ8JXvkrvUNSkbcZZsfM6Y8zShF0Tle0AMoS8kD4IA/GEV4A0S5Zj2Ykx+WP8n im2C0Fp0Qyz+vtiTT5dWFH5I1Se2IpuvhEAQgA/XDIQ2Fhk2tC6KrALyw9ZeEOy7AwKz0mtie6/B PpitAvkZgepbkN+VkcOrwFDk8AgunyToiTIHDeRn1u0N+rUYG0zSegyTHxPOoqjecB6TH87YDOSn VzYa+SbAvkB1G8a+aH1vvLE/0TSQbh7KNg+kG3uyjb2p+vZwps5BCaVO353lVjQAl5TC0GuqZGxl dmupzQKyzlKB6/Y6GT8hyuUe5F8PQ6wWr0I6oVSNnkaiJiv1TKUUTxGqUU4yFSRX6mWA/PR0bSTf kip05Zv6UP5tLlBZ3zW6Y39tax+jROwkD1QnhxOcEUR5N1jOywsejkfBHLxKiwFKCvjVMCoTrIWA 7Xhk5w1i8pMiMX8wwoVjgH3Qwqc+QeKDUTGMbpGaqI1Ut2daRvLtY9XdO2r79tT1T9UO7C8MTTdv XeiYONI5cRzgaeTAQ1vmnhhffnbv3a/PnP3lwrmPj1/48uxLv3/k9T8+9tYfLr37x2c++OOzH3z3 wgdfv/b+x6+//d7Lr7/15IWLExM7x8bGRkZGWtpaWzs7hrduNbGvq6rQUl3fWt/UXWjqru8aqOno K/SOVHdvqundVtk53r3j6M5jF/bc/cLdl7+494XvFp/8fPGpL49e/t19r/3r4QtfLV/48u7nvwPy A1l++vOFC5+eeOabAw++D+QHH8098lH33nOTx18cOPDQyMy5vn339e853bHteP3wobrB2XznbiC/ cM2Qmu3Usx3VXVsDuWZaS2LyC6Rqo5UNWqxSiWTlcIY0XeJYPS6FM4nqZvgokqsvkh9jxOV4ZSBb B9gHAjAB8IfsubmWcGVrqtBT6Npi0l5frmkgUYsUfkB+kapOMlRFJxqath+8/9XPHnn320fe+/7B N78989JvTl3+cO7M84n6oQ1Ofr0FGVtLrNYNZeUAdndsxPBXsQJ/q+SHIjyQkbfM/MiyscIO5Gf1 kk7K72ElQlDh5JVoToLnX4szeorW4wB/aF6kBBkNTRKQhlgyfKKOY36B/JDZ14/qeZhpKT13ljkt bkbQkn8x+Zl//Kv+6beGv+vJD7nzrpIfqt9qpnCvcAulDvYfNrqyvZv7Zo9UbZ6s3rZn88mz+x+7 NHvu0pYTZ/c8cYkstN62zllqF0ssfKmdv93GbCSlEkq9w+632AWrTbK71A0WvtyrW0jD5lXhAl1O nvKJrJMVK4hKpzzCR8zYXpRyZZELoBBdRj3C6tDO+vg5SjJzNYsLrIIMvqa1d47iDxIsCHTmacEU CWf4w2n/Fln1iBAAWWRRGr8lQT8sovCRBSk0o8S2iEEgP9VB0S4ekZ9DBPIDaHNaORTw4RKsVook FUPP6Fp6xXbpRGEcTrtCEWGvG8BI87h0c46N3rd2F7qHyMXNJXttAmkXkM7PKUj+IOWVCUL2IlG8 FHKG87Mxlowx7iDp1n0uwV0BuwkRN5f28DEblXb7I1Yy5eXjLn/SxaasZHyjK11OZsqZnIXFkq3w Zys4aCutArQ5C19lF6odIrSVVg42qHbIWSufsXM5t5hysQkHE7fTEQuRcYthC5PyGRGfQVdwPqsA YIfn+XAJTo/uJcIuV9Bu1512FbDPZUUp/dDlexWbVy/1KHc4xVjLEJDff/EKPyWVkdljdKR6o0l+ uG6vY9WN7xryQ1my/4Z+fjcjP5fXwK5+JJUpKdVCoZ5sdisefTUNYZ8otPNcuyh0AvYhV78fILn+ 69o/g/xWcAcz0NUttiHeoF31Ibs18xWh5xYG31tr+4pEtTYn363J78eFdxTP8FZfh0Ft1eHvSjU5 fCYoHeDqrcNghDV/2CqK8xuvYtMK+a390utI98odK37vmijjK4yIrxen7y4q/DShG+APsM+Q+nWx D8hP4bphUeeRzg+r/dSrIldMmFstZIxtvvgJRPDHtWAPxTWuip0i31bEPoVvA8HWXuiIPHJwBGyF 849HhwS+wWGPOhxhgojB28dmFzH54TycKMTsRth3C/KDl5r7auzDwwZMdi12zu7mgfxkPQnkt9Hq BT4jxCBnJPhwGsZmQo0ygSRS+IWzOLyjSH5atgmwL1DVDNgXrGnH5IfhL9bQl2joTzcMJOt7Mg09 2frOWGWD2y9bvP6NZqE2HFmJtX1YgAKxzq/E6TDJTwLyg4ETxlQlWok8wNK1wVy9kalVEjkjUw3w x0fiFZTfxogWiodTVRJVQA/VLQPpuk49VkPwwWxdx6aJqbq2fkA6G8EB1SmRpBCI4rwbXlEE+AOG 8/EKKWpm/moD6/yK5EcpGimrQihCGyGAP4+k+vWQEAzDBgCRrIG8vsRIPpRvzbaOVHVsq+vb1Th8 oHF4ptB/oDA007r1cPfOuwD7hqYe2Hzo8Ynly3tOvjJ79t2lRz86/uTn9z7zzcOv/v7xN/9w/u3v n33/j8//+vfPvf/Ns+99/syb71988bWnnnvl3BNPDW7a0tHT3zc03Ds8PLRtbNvefT2jmxu6elq6 B+tbuuoaOtu6hus7+oH8Gno35dv6K9tH893b28YOd+w80TJ+cuLY8/vu+8X845+cfOH3Sxd/68ib VwAAIABJREFUe/eL//XI09D+/viz384/+QmQ3+LFT6GzdOGzg498OHvu10sXvph/+EMgv10nXgDy 2zT7SP/UmcF9Z7omjheGDsIV5bt25drGg9V9gcqucE13fc92ADUgPzGa4wMpOZIzktV6okqL541E FYoNVyIo9yEqzougEASbeqH1BxJqsgp+U/jVtGQ9MB826QYyTUa6EWivfXiyum0EJN82jErA5TsA /lCS8OpOPtvaunPx0bd/e9fzH51947dnX//21HOfPvDSl3c/+W6qcfSnpeTtpW4gv1KLvdxmN+N2 ratiKer84CFEDn/mVASTH8jtpRWoGCAnIwVwICZHsnAtQH4ovVEgA4L8H5DDXwSRn45aoECAv1Xy UxH5MYKN8Je5CJP87FaPXzSS7v8s8sNOHfAqgA5+e+CUotjaCxBQ4eQrnGK5gyu1cX+/wd28bUpu 6LqtxO1J1tROTkf6tvizTVSq/g45vEGOVJCGhw5aHSjcodwjlBFSOYPSl1hcEryOHG6twqWUu5Uy r2r3aXBMi43xuliigqDXO9N2YZOYmBLCMwyKP13w6/OUikN652l5xsth8ptjpMMcrJdxVAcu4wFy 2I8qf5iiAvYdIs1gDoKfJXmc5A/YccbHwxFmzHiI/X5tJ2sM+LVKDwfcyXskn0fyOJHOj/QaKHOh VyXgzCsoitSCgVzAyGLbpdMhoTekQ6KpkM8TQO9GF7a0GObdU03yM+BQLhtv+vbxHgfvJ3VTp4jq sjhMy4kdpzixSk4LfK8C3+V2+jlS4t2s4uFUDwcUSFsJ1kFDKzgY2U6LFSRfQohllFzBKBa/UsHJ 5SwWqcwvljIgqoXX7bxqZWEbtGUpxW7wciWEVMEIFpIr97FlXqbEDYvEnU7eyvIO2VfOeewohTVy DScDQFMeIkgxcR8RdnsCPk+Q8ATgDAENUbg3bEAGy33aeo+SaBsB8rvNwyPymzkO5LfBK1l9KkwY UIVfU7fnNI280Le6RXiWfnw+vxuQX/Gz4uN7fQayYsLn1Y11J+C5N8ywWU1vicZ6zaDLVkFoBfJT 5B7TzX8Qufav8fS6kQyapsCBYrta8+3GYqiDawUxBKqigQusrWiefqi9ImtjVH+MXLP7DY9zsyPf ZN8/W+FnHq0D5IfItX01pV/31bvfoDLe2h2vPu2bYG4RxP9MCMYVX36kv2ZAXusP2n9TnfFVX42v pX01qqO9GJhcPBPJ1PMBC2I8NfP5tYdDPcFAh8DX0XTW54tjJ7+V172ZHgkVz1nR/N2Y/LBgay8M G3jMwJbia8YJD+6YNiCXR/SQiqDEKuz0HaUOq48F8oPhjQulcSY/PrKSyUVIVEMHyE9O1RvZJj3T CG0g3wrMF67rDtf2ROp64/X9CQC+xsFk4wCQX65lMNfUl6ptS9e2ejm13ElVuMg7yirWWSrWW2wb rHZoQdZVWGENyEa7pcRlczI0JStAfndanS5WBp5QY/lYviWYrg9n6wOp2li+MZCuwuEaTj+8QkVG jQbTdbmGntq2oUyhK5Qp+LV4rqFrcNuelr7NMDY7/ZIYTsrRpLmX6hUkJy94eBH3faIMh/LrMNiH oPVrBmu2nBHkg2G8EsX56gZ0gCClUJzTo0Yqz8KNCmbjdV2ppkEgv9reyYaBqYah6YbBmeaRQ93b jw3sAew7OzJzbvviU3vuen769OvLj35w6ukv7r38m/tXojq+efKtr55647On3vz4qdd//eRrv7zw yjsPXnzhyeffePD85eGxna1dA61dfc3dfe2Dw+1DI12bNhc6e5u6Bxq7Bps6h1t7Rpu6R+raB/Kt fdnmvmzrULxpsGvn8t67L2+af7xz30M9+x+be+zjUy//8eQL30O7fOmrY89+fc8rv1++/OXipS+W Ln2B/Pye/g20c499OP/4r09c/Lxt5+kdR5/dtvTU8PTDwzMPDuy9r3PieNPoQu3AgZrevYmGzemm zXy4kKjr6xrdB6AmhuAHqlbCOT1WBb+OkayR43nOSJppwONsELgwC8gerW7SUtXQFyIosJdUo1qq BrAvWt1lZFqShT5gO+iHKttjNd3V7ZsBK6vaRvOtm2AWAetjhd5koT9a6DNqe7nKtv7Ze5744PuH 3vvu9Otf3/XiF0cv/erRt74D8osXhks9CpAfPGwl5SiK/M6ScpzSxVQ2l68vrdgAi6ZA//YNSOEH fPazDRUgG61uNy2xWkSNZpRoTgylYQoEZwti/h1MCSTNYtZIAP5oNUQpK2o/QtBhCuGkxRKHFx71 Uod7Q7nNTXKyHne6ebN6m1SsWYCjrIpSdJmHwVVRc/AXxoPgDf/y1wf8FgXvgrMB4FzQRaDEdYDM YRSPxNpPN/jqt+4Ld47cVkqQyUJ2616+0P0PVu5nNm49oZbShhm6EYATQ3DjE22kZKGkcp+EUoG6 ZBwdYgHxAv9JJXba4mB8bg4mZFI5mXVKAxxyaJtmtFnWmBcC85wxx+ooyJdZie3ANSqWeWOJ0w8S gpneDxCQB+BD0RucclzUlxAsqkh4tONBRl7k0EHmaBkWUZgILR/i9Fk1vltL9PKBtJuTLCRtZwk3 yllNUiGU7t6t4ByHTofA0MFIuEZTMxhW0KsV4MbkNuQf6ZFNZ+iVnwmlcfYGCDJMAkwDSTtloECH naepALKlEhpK7GLmSYDfl6BQEDFKd4zqo3BumFc7WBIY1MHRHsnvU3wuARa9Tp4jNcotEnaO96ic W4FW9Okg0AcRvJrfKdF2gbRy0MGLlI2HlnXJ3nLG71ZYj0o7JcLGc17NZ+W8Fpa0C+5ylvFoyNfQ F6CJIG1eOwhFh+FCvOTKItIK+wyAXcYfdVMBG2FYqMDPHUK2Z6znwNH/QijI2nvwBBOtWe8R7cB8 XpS8Blt7UWteL64FcLPY3lWfohvA319Ifkil7EXWa9jZalccrgDAn6o1JpIDmtbOcY2i2GaGeiCb b8AYvJESqxek6PW/RgauXryBXAeOvX+2X91/utzC2nvF6vrnkd8PKyzX6OFQEO6KiFcZr9foCK+N 512Vmxi115jOi9dyTezLD9yWq3W0ay3CV+lrr9BhX/EOrKgqxZUqJmtPzNRNtt+Q/DSzjArPtgDz 4ZNcjedFWZ1j0d5goB2wz3TvWxPDa2Lfitzcw+8W5HeDvA+mSWg18abg8cm8HC23UT/faCt30x7O gFEZpfEzM/lx4VyR/LhYfi35oVzNVW3hmivkFyv0Afxh/ss2DVW2DlU1DWYKHZnadlIMltqJUrv3 jgrLncB5QHtIbMj+u0p+663lJQ6ri6VISS5ze++wOBCxhdJAfvGq1nC2EfgvkmtI17XHqxu0RI7R gpj8/FoMaC/f1FffuamypTde2yoE0/C9Q9v3dm+aEEIJOy3wwbierJQiCZ+oIuyTZK+s4BYEEBCo jjWCSAABjSDmPzO8NwjYR6s6oWrQslpICSWkUDJW2QBUKkbyQH5Aurn2rdXdO+r7UaEOwL62zYs9 48f7d9275eCjYwvnd594bvr0q3MPvHXsiQ/uvfzZvc988uALnz/x+leX3/nt5be/vPTmJxde+9WF V947/9IvHnnhrTMXX3r8+TdOP3Kpd3RHobW3trmzurmjY3hT58ho15ZthZ7+pt7h+q6B+o7Bxq7h 1t4tjd2b4ForWwfSzQPhQi+Q3/TZ5w+cfW3P6dd33P0qkN/SxS8PX/jixPPfHLn85dFnAZV+d/ji 5yCY+RYvfo41f0B+y0981Lrj3vEjl8YWLyDym364f89pIL/GTYdq+qdquvckGjdlGkb5cG2qrr91 cIcSqfFrSS1aDQLwB7fdb6RRcr6V6F3gvyi0gWxdqr49VImy88jxSiVRBSAVrmzONPTFa3uCufZU fX+kqhOYD5MfMF/zwE6Av7re7fmOzch5oBWlDMy2jXKZFjLVPHDw1Ln3vnngnW/ve+ubEy98fuK5 jy/88o/HHn9LzXbebvH/0wYXkF9phQvgD/v2mYq98js3lq03+Q86d2woXWdmcrljY/m6csftJdbb S+wWNwP0JgTiWjyvoksASM3ieGQ2lObCGWhN+EsA1AL5MUYUHkJaDZAySvUCDzkIJj+rh0YZAS0O L80pfwX53exff8OQXrQeOIAKYtzB/sEoZAGV/NGwE5s5pTRwUrfby+iGsQPRri23lRC+eCEzukuo 71nnUu1E2EoGrRRyEXNi655HcBCik5adlGInJMdqXZAV7Q6huxnD4ZN8PoklZMnB6RV03qUMcfF9 QnSKUWf8+iHeOMhqK0G+tHyQEmZJHqfuw3bbWa+4YBLhDOFHpl6SW6SEIyj/M4rzXWCVeV6F3YH8 5jkNBJOfWfNNOcQGZpTYpJbsYQMpFyuW+WgLQziRbx/AGdwcmxMpKa02VHPWz4SikVpdy+LMc/jt Crcdp+XDdsyVlC4e1Yyxw+m0DJtdNg0vSC9IMxH07jWxD8RMlCNRDKr563LySOEHX+2RPG6RIjVo gUHNisAoHx60cA64g9PEgFA+HQQVGjZzxKCEyQ4R18ygCRSejPuk13BYBQx20Pe6VIYMeZwKiM+t 4Y9gJYpH8eg+M7OPGZ6MoRaxF85WSOKrYKM2j1Lu02xc5HanGG4a6Jpa/juf/PeEtEp+sh05CWg4 MBy4FlV/QVHPKPeNw4zt/ZHkdytrbxH7bkF++PugD7+lzaHanYbLE/H6koraFIn2xGIDhtGNjG5m zAfHttyMG25k3+y9YS2NH/Ln6y3KD4Lj/wmy9oTxJd/Ca/AG1HgT0/AVvLtGrvbzWwN/HVf78N2Q /G5KgVcfs/16v8lrdr9u/YoP5ar7YHtxzdXtmmfmyml3rlrhr1zI6vm3Xp2P8Ar5MVQ9tLoK/NdG kwWKqIP10fBQIj6oa60CXwDsczpDZgLnFfe+YvD8zd7+P4b8iv+s4r8J239XHXJ5ID9RjcNkHUa+ MhflZnVCiQD2YSUHH8kC8PkjuSL5KemGIvmFqtujdaaRt9AHEqvvj5nkBwLkl28broYxu74zV+j0 q1Egv41WN9LzWS1Y1Ve0weHKCndWlG60W7wcA+RX4nTfXmEHquMDSRiDzSpwhWglKgeXqG6J5gvh XC0XiJjpXRRWj4ez9bmGnkLHSL61L1XfwYXSocqG/q27QJRYxkKwrBENZqr1ZNYrKHaWA4wjNd0t StDxKSqQHw7jBUGqvkCIMzvcqsMfMB9sRkgKkJ8aTmuxylRNi56oVhO1qYZeQJN857aa3smGoemW TXMdW5e7J04O7rlv0/6HxuYen1i+uP/US3MPvHn44bdPXPjg9LMf3/fcRw+88PFjr33+1FufX3j9 40dfeOehZ19/6OmXH7z00v1Pv3Lvk88/8syrJx843zE4lm/syNW3ZOqaGnsGWvqH2zdtqe3qbegd buwZAvJr6Bxq7dvc0DVc1z6Ya+mPFbrVyraOicVDD708/8g7Ry9+NvfYh0B+Bx/7ePbRj449+zXA 3/Klr448/fX8+c8Wn/rN0cu/hRa4EODvxDNfA/nNPfzLlolT25ae2rJwfnj63KbZR3p3neoYP1YY mqnq3Qvkl2waBfITo4VswxCQnxar44y0nqgNpuuNZI0Wr2L0FErInADCy/PhNKnCs5QA8ksW2oK5 ghTLcaEUgBRjJEK5plShJ1HXG853APkhxZ5JfsCC+dZN9f0Thb5xaGt7tuXaNgH/1XSP5Tu3KtVd XL5z/MSjj//q+/Mf//OTn/7rqVe/vO+1ry5+8Kelc6/x8eZ/KqeB/NDDVubYUGrFCj8Mf8jBtLQM 2js2bPzZnRvWrebwA/L7+UYLPP8Ogme1CKoZaGYONyE1L8XzQjQHfwRoQYD/4BJM+IuC+PUQiKn5 C9JyGMjPTvIb7R4gP4uHKLO5fAwv63GHB5GfGWP7H0V+Rf7DwarXkB+AC0lFzCkldhdGLPiP6711 W6dCXZuB/DzR2tTITr7QvcFneNmkg4nY6CAM+RjyAGs8pOKmVJLWAWsIt0J6VNqlg1AeA2gD6boc nM/BcQ5eKqf1Db68TRxmotNyYpY15rjgghic5wwgNpTSmVNRGhdaWmTVw34F++3NURJKzsIqOM/L HIXK+x7lDFTGg0XpABd4/RCnooogIjraHKsvcjoqgMaoC1zooJLYo6eHxEiVR9QrKLaCYmw84RBI rwbA5HQIAEMoA59b5thINF7QA5U4r2GR/2h/iGSCHpP/vKRutkjbRzMxHPyB7ye+sX4ugrHPTJoj +0gVWkR+hLKCgIQC9wrWo5x5hIaVi2aC6JWiZx5Ti4YUhx7FtERrmAVxYT2cQgUXWaYpVIYE+uZ6 1WrhUEIWVI9Yczokwme4AJbghQ+Aa+XxyqLgN7/bh6oqr1hNsVueWe6FoEMWt1wK8EcHfuYU9Ibe jv3LPyGukN8GIDzKALJHQdDm6aEzNMkPP7d/e/JbK1f7+SlmQgoRyM/p0V2egNMdtDuDLncM4C+e 6I9E+gD+AoEew+hFDlgr2YCv5AS+kdwgBOEWcmV7BDc9a+U6rvrPlpsT3rVinnDXNSq36+Va/FqB vJ4f2676/F3HWB2rbHRVnj+8/rq26PPXWcwFs/bMcQjt9XKjK2q9XiSh5Ybr1z4zxXPGcrVuz9zS zEoNhyoKzgKNcxbibwGB7XW1MxToTcSG06mRWLSXofPW/5+59/5u48j2fTV5xlZkRM45NBpo5Jxz JhIBZlKkKIoUM0UlKucsK1iWbDkn2R6nSfZ4PJ4T59xz73prvZ/eX/N2dYEQxGTZZ85Zd63vqlUo NDqj69O7au/NsDCZJuR4JUAv5Sh2P/7/YPE3den9XvKr/7+a/k2Y/LAHPpur4ot1OsoNPdOuDl4H X8ZXGiR6O5CTijZyoD7PGQbmA/KDisYZA/ID7GuQnyNRRXP7gPZSvVguKJM9vnQfkF84PxBIlf3x otrowjY/NM7LYq4hPzz1amdbC5CfSK2QahH57ezksKRqTH7YM9QRyjlCGVsgiQIpR1KEzcVXEWLC oDK6rP6EJ1aM5HoDWYCJLiBXvTtSGZqo7Z2i3EGmRAXkZ/FHjZ4ALM9RqTH5CQgdlOvJD6QxWzX0 UG/D7Ac/gd8q9FYgA53VB3uCgg87Y+50r79rON4znRlcKuxdKY6fAezrn701dvjBxMrj0WMPD5x+ Y+naRyv3Pj/14HeX3vj61gff3fnw23tP/vrgo28efPjVS+98ce219y8/fOfKgzevPXz76qMPrjx8 /6U3Pjp1/X6+ZzScqQRThUA6Hy92J7p78gPD0VJ3ujYISpb6sdkvXuiN5GredLc1WiR8WSC/lZd/ u3jzEyC/lUd/XXn0t6MPvzt0/5uTb/zzuXcR6oFQVJfX/xXIb+W1f8b1y+//5/GH3y7f/l1u4trI 0VcHlu8D+Y0ceVA+cLEwfiZSmw91z0TK097cXl96UOdMeZM9ud4JsyetpDxqk09nCwEHwzXCmXkB 7FDGZ8oh0lmkBjvwkz2SobxRYEH4CFdHanAYvUl7OA/kZwuX3PDaEK0A8wH5QQuQX7i0F5gPBMAX LAyD4tXxYGnEmKhpoqWpy4/u/v7vj779fx//0/937r2/Xvrgb/c+/fvS1bcUttROtvrFVl4LU7i7 nY0HeXEAZ3Sb0diHyW/77taWDuaOlo7te9ox+cH9X08V7fBTrjCasOiJIKciTxTDn9YRBKF/hNWr NLsB+2SUTWm0gvCcPzlpE2tMLLEKyK+TJwHy62DzgfwIg4PNVwH50T62/yXy25D2nukrNxntxTa/ 1UBR8JWewdT+5AV2ZHjGVBza1iIC8nPR5LcT2EJibePrAQgYXBQahsNWszhKJlfJ4qkEfC0QHnKV ZapFTELI0Aqh5KBYd1ymSsRUKVhqdYvUsEscZusGlM4FwrmkMh5WmY5qTEdU1FG1YUVjPKrUH5OT aKyWzkIGLHgKvpWij7DAskKHFziuoE5pLFCuADuqjbCGQ2pqSWU4QlgPay1onSrzMan+mJQ6orQc It3TlH+AsEdFOhNTbuBqCBGpFhs0CotCZpSK9SqZBShQLjPrSa8vkAf4A3qTys0gNM4roeCjDCiN Zj46Jwdy2qAnTSL7KM6iWT/Pq/lq8cszCC4uPEuB9ngCeK6qAfiA/1Zx0IyGy2nmw4SER5YbsRXR V7y6DRWPqKKEe+icoyR7aGGcd5ilghZEfiyNkH7sS+jYPWL6Wgtowx4ajJaYBY2xHfqegTsNkx8e oMcbhYUBosRKm1BhpVO3Eb/hqG1dA+WlMz+VkL+UoNFehSPWAngqM/EkKNsHTveMOXU1UcdW5LeZ 28Yz5Ff/vBH2rSE/HFwbu1tz+AYOD8GfUGwXSVxsjpUvcBK6lNVWwfY/r3fI5eyh1bdGblf/UzkH mzS8oVyOoWY57YOrGnLaRlz2vc1yO0b/L1d9Vx3DHteIxzW0XvhsbPTVXhBaiXPkeUr6dA00ytUz TJ9q+syjywFf0WX9WtClxz2AdmP16qzuFf7tcGOdz167p9rwcOqrbVLjHljT/lSNlbgRqDX07M97 V2+zHqejd63s/VAG/CNQWi3dDnuPzzsEazAZS2pVnM9zMZkUi2Xk8y0CoZmOKWDGsRj+m8iv/p+i nzjwKMfkxxapoOdr50l5Cr1Eb1MD89n82M7RTH5aV1xPz/D7XvLzZ/rDhcFoYQjIzxPJExYvkF87 R4THdnEqVcA+NLO+tQN7+25v2d3K7ATyk2iIdr5wN5PHECs1FpfejUwv0Ac7ojl3omAOJAyekCOa 1rm8fC0p1hvlRic0OqOFYLYn3NUD5Kc0e3TOEJBfeXA/dOFcOakyOUzeMOX2S0kjT6MV6khEckhG EUnhXB0oaLMJufc+lRHgz4YajVYU1Y80ynRmjcmpRqyZ1FiDQH6eTH+wOAbYVxw/2TtzpXf2eu/s zeGl+xMrb0ydfffA6TdnLrx75PYngH1nH3155e2v7j75672Pv7n35M/3PvjDS+98duONJ1dffe/q K29dA9HkB7r1+MOVK3eA/CK5aiRfiRdrmWpftm+wOLQvVunN9Iyka8OJYh98C/AXzdfC2SqQnyNR ocLF7oNnTr7y2fz1j048+svRB9+cfv1fT73xb0v3/nz4lW+OPvr2OHL1RXY+ZOp7/C/LL/9l8e7X gIaX3vtfQH5LN7/omrzRv/Rydfal/sW7gK1AfuUD58PVOUx+vvyoJ9lPutK+VC+Qnz2Q15j9AH9a S0BnCxicYWswSzqjSno+HB7tVZhcRl/MFk6jmN52P1wsuLtANuD4SBdmPigB+LypPlu47M8MRIuj kfJYojYRQwO++wH+AAHTfZOh8l5DrBvIb/7mmy99+W/3/vS/7331/5x446uL739344O/7T9xT6AP 7eZqdzHhHUO8i47bvKOl7kuEw7i8sHv3i7t2v7BzF0rXy6iPAu9msGHhDr5ERdlN7pARhadB2aKN vjgIk19DWnoUGA5NYUKjvQqzTW5C5AevFnK9XaCimCJlK0fI4EvZYhmTJxIrNJj8gAn+K+S3RSSX 5v81DgQD/33s4YGHzmhnEZSLAlv7cEJwgL+f7+AB+ZlLw9vaxEJH3EOP9u7gkW18ql1g6BRTHCGy b6HZXRwNQhwBwCtiHRSvmKMVsHVIXFKAOAONTgo4ailLJWuTaFvEHg7ZrXAc1Drm5NSiwgT8R0/4 MwD/HZKTh6Q6nHkMymMqI8q9JtGjQVu1aUFJLWvMAHZH1ObjhG1ZaYTGQxrzEoEi3s1qzAs62zxh nVObFzSWRRm1JDPNq2zTpHufwVuBx5aAIBlSWYdYzJAJWAoRT8PjKNlMGZ+rZjFkcCyAYhZblDT4 MITBCWeyVTgoMXJ/pr1hQNiPAQ4f5UGhzycSHbsORBvtgHsM2MjHF8LF1coUgEGIkuErNIVahGyl sFrYEGwCfotLNh0Gj0+n18NRtekwKPTEa5qo2PSSTDqnMHLNEaFbBeoMaGRpWjvkUCK3Gx7ZwVTB VWawNeha80l4/gMX4Ra8DCYwFKFaYmQJSCZfx60HdzSyuIRQbuErLC183XaeBsiPSlXLy2d/ItX/ XNKY56fDNj+c8QUuMR7wbXDec+bw+DHkR0+31Dfb/HhP8wFTyOwHdyd0mSIbg6Vv74Q/j1Uq8yuU IY02oTdkLZYuJHNxjayWUpPKTereWhZzpVlWc+3/KtksPTZrFdVhb5+nfObYt5LNWgHVf/j8WncC YfdoVbbekN3WDVrdaHn1V0ibrLBqt9U2VPNv6RWWm4XvgTWNTao0CbXYbbBvz6zEai3UZSnh3V4v s6mAt2Kk8iplVCjwcDkODsfKYBiYTD1gn0hspQP46enQfU/J77842rsF+aFuBvn2atUGO1Og2NHG aWGLAJI2JD/Cg1J36DxJKpAF5muQny1WwaO9zeQHCuWHoqXhWHHYly67QlnS5m9hCltZgu1tHTs6 6plSAft2tHTs2INsMNA9v7hnVwujQyiXitValkjaxhV1CuRAfqQrQEf99UM3bA2loQIfraGE3uMX 6gwSvUVMWoH8ACOA/KLFPkx+WnugNDCe79lrcIYAZ4H8KHfQ4PLJDWa+lgAB/EkpIyY/md4EeKe1 OgH+UGAX0iQlKJnOCAtjow4mP1hMpreoTW6N2QvgQroTBn8OzfDrnkwPHe6ePDe09NLwoXtDi/f2 Lj8cX3kLyG/u0geLV58cu/PpqQdfnHn0+ZU3fn/j3d/feOeLm299duOtTwD7br7x5PbrH9x87b0b j965/ui96689ufzo/SsP3z984Xa2dxSQLpSpxMu9iUpfqqc/N7A3XKymqkMg5NiRqcQQ9nUH0xV3 sgjkZ4l312bOrbz828N3Pjv+yp8P3//67Jv/fuatvwPhHXn4F4A/QMAjr/yVjvD3T1A5dP+budt/ PPzg23Nv/duxl79ZuP5ZYeomYF9p6kbfwp29R1+pHrxSm7kYqc2Hq7OR8pS/a8we69FencUxAAAg AElEQVQ5U/50X7IyagtkCGtQZwuZvSiHitbiM/vTBnccsJt0heFKYfKzBJOAfcDuwEwyygGXBhZw xYog5AOeqHmSyBk8kB10xqqRwt5EBQFfqncS81+yZyLVeyA/NBMsjZCRMpmsrjz8+JWv/89Lv/+P 65//+9l3v73z5f+6/9m/7zt+h61xA/m1cuVw59A8xwTCw+SHw/u9uGcPJj9UAe1ufaGlbXtbJyzM k2tIm9vqT1h8cbM3BrRq8ifgliPdEaA9nSuMhex/NjTgqzQ7Af6UFjsmP7jBgPz4SgOQH0AkV6IS KNR8iQLWqqOcP5r8tgC+zXx7m21+9Q4U/eUNeKgXYx/UoeUXO/mJsQVb9+i2DikmP22mtltIdYrM LLmVI7cJZTZABAx2QrFBLKeEcoonQeN96CM99AlgROc9Q0YZlDODo5EylOoOuZ1vyCode3WuCY1l krBNE9YpjXlGa52Fusp0UGmEcl5jnVGbFwn7IYNrTm1Z0NlnSTssOU+6oL6oc6F2jR1+Mks6Zwyu SZ19QmebMjgn9Q6oHCBsk2oLwOUBnXvU4OnVuzNah0tMatlyBUch5atFAq1EQgqFWh5PJRIRXI4K 9lyhslntMYMx0BjtxaddSNv5MPZxVgOXNObJAS+i4eDVUVoN4VCqrQTp0uqcaq0NpCHsRrPfYgub LEGHKw4VuzNmc0RdnjRsTqf3UqYg4KbRHAJBo92RstgTVkfc5kQlyO5KOtwpKC32GGUOmawRoyUM JbTAt1AHwU8oc4T+YdLlzZmsMbMNfgsLJJ2eLLS7fXkooR0LFjaYwpQtBtKZQoQxqDcGdAYfofdr DH6DNao2BiR6n8adVLmS/p7xBvn1HT4ntoV38QmW2MDGWXpp5xUQVJBP9HOT39pkHGvIb8P+aT35 IQOsoJ4DEX4P9yV8y+KSTI4O8x+LQ3UySSg5PAsK+Mwxbyg229TQs19Zv1dcru1ZWdZrs+2u0Ya/ /RErfHZhU6PkcPAZ2LikD9/ynFo9/I3P4SayoBglzwqIB4lr2/DE4pLHszdUb8S/Wqe1q+U4eFwn aP1269rogjYd3Q/V2ivY2G0+39EsHs+KLyKcFhbLwGZTcAngGgmE9cdxPXArPVkYDw2s8+0wbpjD 43nIr/H/akwfxH748BLPFWpUehuDL9/RxgLy48h0AFJ4bjtgH+rnXEikLwEy+DPIqyPchdw7Al2W SAmTnyPZ40r3uTP9nuyAB8pMf6QwAuQX6Rr0JItAfiZ3ZDdTsLuTi3x729vr865aOnfuQdPtd7a0 7m5rf3HXzj2d7TyJSKhUcyRyBh/gT6KgLITDBwABxIDDBcuNLuh3LUGgwITa7tE6fQqL2x5D+XMD uZ5QV58jVsAeKl29Y7kaIj+Uw0NvpZwBID+gNxx3DchPZjThGfpQAvMRNhfAH0AefJSSCPsaBj+8 GDQqjXbC6gPEsYfzgL/mcDFS2R+rHcwMHwHyG1y8TTtG3Nt79NUDp96dPvfh4tVPDl3/+MSdz848 +Ozcw08vvf751Tc/vfzqk/OvvHXxlbevPHr7+uP3bj3+8MbD966/8u71Rx9cfe3DCw/eOXf3zYXT 11LVYW+q5E50RQrVYK4MzBfv7nNnC7FKf7I2FCv1A/OFM5VwrhxIlRyxvDVaNEXLlanTy7c/WHnw +5WHXx998M25t/5++s1/P/rwu9Nv/evK478B5x26/5cTj//1yCvfHX7wV9ACkN/9b069+rcj976e vfIJkB9gX2Hiav/cS0NLd2vTl/vmrwD5RWpz0crBQGEfkB/pSnuTPaFcv94VUxi9OBozSshhREl4 4SO8OehoQhISZridgPkMHhSLGy6cSGdRWbyY/ADWfek+YD5PsteX7g/lh13xGtAeYB8o2XPAD+8P lX1QSfdN5YZn3Ll+XbikjZWPPXgC5Hft038+9/6fL7z3l3tf/ufLn/995PB1htKxh0fs4cnb+NLd LM4eNgcFieRy2nncDj6PyeeDOrncViZzZ1vbr3fu/NWuPUB+v9rVspPBEqp0QH4Y+yhEfnEgPwrZ /OKEM6L3oGFfoECCTiejtnrVVjcIhXg0WZHxb5X82BI1S6zgSdViNQHwJ9cZMPlxhVqcLe2/ifwa pkFMY9ik1BjtxQ6qPKGRwzfQvr0UdJo/2cGNj87bq2PbOmVAfq7BSU26CuTHktoYUjOIJUQB7Ths LYeNkjRwxXq2mGTQvr1MvpYlQPkh2HRIF46Ygq/gAMUiUiYgVFzCKDYFNc6M2tKlpIpqU1ljKqqo brUJVJSRZYWhoqR6VCaoQNmns1UVVK/aDIJKn8rSKzcOyM3Damuf1NgvN9ZASlNJZijKDRX4ldII lbKcKkr1JYWpqLbAhsIqs0tp0otJOV8jEqgFIgJea/lSPVuoZfBUPBHB5CrxfD6zNQIo1ni1xtSC x3xxI3b4xa678FFDuDy+bDBcDITyXn8GkM7jSwPeeXwpkNub9PrToFiiHE1WwvFSIt0bTVTjqZ5Y spbODUAZipahJRyrxpK9oHxxNJ0bSmYGYMlYpjea7gknq1DieijRHYiVg/EKlCBoiaRquO6PVjyh IpSgaLoP6t5wKRCD5bsjqV7c6IuU3cFCXb48CC/m8OXs3qzLmwGUBEx0+vOwpD2Qhyc5vFMFusdK s8dLh8/9RG74mRSRn8QeaZAftvkh7KPNfo1MHv9z5Lc62ou9S5CfB20INNSNfyKTUGIRSWwCkYUn MHFQYJ6NxeMb14ieYmXi8czfKz7fUpfARKdzNq32ykY8f3YL4fC89BT+rRb73p9vvp7vHxFoJHKl 08JSNCNurLXHzt/0GNfvGC1qFUOb2chKY9DGm8Pl0zPMt+DGNT9viM+3NdTcvh6dm741ry/pNVie p33tbsO9RJ+Zre8WWICLAoSic4Jfu/GcGyYLJwVHTxz4/+DHDVTWkB/O3kb/6seTH281ngveFk+g BeyDhyOQH1Og2NnObueJOXKtRG+jU6UFoZODrk7njRKeCErU5k+aQggvbJGCOZiD54U1inK1oQB+ 8AzKDvjyQyA/LSC/cGEwmO1zJwruaN7mT+xhCXd0sOvps+hJ97tbGQB/u9s68QQsIL/dHW0ckYAv V/JkSqZABiQKsKV1uOlUcoj8cCY3FAcumg1kS/ZY2pXMUf5YIFf1Z2uAfcF8LyY/qcGR7xkt9O2D jpwtJWQ6MyY/WCFfRQg1pIjUSykjpjoUqM/i0NndAH/I7Ecb+ehwzU5oRwY/0igmDGLCqEZJHbyA OKZAWueKU8FCuDwO5JcdOVo5cLZn5lpt9mbfwp2x449nzj9ZvPLp0rWPl298cvLup+cefnHxtS+u vvH59Tc+vfTq+2fuPj57/7VLr7x5/dE7wHxXX0a6/vDJxVfeP3XnzRM3Hh08cSlRHnbG8rZwOpCt +HOlYFcl0t3rTOej5T5MfsFcdyRbjnZ1hzIVezRnjuSMkWJ56sTC9XdOv/rVqdf+cuJVFKgZW/gu fvCfp978l6V73xx9+LfTb/4dkx+Uszd+N3/rDyuvfLt850/Tlz7KH7haPHCtMHG5b/Z239yt6sFL QH7I4NczE6tOhUr7HPFe0puJlUZT3WPWYBY4D+DP4I4D+SGkc0Q01iDU4UqZ/HFAPRrTUSxGPM+v mfyAnjH5uRM9mPyQza88hgd5Qe50X7AwkqhNpHons0PT9lQNz/M7dOftl//w92uffHfq7T+iqH6/ /efL73xVnT7bJrXs5ql3siW72cI9bG6nUMSWiEEcqYSvkMu1WhVJQimUy9vZ7Bf37KENfh2/2LVn RydTojUQNk89JCE91GsKJI3+hMGbAPgzeGMggD8dnUKajkftAaltTkx+yARocAhUFEeq4crUXIkK k5+M0P/DyW+Nz37z0wC+wuS3xuaHs34D8zE5OhB0l1D/+W5BZHjGWtkL5Cdwxu0DE7J4aYdA3ymx MBTWTrmFJTayBat9CnS4IpIt1TPFOoZAyxQSLKEeCZ5XEqpTrO8U6KAR9c5cNY8hk7Lg+HUkR25g Sy1chZWntLDlNq7SzlGYOsU2thwqLq7KwpQ62AonT2VmSKwsGdStnSInQ+ZoF7nbpX6GzN0q8XRI nB1SO1Ni7ZCYO4R2ltzOklo6JVaG1NghMjHlRo5Sz1WquSo5XyWCU81VwtnmiAiWSMuVkrBXHRwF S6DpZMvhAStXWoH8CNLTcMvFvhcIbugKZhoQnp/XyVQo1XZfIB8Md7m9KYstrCEcKo1NIqOk8roU KjNIp3eRRq9W7zKYgoTeS1J+ncFntIShoiU9dOkjqaDOEDDb4pQ5AnXSjKSlfGq9R2PwEkY/1FWk W6lzQakgnFCBFhBU6EavXAsVD4g0h2UaJwga4aOWCigIt84UglKqdmDJlHYQ/AQaJSq7SGGVKiwi qVEitwrlFtSodcIpFxn9UkfMXR0tHzn/UwX1C7m+/9gFqSO6W1T38EBD4QISYd8q+f232/zW2i02 z/CL10jLCKqPBTehCa40LN6biNpQG3a0SHDfSMj14ot1DTW3o3jf3yeBSLehnue3P3CdW00g25Aw 6H8L8dwi6bP9DBk3s/JmZ/tZbXalzCB4nG2oNZtr/gmSwPq9pVBoE4osG3y7VqbVAzQ1b65Rx/vT fBetRlSpB8BsHtilp4ZsFsmlfsYaL/drbkicvc1AhcyWWCPXe6NrQYMX+FWq3sfgiTtqvpiok18n p40rYkKPRZpxr6ayeQlXEMgPZAikqGAayA/F8AP+o5PV2mIVgL+GzQ8Z/LIDbpTBtj9c2hvqGnDF yo5ozuiOuiJZ6BFfaGW0Mtho3I1OmbVjd/vOPfXR3hd27trV2tLJZTN4HCA/lkiKvCOFCkA0womG eoEebOGMLZSzRfK+DJBQJVzsCeS73amCO1P2d9WCxf5IeQT4z50sE/awhHRmevbW9s04wxm+0gDk p7N6TN6wgrIJ1DogOYmOAqnNTrnBCl0+iHT4DK4AHrlDg3cGKxprdvigLtGhyB1AfnK9XUm5lCaf 0Z8i3QmtOw3kl+qfoyf5XcqPnSmMXxg/9ursufdBM2ffO3Ljk2O3Pjl557en7n58+fHnp+++fe7l d8+//Pb5+29cffWdu299cuPV98/ffv3K/XduPHxy7vZbKzcen3zpjTMvvT55/EIo14sOmSa/cLEK 5OcvVELlWqBQ82XL/kw5lK+G0sVIvhJMlx3AiPECsFHP3NlDt94/eu+Ls298d/zht2ff/PcTj//l 7Nv/ce7dvx9/7TtAPSzAvsW7f5699UfAvqU7Xx2++9XR+3+euvBheeZWduxiYuhU9+Q1OJyemSuF /adivQuZkeVweQLIz58bIdypZPd4rv8AHtsF1APggwpQoMYeAmkdQbnJTXrCxkBc4/BbwilTMKG0 eqAuoexivZ3yxeE6AqN7aGcgR6LmzQ4EuoYR6nWNJmtTqZ6DkdK4v2s4UtkXBRCsTST7Driyffpw 2ZIbOHrvvesff3v8tc8O3njzxGtf3Pr4n86++kXXviO7BGS7mNzBEneKZEB+Yi0h15MdAj5TJJTp CCmhlZM60mzWWyytHPavdu96sbW9hcUB8nuxvRNeANBMUFe4bu1DqJeAqwyIDyWI8iUb5EcHJkT/ EZzfRW1FDh8ijYkrJ3lyAuXzVRJ8pVqo1Mh1BsLggD8am6/GgUIabo/AUsCCfHoWV8P4BJ2ojvQb TZGGu8YquhlWfTU2CNXUkFBgkErMUpkVz07Dvqh0xSyWWPkiU0McvuEXe4TZA4eNhcFtLCWQn2N4 UhIvvsAnW0UmhtreqbAypSa2xAQdP3Lyleh5MmTYQ8JGPpGhQX5QdvCJDq4WDgp5AHDVIrZWgaLT 6aQshYKjIkQkgKCWT5B8HUjN0ugFBoKjQR95hLxDpuVo5EwFKdIpOTI9Xwskp2epjBwVHeVYZmCr dVwlwVEpGGI1W0EK1BqWguCpVRyljKVQCwgpX8tjKfh0aHqBzAC0h3cYBPvPFupwCgrgPInMZDSH DMYAVBqOvVCi8WvgG7HhmTnWAnhEa43mADCfTGFq6xB3MmUsjlIs1QtEsEI1h6dic5VsZE0EdiTR /Bn6suLUKdhZhG5BPhZovp3QAHWcERh4BoW/5mlwMj0ocZIVqONoeVCBEplahTpYkl6YALEEZCec aokRShC0sOFC0PZXYDs8nw/aoWyEXYST0M5Wo5/T8wU7WbAJUqy0wYVrE+pbJIYXBIStOFhbufwz pfHnMnLg+EW5K47Jjy9FY9yI9lhqNODLRcP6GJF/3Dw/OAP/MPJrxsln1GTu2uw96anqPS7x/CVP 9D1qRkBEgZtQ3Xo1I9Tz/+p51rYxoj1v+QPVfG7pAEgIU1bDIOF10qZ13Sbls6J/uxYNm9sb66e3 uLb9KUea15QNenu2/RnCWy3XanUQ1shvCrJf57bVfcD/ilVpsGinMOwgRkfIpJ8yT6f3bUR+W9j8 /uvk18IVbkZ+en8SwV8gCzIHcwB/tnB9qHeNhweO7eLLDXgyPfZwAdhF7whZ/QmWWPWr3e1onl9r K5pftatl+642ID86uG5HB4vdyWYx+VwgP4FCBeSHR3sBzuiB3RQQJGCfM1qwR7tciRLAH5BfsKvq SRe9ue5AoS9YGAyXhgO5Hl+mCiAi0Fjj5QEgP3c0B+QnUhu0Zhd07UqjHWgSyA+5a+hNmPy0Vjcd 6tmrd/qhBepAe4CAUAcihDowH87QimIU62xCrY10RvWeJOnNBIt7I1XgkvmhxWsD89cnTjyaOfPW 8rWPFi9+cPj6x0uX3jt87d2jN94/dv3tM/feO3Lt0ZGrLx+69NKRKy+dv//4zK1Hy+dvnb7+6Oaj D6++/P7xyw/P3Hn77P13Tt16fd/yaX+6CkftiGa9qS5vpuBJd3lyxUCx299VBfLzpUvBXNmfyAcz RX+yaItmLNG8JV7pnT937P5HKw9+f/rxt4fvf73y6G+HH3wL8Iej9x1/9Z8B+5Zf/hawb+72n6Zv /L5Bfkfu/2nqwvu1uTulyavZsXPVg9e69p2tHrxUnDgV65tLDS1FuycBc325QYM/FyuPJLpHKU9C 74qpLQFAYYXRy1db5CYvigFp8cqMLuA8gD+4hcyhJCCg1hmAOwrIT0o5Dd6YNZyDS+lN9TbIz58f AvILFcaA/BLVyWh5P4qV0z0O8Afkl+idcGZ6gfw8pdFzr3/2+jf/+8Ynf5u9+fap139386PvTj74 ODW0ALDCUph2cSTtAkkrly/XGyiXkyESAucJlAqAP7WRAuwjjEahSvliW+svd+7e3tH5QltHO1+o NtuB8glHEJjPEkxZQmlLCG71DAAf6Y5hy19jtFdj8zVGezV2F/xZMPnxFHqBkhRr9CI1KVRrxWpC QVIokrNQ8z9Jfo2oLvixwEehXqxSmV0gNmMJJRaugPpliyg1vuTqn/gpR822hm2DE9pi/3YxtUtE 7ZQYWhRmlsrOlls6BfpWjrpdqGPLKY7CyAKuklJYDImBIaPgnEPZJiDaeVpgQTT+i4bm9IBWUrkZ WEoqMcplZhyvTiI0yOCZySIkfAoqOo1Lq7TDV2IBSikhlhqkckrI14j5WrlQJ2arJEyllKWCihho kqfhoxDNWpmIFHFU8FEKoCkgFFIzbIJHDwYCPHGhLjUhSYwAGYi64DRytSwmEJtRqbbbnQmzNQL7 JpIgaxZ275UpLHKlFdfxnkOLSAKPbo1O73a6EyqNjc0FzkOpSoDzgPlYHAUIsA/q0AI7z+Jq8PMW TxbE1xdf91W3VBLPUoOPNLQAtOlwMmUoAfJAmPYw8KHMaQqzQGZExyXWIwQXGeC4MOSx6bONG3EF YA43YkDEoIlcNIDjaf5b7RFQFEap2sGVmRhSU6fSAlfcUR7uPnYRj/YOHL0A5IejusDm4GzA1amH GxQZkJ8v3SM/J/k1CA0n4/gH2/zof1T9v9QQ/pvhy78q3E5uqFU/nbUlDSJEo4Un0OB+mrvRQW4A oD9Wz2+TexZe1+rZ95hmO9PGx7tJSWy2/ufQM4TXRIffu8Vm9l1LhFtw6sYc+ZT/nimfpbdGu6np LZlaLTcQffPQt9/Ts61dPb30G0Kd6upqHNdGjZvN8NuK/Ph0rKn15IefLA34W43OhYLy06qTH0uo xOTXKZIJdQbcq2EjjdYdJjwRnTcOIr0plLqNDulnDRWt0bIz3eNA6gXZUz22ZM0Wr1pj3UB+vlyf O15xxbuM7iiQH1+h297OwlFd2picdha3kyNg8kQcgZgrFHHFYpaAB9jXwWHx5Uq2WNYpkO5hCYHP fOlCIFvxANxE8u5ktzNeRvCXrgQKPb581Z0p+/I9QH7+wgDAH5CfP1vTuaIclSmYq1bHpn2JApAf T06qKKfRFVRRiPywwQ9WrjE5lQYboB4QHpAfSGFyqCwuGWWT0cY/jQUlakM2P5ThzUwn77LLKY/Z nwbyI9ypcHksMzSXHpgfmr80OHd57MhL82dfX7r8zqGL7y5ffW/50lvAfCs33z127TFQ3fEbry6e uz15/MLsiYtHL92eP3V1aPrI6PzJlasPLt9/7+ydt87de/fcy+8C+Y0unfQmK85Y3hnLAfm5kjln Iu3K5Dy5LkBARzxjj6ScsYwrnHLHQBlrJI1He2uzZ1YefHLilT+sPPx66c4fjz74dunen7GHB+jY g++W736zePur+Zt/nL3xu5nrX+LR3oWbv1u49cXE2Xe6Z26Xp64B+RX3X8yMrJT2ny5PnAbyi/fP x2sHIxU0AmsKFdI948nqGLARXBQQEJLRnyKcAEaRhm0MUA9E+WMgvTcCFCgzOYUk0KEb+Al+C/Dn yfSBUBig3KA/N+JJD0ZKE6meGaDMaPcEbA5KOMOx6v5k3wG404hAIVDdf+7xp6/96T9uf/JP+868 fPq1L25//LeT9574i6M8wgXXvU2o7BBKOwQihYFSm8wMkbiFw+XI5ArSYLA79TaHVKsTKtV4nPc3 re0vtDKYEgVcerMvQg/ypuFwsKmPCqbhhQdee/A8VzT5ocnmh/4mNqfW4YY63C1AfnCnwesBuru0 BpGGkGh0QH5ao5Mt2oD88LSlH0p+3zPbj0dKxCaAPyE98tv4FYePhsLYPD0WfOxgE9t2cJHNrzS0 rVPGd8a9E/P8SG5bi+BnDGW7xrldrP8lU/GLdskLnfKdHOVugbZFQu4WETv46hf5KtALPCXoRZ5m p1D3a7byZx2Sn7WLf8mQ/Yap+A1Ttp2jbhHpd/K0UGkVkJ0SY4eQArFlVoHCxZM52GIrQ2DiKuwM AcUQm1p5pEDr2s5RMtWmDomOKwdYMaPc4qtggU1o8DTjSwF6jFzUKaM3fA4dygSlKqaJisYLff2h TScuF/ENQJlCDslloFk0CrXd5kyQlJ9DJyLDo7p4bh82+OGhGPwRHshMtgKYz2qPKFSWBvk1ArjQ wXoI+AjYJ1OY8Nrw7EBsR8RzLvHzGV9NlA5udYdX56rVpwEgShPo6XR5etwIpUhqxseFcQ3FzaaD bAPkYebDRtk15IcMfkI9/hVKwgF4x9ViKKepFBkIhXILU6TvEFPtctMOgc6a768cPvcTqf5nYqL/ yHk02kv79gL5Ie+WVfID7EMjv3QP9fzkh+EPHybUfwD5Pd84b8P5t97V1ZGfNrSuyrAp+T1lu7UC 7KPJb0070Rhcfk7hMegt1Lww3LubTSJ8lgaMW8PBFo+M5ye/Op38GBLdwHK54UneUsRGILipLXOz 0e3nG19uHs3Hb8nGNVrzLtH05kA2H/IWVtVmAsbY93QI/h9BfvTjHr1TsgTNUelXZxTBOytNflxJ nfx2Mbh7OIJWHrxI65RmJ9CPwuJW2bxqZ1DjCmndUcITI9wJEBAP5UtbggVMfs5MrxM6b1oAf/YE gj802lscCub7A9luWwDlbJWTllaOkC2WcmVSkVwFEspUfImCL5bxRIB9AmC+NhZjN7ODK5WzpXKG UNbCFUsMpkC2FO6qBTI1V6Liy/RAaYsUXKmqv6vXm6u50qUG+QWKg1D3pruBP4AAYNPdowf9yaJA RQmUhgb5ibR6PNoLpdrogBbAO2zwQ2O7gHpmJ56zj0J10LlZoTsXayilwcFXUhLCqrYE7OE8nAet IxopjxZHF6sTxyrjx/JDy7nBQ4cuvH70ytunbj05fOnNlRtvHb362qGLL8+fe+nY9VeOX3tlauXi 8MzhvXNH9y2ujC+dKA5PeVKVVG3f7ImrQH6nXnrjzN23Tt58dd/iSU+ibAunQcC+9ljSEU85Uhln OgvYZwknsI+LIxizh2KOcBLIzxrLGaNdlYMnj957cvzl3x25/4dDd/90lA7jvHj364W7fwQtvvQn YD7Qwq0/Ldz+49zN3wP8zVz/fPb6pzPXPh4/+Wbp4LXigcuJ4ZXk4PHEwJHsyLHi/hUgv0jPwXht MlLZZ4t1A/nBDsPFNXgTQEjOeBFY3BFD5ligQDj/zngXyBRMAPO5kl22aEbnDkFdbLAJdGalxat1 BAH7YGHAPleqx5GooemhuRFvZijePZXunaXJD5kYQcHi3mj3eKJ3wp6sqlzpWN/B86/+9v5nf7v2 /tf9R26cefzl7Y//evT221S4zFbbWTIDW0oAyTHFUrGWkOpInkLZKRS1cnlwX5FWu9HplhEkvF3s 7GC82N4J2t7J5im1cPXhVDdMfXBcwHx4kkOD//BUP5yJhHD4tHavxu4C8gMElOgtcJs1yE9KUGKt rpn80N9tlfxWu60fSX5bISAXJWwVi4x8OsJLY1Y39CzQmzSTXydH95OdvPT+Q9bK3l8KdO0Gr39y 0Tk2be4adBf3UplekDXTa4My0W2KlkyJkjVbteVqxkyFSpcNmTKVrYCM2Zop12MrDkBpSFXIRImI FVThnDqS10Il2qWM5DXxoj7VTcQrRLSsT/QYkr0Sd0bsSgvsCbkvL3Yl1ZEizwbqw/oAACAASURB VBrRRAu6REkdzfItvjYF1Sk1cJUWocrWCSdHZgYEAaE0sjIDX2lCDiVSNJcGekOJ1CaWoTjV8Kym 052jKDbAvhKhEbBPxNVLuQYJRy9go5Os0jqdnrTeGADsY9BhVhqU1iC/RiMeGzEYfW5vCsgPKBCj HkrURge4wdFbRBI9tEhkVGM9mP8AjIDwGvbXxiwdTH50/4JS66IUeTSlAOThTLu4Z8F3i1hmgUaM QMi3QUAC4UEpkJkbTja4BQQwhyvY5ocjHyN3CJGhjaVCQ8P0aC+DDceuQUPAPG0LX7dHrH+BqzFl esrLZ7dJSER+yyhv7y4+gXN4NDw8cLJjfIqef7S3Gf5+gM3v2R+vpyV9A5mbHEF0OCRPMxdic2u9 h37WNIj0A0dj6500vFgIzZuJJzD9CDWvoXnAEfugbKlN5y9uyojPP66NH09rQWRrPbVBNhnqnmf0 edNR6TXjv5uZGDcYKcbuWjhx4fOL/luu1zrT8lPy23AP664VfHrYFydPqztb0JZjevC38fRfPc+G 5yG/hjD5UcawxRpvkB/6F6yS39Pp5Ks2P5ZQzREjDw+WWLGbyQPyA3FUWoXZprY5FRan0upSIbNf iB7zrdv8cEgXW7hkj6OhXnuqBsznzg2AXNl+POALPITJL5ir0hk44sBYHXyJQKESqpRQQjfM4qMk Byi2X2dnC4Oxp7MdsG8Xox2+4sqVHKmqQygHAvNnikB+ka5+fxYlhXPFq45YCcgPIM+drTpSZU+u F7DPXxgC8gMcdKbKOldURDpC+RqQXyBVFmstMp1Va/Zg8pNoDShuCz3aqzTYFHoUiU1tchNWn8bs oYP0OiV6G5RSnRW6c55Cz5Kg1FWwEhkJS3pIZxSwDNgFzkO6Z7w0ulAeW0z1TrpTA/ZYz97589Mr t1auvXnsymsX7r977Nr9hXM3Zk9fPnz59tFLt4dmDhWH9o/NHz2wfHLmxPmJ5VPZwXFXupIdnFg8 f/P0nTdP3Hp89MrLo/MraBP+BMgVz1ojcVssZk8mnem0K5kBCnQnM75M3hfPuGMpZyQFdOVIFqzJ cm32DJDfyoPfL9/93eH7Xx95+S+HH3y7cOermVtfzt5G5j2gPRAg4NKdr+AjYN/Bq58C+U1f/Wj/ 6TeKU1e69l8M9x0OVZcSg8uJ/qXC+PF4/3y4NgXkBwRmChWNwa5kdcyd7NY6wiCAJL0nTrtBJDT2 ELb5Gf0JoD3CFXTEcyA85w/IT0haVFafzhXGsOhO9zoSKO9foGvYl0VK1qYzAJqVA+HyhL9rL8ib G0RD6t1j1nhFaU8Wxg5defPLe59+d+PDb4aP3zzz2mdX3/nTzLmXFbYYW2FlISwwsKRKnkIF2Kez OeR6iiWRtXB4DJFYSRkNdidhtsK3u5jsnZ0cNL2VL1VQNtIVMgcAZJPYkAm7Z4kUqEAWG/ww/FE+ 2tWD9lMGUkTw53BrnR5Mfjw1BRIT9EQCnRHID4/2AvnBv2wN+dFdYN1V8fnJr4EOz0N+KIUD7SNC 96EUntsHYvENbAHF4JI/3cUvzqwgDw+Wsk3vce9fKJ26WjtyqWfpQmH+ZHHhVPfSqZ7F09XZ46Wp w13ThwqzhwsLR3Pzh7Nzy/mFI7nFo7SOgzIzh9PTy8mppcTkYnRyMXxgITS5EDy46J6adRyY9kzP B+cPBeeWw6DZI8HpZV1t1LlvLjRzuGvlQvn0lZ7Lt31T87D88KWbfScudi+dVATSv2TKW8UGDrqm ZpbYwBCSyEBFe5sCAjLosUuUko5HScVWscQKR12PY8xFuS4kYkomNkqEBhTAGSpw5tkaqdysM/g8 /hxlDuFINI3+Ag/yYj8PPj1bEcTmAhqqKZMfz/Nr75SwOEr8oo6Nf/ARW/5wYwMZ8QQe3ONgwyS+ EBjH6c4F51PRNxPhaqq9+uXGv8LsiDwy62CD4iRDCZjYMKFh8yEIMLFu58Nf8eq8CFgJqAeNLDpM IPQUAIWAzjiHB5znF3laa76/Ecm579BZqXVtVBcuR4NCOfLqM5TY//eQ30b2v/VDqM9DflvMPMN2 YLKO9iLTf6s292/YQj/AptU8I2397LS6S0ej/UdoYwhrnMnnnIZIrOc5fP7Xzv/bstyC8FBUKvpf t0brrX2rNr919w+txv6gfWs6yQ3+bnaIxuenabT36WDx95Lfet+jZvLDj4znIz+UsQowaw+L3yA/ pcWOLBl2D0jjCpK+qN4fp4JJYzCHPTxsEZRly5msQWdsS1Yd6V5gPgx/2MkjXNob6BoI5PoCuarV n6RcYY3JiTxIhGKGUNDG4aE0Hm2Mna0olO6u9nbQzs62PaxORH5yBXTMXIWGIVaqLC7k39DVEy8h jvSl+9B26U17s72uTA2TH2I+RH7D4dIwUBQgiJRyw6+A/MLZKuCalLCojS693afQW4UqHRqMoy1/ 0AhEqDA4VEYXlCKNSUxaRToLCPEfgQw5UKJ2jUljcispl94RMvvTgGV4BlisPJLrP1AbXywNz1mC BcKRACbO9BzYO33q0Nk7hy/cPHji/Mzp80sXrx6+eO3g8dPxci+QXHVscnTuyPihlcWzV5YuXM8N jQO3FcamVm4+On7j1SOX7wP5AbM6QmlbMO6KJp3xhCuV8maznlzOm8l70jl/tiuSL0VzpUA674ln Mfk5MtX+xQt4tHfppS+A/IDwFu9+PXf7j9M3v8DkN3P9y+lrX9Cmvi+B+SYvfzJ5+SPAvunL7+87 +bjrwKX8/nPBnkVvcTo5dDjet5gfO5ocROQX7Z4A8jOHS+ZwMds34cv0GP0pgGxAJRz6BOpw2hVm nxxOlMWrsLjlZhfljzkTeb03AiAI5McnTDKji3RHsIeHK9Vji1WA/IKFEUx+qZ6ZdO8sYF+gsM+b GwahIJHpPl/XoClS1LgypfHDp+9/eOn1z8+99nn/4avLt945ce/9vUuX5daoQOsSam0y0saRq2Wk QWO2qE0WIDCBSqOkTAanC6QxmhWkoY0n2NHJbOWggOGdIoXa7NS7w/ZIBmgeC3YPbnWDP4NnuNbt f3RgZ1iyQX6E00O4vJj8+BqjkDDLDVYFhUJCNsiPMLl+NPnxV+f2rTEabUZ+QDwAQBKxqQFA60d7 mTw9q2Hz27fk7BkH8tulsW9Tm7epTNsY8l0a53bC/lOZYRtXsY0t+wlX8VOBaptAvk0g2yaUb+NJ tnHF2/jSbSL5NqGMbpdv40NduU2k2iZRb5Prtqn027TUNsK4jTJvo6ifWq2/dntfdPt2eIM7PcEX HP5f27yMWJad7JKWauq+IWJwb3s02RqItDr9mlx3fu4omSy/INB2KMwMqYklMwJ/IGufmAIJFVYh PcUN3sCRtU9oVilcWo2b0Hr0hiCpD+gpv8EYAEFFT3mtlojTEbOYwxrCBY1mW9QX7DJZI/Usvasz rfmrfr71wC50CjUcmVmndztccSC/DoYUaA8Ej2sgPyZbAWoe82XTw8fYRxuvE1+1BvnhCiY/6AIw COKQXjjIA14YtzBZGqjgYWKUTAXfD/SgNpRShQ3bs3CXhG8qidzaAEGEQ6vRUTD5sbgEihHNVnUy UAhoOIFMAQnk1yJCNj9Lrq+0ePpnUv2vpGT/8rkG+SFT4ir5obDe9Qy6W+Xt3WKQFmPY80Z12ZL8 kODOpodKDWvGdpsmaT0z7Pu9PfdzlcKNZ339A/XDhiY3MXRtpU3mva0pG3Pgfqifx8YDrPSb0I/a T2oTgDOvKdcfxeq3P0ybX5pN7p/6Htb3pAF8IrEVeQo3GW7r/iL1Md8mrm2CufVm1PUuvQ1LwA8i PzTrSKBhClRskQrIjytDyUYB+3az+WylBsgPujSNwwsiPGFDIG4IJIyhlCVSsEaL9mgRWd3iVcAv bPNrkJ+3iw7s0jVMJ90aRKl7i33OcNbojpA2L5DfLiZrR2fH9raOF1vbd7QzdnWy9jDZLWw6mS+z A5EfqwPIj69UA/lhmx+QX6TQGysOetM1d6JmjVZoVqh6Mj00+XV78wPAfL7CMMBBpDzizdWASESk w5cuA/nFunqB/PgKvUJvh32QkxaenBAoSaGGRO6c7og7knVFst54l9Wf0Fq8hCMAQklBYjkAL2c4 E8lVw9luf6IQzlRsgVQwTe9Pqd8ezluD2WzfeHnvdN+Bpf6JZVesrLGGJaTb7M+my6P7F0/Nn74w dfz48sWLZ+/cOXHt5szKqVStL9M7UBs/UNs31TMxPXXs1NFrtyZXTmeG9oW7B0YWTy2cv3PixqP9 h077kyXYujOS8sTTnlTal8sFurr8+TzUXYkkNPqSWX8y7U9loG6NJG3xvD3d3Tt/7ui9J8fufzl/ 89Ple1+hmXxAezd/P3X9MwR/N3538OrnNO19cuDSx/svPAFNXPxw8tIH+8++OXz0lez4+a6J85Ge JU/hYHrkKPbqBfILdh8IFseA/CyRsjVaTvdNwPkH5gP2BUhCns6+BECSOZgB7Na5wigMuMOvtvuA +UKFmjEQh7qEsvO0RhFpA37CHh5AfrA2IL9waRSwz5sZSvbOJGqz0crBUGl/oDAKGwXys8a6XZle c7RkCldyIwsHz9ybv/xo8fqb1bnz+0/cmbv0sDZ5UmmL8bV2KQ3xfIVWYTAqKSNPqYYLDXWj2+uO xu3BsMZsBSaD95ydnRy4wfZwREyxRmfzGzwRVxzBKGI+uGNDGYR9vjQKXQ4IuDraC8wK2KdzBjH5 IfcOerRXTJoFWpNEj5J54HjgUp0ej/YC+XElRIP8mowfjfBkxPOT39azdzYjPxzvDE8i4giNXJEJ 4O/ne4TZ/cuB4emfsFUdlM8xNtt16kps/3Lm4PHUzLHs4sny8unKodNd88fSBw8lp5ays0fKC8cK s4ezM4dys8u5uaPQkqMFyxQWjnfNHc/OHoXfpuaOJ+ePR+cOB6fnAgenI3Pz0fmlyPR8aGo+PDnv 3zcTGJ9Nzx8LTMxBS3rpWHLhSODAbPjgXH75eOXY6eLiMUUotVum52hsgH08uRlQjy83ipUWkFLj UKjtIgklU1gUSodMbgPao0xBkyWMgyE7vUlXIOMJ5aC0+RNOf9oby7tCWTPcq86ExR5zeTOUOSSU ULymSfBoTh5t8GvkKKPTlCGHPIPR5/VnNIQD++Rx6LwajXFhjDvwW6ncDGyEkZGGpLr9FUo+D40+ C+l5h0K+USq2SkQWqKBpiEIKJ+GFUia1SCVm/BEEv4K6XGbFEzcbNwCeOwgH3twh4vtEIrVgOyK+ Z3BkH2xlRP68q+THYqqB/FAmDwHZLtS3ig0vsNWmZLU8f+rnkmfIjy2hsM0PgR1t8+OupjnZwua3 9Qy9H0x+TTMkqDUUiO3Yz7pW1KfKrU6be9qyxVT957WTNbQJAWw6GvhDl/++4ctNLGob+0P8iNHP tUf9DyG/Br2tt9ttyXzN2Ldqpds4qssaO+iz7RvQ7Rp2bLQ33TlrSsMm98/azTU4rx4w8pn4kcZm 55un48JPfc//S+SHbPtcDSa/xuRXXGfxVAB/TL6aLUKRnIH8WjlC0C4Wj6VQI/KDXg2Rn58mP+jU 49AXYvID7EOKVuzxbne2z4XUD/LkBwG/gsW9odJorHtfqIjSeMQrgyjlmjcGPSWQ3wtt7S+0tOE4 ajs7GLsZyOcD5XNjM0C72Z07GZ2I/FQaIL92gUykM/kz5WixL5zvc8bLzlg3kJ+V3jSaIpapOdNV AL5gaQRKQMBI97C/qxf6aa7aaItkyyMHYl09EsLCXQ3mrKKAAnVAfhKtQWOye2PZXHWwMjzev3+6 NDgW7erGCTO6R6f6JuZ6x6YH9s9NHTo5uXRicGIe6kCx3njBHsmiaDW+uCWYileGgW4TlcF0bcQW zijNHrXJo7MFgNsKg+P7Dy0PTE2NLSzMrKzsW1zqn5xK9/SPzC4MTM3EK7VkbaA8OlHZP3Xg+Kl9 h4978hVfvmd8+dy5l16bPHzaEc1afHFHOOlN5JzxlDed82W7PGlUt0Xi9lDCHopZvCFnJAEtlnAK +/Z2T59auPH28kufzFx7cujuH6au/Hbm1pfAfAeu/hY0fe0LaAEdvPoplAcuPQFNXf5w8sI7Y6ce Dyzfy4yfKU1dSAwu+8oHs6PHor2zycHFeP9ssLTfmxsOl8fxyc8OHPTl+gDdgPzQwCjtrgEVT6pi DqYAjxRm5BuutHoA+MLFHnssCxX4KCAsQH5AirCwPV52paqWSMmZ7AHyA+zzZEcQ9lWn49UZgL9o 92S8NulK95kjZUcKGZihnhmaGTt8efrs3eVrrw0snBtZvnLw1O3i6KLcEu4U60UaM5AfR64VqUmW VCnRUYTNAygGl1tFWY0uP+X0wXUXqnQdfEmnSNHCFQvhVgkkKW8UcN8azgD2mSM5a6zLHO5Co72+ NCAgHu1tJj9afvinqGxOpdkJN6pAS0n0FrUZZYKBVcr1lFRLKkmzzuzG5Ic9XpvJDz/kfyj5CYSb xm3FrIBHezlsLe+pqUmPozdjMXl67OGRmzzi6p/4lVjPsIYKJy77p5bJbL+vd8JeHTOXBi3FAXtp 0FUZdlaG7ZUhW7nfUx50dPWast1I+SrInOsx56rw0ZKvQZ3KVKlMzdTVZyz0G7p6iExBl+syFqum Uk2f7yZzFWO+ashWJYDR2aoy3kXmqq7+fVSxz1DotVaHtelyZN9MaHhS6o9z9U622grkpyBdcq1D qrCAxDKTREUHpRPq5TLkhwvdpVxlk9NZdzEUKjRWnSlgdkZBGoNbqrZItGYpYZFoLFrSA0tqdG5Y A5Ojxh4e+OQDuoHQQ5iOVwfwB2KwlEy2Qk95XZ6kXGnuYEhZHCWOt4oAiEMAP4FwC+wMJr+GeQx2 kiY/TOE0iNMIKBJbxEIzHvxF+MjVYWMhHmhugBRubA40iJbkobsCfiuWmDEjYcsiQlLa2QVRk9CA B0sb/ZRYZsHDxPgnOLcvYCIKeSOhmDLzdp7GkqqV5k4C+f1aQg4eOiezhlsAYSWov8Mxrukkfshn mcnXYom2JL/18NdoeYb8NlOzkZAe2NXSHjEk9otung6Jw1SyeXqc0q15zhyapy+ybCLbqiybWYYw ZzS0ZjRw/TywzRwCNhs93MhvYCsS5T8bWbAZpJ4KtzwLcGvBbg0Irv4W/w0aarQ/v7USX6/NSG5z u90mo7Hr9gQfmkhgEgnMILHQ0qyNAu+tj8+yVSmkbwZ0e9B3Drwx4zq6nZ6+TqzVswOyjWB+ptVZ HfVZO43/uaApUjx++jwTUKoexKHu04ONr82DPvhkYvMeMt1ztAZT2GSNNeaC4DSUeBZ5fZyXHoPg 1FO3EUB+hMnDFqlaOWLQHo6IJVXLjXbo3pBvpiOo88Ybwfxo8kMmH9rqVnEmURhnS6wMwvGcnale T3YAk1+se9Sf7Q3ma55kEbpJgyfUwhXu7GDu6WDubO3YvqcNyp1tbbva21sYHW1c1m5mx24Ws43H Z0gkHLmSLVO18KUsuQ5wKtTVB4K1udBGa65UD5SOBDI6utO9/nw/UCaaVlgYjFZHQpV+UzQjohyU P1YcGXfFs0qjXaRGHT9pcan0FqGC4EpUUIo1esLitPrCvngmkMwF0vlkudYzNjE2uzi1vDJ95OSB 5ZXxxaNQzhw/M33s9P6lY5W9k4FsBeefVVk8aqsXUA/XNTYfVGSUAxoVJhcccqRQHZudnz1+fP/C ElT2Ts9ma72JUhU2URgci5V6RheO5gf3Bbuqo0vHrzx6a2juiC9TyQ+ML56+snzumidZMPpihCNg 8gNiJl1x5OdrDaXskQwIvoJNABfagnFAFuAtgHJzrNI/f/7w7fenL725+NJvZ29+PHnlw4NXP5m6 8vH+y08O3vgUgO/AhY8mzj85cPHDsTPvTF/9aPT065MX3p449/rE2cfdc1fS+1YSw0eSe494KlOx /vn08KF4z3R2aBHIz5cfAfjT+/NwuUPFESA/czADzGfypWyhnN6NEl2gaXC+KOEKgkhPGN4c9N6I P1fxZCsqR0Bu9XIJq4hy4cCQ9mQF2B3Hg4xU9nmyQ6HyRLgyFa7OJvsWk33zid6Z3MgCfAV3FNxg KmfcmemN1sb7Z0907Z0r7VssjM7Gq+PpnnFfpkdrQ6F8CKtfSbngQoi1ZpyNBuoiHRq1BxyEe1uo 0sOdACAoUBJtfOmLHRy+xggnEM6nI56zxfPGSNoQTFOhDLb8GenKqntvTOdFmTx07hCS0489PGRG C1+LHMZVJhvO/gybgLuLnlFqAfLjy0gGT1Uf7W2A2rOxPBsxPgmdD8gPvbnRHvr13v375vnVe3Qh hYP54Xh+fDrICzwnoY+HdjRjjHYmAA4QyMy/apOkp45Y+ya2sZXSUD48c1ie6X5BQu2RULuk1G4Z tUes3yMk2kS63QLtLqG2TUYyVcY9Is1OgWq3SLNHrG2V6vZIye0CJVS28xQg+ApK+KpDYYDGnSL1 Dolmp1S7S0aAoL5drN4hJnaBpIadMsOvRbrtCmOr3rlDa99DOH/BVqp9GU9tTOyJtyuNLJWlla/u 5GuA6nR6t1RuVKLRfLi4NjgiID+J3MyTkMjbV1Z33IRzyGSrgGw0agdl8BNal0IOSxpBdJpd5F0h V9hlcpuYDnwI64GzBKVC6YB2fKJwuwxAUwQn0GC2hsLRAmn0cIUa2BCPdhCmE0mQaPYkV4/Ps0Rs AsKj7XMkNo8JBQSsRCgmWRw1lNhAiNL+yq1oPp9Az+DBmzl6OYfbAypwLCC2UMsSIt87LJGSAkEF 2gUyo0hhha0DAau0TijhzMjViIkFEhKIFr6CFo6IlKscDABQ2D2hUSC1ihUOKFGeCzE6XmxBhDPA l5q4MhO8Mu3gqiyp6uCxi78Qkb8Rk3uPXIRXqRYeAfcJ3DDYw6Nu4xTQYWiEBEukA/JrjJU/O89v Y23s2/s88FePTEEbz/DbUsMdGs2KE5uFYisAH5trpBO4oQoIKk2ygHgC21PxHXUJbM1ReZtL2k5D rS9RmhAB4LZxTYm4E1BAYHrOEtaDzJZ0yeaiBDu45HANcGNtXdJZSQy43MjNYp0jCJ19BJdrUnF8 byYStIcbqdlDBZ2BVa0J47zp/jRrI+eV9R7N9YFU7gbicp9ZJ4rA/H1CcZvXSSSyC8XPqPGSwBNY NhS26tXzxNA5PGBnOBwjbALn8KCvmg6/zaM/3irJNQI7C+rRBNZm72jk8NiC/BhszRbkh/84T8kP NiciuEKt1ugG/mthi4D8drOFDLFSarCjRAV2JCA/vS9dn+EXKTVki5Xs8bI9WQUOMEdLuP/GIZ3R lPzCcKQ8gkd7/ZkKmhflDrbyRNtbgfxYOG9vK5NJJ1Rta5DfHjanQyBkSeUCtZan0XVKVGwFCeQX zPcGcj3edA2NNce7gfkw/GHyAwRBzFcaDpcHY7W9/lKvIZTkG6yUP1Lau98eTaD5/nINdMNK0ixR 6wH7OGIlDyBAQbClco5MIVBppDq9TE8pjWad3W3yBj3xdLSrnOkZ6hoY7R49MDy9OHXk5PzJ8weW T+5bODYyszw4tQgUmOweDOa6femSPZKyBOPI2dPmAcYFJoAylC1UR0Z7x/ZVhka6h/d29Q2Esnng y0i+NDA5B6udPHq6MLwfwCjePXDxwRu33vywOj5dGBzvm5hbOnPFmyoC4TmiOXcCWRld8S6omwNJ aygNH7Hd0eyNwbmlfHFHsgSnwhipFPcfm738+tSF1+evfzBz/cOpqx/M3Phk+vrHBy49mbz80dTl jw6gsd0nB688GT/3zsErH4ydem3/2TcA+ybOvtp36Hp55kJ2fAUU7p9LDC5m9yLyywwuRKoT2NmC ChbgigPZe7O9gH1oeDSUc8WKcJnQ/oSSWO5UIVSoedJFwCk4QG+uW+0Mio1uQAcB6YLbyRDMw21D k18ZbhtgO1dmOFAcD1QmQ90zKFlc7yyQX9foUqJnKtk76esahJ9QkbwtVcmPTIMilSG4MUhnVE55 tLaQwujVO0KRXM0STOGT40uX4dTB6aK8MY3NL1QbW7koMQxDqOjgyxhCGUryxhbC3W4LpxFeh1NA fvDaYATmC2cx+aF3Hpr8aPhbJT9XmPZfqU/1U5htYj3KB4OTvmDyg/tNpjMD+cGbFZAf9OscEfEM rv0jyK+5vp78kF0H6vSbNm5BxiEBmiHHkxh/1iqKHzhk6h3fxlZIgrnIwWV5qgLM1yEzs4FsNA6u 0sIHcFFYeXIzW04BWAu1Njqenx4+cpUmvtYKYsoNXLWRISVYcpKt0DPFWo6MFKiMUMKSDJmepaDY SiMs1iklOunFOkQEfMVR2jrlZqbK3ql1bBdTv+HpGHK7Ld4T6D0gcsdZpKtdbuqQ6HkqK4OvE4gN wHDo2ag0sSTIfwU5cMgolB9BqhdK65YFEQrdhz08TCLoTBlqVqeKz9EKuASbpcJnEptC8ENYQE+h gxOFDTq8pjx4AjQOi8Z89ZTX40upCBuDI4dnJprfBuiMLD4W2ptY19Gp5HG1MqkJj/AqACtFOIqh UaYwAXGKJHq50gx12H8UOFDlkCpsKFyLzCyUmxBdSSmgOonKKlYClBuAZYVyCkqQWGmSqMwihRHF shEjqwr8EB7pMqWdjw0HEpp3uUoWVwMtDLYK+//iMX2mwMAWGUGdHF0Hm2CxYW/V2PsHDhP5/woJ wOvfsCSGaFdp9ji8BvycrRxePAvk187Twb7B5pQKKxxO3eAigR2juFID6H+I/LDBr2noqj7yC7QE FwA4g6YQjH3AH1aRxCUUuddLJPYIhBtLBN+KnOtLsdgjFrvWl7Aq2MqaUiylNyR2QikQOQRC1/eW jeXXlJvtj1DoEgod6/cQGtcJGl30Mkjoo8CDSwHfvV7oW4FHLPJtKHSMGwkdxUbCa3tWXpBI6Fun AJT422e1dg0ioReJPhyp1LdeEml9P8USL0hCt2ytzZZ8uk74tklyeWALCFPYhgAAIABJREFUyaRB LKkkAJKI/fhs83muRg5fgELAQSBFocgM72HYBQxPbxDQjjXNXikCYYN6NyY//DQH8tMbQw3yq0cK 3ZL8OAJNg/zauJJdLEGHUC4mrShomSOIbX6kLwHYZw4jb0cQVHAdZXJLdFvjFWz2s8WfhnSGfjoM KFYYBPILZLsNngjlDTPEKDtwK4PTymC3MTkdHE47mw3Y18pEo727GO1Afp1CEUeuFBPIgsJVEHyN 0RnLR4oDoa4+T6YH4yawAoomk0bz/NzZHiC/QNdAqDgEKBDpHg5V+s2xjNBo1zp9+cFRIL82vpgr VwrVWglBirU6kQqF2JVpKYXOBMAHXwH/wbdS0gDbFWpIMWFAk8Moi9bhpjOIeElXwBZO+jPFZKk/ 0z3U1TdSGhwrDoyC+sYP7ptb3ju9OPj/8/Ye3I1jV75v2Z5xmGl3qKDAnAOIDBDMmRQzxZyTEpWz SqFUubqqq3O7k7s9bttjT/Cb+979jG8fHImlkqp6uufaV+u/zjoEQQAEIJ4f9tlhY68+t1TqDoud AbAdtiCmK7VUuZKp1iu9QanTm211YIV0tdlYXCv1FxujzVSjnwRUjaQWb999+vV39z/6an7nJNde 2Dx9t72ym6h0PckiCPAFADpV62caw2xjATTbWW4sbraXt7PNYbTYitcGscq8K9MCVlt78u3Gs++2 3v+39Wd/WXn6l433/3Pzg7+uvfef68//uvrsr+tP/7r53n9tvvfXlcd/WX/2b0v3f7/88A+Ld79Z OP2qe/BRa/f90vL9yurD2aW7+YXj8vKdZGsz299OdZCfX6Q8j/38cq3VQLbpis1i5gMqDeVq4Xwd IDiQKXtSs4FcJVJsQAvkFyu34DsK0bTFFVJRLrMziu8iuH9CpZ4v3wrODpDNr7QE5Jdob6NKcf39 7PB2YXgA5JfrbQP5BYt9NlpwBNJUKJvpLHU3j3LtpXRjXgzn7M6IkfFBG0iWSp0luGHgeOB0peuD QLbuz9TgJbAg643hZMsGCkfgSjpCUJgowhWSPfzKAcDEdElKF6UUUCny9sMpXZDPnxzhwUXhf+Gs hhsmP0B8uEMsosvACpj8APvgzrHzLgsj2jg3kJ+D96tNNPKs0FN/K/J7dfqz81DQM8KTJxMBRHTn 88V4NYUaJSNT6rlrb2vT67el7vI1BSK/xOaRNdt42yJO2z1qyq+hA3rCA9hntHt0VpfGJgL2GSmP 2iqoLDy0ahn+NIQEDKdGZ5JWW+G/iZvWk7hs2pTOAX2Q0kjDS1ROTe9Q60m9kdFqHXqU+hglWYPt myj/tNk5YRSnbQFPdhDtbRnDRUe4NGH33rS61WxIiXIOu+xEEGDOavPCd1QpKSA/q5m3mDiQycCe ++fJ5KcRrDY/SYTMcrQvLMQEjP3e8KlQKCnsJINP3TgI9+LJxCjDcMFAKGsjpIkpE3KSUTnGgbro gzrYNWXU0yThgqNSTFFqJXvzhnl6ilBM27HLIHTw/O/NW1aZNeX5dw088MumH50LWUn0ksHk0Rvd GGm0Bue4g+aacMSnUcLlWIBTbfaAUTY0wmm0WtzYUwhwEE3Omt0KNYsjuAH+VEanQi9MqMhJNZov RoEj554AMFIAVV/XkL+cMrMzlfbh458buV/o6fnjZ3ZP6vp5Omh5wpoCdEZugirHpNpxS41qivxf JT88aAHeyqY+dC7g3OkMLq3erdF5gKKstjjD5kRnRXLVnBKS5KpfksvVeqXcSI2rrUtquqQ6bi8u l6Qm2qDcoi24G7h1u9vj/g9pL24HWnTYzga0F/d7sZWcDclZg/bScvnALml8tOeSOrh1OdsuZ1dW D1q31HdLPdziJVeXXzrOV373Fy3e12X1XiPYft/juqouyOvujYWXeNxtkNfT8XpaF+XxIvn8nYvy B7rfr0vrj3W2TXfzoi7t8WV10IHhIzzXi+/uasEl49giYU8DEQK5nsOfCwWpmdxjD54XEdYXPPku +P/9UPLD2eRxHvnXkR8pBOAX+YbKeEuDTCCyd50LyI+F4S0wg6oXyBV7Me1Bi6fqzuGvgbEP5M2i CV8Q8F+sthCvL4aLvXChBUAghFNiJKlzMG9NqG5Oq4H8QJj8APtuKacB+1Bsr2zzU1psQGBmVtTY GR3lDGarqToQ5DBaHviyTW+uCeTnzbUDs71wuR+pDGA5CNXwaMxFqp1kexgo1k2SV8864+Wabyaj krEPmA8Z9ljezomk6GIkP+cOEiIM/ySQn8ZGwE5BBoobF/kwcqKJdxpZSU+L0FoEj5V324Ep3UE+ EBOCcTGUcMfSgVQhkivHZyuJYhXaSK7ojiWd4XgglQmm0tFcPjFbytWb+UYLk1+q0uisbPXWdmqL 6+HZero5AFTK95cOnn704bd/fvjJb4H58p3F9ZPHw62jQncJ2U2LrYJcjA64cGn33nDrZLB+tLhz d/ngXn/jdntlH0ios3laWznq7T1duf/FzvM/bT3/17V3/7j8+LuVJ39CVr1nf9l8/h9r7/47aP3J vy8//tPS/e+A+UYPvlt99N3SvW+Hx58D9oEKi6dAfrX1x7OLJ43VezOtNVCiifLqRSsL3kwLLvps b82bqknRgj9VlWI5ZzQL/Ad46ksVpViWDaE0zjZX0OL0AyGFCrV4pe2MZ4H8lKRocoaEWFGMl+AW 8hfacDVDJUR+0dooXl9Ld3ZTvb3M4CA/f7s4f1hcOEi311LtFXGmbPUkAPvocA4udHN1v9BdhucB oE8hlGV8STiYxGwrW0OJhAD+gEST1R6sADcPgDL0YYk7muX9CUBAMZgEEWIAbjCHO4xsq+kyYJ8r VXRlSq50BYQyY8s2P9y+kvz4UIL0BgD7NCSDkgSJbmjhzrFxkpV1EoIX4A/+vzRmBsgPTef9rW1+ F6d68XMjJr8x3OBAgYufOpsQ0HM/fUubXT909VauKe2WWCmxfmjJ1N8xCSq7V+nwqgkvrtmKJgSN gtLM6QhJaxVRVTQTKuamMDDjkm56uwhsp7HAW+yk2o49SabVdpy3wWhgzUbWpCeNartFYyd1pHXa ArIrCYvCRhg42iZZDOjIp/USH296ayO9P+8vLVKhipTtJ7pbseaqEKvYLD6jgiGNEsikJC0ayqoi 7Go7oaWgb1A69GpaD2yhpG7ctAEYACkaLR65diucHH6c4PBsnkSmPVzvZJw85ZLND8/DcEI4HJ11 UN4phRV5uakchCNgsXoUKodSYZuc1Ou0Vo3aoNWYpiaMimmrWkVo1A6zmVMoLHotMTVlUCnMGo1N rYSVjXodDSuADHocCIKKoWEHQVweA9VGg+8iOxqCTEbAVgEHjmAHRKOeMRs5m0UE3jXoKMy+cCSw ZRvhQi5DSE64ylMy/2nMLoA/nNsZGzuRwQ+HgGhZObyX/ieFlUtWS9t3rmnJn6jt3f1HVk/yHTUF 7+qMIq7biw9VduNDaWJBP5b8xjj3Q8lvDH94AMNxJbKHnxPP7U4pBIMx5CAzDFsAEAmG+qHQnNfb 9Xr7VzQE+Xxzr5TfizV/qfV5QENoLy33eubQ1rzz6OMXWr9vwe+fx+3Vd6+2eDtX26tHcul4LrXn x39R40+dy7N41iKNZK1AG/CuBrzLuPW5QUvQjt/F7ev2G4Bv+orjnL+wo1dqdEWvXjPoG2EFvEuw r3PN46s51vg6Ol29HyXJ3b8qt7sf8MEpHYB8nj7WpZeX5HUPQJhZz/tIktiBJXBagn447CHwK2C3 U6xarcB/XrUazRHjMsQX8/JcjP+4lOoF/0KdmwP5i+QnulL4sf5Hkd9NtWlSZwXyu6k160me8kbH 5CdEzvK5YGsfJj/3OQgiQ2C64c40Afhw0V5/vodDLgDUXClkTeHCSS4YB6J645binWnVJfK7qUAG P9B1heqWVqcwW8fkp7Jz3lQJ0AfZDqt9fx6Yr+nO1AEXArMdVLejPh+rDSKVXlSWf7aeaPZDxYbF 7Z+2UXwY+CyqJ2mZ+ZCsHG/lBBsvAvORkttA0sB8CpNl2mjGdkFYWUuQePyGlnB6SJcPO29BS7v8 IMYd4Lwh1hMknTC0S2ZasDAibI3zBaRwFMT7g7jPeXzBmVQgmQqlM8B/6Uqt0OrNtvuV4Wj9+P7c zu3wbNWfLQP/AR71Nw8OHn/46Xf/cfzs02Cu1hxtQ+fwvd9sPXi/t3XcWNmrzG0A8awcPlk5fjrc Om0t79UXN4H8FvfuDXdPgfz6uw+7u497B89Gd79YvPvl6P7Xo4ffLj34HWj50e9Bi/f+ZfTgD6N7 382ffjt/8s3cyVeLd79ZuvPb0ek3c4e/aWw+bW49yw6Oiot3K8sPEu3t9sbDXG87UV9BgTu1pVhl wZdte9LN0mAjABQ+Uw6ka654ng+lpHBaCMzgLMfQguySH1gZrnsoV46Wmt50kXBHNKTTLAThpnIl inA1ncmKkCgFi/1EfRSrjiLVpXRnG5Rsbeb6e7PDg8JgN9VaBfJjowWLO04GkvAcAndCqrWQbsy7 Z0p8MAPwx3hivsRsotyBx4zZ7pJc9a4EL2Gd2d4KCPgvXu4BFAL/wQEDrULLydXYnLHcWerpmYKU nAXyc2eqY/LDep3ND8jP4fHrGV5LsXC3gODJAZ5wTBRvJDnAPjvvYaSwzsop9dQrbX4Xczn9cPJ7 pfBbGGUw3GCbn1ZmnfFsL3aOGpOfu4vIzxwtxtf2TekyJj+Nw6cB8kMVb88iDgHygPyA+bRmwWhx 6iwAhdx4gpJg/SZCAhmtghpVsOXQLKeB1akIncJmUNitSjuhsBITBvKmXpg0Crf04k29a9Ik3DSK U1Zx2kZcN5gmrHDkQrgkZjsTbMiX6SXrq4OD9w4++eP2+9+01u4QZg+t5NhpyqliWCVBKa3UpJGe MvEagtGSNhVhVpNGLQAKM6WkVbKv/5Sam1aidIYqjTA1TWGT3pj88GnBl+OVs73YG1uUYrFEmWYD gHoIcTQoCgQQDehNq7bduD6lUihv3njr12/8cmpKoVRo33jjzbfeeufWrVu//vWvDTr99PT0zes3 Jicnob2J/iZu3Zp8+62b0CqmplVKJMX0JLRajQoEnempCY1aCYKXRoMOhN5Sa1QKtVatA8EyvdYA q8CnoWMymFVKWM1KUvz0tP76LZVGb1PrCbkEMKsxIYLHNX/hW09OEXi2F77ItIqa1NA3tNQ/TVrp eKm4dXJNT13T2Dt7D02uxNtAfgZU/2Mc4YHJb0xyxh9Pfq+I7f0h8DdOJIOjLOFyyp58ktEUBubz eJGdSRSbTie0bZatM/RLYpkGFk2BalfaBkNitS61HN3h6NbVlmU6LPOKlqHbDN3ELU215I1/X/u6 z752v1SbpV7x7tUjxy3taGLJL5HkLbQZssNS3avi6N4rhfd7Vefn7YVoRx10dfnFd8dHdUH1HyKG qqHtQItOVP1qy7FthmsyHGpptkWzje9v8ZqXWo5tol3IosnqRbFwL71W+CPV8QcpBzytFhz2Irzk 2YZTaAMFIkz39dyuOsdlLZawSiUqFMhZE/PfGdKN0/udB3dfJb+zaeIfQH4I9WTy041fnpOf0kBO aC0KI/GOynBdbQTkQmUtUPRiAhctReGNcnoLEFCgKJfudcsUiOAv3UAFfLOdscLlIQznnnTdOVMM ZOt8OA0oqXNwv3xn4s2JacC+Wwr1tFY7qVYD+YFQeMf0xA2VckKjAw4zUAyAl5pglTbWPTM7U+0l 6v14bRAqtv2FNsAfmiIsdmO1OUx+4XI3XOqEis1AsR6rt335EukLakjGJrlsglPnoGTgQwL4wwne QKjKgjz/C33gPzThy3Bmloe9awkaJ/zDCIirvYGA8CwsP26BIB2ih3Z7QUB+INbrB+wDQYdyeUhR 8kRiUjgCCiTTsfxsvtmtDhYyjd5wc3+2vyAlMnwklah2XDN5d7LQWNq68/w3z7/+49L+3WJ/GUDw 0ee/f/7tX+b37xUGq74cKljS3zrdfvDR2p33hjv32iv7o6MHm/efz+89qCzttzfuNNfvtLYeVFfv 19YfDm5/tHL/q+V7SCv3v144/QpQb+net6P7v1s4Bdr7Gmhv4fiL7u5Hnd33QeWVh82Nd3PD49nF k+rKw5nmVnv9XnXpNrBXtLIQry6GiwPZybKdrCHqcseLAH/Y+9ALOCU7HTrcKDMOH0pS3jDAHxuI ueIZQNtgvgqYpaNdFjEENxV8PDLblh3+iqHSAB4VYtXFSHkx090BzTQ3sv3t4tx+rreZ7qxmuitM JG/zxs1SGAgMl2+ZqQ5QgbVQ1pMoWVivO5pLVnuxYqsyXHVGs/DcIk/gNuWkkt1grhEutJK1IXwq KE9MB7JVKZ6H54pQHpWBjhZb2MlPShcB+5zJkvOCq9/r/PzgO1qdbh3NAfxZeQnuGYXZPmmAfyXb pM6sMpNGUqCdIb2NfyX5XUw+/2Nne19p8wONy4XBGI8yd8jpXTDH4JXhxwFFQ2qZa2+oUiv7ztbS tSmLKVyIre5Z0xUgP2A+rcOntnuUBvQbopUDkJVGVmdz6k2CwSyarBJOiQKt7JeGAi+A+QwW5HOm 0qBoBqtF1Gspm46xqx2MhvaYhKjNOWMR8la+SogthwTqOFw1K1+zS3XSXbJJBSboIQPZ0qAw3LAH Up5ErbNwuHLy/t7zrx/9/j9vP/ks6kqhyXi7v2RzZ+xi0samTHTcSCesXMwuOY0MoSHNWgpVm9Dz JrvfTAQ0RpdCK6jlWD3khT92p9Hx2L0P+brJ076vJD8c7AjkF42XSBqRH/5ltgAM6RnFlNGos0bD kW6rujBsjBabrVZpNOq32+XFxfbyYmduUNnaGC4tNKAD70JnfWWwONdcW+6PFrpL863lhcbaMrxs rizVlxdr0Flf7qwutVYWm2ujNrSgzdXezsYQWtDGSm9rbbA26mytza2NeqP51ny/trLU395YXltd XFwYrKyMUqmUWqPT6Y1qnVmhIRDtnZf6Rf5/WnZaQQL5aeW7BYaMCTV1XUMC+THRYm3v4U+MzD8Y qPbBI4Mz9obKMaljpnVyLSiVY3rKplQQ0DkTcPb/HfIbj2Q4nletRWEcOn3ATqTQnJ0fmfQkqQsD NiY5xFKvwhQgJJ7p8kz7SjtW/1Irc09n3MoA1L3YXnwXWoEdCGwPt1e39v3bv7TlV7avW/N793JV F79yVz7gM8kH80IYE9H2yVdLpLtYAtW5oBbHNF6p7yWnVwiY6RJdnW3n7Jq2LxIwXPcfQttXW4ps UmT9YivfGC8kb78lk/cr7iuQQNd5usID4eGWqnGAiY6KyDQkvuFkmwJT5agyvAsdni75fZ2AvyM5 kfFPrXYB/+HIoQs5dC5VhGMv4uC4UhD8X8Cv8JSS4MSY6JqB/8lxGpcz4DsnP/wUeynCQ2WkpvQ2 GKhuqPTXlTqVlXJIfhi/Af5YOWYT57MF+EPzdNE8yBmT61zJ8OdKonoerlSTj1W4aFlM1Hz5DlK2 6clUo8UO0BsXnLHy7l9dn3xrUnFdobqp0mDyuz41gV39kFTKm6jWgslA0pj8FFbGlShEK514rQfk Fyy2AfiQe1+5F6r0o9V+BCBALuYB2AcKl+uRSk1KpJhgxMiJOprR2B0GmjaQlJGisdlP7wDOswPt AfYB6mntDmBNEMAf7BcLKBDNCwtOYDtsI4Q+6rCCQ3DSkodyugjeaWN5WAItAasxHHTkd92cxweC dQRfwBkIif4gtMCCQiDkT6Y98Zlcu1edXwpmS7FiHbCvMdrsbexn23P+fC3VmhvsHK+cPEo253O9 5eHu6f67n2w9/Gj19L3u1p3qaK+xeru9cVxfOaws7cIK5YXNxvJBeXEH4CnRWPLP9mP15frqndLo pLn5eHDwfn/vg8H+h/OHn/T2P+jufTB//NnCyW+Gh58sHH3a2nwKys+dZPqHpaV70FaWTjPdvcLw oLn2ULa67TVXT/K9zWh5DhTIdwOZ9kx1rjzcTDfmM/X5TGNYHqzk2wulzmKhOZcodwAEA5kyDk+R 0yLOhnJldyILXxbuAYvgo7zAhSk0QZxE0eJw/+C8PEB+4dKcHM+xnWqtFwa75YX9bG891V4B8qOD Was7ahaCzlguVmrH5R1xAGF+YM0IKYWB/PDBzHaXYOOkNyZEMqE8yvsYLHRwKDo8OcgV/5qJSt+b rcFd7U5X/PkGIDW8BUsQ9mVKUqqMIzww+Y3r9sqVbF6QHxOMEa6AWZAw+cFDgsZO3dQar6tRgqR/ vjn99rRObaHgyQpHeFwiv0tlh34U+Y3d0cZOaWNhfME2rTH5jZ3bvof8EusH9mztpkXUygY/FNUh F349SzWCCuYi7MM5FnSyIRDlWLGiaAOz3YkiLYyoWrpWQ5qMnNnEaxR2i9Jhm7Sy0/aIWSxRvjbt m2d9a3xgnfGANhnvssO5SnnWucAqF1wPpCqema3R7vGT9zOtYShROjh6dvzw44PHHz/+6vfHj543 EqWVeHnLm9wQQwusc4GXFnlfh3K1GE+Z84YtHKW0mhU2vZa8NWnRmp0WR1BtkiaU9C0FhfJ+KGjs IYOflsfkh8+z0SSNoXmcJwvFAptFp2smGq84yODUtEOvFVGyPQ2jVTvUCqNRb1pfWWjXs9EQHfBa gz5iJsEFA3aQJOhiETKbFkuz3kxKSCf52YxUSEvJKANttRDMp5yFpFjOQd9dzIjQL2Vc1byvVvBj lbOeUsbdKAZb5TC8rOQ8lYK7lBfTCXI2I2Zn2FSMCftsM2E2k3SnZrwzMW+5nFleWZhS3NIZtBqD UWtEv/MqAyvHkYgaE8oCrZNdP/Xy14SbYUrL3dJzb0zbuXh5duPONZXtmpZo3X6kFsL/pCKmTPyU lkFW3guZDseZOn48+Z2lGPufkR8jZ3URsbWPcKQDwV4oNMfzdcJegvGbY9swkMPIzTKdSwRzFWUu 6XyF3qX2eyjwletA+8p1XkdyP2T7r9zXD9z+69dpYpa6RGY82xzrxXIgZrIpq/39LedocI4WtLLp 628gQD3ZlvZiCU1WQBj7YI8Xrh0SQyL4Q0ZNZDpty8bUF5Lp8L9pz22irUt3CLaYvua+agHksWQJ hPHuokS25uTq0ALzoRbOOVWmqVmftx0ODQS+ZDKFNRq3RiOdh2yz438kXOdNzhT/0mgxJj/8/A3k xwrR/wH5IQ90gx1GqVsaIwxamPwQ9gUSOFUHztPLR1F6WyGSQ/O/MvyNyc+TbgrxqsOfI3xZOjTr zjSRK16+DcMqtrK4E3k+EHtrSn1DqZGlBuwbR3hgXVcqkNlPp0fRGIygsTNTZkqMZoOzjXCpBWO2 v9DEOfyi9blIrY+ZLzDbChQbCPtKzVCpFpgtsaEoFQjoGXbCZJ40Gi08P2UwqixW4D8TzUCrIxzA fNhKB+R3S6ufNprHLAich7EPUG+8RGZEwkCQIKODApkATynGQrOY+eycAKjHyHY+gD/W7cXkBy3v 9XsiMdrtZTw+KRKz8qJD8gZzs/FSY+3o3uj23eH24cNPv9558Kw4t5rpLIDqy9uVxa3CYHX97rN7 n3yTao9Gx++efvztwbPP5w8ettaPhnsPtx5+snj4uDi/EavNwWnh42VnskZHigB/7c37hbk9bD/D qVKyvf1EezvV2yssHOfnj+QQiv1QdRnEJpp8sh2sjFzpXmB2wZnsePP9VHsLOd7Vlhorx4X+Zrg4 AAHfB7LNbGuUbS0CPOHJ03QdVWeOFxqRbDVSaOCAj0ih7orn+FASmA/gzzOTS5SbQISwMJit4pAL TxKFBmPyi1ZRDvBAoZ9ur2W7GzON1Vxvszi/A198prmY7iyRgSSQn452AXWF8vVUfSBGMlIsB7JL Idod5XyJcL5em18H+nTF87Qf3bqJ2jyqJVMZxqtArvAVepFyN1EfRis9YD4mnIH7E5bgFvgPOfnJ 5Cec53MR4gWZ+TKyUnQoeZH8KG/YJnkA+wysMCa/GxoD/BP94u1b/3xTqTQ54P8Lz/aqjczfivxe OdWLhf3VxhFjRoOIU3iMk5Fp9DwqDmsUfva2Dvn5dZavTVst0WJy89CRb9yyOg0Ov4706gkPmuYz OnHaPBSKYXGiRHo4wZZZtNjdNBdm+AjKkMf6baSbID1IdhdN+SjSa9RSdg1JTFnEaVvSLLQo7wLl XaPde6z3gHYfc557UvCO4Dvm/Yesd9shbUuhthg6XNp89Oz9bKvt8sbee++LL7/+85f/8u8PP/5i Y/d2LZzui8E1zrtFCSObfZ1htkXvAsn3KaHFuuNmCp5fTVMGg5YA+kSQanOr9KJCrl+i1YnYtqc9 T4iIye/M7+01fn4YblyeVHymRtFhID+tmleraMLqtlkEvcY8fevm/vYo5KcM6l/ZTP+smvyJSYs6 Bs0/Xn/zmt34zybNPwjUDdr2pln7j4TpDd3UT6bfuaadvEaZ3zYofqadumZS/8yi/Uej6qf66Z+a 1T8nDL8mTW/BuyDo2/VvMNbrtOUdi+ZXBuVPnMxbjOOXFt010voru+nnNsMvNVPXDMpf8qTKqHvH oLvpsOnv3zt+5523gEl1erPFJuJRAJMfIOBZMTc56SN8X6CpaR0/bRDeUjp4+Jc+ff/nNvFN0rX0 6GOjZ+ZNHa2wiJPIasiiMscKu1JBqJQOEEoHrXL87cnvUkE2XK4OOrem7HIfJT2ZnOZpJuvxttzu ttPZoamag6jCMC8KA4EbckyfpV+yXV0y23yvXj3H+n/evm6W9nXL/2cttmL+oPWZ+iVhxrr0ciye qiMB3smtQDcEqgXteMm4RfBHYlYrs3SFY6pY8JImS9B+j2D9S3rNmlW0d6olyu1FiTS60MjoKF/Q S0Y7vPxiO14fXQUHMiXCt0Ct/JEfMrsNQp9F5szaVfFsY9w5V1PkW/LCiiS2wqE5j7thMASnpwWj 0adQosd0+IWF/y5cNRyepy9WeLuU4huF95uESYWdE2NOd/Ii+eEgFrQTAAAgAElEQVT+RT+/8X8m ruRBO0MqI6UwEjBKTWhNN9WGWzqThXMB9oFw9lrKN8OFMgB8fDjLBmFJGrDPk0RTvWK8hBPeOgJZ qycJ5MdFyyjp7mwvWOgArqXqc4lK1zWTh2ESyPK6Qi1LpdDpprXadyZv3VRMnbWKaUx+wFgAWzoH Ij+7K+zPVAD+YLRGE76lTkxuo1Vk8wuVW6BorRspA2VWfZlZMTZjdUrIrchs1RCEkaJBegehtloA +CwsZxdEyuVmvH7K7YW9qK32aaNJY7PrHUB+jI0XYAUrx0MHeA7ADnMeAJ/ORpjspIkgQGaHA2Qh SSw7wxAs62AFineyTjcneUDQwQgI5IeIUHIJgaAvkfTNpFhfiHB6AIYWd496G7vpZg/OT2m43N8+ 2rz/bOHgbq63VF/dmb999+4n33z+b//78PmXu08+Pf7ot6M7T+ONpdxgEzTcf3T04dfrDz4oL+03 10+aa8eg8iIA31qoOASQKs7tl+YP0u0NV6rryfTdmb6Ubruz7XR3HeXcboygn+pspLub7mw33lhx pztCvO7JdFHm5Fzfm+240614fbE+uh2rzEsztWCh5800AKFipS7cCe6ZWXR7AAb5E85oFlnyInno C/JCPO0rxbLxUgu4H1gQJybMNADa0AreVAnID8cPJRuLM/WlRG1xdrAF+8r3NjPt1XxvAydrnGnM Eb6ElnVbxADtiwNoAt55YnneP0O5IoQYhNY/gzK5FDqLwIVSPM/Is7257ipWujVKNZeQ2iNQpDJw Z+pw63rSaAIdbq3gbAvIz50tg5CTX6rsOg/v5WN5bPPDs72wZRT27o/RgSjpCVmdbhPv1NGclqD1 JAvwB/8+15U6eMh5e1o3obVYaTe2+QH5ac8zM2Pyw+a0i0EeVzM5/5AIj/G7MJZbrB4c/aqX69ji shA4Xx3KUWdFyUSMFhdQ0c9vGDNrtz291WsqmzmSz+3e4UrdG0YeyM/Ch810AFAPhnab1WUxO00W p530mawohR6yABl5Bx1gpbg7mLPRyMnPQrothKQzwa8WZyNcFptTp3GQOpqetrE3DWkju8gHN1iA PN8p4zki+PuM87HgObLR0N8xkwc2fotydinXTqO3c7Dvjkf1Jnu51NrfvXt6+nSwspkvlHOu4Cg4 cxKeOXH5Dnlhl6IPRWmDFpZpcUH0dl2hgJGk4P9cYzeZWIL2OriQifBiKxeq6otPiHx+4FQA1I7T HOIkf3bCj98ay2yVCNKXyfZS6Y7kSqM8XBoWzidF+Aw6ymZx6NWKtVHH6zJZDL8K+XStii/g0qsn f+IVNcN2tJpzgjJRx+ZSoVn0CI6bcY9xtZ8ZVMOdor+c5O7s1A43So+OuiGnYmM+/e2nh0cb9aCg Zkxvx9ymw/XayVYzJGoG1eAHD1YX4TkrZjjez9/ZK+yupx+f9hNBw+56ZWe1PhNmTbpbRt20VxL2 dnaVSrVapTcYCJ2Bhsd7GBoA2TH84cuHs/xAixDLKExo6Zs61uxKNPYfxRd3K7t3S+vHyd7ar5T2 CROns7vxB3Gma4Oeg/vBbBJRSIpZxKmncarCcVGTVzIf1n9v83sl+U0pSZzxDs/zOqWqz9cTxSbL NLBHHZAfMB/PDjhmyJxNwv5I8pONW3+X9kfq7Gh//PbRN2Wbr13zJb2a/ABNrr4FQqh3QWcgSNVF pgm69C7oIv1cRcmrtj1syQNdMvi9zhYIuxBl8rsKf2NdPDOvW2esc6Nm88Vn8ZwyXT8Du/P+K1rZ kWBsRh1rPMHNUDV8FcYry16DgMV1t4TiiBk6D/CnVjvPczSeWQJwYd9xnber5Af/S/BbfJX8kH/G jyE/IDMgv5taIyp+4Ivg2V5k4QikgPww9gEFkt4E7U/CEjacZ0I5aIH8qFCe8GeoYAHP9obLQxTb W+zJOVlQdhIuODOlt91Q6G4oNTdVWoXWgMkPWfumJm4pp4H8risVt7Q6tdVmYXk0iBoImxQKFxoo yKOJ8rYA80UqPdzGG/1EcwDY55+tudNFZzLLhWNWyaMiHFMWq44kbaLocEpAcg4nwBwL7CUGQ6h4 q+z/Z5VncuUIDzPs0UBSsCa8Ba2ZYVE4CCrARevtDhBgn9ZqN9qRMPkB8FkpykbTIIR9HAfYx4gu YD7e5cUC8nMGQoB9AH/eeIL1+pyhSGthKZjOc/6wN5nPtQaAfe5kToim081BrNpNt+eXjx8ePf9s 6fgBwN/i4cO1u89qy/uZ7srK3ffu/eb3K6fvzx08zg+3Up3VmfbS3O2H9dWj3s79paOnWw8/Wbv7 wd67nxcG26nWamfj/nD3yexwLzg7580OpGQrXJl3Z6GdC5WHvkI3WBpEqvOFuW1YnmyvzA7RlDFg X7K1HC7NBYt9f6EbqcyV5nYAwuRazPO+bBOuaSjfhMcAf6bml7MMhnK16GwzkKlI0YIYzqF4Wxn+ 4IoD8yWrXeC/6GzDM1OATrY5DGYr8C7tTyCHgWQJtjlTXwDsg10U+puwl2xnLdtZyffWzk10HYsr pGfcNmcQyBKZGOV60IwnZuP9FhYI3g8v3YlCqtaPzDadsRxsHMgv017GwuSHckw2Fmaai9Hq0JNt wHML7Bp2AQLy8+cbF8lPkl39LpIftvlh8pOzVUfxbK+RQ2Hg2CsU/nFUVofSZJ/SW6YNdpWZdPD+ sc3v70R+FxEQcwzO6qKRJ/V057bAMxMXHlWNwk/e1CSWduTZXpMhmElvHdGF1lswNltQGj+VWVTK A7lew6CMHmoSfmGQw5+cXgMN4UaUiNhgQ2EfNtqL8s8ZGcQZRhawz2wVgfzsGpKcMjFva5Nqx5Bw rVqFXTN3aKZvG+0PCO6OjT61MwdG4oRgT+z8qTO0IgQ+2Nx7+t6zTL3KO73hULLTXLhz/OTg5MFo af1oce29xbUF1nniCz4JRu5K7ke+wB239zQYO05kViPpiIWi1Vaj0qJV28xWARV5M4vYpdKo43At DWzzwzlZ8Cm6UEtXxC9xFMi4OILXl4crQlIhQEOGDjvFuCRGnUJQOa1RTt48PVpPRJl3fn1tNJ/8 /Zf3Bo0oa7txuNX45rOT+U4ESG6uEby/36vnBJv6F72y/9mdxcVGfHt+ViJvfPvZfq/qPNqavXfQ +O7Lo9VB/DfvbVXSLKH7RcipWhsmgQv7Vc/Dw8763Mx8y3u4lf7ms9X7h6VWhXn2cPjBk9G9o8H9 o8XRsEja1DajmnHYTo7u6LQmiuR1OkJvRJNFcOFQsQ0DmrI/m/85n+kek987akrLhaLd1crO/dbt R+3dB4XF3WvXdTf0NNwJQH4ooYoc4IKjj3GFEhz5MSa/F/o/Ib8LUR3smPxQcuPzqA6ayXt9bY+n xzA15JLF9QQe2fkYCshvDgR9efL0JcPPC7x7rep/t/a/n1G9uPB8+Y/evvzZF9/lYv8KzL3aA+/S YbysxpgLL9q0LurFxmXKGZvExsJfDcPQRVFkFSS7aSJdCtA5VxNL9qsD8nuJNS8y6NVvd5VNXye8 HXSEjHwYTA3FBrH172uZxrkbaPd8Mr19/tRx5gmKpunpIUv2QfASx6mgaWu64nG3/b6Ow5GcnOR0 OrdGK0wrSPyvJVfvQWa/7ye/CXi8Pp/tHf+zXSI/XGnnLEZe61DrKUx+gH0wSiGbn0Z3Q2PQkyyM aiDKH3N4IzDaYQSEAdXhiRLuCAg6QIGAgAB/8kRwiYvASFn1ZNqh0iBWW4iWByjNcm0AIzcgAkCA wozKxN1S6yY0+imdYVKHyA+7+t1UTL09LZv91BqVxYpmVwl6AjhLCkaLrXRjONNAYATDMyhUbgVL MGa30ZbzVTaSIn1R0hd2ePxoJKZZoDrALCkccUWi0DpDYcbjhTaQTLmiccrtdUjI7AecZ6Ro2B2Q H0AeIBrr9tpYHs/kYuzT2qxYGqtFb7UabDYMf2PywwY/kucpQWCczovkx3rcnNeDzX4gUpSA/ArN 9ubx3epgoTIc7dx7Mtzcd0ZTwXx5/c6D0dH98sJabbQJnc37z558+fsHn3872Dspzm/0d+7cfv/L 3aefHX349faTT+ZvP1k8elpaPujtP6yMDlobdzpbdwd7D4d7DzfufzQ6fFpd3O9v3R9sP4hVFtyp pivVRuVVGku42HG8Po9z6UGnvnLQXDvefPDh4fOvtx99LFsNV7hYCS5icX4n2VwBHJxpjqLVeZS4 O1n151oo0CcxGy51gMVjpa48od9AGBeXq/Fm6+6ZWVeiIMXz0M5UewB84XzNlyoSrhCQoj9dBoCz u8ImPsCEM65UOVBoRou9RGWYaS7FSv18Z6U83Cz21+PlHlz3SLllkXPEONxhITCTmG3OFFvuaJaU QkbKZaLdICmcAfIDKIS7hQulCF/Mm62MTX0Af6n2Cnx9/F2gRRFIKDFkW44NasMBvJL8cGDvmPyo 4Iz8IHQ224vqtrGCjuZMvNMmuAinxy66UUogWjCSnJEUTJSIIzz+rja/i6EeGFnG2eZQShc1gyeO MetMqyiFGuVpu/aGKr64Lbbmz8hv+5iabb2pgZ8Cp86Osjer5QMDZkKFaLXkuE4GjvAFGlDoaAvp NRFuK+XRmFgjwBbpNlkEwD5s86ONHKshnBPmvJFbof27DunELt6zsicG2yOCvW+nH9L8iY2+Y2dv m+lD1rvE+H+zf/qHP/zp7vPn9x4/f/j4k88/+8N3v/+vT7/4w4cffvXXb/78u7vPKgS/6Q4e+6JH Ts+J6NrnhAOXfycY6YgeYUpNTOv1CoNOY7fYREx+2BClU9NyWbaz8zMGPnyG8Ww49vMbR4FgA6rJ 7JJcaQcZxEgt1+oQrGaBJl06jVGjmFyaq2dTzptvX6uXXR8+2VjoxJd6M/cOu49P52ZT5M7qbKMo wsuYX/frn11bn0ud7jZbBfegGtRNXHtwVAl6bhzuZnfXk5vLifvH9Y+ejeJBDWH6B558o15kswnj bNr63qPebNoccF+f6/LPHjX2NhPlvPXBSePR3e5cJ9JvRu/cng/7Wb36Js8Qezu7BoNJozYajQBq coEAeXQA7IPrhS0Ck9O2s+rD+jPye1Nhm7A4fzptfdPmujZpZhIV+FX56XX9LT0jh/eiCaWJKSty FtIySgUBQkln5IpTmPzO5nn/JuSHzX4XxGv1kkIlKFROnT6AMrd5OoLQklmhBeQn8nPyPO8QsE/g 5rkzZ7j21fm+78W+v6tegXffox9/SC/IDxPYJSaTVTtXg7tkXzwPX8DnSmA7lzTe8uuMgpcPRp7I HgcUn+slC+VL86fnVHdJcuDzWGN3vdYY1GBfAGpoClVukT0Sn0CMmK8B61f4Mr4M0Aj7gPkA7GRd eslxjZfENs/ID8DuLET6hV8mDo4WmDkgP45Cgo4cANSW43/LTqEZ8Hd5rqhUohokGq2oVMkJCORR AX55/1ub3+vID3v7XSS/swd3GI0ukJ/a4pg2WCf1xptaI1CXTfBYBA8M1SgxmxiAcRozn00KWZ1B /BLID5kDIwU5vYtc2yPTRjXc5GhN7Fwlk18vlK8HsxWNnUGzyWrdpNYwqdVPaDXvTE5i+LsxPfnW 1CQmP6XZYmF5g4OdNhFW0R+RbX7xcidcQoYZGKSB+XyFmisFA3OOCibMUsAkuM2ix+7yAvxx/qAT ZVeJiMEQCODPP5ME7IMl7mhMCIZB/mR6plTxxOJ2QQTsA1kZDsiPltwXZ3i1VrvaYgbmA0FHZ3kB f2aHY2zzG8MfLYqM6AKxTjeSx027JOz/B0Idj08Mhuc3d1uLK6X+4sGj91YP785UWv5scabWnu0v 5ftL4VIzUEChHvP7p6t3nxy898lnf/5/n33z542HH4Lqa7fLo91UZ3Xh8N31R58UR/u1lcO1ex+O Tt6rLt8uDLeSreVoeS7XXd+89/Hx82/qo0MUllta6G0hu+DC7UeVpf3CcCPX3wDy62yertx51lo/ geWrp+8fPPsc3p2d25yd2wbOi9dQ3Q5/oQu0lO6sRipzodmuL9sM5NvBQgdn0sGxPqQ3YZMibDAL 8Adig2kxirAPEDDTnPPMzEYKKM+zmfcSrjDljRlZj5aSLGIIlwfkojlXouxN1fyZRijfBv4rD9fz nVG40ADsk5IFNe00cKgamxhMxgsNgD8gP4czqHc4Mfl5YnlsfYSPwJ1p90aDs410e3GmjsrJjMkP BB0QPJkA+waLZ9Y+X64O8uQqV8kPu/qB6FASkx8u4EYHokB+WopVO2gc2wvYhxMA2XmXlXVaWZdc vQ1ldZnWOsY1PMbkN/bw+7Hkdwn+LoZ64Im88V6wzQ/6aGpPZh3APjSYGvifvq0G8nO2F65Nm03h XHb3Dl1sA/kpjKLa7lJbnJfIT28++53BGGGwSYB9jDMG5IeLTPBS1O1PkbTPRrgI0mMyMBaNg1RY hJvGnI5aJX37DtcpITy0c/fNjrsW+wOCObYQdx3crsG2Z3Bs2fiqjjyo93/7+dcffP7lg8cfHhw8 /Pij34H2j57cOX7y+dNPN8q9pJHqMZ45O7/BSNs0v+4gRzQM9s6cjSTemSSUBrMaBXmgY5Drm505 osnVeHEml3H25ouXY1zmRHNW6RjhMl4Cl4NwBLDrpFx7l9ZrKYuJMejMZpNuddSLhuipG9eqRdfd w/7SIPntFydri5mDreqDO737J93qLL+/VTrYLi/2Ikc71dEgsTycOd3vVnLs55+sFzLmp4/6zSq3 sZxsVpx//N3dRlm0m37RbXjef3c0aHsXB6GHd1vdpnN5Ibi7lTi+nfvso9HWWuKj50tbq9lynj3a b58czHG0VjH1hsNhvHvvWA9/BpPeYAXyg6+PfYHURk5lOLt8shMRqgiMjAIGflJDvzlpeUtLT9jd t0j/tbfUUroJvwnX3lS/o3ZMyaw/raWmZN++s6x+anRKYegZ1xe+mIPsb0B+4zlf+SWnN3qnFZJa 43WQmXB4XhSbgH1ABoB9yKuPGYr8AvCfPNuL5nzPA1dfCs/EE23/neXv76OX3c7+G72GSL5HeEby +811LxnnzpwCz3RhZvxytK+szjgtzg/UGCjH1j7aUaeIGp4SHR/qC/vfq418l619YxbEZIy+CNe4 1PJ8E54KWL4JL5lzOIOFr9RFgBuDHYhiajQAH9eg5f5YjLzNK2qeUSnA3xmetji2i1LM0G05fLiF 3pLN0iCWHshh1LCwLk9wl92ulkuqOxxJlUoC8tMbUGkgZKKTn8+uYt//ic0PrSCTHyUGFXqHwkio zATAn8JkmdAZ1DbSSIsGxmkRfDBaK+28jnaZBT8goJHzgmzOIIzfeApYjJdwXTWkbAfILzg7iFaR c/2Y/NAQXqgbKAHNJmt0sIsJje6WRi3XcJs4z+qHgjxuqjRKo9nMcEaSmzLajaw7mK3OVHuxUhsU LbaA/wKFOmAfjL5WxHxeAyeB9KzTJnloTwDATgxFWK/f4XQRopNyuXl/AFq74ASgNLMiH4gkitVi pxfLF0jJpTZb9XaHjeVJUSJ40UwxesJucBCAd4B6GpNJazZjqS1GjdWktZl1dgusYyQdJooEmWnK yjJ2DkX+YsGmQKwkiV4vIfCM2xWcSQm+AByAFI5Sbn9vZaO9sj46OBrtnzz65Mvtu4+D+TIfmXHG 0650Pt0ZZDrznkwJQGT33Q8/+dN/gVbvPSstbS2dvFta2glXB/nhVn3jJNFd6+zeXzh5hkyAiyjy t7y4E6vMp5rLrdWTjbsfLd5+r7V2t7J4uPPoi6XDZ3vvfr5x7+Pq6KA0vwd4V18+Ki3sZjrrjdWj aGUhWOx3Nu6efvwv9z/949ze42htMd4YRcrzgIAAlCAAel++IyfTmYtUBoHZDnC/K1kFQvJmGriw njRTc/hSTCgHCwEK4dr50mW4AaDDyin0gMx0lDRtZY2c3+KKGMWgnvcT7hhyJw2kA+lasjIoD1Zy 7YUosuy22OjMFEGrHKzDHXaGUvF8PZaruSMZhxjQE4KZdlngYs+gAncodiRVQg8q3iiaOm/Mp+qo nIxs+VueqS9hhMVfBMd8YA8/P3wwW8Hkhwp4JEuvJD8ykADyQyn9ggnSF4ZHIyA/DckYORGV7hDd 4xoeQH64hgeQ31nd3ivV2y4Olj+W/F7Hf9i9D38QWlS6TV4NIAYvORtSjQImP2zzM4ay2b0Tuth6 Q0NO6Xml1ak0CXi216CjNWqHUk3oTC+MlPCrYjCLZpuLZILIEGigtUaGZgMsHzKbeItZIOwuncah n7bYJkzsO7qcxrFCeA5szlMb/9DCPLLR96zEqZ06MNpPSP7Azp5QrttCYDeaG0Yzo86g1+nn0mWX GJqd7TRaS7FECR7UevlmwiElrExHCjZs7IBgRw5mmWHnWaHLSxmCsV9X2FUWg8qmUtqB+WwOr84i oe+roXBWZPVrbH4XyW9sl5UxERUOFcQZBxmUJ14ooCUH5XcQbqOeNOotJqN+bXkoiVaz4a1o2N5v xbJJen25kIrb++3Q00ej1aVMPGxu131H+83n767Wy65+O1Ive27vt5cWMqP55P52NR62so5by/O5 xUF2Y7kSDcCPy5shr+Vgu7O1WilkuGrRubdVefposV7hfe5bg67n7klzb7uYSznefbh0eNArF31m 03W18k2vl93cGumNGp1Bq9WZTCa5BKg824vJ7yw7o2yig+8CowBCOh31tsLylppQUQE1G/mVgvBl O/DoeO0N1aSRUxiRiRfV6pUzuZw588m5/S6R3/h+/tHkN67VcYn8NHoeT/XqDL5phdtoirrcjXB4 EcZmB1HFIR0M1aXJnsDNA/nJg2sX4E+2qfx48vu7+/m9iMP4/vbHbv88Zw2ixnErcK2X4W/cNq/i 5iV/wZcMfkxb5q3G97TI7sW2x+141+OpZDy5iT35Ljr/yU5+JYoaq3JV41ng8VzwmOoutagjtHix zTnbAH80Ly8UmtB/ZYvYTl4HWgR53AvOw+QHgj5JV0F4IdYl+LvMvud2QYY5P2B0Wi5EHFNtimhg +COJksBX/b6O11tXKlFuZ5PZq1DKNXbUJLarf0+Ex4/y88P/gYB9OJ/ftI6Y0tsURpvSbJ0ymK7L qVVUVkpjZ/S0BIJBGsjP6gzapBDwn4n3Ea4wG5g5C/JNlMcVdXE+P4C/cHkopwIZJOrDWBV5X0Vn GzbBg1wJZfIDwgPyu6VUAvOBbimn356ewuQ3rTcaEX4xQH4G0okKuFV7kUID6CGQrcLQzkUzMAYD 9hk4NwAfSEsLKjujczAGijPJafmsnCDH5/JmhgXJoR4MyMpLruhMptYqdYeRbB7QUGu1m0gayM8K H4R1HJTWZtXZbQabDWgPyA/DH7RAfhfgz3YGiKRjTH4AjlgY/hinU/B4OC+S6A+Kcp4/zgdsGl3c 3u+sbrSW15pL648//QrUX9/NdYaRYi1UqqXa/VxvMdUaxuq9uYPTw+eff/5v//vDP/4V4O/OJ9+u 3nu+fPqssnqw+uDj+1/95YM//X+ju++vnL6/dPzs6P2vnv72L+nWClwONlyMlucLg910eyNRXykv 3AYtHz/ffvh5a+1Oc/X0zof/AlBYGGy7053a6PDp1//x7lf/fvjebx9/8Zf3f/dfT778t7mDJ8P9 x93Ne5XFA8DE4vxOrr8B2ATAFy73U+1RprsCXAWILxcO7sghwEMMfwCCsMSTLMsl1Co4c54rUQAK hL47UQCEUlEuHeczOUNmKYw9BwgpKoSy3mRxptKNV9oox3WpRofjSoqDS2xzBoD8otlqMFl0BpOE 4NfZeSA/K+fDER5AfmI0C7eowx9PNofJGlKiNi9rEZNfqo3mr+HJZEx+gUIzmKv58zWAv+8hPyo4 A5sdkx/hCaL6Lgxv4p3I2Cxb+wD7jDR/0ebHuiKXbH5j8rtaxuPHkt9VBBzPWp75qyEbFXvJ5ocG Vj137U3lzGgX2/wukt+0QVDbkZ+fSp65A/LTakhs80OsIMdv4nQngIYAfyhiwAxfh8JZXQATgfwQ G8mlNWiNwz1lLRnZDdJ/5HA/sIuPrOw9E/GYZID87lL8bYI7ZtwHDmlP8Lcdwmpm9vnto6cn9x7s nRxtHr737JMvf/uHZ88+ee/h898++eSrO08+3Lz92c7tdztz+/FMn2TW3J4B76yyYorg7bc0drVd pyLgV85o91ipgN7qgi+L8psi8+fZeRjbRC8mcBmfNxwog1/i0koebw4uCvzMTins8PVthIuiPHq9 w2S0GfWG5cWBJNosxpuKyX+YnviZTvtP77x5TaX8uVr1C4K4bjK+qVT+DF7abG9bLe9cf+caz6mm p35mNL9tMr6lVv0TSDH5S6t5wmaaYiidTvWOXnuDowwOu9qku8nSWq3qn1XKX1HEpBfOqPrnKsVP rOY3RH7aI2qs5rc5RsFzaptlUm+4SdMGvXHq+PRgYuqGRqfWaPU6LarSpju3+WE/P/WZ7zi6iLgc msLA3NI63lE7DHx0wuz+x1vmQL6Xa63+9E3NpI6ZUFN6q3NS7ZiYtqnkD8J5mJ6yIdvn+Wzvy2ko /hbkh03TmPwUahi3XAqlx2pLBgIDr7cPAyrpqEnOORzJK5v9+ljY6HJOfi+Ztc7Tv/0dY3tfly/w h2SNeTlXy4/aL/5qnUv7xdA2tiO+1L5m3hPnz8M2OaC3McBdmG990coWuMu5rLGtS54UrrJMiaGL 0OIOiKZmaSqPRZG5sRxklqSwchSdB9FMYSwGPn4uli2zbPUiseEWkxzqiC2EfVIbXlKCjHQiWo77 l1pAPZKvX2xJtoZEV8d4B52r5HdZXJXmymMxfAnECtAv4iWsUAdhCyIKSyIbpL2O2d1hL3JsGZMf KuwrV/VQa84eQF9p8HtdbO9ZApeXs7pAXys/tuL8f2gFmfwIzjepsd3SmKf0FgC+CZ3+bVRLQz9t IgD+MPlpKQmNpmh6N46d/GhfXAinz3K7xEueZNWTbo7JL6ykWLEAACAASURBVFDoh0qDSGmIyS9a 6WHyoz0h2AtsHMjvhlJ9U42r905jmx+Q3w2VEpZP6QwGktbZaTgGHSF444V4qQ2DOiCge2ZWiGTO DsMTJn1RnDEYlVnjRBh0LZzTxkkw9DIen4CiK7wWmgMKtLC8w+ni/UEpkgim87FifaZUc4Yi2MiH w3hRAK/dhrz6zGhiFxv81Ea9xmQAQeec/CwYDcfkB+AI1IjJD1rcAfhjJYkSBDHgB/KDvXAenzsa N9GsKxr3xGcYbzCQyqXr3d7aztbpo70HT+9//FlvYzs8W6X8keL86M5Hn+09+WCwc9TZut1c3xvu 3X36238dHjwA7AP+23zyydrDT+5+8a93PvtDb//R4tFTgL/h3v25/QexyjyoONwZHT7rbT2MVUep 1mayuZHr7VYWD0vzh9Wlo8HOu6cf/WF09OHa6ccnH/zh8L1vQbuPv1w6fF6aP3Cl2gCLmd5Gsr1a XjqojG6XFvdzg60QAH1tAbA+MNtLNJAhMNtbxQET/kIbTQcXh5HSHCBgsrE4O9hINufRpHCxhZEd sAzDX6o+Fy12yECSj+UBDQEQseS4kCTljYkRlOMaJESTFqdXSTFamrOLXk80DeTnjeV4uAcEv9bG GUknKYUDyRLwIjweAJbB8wkdSqZaczPVQboxn24sJmvz8eocHBIcMBx2pDJAKvVRnpfZNjxRXCW/ i5mcr5If5Y9ZJZ+BcZ5hn8c/Jj949iAE90Xy09t4XLf3pQzMf1PyGxdyBF7BNj/MeZj8LkV4oLFV Jr/06oHUXbqmtBgjudz+HbbceVNHKk1n5De2+Y3JD/10yHXGcIpjOFqLzQUiaZ/VIuI0flazQBJu hvKRNsmqpRkt6Zm2AfmtO3yHNum+hX9gom6rDA/tzCnBHjmYTZNj1yHsEM4dwbfmD21mc0ft7lwq uzJb+ejug4+ev7++sbW8tLK/svXx3ukXeycfb+59uLLx59P7X6yuD3nnQTKz4A0XWecM6bRPGh06 2mRAp8viCDrYmMHuU2iRmfNi6j58csbF3FTnYR/js32hYDqcTLfXl+f4uMnilC8TbTTzdruTIHiV Uq/RaPb3torFGZbW+70UxxjdbtKkn+J5C4hwqFnWhJLHU3p/gBEllCEUWqeLYDgLJ9gkiRQEu8Om d7kYlrI5RVZkKWgTkaDk5DwSF416PRIVDIrRsOh1OwAxUzNenjVBxyUQPjcT8HJ+D++RmGDA7ZJ4 j8d1dHJI0pRab9Cb7OjCyV/ZYJZwJQ9s88NjB3wRGAJQqT0LN22k3lHbDUxYafP94qY5WV2qDneQ zQ/uSQOvs4hTGnJKSWDyQ1mdlcTZfLE8JTX28/ufkN8Y+zD54ZDeS+Q3Oc0D+dmJdDA4L4pthq7T VMspDpEHFTcEYWsfz8qJXdguz/VkBEHUhVMNy6SCbVcvYj/HPmSXyA/lByFRUmLMVbg/zgknr/Bi ycXlCPLYLiNrfABIct7jFxmhz2cGr065Xtwg7GJ8GLCEPvdyu0h+Z+++IL+XUjR/z4Qyloj85M6m SlkgGBqFWWDye/EWU0cVL9AB4CnL7nmRksZZBRT63JqFs9+hoiklGhgOeI5MUVSaplMMk8aCPknO OBwJgogTZAL1KSQ7HSfopINJkWya4jIgms9iMUIBixVnZZVooYJFyaLFKhYhVElnnXY1QdAheCSH 0MCdFxKqWDaubBMqZy/lt+xcDYkpkWyF5msgiqtCHzTuoD5fxgKqQy0/S/GzNJ/Hko82x4qoT3E5 iisACMKaJFN2yCZM5OTnqOMLQdhmea7i9bQEYVav92l1ToWSwY+nuI4QTt33PeQH/5m8My55Urhu B4Y/3Mf/flrZOI/JD/XPye+WygSa0JoUJoA/43WVZlJvVFkdOgdnFb1W0W/kPTCaopBGfwKltPDF kcEvjHK7YPJzz1SA/Pw5ZO3Ds71ybK8c4VGdQ35+RTRRywdiuLwBbB/lc1arJtXqCZUCu/q9OTmB Uvqdk5+eYID81DB4RrKxfAOwLyBX2QJ0AICA0dcZzwbz1VCuKsXSXBBIdCaUKc6UGulqO1VppMuN TKUZTheA/2y8CLwF5Ieqq0USnB/FgqC5OfgZPp+iBXrDXn0KI0CeEcMfJj8slUGnMhvG5DfGPiQH BeCIs/rJ6Z15DH88jAM8j2d7AftkVz806YzLfsCBcd4QHAwcSTg7O9vuN0er1YVRsbfgjKeT9U5n c3f5+MHdj79cv/tk8eh+fXkb4O/jP/4/O+9+fPj886MPvz759PdzR+/WN+6snH5w/zd//OC7/7Vy 53l5cW/j7kfdjbv9rfvrpx/WRsfebA9gDkiusnhcG93Jdnd2H3/97Lf/a+vBF3tPfnv60Z+O3/9u bu9ZoDCsL58AKTZW7sw0VsOlhUh1wZlqxBsjYL7McCveXvEWe9m5rVR/3ZXvCOkGn6jOtFYKczvd 7fubDz/dvP/JYOdhffkIZeMbbrdWD2tLe/n+SqazlGwOAbCEeA5Ruy8WLrTc6QoVTAFaBXMNfCMB hAG6AeU7o1kplmMDCdoXIz0hIyvpZNMa4fT5E7l4vuqBG8Abw+RnIJ2cL4FzBMJn2WCS9MbYSBqT X7Y1yrWXUyh2eD7dGqVbyMMvXO6jos+lfmi2e05+DcA+b776SvLDyfxk8osh8gsngfzMogdVcxZd hNsH8If9/EAmRnCIHrl07wubH65m+zcnv3Glx4vkZzK7cB8TDA5fQPlcMBQaYPgXgAOuva1Orx9I /RGQnyGczezdoSudX+voabNgovwGwoUMewbeYuIB6eRcLR6zSbSYnSBYbrZKAEMUE4QOYJ/RwIKg g+vJmvWs3cBbVSSjdrjPyM9zZEfk99BM39FbH5HcI961abZv2eldVnoUz707W3vS7S2nk2u5XJEX 0w7q0fLa7aUlBn4NbURRcM17ImUzCQ/rGaPpg9Ho8/WNruA6KVZXIjMVVkqSTvNNjWnaqpyyq9Sc ye6301EgP6VOUOhYrcGJ85iYLW4Q7uMTgltYCKcIvwuCcyingPHZiaA/MEszEaNZxNIbWZOJNRop tdp84/pkoVA4uXP7+Ghvf38dKHBxYXCwvztamjs63FvfWF5eXdzc29g+2Oot9hY2l0Y7K5253vzK YrPXWhwtzM33NjdW1laXV5aXNtc3DvZu727vbaxtbm/urK2s727vzM8N9vd2YLPLo7m93Y3tLaT9 7S30kcWF0zvHm6srO9ubhwe3V0bLBweHDx48Gi2vK5Rai9VhNlPowumFcTYfdN3lxHs4Ztluc6Nk YXrWYEPlmN9WEVoyYOQT197WBbPd+vzeG7csapP41i0znlPSylNG+OMw6CjlGh54IV7+I8hvbN67 avPDU71jAQJOq+AfQwLyY9jZUGgBhaCe2bQGIt3HTvTIrZ4BBJzn2TmK7nLSkBY6DrrhFPsutsva ayzf4aQ+xbcttpJPHDpRqt6m0zW0kzWG7/AccGEdO93zZNPNtN2OlpdGAcLw0kU0XY4Ww7VJrsWx bYntupm+BAzEdmmuS7FnTIZsjXyfpFp2tk07BxTf5YUBLKEdTc7W8PEDxIssAlASDsy9YLWX4aWT 6YgcstLZLSVR6NFsw8GgQwK0Em11yd5w2huco0EwgC/oGJBNjm45WTl9HdN0AnLZa7AEu8HhWUXM si/Z/Ji2SJ8Jze2yCIWhL8EWGJRbjmIrjNDkpC7sGg4DfWvYFFEJ++cslgycSUYYSu4VkkSeakCZ ktilyZLLicx7uMwdqlwiF/BwckB+BaMxoFLDwxY7qXDcmrJOKuzIvKwmZacBlE1eZxRRylA58aaN DppJv5kMWukgwUVIIUY7E6wrCWKkGc6dEX150VfgPTnBm5f8ZSlYcwX/f+LeA7yN6070ZXqx1cWC 3uv0Qe8g0UiAIFhBAAR772IRxSaq92p1WZItybZc5Djuci9xjRPHNYmd2HF622T3Jvvu3d27713f /5lDMbLs5N29N/ve9/2/8x0MBoPBzMGc3/nXjDOQdZY1ucPNnkiLK9LsDOddsXZ3eYc33u2v7PUl +rwV/b74QKByJFw1VpoY9cUGotUTweSwK9ZVWjMYrB7wJXv9qf5gaqi0ejiYGrFHuoKpdZ7yPtrV aPXlQBzBZpu/iXM3Wv1Ziy/Duxos7rTV08i76lhHDRJ7NWWrNLPlJi4KLRYDFdISfrXJqzZ41Aaf Suc3UXGWrWWYBgufg8GG7hfVQBF1QsKXNFx/q6XB78vr9X6xRAgxE7R06O+E6y990uC7lEsdBCf/ Y/lSuzOGA6zg/ylbKtYu/CGVambJUwftoOOUWpax+EUy/epiyRoJMrNKNLoVIvFKsRQVPYPJzOE2 2jxmlx+mOjYQBcGxjQBellKU4U9w8K8VdH5poVJCE4gvmfdXNQdSaHINNbRjn7BgTZMzkixUalG+ aJlieVFJsVIB8LdWJsa5XaC/RioBIoTTUJpJNcFK9KSSsgEB+BN1vnitJVgOKMD5o9bSOOePwUwf qs5iQ3C8sS1S21Td3F3f3p/rHW0ZnMj3jNa3dlc2NgMF+sornaGYLVjmKAt7ouW+8rg3VgHCe31A aThXn0JrAMG0h+UTzKdWSlQKqVou0yiW+E9pMirNBIiKoFDdEYbFBeK0NKNnGcJqMbMsjvxg7XbO 4YCWtiD/P8rmsPkCdn/Q4vHbfEFnMISkLMx5/b5EpTeWKE3VJrJ5f7K6rCad6x/pnZob2ri9e3Ku e2phZNOuhZtObTx4YveZi0duv29i15H2ya2jWw7tPXN59+m7J7afWL/z1MjGw92Tu5L50Zq2iUzf dG5gtm3dpur2saahhZqu9ZFMP7S13VMgTSObkm1jQIfl2UFvsrWsrlsolTtY2TzaObmztnuSKavJ jm7cd+Gbey9889h9T47vP53onYh1jpa1DHkau2Pt46Hmkez4zrmbLh287bHNRy6NbDkCh80Nz8eb BrODMzWdo7VdI/F8Tzjdhkpo1OZRFG1VJlTXlmjq8yVzKBzEG+f9lZyvwh2tBeaDuxmoqIvXtxh5 j45xamgrYfcqzKzMSDNOXyBaWVaRCsZSrCto5JwwQmC7LVAOCwAYXeG6HF6Z2GMpwM1IXVt5Q3dF uidW3xWp7QjXd+KoIxiWWOHnr4Lhivz8YPQ64/WuRINdSOMnmHqrgFO5sjgfSgjeBWEc1YFC3f0o mR/yLmVsRouLcvppV8Ds8ME/xWBzGu0uA+8EMcF6iXNinZ9Ybgby+2sm2iVvM2gx+V0bt/FpPd+n vf0WzZRCVhcAF3ioylU8zPTo6Sq0epN7MZ+zFgk8cj+/VhkdnrS0dH1OYZZ7Y7Ubt7OZti+KjWuV SCOInjwis0JiVspJidiInLoUDCqMJmR4WXoQ4ScP5gDs+4WMgEpWo+Q0UtIghv+w2SUjUjpmiHbN 0Xbk5KczL+hMWxhumqSnGMsIxY063Me6ujbU1y70dM32ds60t8+3tneVRmYasru7ehoZtoXi+ll7 n4kbJK0dBNtgJPb29e4dGsq5fZPV9d2eQK2BTppZTqwmlbRObdFpgN48NBc2MQFgF4kaJXPWaJ1A eziH31Jeaxyxi/P8YTheUvjB9WSoMpPB63FX2qxRwuxFHGx0aPUWE+FECVNUZoC/wkLZ6jUlJVKF Rqs3Gs0alVYikivEcqPGoNHoSqSyQoV8jUpFBf0Gj8seLze5nAVf/Sqsbz/3pa8WFhYXFZWsWVMI IiqRiUVyUYlcLFJIxEqpRFVSLBWJJHK5UiyWFhcXQwdeSiVKmURZXCRRK1GtXrHwKZVSr9OalQqd Qq6FFh5SsAVWzwo5iYM5YC4A6oI5VyJU7BWLCBgqOrVNKiFgeKiN9rUS4oZinQzmX2dFwddFobrO bPf6gi+XwKRsJnxajUWt4rCvJO7gu48z/F2HfXIls2Rx+jT8/QfI7xrLL7L2SqRulqsG8uOEAAJg Piw2pnUxgnKR/DpoptVEZwxkPfAKQJWLagLOo7kckBNra6aYjJPM8bo6ylBnNtUZCbQbz2VhSsYF W1GaOqrRbmqwmRuEcrqI/FxkjmKzJg4puqxU1k7lbRTCPoJHLXONeg86tKUZwZ+lmSBRwVyezPms 7XYqZ9ZWI0hic3AOvLUZ+M8KX0o2AMahGFU+Z7U0kWwDwabNQolhOM8A0+LnWh1cM2ltMltyvD1P Uw2kuRabZXFGPfTx/xj55VkOhcLYmSYnm7WzaY6pp/kGxpalbHnG2gI/x8q1oIx9SBdY5/Q1895W zt1O8+1O94DHNQA4C2/RVAoZc9n6JaM2UqaSDRxVLZfYV68x3rhMccMy6VduKPrKDWu/vrwYZFWh fMUa+apCZZFYVyw3gpQoTFINpTJZNYRTS7sNnMds9ZP2IAhhC8CaHoT3ltsCCUcw5Sqr8YQbfNFG XyTjiWa8sSZfvClQ2Rqoagfxp9rL6nrLavtDdUPh9Eg0vS6Wnohnp5P5ubq2zbWtm6BT3TqfyG2I No5Vt8/VdG8ESXXOVXXMVbbNVDbPlNaORBsn/MkBZ7TNX9lTmuwN1QyGUv3+eEcg0ektb3OU5pyh rKMsYw3UWb01Fk8V56piHHHSGjNbwkY2pKdLdWQAmE+uc+DC52IFXyKzqPWlBJkwm6soMk0SiyXp cCFgID+GqgXyC/ibDYYATuaMXWjRcxbbIz5L4fc3yQ9mBSFaTdiC679h1QKIkH+LonmfSK5dUyIt lirEai0mv1USqdxE6DkLIj+7y+jwEu4AzHzXkR+u5IZ1foKrH/Lxvxb+kNqvrrWsvg21dc3uWKpY bSxSaIuU6lUiaaFMsaKkeEVJIdb5rRQJBl+JDOV8UelRCVSVWaSnzY6AK1rlgGnYj1LE8YGYPVTp iqaCyXRZKgPAF63L1zT3R2tbalp6U/nuZK4T2nTnYLZnBOAvkc77K5KeaNwVjgLthVM1iXQmWlsb qIhzLo+Js+AELhojodKbFDqdVK0WsE+DgW8J+8RK+d8mPwH4EPZpKKBA2shzRm6R/FC2F4cDWhz5 a3F67B4/tJzd5fQFvaVhTzDkCJRyHp8zFOF9pcCpAH/OaIW1NOaJp8ob87F0kzdR60/WxzKt+eHJ trHpgbmtmYHJzMBUfmS+Z3pn7/Tujokdg/OH5w9c2Hbkzrm9t3ZP7skOzDcNIC+9ZPNQonnQX9PW Mra1ed2Wup4NqY4J4L/86OaK/HCovifa2B/LDPiq2kDCDb3xpmH47OjWmzqndmw5ecdjb3z43I9+ 8+yPf3P52+8ee/DpTbfeO3nswuDuUxuO3T57/J75k/fOHrln2+n7t5y4PLv/fMu67QCUcPzM4GxF U3843ZFo7hcKruSB/xp6J/Ijs+m+yc71W7rXb01ke5zhWm95va00CUDPeCPQWv3l4apGe7DCGojQ Dj9h9ajMnNJE0zaPMxDxhePeUAXjDKgJXqwjAAphSHjKqx3RZKg2C9gH49NZURNtbAfyA+YD+IvW dYZr2kEw9uFMk4B9gJ6wXIFx66hoAMHkZ1908ruW/CooIY0LCOkJouod3lIgP61AfqTDB/BnsnsN Vrfe6gD4w+SHIzww+QH2IbPaX4nP+HuRn0xKqwQ3NZgxS+S0SMGIlaxIqGOr0Tvw0WC9XSyjiqRk wQ3F4eEJ/+C6giKVLlKdnNnKN/cUlOhEertMY4HJHmGflFAqKJkUqAJpj1CQr5S8NosHfgohsJAv xnuCABxoVbxWRhlKCEZssktNCQ3ZR1qnCcuCjtikMc5otBspeoqkRszEeod7KlS2t6OtKeDZvn7d ke1b9k2tX2jvHCqv7HT5pmOJdjPVrtRPkPyEkZkk+GGYmUgGyG//6Fi9wzNVl+20e+p1RJqxelVG Ws2qFaxaaVdrnCRTpie9Eg1bokDwAE9CeB4uRXhcq0xdcvVbiozBHbPRBxAJ2EdTAfj5UgmFbZ06 g1WmgOtgksrNJWJ9kUgtURhVWkKlMsmkWlGRAkQu0UolmjUl8hvFMrnFXjM4FGpt8zSkM8PrPrey cI1UUyRRiSWI8AD1QBRyvVJhgI/LZTqFzKhWmUC0GpMJfpMKtqs1arRRpyX1OkoDq1XCokdaPQIE PqhVU+hTSgI6cqlBKTcplZ9NfmiQyDmZmJKUEApBtQzjQaRkV8qo1Ub7GrN7hc7iKM9ke6ZWiYk1 IpNQCQYVrMOZcYRA78VyHUvW3r8n+X06q4sETlfhlMo8HF8TDHah9Gxs01Xyy9vZxXgOIaq3HcgP ENDu6AS0svDwbh6gzU3noW+i0yayAT7rJZu85pzf1gGk4uRbWCpDmGpYBFvIBwtpZdiMHdEPMFwT ICNAG+Ajw+UIFmUhsZAZq2AshrcISw5aeAuIygZCZu1I85cHqnPY22AfeOmxtlGGBsoMwJp3WNvh bAljA02kbXyzA5DRnAawQ6UvmEazqYZi0oB3Vlc7nL+VSFuMdayhliLqTHS9mW8kqHo4PZsNTgb6 dRSDq0SkMaH+bfL7RDwHi4zLNoBaQecH5EdxadqSBVqluBaSanI5u1g+yztzXCDnqui0hls88X7e 0+EuHbS7umyONpst63BkzeZKOBOrBdnWWSqHkuHR9RydLC6kVqzU3rhCfuNK6Q0rSm5cVbxsdcnX VxQuXyO6caXoxjWStRJNkUy3VqIqlmtlWlKipeRGXkXYNJTDyHtJe4ByAPn5WXcYyI/1lnO+Cmuw CqYKT6zRW57xx3OBRFNpZUtZqjVcA2v6rki6J5LpTzSPCTIRb5lKtkxXtc7Udm5K926p7ZpP9y3U 98wD6lW2TcdbNtT2bKrr31I/sLW6Z6G6ax42VrZMCdQ44CxvdVW0+au6A1XdpTV9wVSPJ97qTbQ5 Y3lnOOeKAvmlLf5q3p1kXXHKVk5YI6yrnHZEzZYyAxvQkV61yaU02uR6i0JngYepWGHRmcoYtopG Xo/CMPtEtmdAwBogv2CgxWQKiSUsdu9bDJv6VCXfa7Hvr5GfVMZh8rvqikHhPyo8u9ETAVl7CYrz lsg0q4slhWIZkJ9Uq18lkgD5SfRGLcMh7LO79DY3VvuhNGafJL8la68b7khF9jryC6QEV6qaFiC/ UH0LAByQ3yqpcrVMsVIshW9ZVlS4vLgIe/jB9yITsFy5SiJbI1XJjKRYS4kNDO0J+eK1QI0gZalG EKC98oaWeGNbqDoL2FfV1JXvH69u7onVNwMOCiUiIu5wEughmKixBaOsJxBMpJKZHEhFXUMomfJG Y1Z/gLTajRRrIBlodQSBQzrESkA9tUSlEilkJXIptLhTLJNIVDIQAEHB5w9le1EYTEhMZhVBAvAJ 2EeqSQJaPcsA+YGYeI60WSm7DQvtsANxWjw+XOGNd3uB+ez+IGqDZX5BHxmtqavJtyWy+WBVjbUs wgeQAHOwgbAtXOFNVNsjcToQtcVquFDKXZmLZnr8qVZPZUtl81imb9P6HWf7Zg7UdU1Xtq7r2bBn fMexoY0HJned6JnZ2z65Y922YztP3zO97yzw2ejWo7AFEC2WA/LrA8FV1II17TUd4xv2nt5y7LYN B85sP3P3/ksPnX/q1ad//OtnP/ztcz/947Mf/eHKu7988I2PLj3/gx3nH2mbPtwxfWhoy4n82PaK lrFkx0S8dV1F63CybbRtYku6f0Mk25UbhlXWutZxlHq6oXc98N+GXcf6ZrbVdwxH61tZfwXtjQgF 2RKkq9QSjAL2AQE7ghHeE6TsHgNr0xKcmXNw7oCwxSfTUyUak5LgbGVxNDwqqgNVDSZHEI7jTTbA eAPyA+bDNdyW9HyBVB4LzuEHtOeM1+NMLm7oQ+eT5CdIBY0U3mHMfNDCQkjJWIH8gPAIuxfgb4n8 EPz9dfK7Ftr+7uQnlzFqnLVEqMwrFrR3qCOjUaku7NkG06uaR5mc1ygiI5OWzt6CNTJ1uCo5v53O dX5RSa7VWiRqZA2USUxyqRkQRyw1YZvDks5vKXPvEvxdS34qJYvJzyihaKnZKScqDUw/65hjHVsJ boeZmdboN5hMczbbvNd7uKFxd7rh1PjodGvuzhOHbj2wZ7atvSdakbHaMzQ/Fgyv95d26Yl1BDuq Na0z0IMUnzdTe7q7D6wbB/Lb3NzZ4/LnKL7F7Q+ZWUbDKaSURuXQ6tw0FzbSfqmWQ/grZYTc+H+p 23st+V0b87t0waFj1HsMOrfDXg7khyBJID+RxKzWciKJsURskCmAqwjgP1hCy9WESksplWYgMBDA L5nSVKIyrpBrNJ5AZnIDk0wpPP6BrTu/XCxfIVKXKEywg1JplMv1IBoNhbR0ChOIXG6Gl1otrdez ZrNVq4XtBp2Owu/CV8hk8JJRqQjog8jlRuA8mQwVLzEYLPBx6MtlBNwIdFMETTDQP0qKDD9ZzgLz AfwphHgX2AhkrCbcq1SsmAusojwFa9Uoq0v/9FfWaFaLTKgIihrlslnS6eLZRIqVC0Js73V+fv+n 5PepjfxnkV9+ifysHII/nM9l0eCLqvdmKTINbGc3NVqNaaATikXWUuAttznLKVJ2c4bR1wHVsaYG BF5sxkzWkchhv9FE1BIUwkSzBbGdoOTLIV83Nouwj0A2VlQmmIOBh1r4LtjHQWTdwExUkx058OUA HIEpYbsNXlpaGR5ZhwlzmjUDbDVbCESKTq4Zvh3ID3a221rttmY4Q4O5jhK+y0o1OoAduRzQHmvN AZmRdIPV0sRbcwBqRrae4Bo4AC8+i2lPCLD4XyM/wUcQjm+jGy2oulqa4hrhtwD2UWwzRecd7m6b r53y51z1/ZpQrTFcy8abLLEOa6jL4mu3+ztZa6PFmaHYOpQ/xZJHXoAUghgbV2vjUytW6pavUK1c q1xdpFpdLFsrkq0pkS5bXbR8TfENK9fesLpktUgB2LdKJEVFHbT6EpVZoqNlBk5u5DSUHZiPRuXY kc7P6ke1oUDsZdWuSB2Qn0dADT+QXxU809vC9Z0oLMI7GAAAIABJREFUX1emN5zrq2wfr2yfTHZs SHZOpzphvllo6N+eG9mZG9vWMbOnc3Zv+/Te5qn9+UmQgy0TB/Nj+7Mje5pGdzcABfbMx5tQzXh/ qj3SOFyeWxdOD0UaB0MN/cGa7rK63tLqTn+ixRdv8sayjlCdPVBt8SaA+Sh7hLQHzVa/gfNoaaeG sKvNNpXZojTxCh2KqBfJOZ05yHJJhk2xbJpcNPIu5g5cIr+y0jazOSyRorwDiquVdv/3yG9J53fV FYNcqrGDyU+iMBOMG1afcEdWFYlEKg0mv9VSWZFSraYYpMCwOYH8TE4f6SlDaj8/Kl3KByuA/K71 88Pkh5kPWox9guQR/NWh9C6BynqZkV4Jd1yqBPJbKZasLBGvlUlvLFy7WiJGxIm+Wn5jUcmKEpmK ZNWMTcM6AQVC1RlPeTV8vDLbDlKWyvgT9SA4LTB0AARxfmCjzaei7UrKBsPGUVbujSWR8bSyOlRV W5ZM+SsS7nDUFiilHChvHzCfxkiA6MwUrK5VBgMmPwH7FEB715GfWCkV7DAKwedPi+BPbwQB8lOa CTVJgagIoEAzwJ+WpvQMDYI0fxaesFqwIPizOxdDfZ1uxuECEIS+qzTEur2eSAzOsybf0tI/3Dow ksq1WErDtrJyICHSFQDgAPIA+HNXVFkjlbZotdEdBfIDULNGGn1VHcnmycbehd4NB3NDW2PZURi3 rWM7xnaeXL/7NAgA36Yjtx04/8CxOx+bO3hry9jWQxcfOnPfs7MHzk7tOTW95/TM3ptHNx/umd7Z NrYl1THWN7d349ELIzuOdi3sG9h+0/67Hn75l//04b9//MIv/svrf/zvr/3mXx7/wa/veem9A3c9 PXf08pHLzx++9PTItlPZkW3ZkS01PTPRpqGarvVdG3aCAPYBgE7uOg7H7Fi/rXV8S2ZgunVsY//s 9vbx+dq2QUekymgPAPMx3rDe4lJSFqPFQdjdjNNnttoZl4ewOZQGSmNmCavLbHHSDr+a4FUkr2Pt sKIA8vMn613lKQ3nJt2hQHUGyC9a3460ffXtmPww9vmrmnD7afJzxesx+QkefklMfkLRthgSwciL xejwKmgLJj+zzfNp8tNzjqWsLpj8pEryWtS7rvbG34X8lApOe9WZb4nwYMqHHbQ6B472RaVaFUgK VkpSs5uD6yYLRBqxN5rZdcjROVRQqAICAPJD0WBiI8CfVE6IZCbkloMSxLAAf9f6dS09iDD5wbtL Oj+NgtZLCEJitMoMCT3dx9g30LYFE73VRM2ZiPUEOe90zfsD2xKV0+XRzc3Zmebs8c1zh+emd/QN 7Ojsytuc/d7ApqqaW/sGt0crNvAOIL9xMz1oZlsJ5qaBwWNT0ynevr2rfzgU63b6ekMxID9CgYqO 6LVuvcHLWqIEV6oyoCLFEjlaAyuUi7592A8SG1IwCF4XE41TYes0TpPB63YlOLYMqBpFSwgPZOFh awL4gyeqsJwmsc80tLBdJjVLJSYJXD14qaVvlOm0vnDV4Nhyigdpn92yWkuvVZJrJHqRxCCVGsVi vUikg0+BiEr0INBRqxgl/BYV8B8LVAcwp9NxGjWrUgJYA4SZoQ87QAt7KuRIvSeVEHqdzWR0LlHa Evkhf/Gr5IdESsM40QpO5GvF5hVF+lUyYpWGW0t7VlKez0tNiY51gwv7C75aItPbdIRHJcR0LxGe RE5J/rPJ75NhH7xc6ZLJvbyltrS0e4n8ED9RTdBi8sPhHVa+E+CPMjfarG0MDZzX6uHbrUSO5Zph zUAIgREBrsNpzLqoZgfd7GRanEweaf6YrJlKk1wWURfQlaMVmE/PZ0xchidzFnMW5+NwknkXkV8i PyzI8Y7MAlC6TIJTIIswDsAR+QVa8nBALZvRIxNw3kxkeabFBXhqzPGmDPAf8pDjkYFVa6hFKMk2 wf4kk0Hkh/zwmqx8jrc2cZYci+q9pglzrcFUTVgytKfFZGk0mqtRZruraVk+Uab2KvlhHFwSnLQF eNTOZIH8bCzKbAcHF74d8LTFYu2wuTsc0W5DKKOtyoniVbJEuSwWZWqajJFGW0WHPznA+5p4Z8bi yNF8hqRQ/Ac6OFNv5art1sobl6m+vky6bJV05VrZqiJxoVgGsmJtMbTAGStLJLicw1qpvEiulOj0 KLeIjpDqGeADNWUxWd3wPIW5HNuAXJEaT6zOW54OJLKBynww2exJZOAJjp3Jwo3d4VxvpKkvkh9I dIxXdq5Pdc/WDCykh7ZlRnbkx/e2bDjQMruzc9PejoX9zdN72uYOd8wfb5k+2jp1PD9xNDd2uG39 kfTAjuqO2WhmJNzQ76lqjeRGo03rStP9IP66Hm+qLVDd4U02+5LNADee8owjUmsrTVkCCd5bzrhC sPo3WZ0oBzLn0DN2HW3TkBaYn6QaClZ4RVKz1uRl+QTDVjFMHUnWMlfDaFDcNJ2miFor31hW2o7J D69QcQ2Pv8F8/+vWXqzzw330d1WSQH5m2rVWpLhxVeHyNUXFCpVEowMaA/JbJZEhV7+r5AdTHZAf 7UP13LhAOY8CexP2cAqwDy7CdeQHImj7WjH5IT/62jzK7VKVVtHW1QrdaqVmjVy5SiaDLypWqUGk eoNUb1SaSR1tkRtImZGkXT57qAKgJ1yTjTe2+hN1wWRDItMGfdoT0nIuvcUDlMD5YzreY7T5VbTD ZPGqSZvSjEaONRDxRCvLknXldY2R6npgPkdpCEX7utxG3oIQzURozWa13oBFqdWBYPK7TgQKlAP8 XUt+OOZ3Kc8zygIDwAfYJ0R+qCkTiJYygwD8mXjOJBh/oQX4Y5wOm99n9wd5txewD/jP4vEB+RE2 O+/1eSLRynRjc29/2+BwMpMz2xx6zgY8oaQ5GUErSB4IwxNPeZPIt5IpTQGiZYfm+ucP3HTblUMX rmw7/o1T93xr5sAdsOaJ5ceAw9bvv2XX2W+O7Tw9vuvmoS3HGoc2JdomGoc2hrMDQGDT+27edOTC 9pOXdt1816nLjx+99PC+W+85csdDCzfdmmwbrevfkB6eqxuezU5snj1x8cE3f/z9f/4f3/vHf3/2 oz9cfvW9U4+8dPDupxZO37vr4pX7Xvlw34XHumZvquvfXNM7X90zVzcwnx5ciOQG6/tnG4fnQpn+ +oFpwMHavinY6KlqDqc7qtqG6rpHswOTdV1DTLBcRlq0FreOd8LPZD0Bxu0nHS4tw1Go8LFTR/J6 ymJgbWoCYNoNXAXUBWItrXBGkrA8sJXF1ZyT8obCtU2RupaIENIL2IdTSyLyq86hNC6CeKsynmvI D8RZUeMor7ZFqzD28aGEpayCLy1nAyiqAxXq9QShBfiGf4Sc4jW0FbgT/u9wDsjJ75PkB6cHD4HP JL/r5O9FfgpkmLPiaR4H8OIOvAXkh9O7wEusCyxYJXV09Dn6hjTlNbUbNtds3eMdnCiAJbqWF2t4 uZYHfEE4oqKEZIQ88g5UsdjYh8lvydSLs3ugmF8BDYH8dGqLVsmY5DQtJ+wKU6WJ6eMck5RlWk/O 64hJnXE9w2wKBBbKyjbGYntzuX19PftGBg6MjRyZmrhty9YLsxvHYol1oeig23eqveuWts71rGVI pd/AWAZMTKuROto/eGR0ImIkt3X1z9Y0jITLhyqSPj2pExsBOnUaF5Afw0eWyE8q4xQy9DBc8uG7 TueHtyNruIQC5oO2REQA7Rn0TpczznMhiZgUiwgUFCxENmDLydV6ZX/Jn1osNpVcFbGSLlKzXxXr Vd5Iw8TcKqt7rc3bOrutiHSsVjOrxCaZECwskZmRVlVgJsnVhHkoSyv2xkahFegrNDpeeTVED++A lQJL1AWnDXfZYHQvZStE5VvEJNZoIt2ehMS/Dm9HOwCgm90iNVesY6O57tlTt+Xmd/fuODy082j3 3O6CFfJCFSPToupti8ZiuO9XyU8m5IX5O5Pf0vZPvvxsnR9iPsx/OIeLQH6Czq+VpJpYS4uZyap1 1ah6BJ1TGmp0XNbAoi2sOeNcTKHSxKD4iaxOW6U31Vo8HaS1SWGoAubjXG2AfXprFnnXMXkrCWSD omXddAsIsCDFZBAjYvJjBYswmfOxLR5EosiyLCFSUrpWwdQVGpKriOoSvlHBwdFarLZOnsyz+oyV RHGycJ4Ek+ecHY7goCM0aGSyvKvT4uyw2NAZUuYGE1EPSIpCaKkGu6XF5Wxj+CYdU6e1ZnSWNME0 2K35/xD5gSDbNIOsvRZaqPbBZVm+CUEnnQfsc7l7rN42trxNEatbVRm3Tg+W7hoNbR+q3D6jq22Q +uNEOMeX5WlXo82VRyEpZAZdHD7PcQ0Mk2C56OpC/bJVsuWrgfOkq4slRVIpTKLFMplEpYKpFGgP mxeRe5lWA3O/SG0Q60wY+9CiWSgjAdMAzPEodbArYg1WuqP1/ngGyA+owl+dL61rjTR2xpp6Ys0D 5W1D8Y6ReNdYqn+6enA+PbotO7mneWp/84aD7TM3dS4cHdx9YnDPsd7tx9o2HhrYeXbdvktDO24f 23N5aPulgS23jey4o3XyJoC/VOc88F+ibX1V10xV71xFx1S8fSLaPFqa7g2lUVUDTyKHXMKjdday JO+Pc74K1h2mHEHSAfMQqgkLUzWu4KQ00cAxYpWpSGYokhph/cRbkyyX4vl6lJXmqs4PJzvE5Fca bDOZQkB++Dl1Lfl9JvP9VfJDDzJ4rgmPuU/6+WGdHyY/gnEXipWY/AplyNUPyA86y4pFCjN5LfkR 7lIKxzYumnoTtlD1p8nvWlMvxj7kVlXTVFqLgigJZxAmdRQUiYqccjqGAw7jPF4Q1u11loVL4ylf NOEMxfwVydKq+kBlbbSuKVaf98VrA5X1QIHAfyravlphKFSbNSyq5SozW6A1OwK2QLkA3wj7fOVV gm9fua+80lEWRqU7fAHO48NFO0QarVxvRBbeq9gnU6kVGhTYAagHgxMGKmY+GK6FEgkIjN5imUTw wJaJlXLMfzBuQYD/cJ4XLJj8VCR0jBrShNV+INBBaf94jnU5LV4PZr5r4U+4CB5oyyqTje0dLX0D lekMjCi4UMBAgMJmp8fs8MGfwhausIUTRmck1T6699y9+2+9H7DvgRd+eOfjbx2989nLz/7w8O1P 9c4dzY/vad9wcOPRu8499OruWx5aOHpp5uCF+Ztu33HzN47d/cT6vWcGNu5fv/vkxM7jQ5sODG8+ eODCvTff9/ipe69ceOS5I5ceyI7O92zct+PsPXtvf+DkQ88+/OYH3/vDv7z/Lx//4L99/M03Pjj5 8Iu3PPmd2599++SDL118+u3LL/5oy+kH+hZOdM4c7pk/CgjYu/FIz9zhmp6Z3OjWgU2HGwbmQPo2 HqztnfbXdZFl1ZZovbcqF8t2x/M9DT3rQvV5GF0AWyY7cLzV4g87yqJwBzmvn3a6DZxFS3AaMyvV mdfK1BItITfQKpKHZwUsDjl/FMgPVgIGuw+OgIu+oCzitX8RpOoTsvdh5nNXpq9V+AkefimQJezD 5MchbV8E+E8I7whgg6/W4lRSFvhqrPZbelJpeZTn5TryQ3V7BfL7RGzvfwL5YWsvTgiAPOOVi0UQ 4CBo49XcxXI0l9u/WKIpHRoPjq0P94/nt+yt3rLb2TsK5Pc1iQnIT6bhAEcASj5Nfhh6cH6oxdwC AotgJzCs+cM6P7OCoeUmh5pIkfyQzTPNOebN7GaCnSbpaavtQLJqdzI14Q3MxuMTycqFfG6worw/ EpmsTPb5g8PB0Fgw1M6we+vrz3d0jpqpAYV2lrHC1NiuJw+1d+3rHUyy1j1D6/Z19Y5XJIfjVV4d oRUZdFqrUe81GH2sJUqxi+SHVtHyRT8/rPADNsLqPdzH25eq3uG0L8DKmPwc9nKs85MIor1aGmSp RYpVFa8yOOBCLR4WtuhsJVrrDXJS46/Ib9wp9kaWs66uzfsKKdcNMmIVXCi9HYfHIp+5q8pInHkR B2XDzULxKII7HcqkI2glcegxEB6O5llSXsKv02ideoNHWO3Dz7EtWqgFL0YYBiIphX+dUviIWmcv llEKvX2VjPhKodJf35qb3aGL1Xnzvc0zO6zxxlUaboXEJAKaFyr1lUjMS+QnUqDO39/P79rcLtfE fHA4wuNa8gPgA7GzLUt+fqiAL4cKuNFMs47M+CsnmgZuYgM9QHuMp1PGNFS0bl+3/e5gakquq6G4 FjWR1lIZM91Ec3kdVR+r3rBhx72N3fu1VNpsycNH9NYmEAL5C6KvQFERfJuDaQPcJKkswQr6OT4P O0OL7M5U3kai1Cok16SyZCM9uxrmz7RsvVg3ezq+4USwb5/S2yki0wa+lWbbbFynle0g+DaDtUVK pCONm7bf/EL33EU5m1FSjQYagDJvs3RYbe2IAp0dVkurUF0tz1nyOjItJ2tkloyMqdPoU0jjyDTh VDWowzZdVzLk0+SH4oLpnJVq5Ckhex+H7OCUkJnF6ej0+rvt4XYqnhMlKn07NnQ9cW7Hr67s/90T e370eOvFm8iWZnW42p5o88Y6gfysFiHXDCK/nMXSwHBxgi4tLDEsWyVdtkq8slC0qki0RiSC6bNI KkYpfOUyID9sXkTwp1EXKVUSHZCfQW6idKwVp0gA7DDZvTDTS4ysxMQbbEFLaZUrVg+QAXgRFLKL RbO90Xx/RetQonM02TuZGtyQHt+cWb+jZWZ/56ZjfVtP920/O7Tz1pG958cP3jZx+OLEodvHD96+ 5eyVPbc/v+XMU3tue3nn+Rc2nXxy08nH+zZdaJ48lhs7nJ883DJ1uHZoW93Ilsre2XjX+vLWMSC/ soYuf6oV4MYdbwTcsZRWAvmxvijlDsF0pYfJiWXVNA3MJDOYhCQpKJqhWK5dI1avEem0ZjfLJyi6 kmFqaHoxQAf7+eFKHhYuHQy0Go1hiQT9ddFf/Wp9T9T5ZBKHawX2hPUcy4XsjoqlbP7X6vxwMqrr yE+qJEjWUyRRAfktW11YJJFLVdpVIkmxQnVDYTH8CuznZ7R54C7g/Hm0Fxl8UUqXsoS1LIXhD5Of pzyD7ks8h739fMncEvYJupbGSF3eVZ7i/Mh8ibHMHSr3RGKuUMQeLLP5Q55wBQCfIKlgosYbSzpD FVjspTFHWbktGKWcfqmeWSPTFylNMgOrJm0ayu4KVQYqan2xatgHdi6trA6n6uA4ztKoozQEXwHo oCYpuRH55EELrAaiNhpVOv215Acilisw9okV6mKpAjh4eVEJ0oNKxGtlMHQlRQppsXIR/hYtv2ql QqdR6rUgCqNOZTYA80GL4I8y6QD4APtYRktTuE87HZzHDZBHO12Myw0t5XAC8DFOB+2wkzarJxxK phuqM7lwZRW8q2c5oB+zzaVlgHJQGjm4hkAkqdahqV0nj9/1+Ol7n77w0Cv3PPXmkUvPrN9z4ZYH v3P7E2/f9vhbN9//yq5zD+86/+itj33vjiffPHrXk9tOXZ47fKF5fFtudPO6HScGNh/MjMw3r1to m9jSM7NreMv+LcfP33zflYMXL/dv3B3O9Y7tPnH3c9975I0Pvv2rP733f3385j/+29M//vWdL759 8PLjB+554u6Xf/DYO7986oe/ff3X//2eF94/du+Lp+5/9dYrb1x69vu3P/HWxcdev+Xhb998/0tb T31j5vDFkR0nq7o39M4fiuSG6/rmkh0TsI4qre+obB12JNKwiks090bSbcGaLNCb2ESjyFm7yxoI 2UtDgL9KglKZGVhKlaj0xUpdkQKZCIpUBomelBMc4fTDIsFgdcMohTFWkWkF8kPFY4SxBy0ILtQG gsp1xIUSvfEae0W1rTxljVUhiSTt4SQgNQAfiDUUx+THBhCPMt4y0hWAKw8d4DyVoPBDhPdJ8tNw 1mvJj7YFriW/z4S/v6+1F2d1gUkTh/dCCy+BYBRX09ctWXvt7b3Iz09hKhBrY1MLgcHJgkLVWr1V JCSKkkqQr5hcTYsUBMIarQ2tMFXckmrq0+QHgskPxfYqaJ3YbBJpeZk+YaQHOOcG2jFv4jYT/DTJ jtPMycbMiabmhWjFbHliXTS2OZfdkErNpKoXqmvXh2Pbauq3VtfNl8ePN7eca23bwNvW6cxAfhOU rY/gj3b0nBid7IhUHNswd3LdRG8w1B0pLzWzlJolCQ9NlpFUmc0eZy1hrdmp0Ts0KrtW7cDW3qUq bUvMhO2hGLwUQogM1gtq1FaT0e12Jfy+FFxAvXBhYbve4Lr2lqGDaOwKtU2pc8o1OAmrRaV1SDW2 tQpuhZozhqsBqsTe6A2Uo2vz/hLGd4OUFOlsGM1RGWUZsKMVRKrgscDHhS28zogSsuDcdtAWi+Fe WNF3wRcp0bcgF0ahI1fa1FqXVu+BjkJlV6ntcP5KAftwuDd8F/69IjGJUr2YnCVyUm60FuvY5QqT vbIxO7P9cxrmi1qmdmR2mYaFkbBWSQMaqo2oiDMq3YbTgQkYJ0cZAa3Y/H1d9ba/Tn4sHpb/7+R3 Tek2FJ4jkdlxbO915OfgWjH5oWx2HEI0jmkBmCsxVDVNnLzrpd80TByXWjMiruFL+ljr1ovnX/hF 1dDBL0tDCltebM1KLFmds03J51ZqK+oHD9z5/C/XH3hAwTUq6Aajo0Vja1JzGYOlibY0A4eZ+GaD pRkObiAyej4PUGi0thhsea29RW/Lk2wzYBOgJ8I+OlNsTQ+ceXz7Mz848NJPNz/2zr5XfrH1yg8S Eye0ZX0yS15JZRlLh4HOi6lGqa15DVkf7dp74YXfdu28vMxUrXV3Gh0dlK0T9gE01NvajLZWmm9F 2WpsHQCstKc7P3pyaO990bYdBqBPMoOKbfxHyO+qzi+HC92iuGbBVw8AzuVs8wY6fIlusqqxKBXd 9vZTO37/zPo/3DPx+0uzP//m3o+eqdy/UFQWMZRWe2LtTk/e5WiFu4ASCrIZqzXNWpNmpgzIb/lq +fLVkrUixZoSyeqSEoC/NaJiwL5ipQIr/JRGs9pMyvVGID+kjAEQNJh0LA/zHBKnh/WXAnbIzHyJ ntFZvLZQFSruWZlHBQNq22DmKMsgO2+0ZaC8YzTZv75meA6wLz+zD7BvaPct4wcvTR25Z+7EA5tu fmTD0cvzp+7bdeGJ/Xc9d+sT37/juR+ffvitC0/96MKTHxy7741Dd782tu/ezo23dMyf6950vn/7 xfp1u2tHtsW7ZyNtE2XZQU9tR6C201OVd8TS1nANH0xQnijhhNML6C1eNSNo+3hWwzBKklSYCIA/ xLLAtSpDsVxfLDMZyABvTdJMUshH3SAUMkkv8d8S+RkMIakUVW9DLjtXq+L8b5DfUoTHdTo/6GM/ P5mKpDgvkN8NK9feuGptoVgG5LdaLC1RqoH8lGaSsLtxYhcEf84ATKs4dhKlcRayugD8Lebzi6Yx /IG4KjJCnG8G5lo86cLs66tKl1Y3OmNVMHHC9AkkZ/Ej2gMBOLP6g1ZfGQjj9nPeoCscD8SrgfyA 5FhPKeMO8r6QxR/GCT6A/ORGTsc49azLwLkJm7+ssiFUVR9ONUSq62O16Yr6TKiq1hWOch4f5XAZ eatQuo1TESSu0qswovK7GPWwnVeu1uCXJXJU7hyF96p1sDgB5ltWWIz8EaVyGLQlKjmISP0Xgy8w H/Af9KGDcj4btIj5zAZU4U0gPxTqwXMAfEB+yPmPZYD8bAG/PVhq8fmB/AibHVpnWchs4YH8QNyh slBlIlAeQ85/TjecOexp4CxKgoEboSB5lEPEHhjddHDr0ds2Hbnt0MWH7rjyHZALj37n2F3Pnbrv pXMPvXbHk+/c9vib5x797vnH37jr+R8+9tavzj/y6iOv/fjBV97rmtnrqmqtaB3213c4q5oimR53 VTbU2OGtzlZ3DW/Yd2zd9gM9s9t65vfsv+0BIL9Lz71+5a2fPP3+r1786R9e+NkfvvWTPzz2/V9c efsXj77189ufffOuF959+oe/nT9+95HLz1954zfPv/+nJ9/5hyfe/M2Tb/32rmfeOffQq2ceeHnh 2N1bTt0zue9c18z+6u7p7MiWVNf69btPNg5Mt45vCTd2w3+5pnO0qmUw3NBKukMK2ib4ayLDPesJ LK4DUUk0u4bkTLxDQ1oURgZHeEhN6LK4Y0nYn3CXehO18WxbpB4Vel4s0ZHKwggUmK9BCOMQrLrl Kcx8lmiSj1RawpWCGrvyM8kP+qwPJRfkAxHoAOdpBDsvNvWasakX4M9iv1bnp6NtS+QnEzI5/6eS n1pl0V/NWoKAT2NForIAARgNLtVVtzYlmsudXy7RRkYmXT2DBWLd59WUq3skMja7zGAt0tukGiAJ i0KGAntVGpTyHbAPWEGLY36vJvLApl7cohwfKg4FgSpRKKheY9WrOVLFMQqzQ2lMmblB3gPkt2Bc JL8JirnY3n1rZ/eZls47RybPDo6cGBi8dWTs3ODIyc7ecz2DJ1q7znb33dLXd7ar+3Q2t9nlmzRQ E3pynOAQ+bV1n59ZGKlpODa78cToeJrhmzz+KGd3Mz67LWLhYhwfc7qSvC1qJNwATzqN06B1qZU2 nMMFg92Sn59SSHp3XZ4/lAJGY4PrabfFgoEakvCBYGo0mb04HES48uhBvQhqGqEj6Nu0OpdUZQXy W6O36UqTqdFZIL9iVyg/vb2Y9n5dQkgEBSH2yISbBXin1jkB6UDgUHAc4DkgH4StegfeBzqwBfaE dzV6IEKniQxAC6QIL4EFoa/RuQH7lGoH7APnrxKgFlAV7iBeA+DfLmgBgekpiY5bITOu1lC2RLpp bmfBKpnIUdYyu1PEeEWESwrMp7UazC7l1SoAuNovrheq1dv+kn3iP0R+1yldr/N+XRr6VwVZe0tE Dqut3udrt3CZJWsvVvvZeFxbVsiox7Wxjs6vq6O1UyfuevdPNQtnvmCuWOPNFRhj9TtuO/jsh1Ru 5nPm+FfY6s/RqS9ytZ/Xx79qTn6NSgZ6dhxlyESgAAAgAElEQVR99oOOPXd9XZ+4URtfQ9Qs11d+ SVJ2ozyqZDI6R6vM1iRx5Jdpk1JLXuxsWUaklI62Qqb+q+bUGmujlMoUKxNaMqflmhS2li+ZEq1n Hzv4gz84544Htp6tOvaN7S//dNcT73PZ+dXW7NfU8ZWqSsC+z2vjXySrv0LVWpo2HfvWLzM77/oS VfM5TUVBcVDCNunsHQZ39zJTzSqq4QZRdLUioba0SLjccl3VwtlvHXz0/UDnriJTnZZoBOp1CILJ b7HkGpX56+SHE1wLSV5QybUMI0Qow1vBYI/Tk3PF88aqlH2ic88Hz2z6hyt9/3R+4L9e7PnZ+Y0/ f3T6hXu/7LKay2tZb20g0O53dTiYFgvVDHeBszaSfCXBR1YVG1asVi35+a0sQlGcKG2bRFYoU4hU WpnOqDQSKJuaoImR6oGTdNBqKBooChb6tMsDfEC5g7Cmp7wheC57Kur9lY2hmpZYY0+ydRjnmK3q Gq8fnGkYXWjasKNny5G+Hcd7t58Y2HNu+uS9G888tO3Ck9svPgOQd/qh711+6aePvP6bR9/83VM/ +OOrv/jXR9781cNv/uqRt37z8Nu/P/vEu+sO3rPhxEML554aP/xw9/bbWmePZ9fva1i3o7xzqqJt vCzbH27sC9S22aMN9mgdMCjy8AuUg5CuMuR5xll0HKoepqFZDcUAOcn0hERrQtgnN64VG3VmH0nH GDaFK9QB6mE/P7hHDNlIEXVWPltW2qnXhaVSu0IpLE+FVfVi/sy/SX4lIoK3RID8kCfHYpCaRSJF S1LsOyL4lCzm4oKOSGbCWV1WF8tuXFW4srCkSCIXK9QilQYoZ41MAeRqtMAtQN7rgBqEM0i6Sil3 iPFGOKz2QwE3KMLjL5q/8gaU2y9W70tkUMqMyjRMt4HqDMzB0CKFXzBmsvt1gpoEBKZwPJfTDi9l 9+hoi5rikFsb5wCBWR/rVKADOy8GUVrdzlCFA2kNK/0VKXckwQFKestgS6SqLl6frqhrCMYrASVJ uxOYz8ChsmxakoZhJtMZpDotDs5Q6vVI4afRYeADkanUYqWyWCZT6oyAv1j3eePaYoBgwPfVQmqu VUjzJy1RKYUkL8rF2h7XCM75ItXrJDqt0mySGfTQ11CkjqGB+YDhYKgD6pmtNmhZtweYD/omi1XY aAEhbVbO7XKWBoH/eI/byLFWr1/HsGqSNvAoh5zESMO9cMWqk81DvdO7ezbs6Z3eO7jxpqndZw/d /vixu585cPHKmftfuvWR797+xBsXn3zj3KOv3frYdy888b0HXn7/8nNvPfDyD3eduxxo6CxvGQql u52JrK08zUWq2XBK5yojAuWWWFWyrbdlfG728JmFExcn95+6+cFnjl6+cu6xFx56/Uev/+6/vv2H f3v+w989+/5vL7/07rkrL9/78vcfe+OjQ5ceA+J85Ds/f+x7v7r/5Q8vXPkeyLbT9206fs/WU984 ePvjG4/csXD0UvP4jnjreCQ32DAwN7hwaHDhQG54IZbrL8/2p/umwvWdyG23Ju+MpmhvRG/zwt+K 9sCoC8pNDOcOME4f8B9pc5MOj9xEiXWEhrbKzCxQl5B13A2LCmck4YmnQrXZ0hQqywYSrGosq84G kmlXHJl0AfsEw26VLZoEsSLsS/AC52HhS8thoILwARjn5XBMoD04DSzAf/BFcCNgNILAsMTkt6Tz g0GL1IGMXUtZKat/Sed33aR2LfbhWQ/+uUvkt7TzdRHBn6bAJVmK8EA6LUFLt5i+WGs36pyKq3CJ wj5QJmdpeHA8ODhWINJ+QUVG1s34+sY+LzKskJLIZCmnNMB2clIuI+C5AR+Eg2B9Hn6GYM0fLuaB X2InP5mUhA4mP0JJExI9L9GkDMwI752lnQsGdrOJm9CaplnLttLIgcrqQ1X1exLV2xJVmyurtlem tsYSW8IVWyNxaDeWReeCZQtl4TmXZ4rmxvXm9UZ6nYnp0lHHO3rPrp/N+Up3Da/bmM5G5KokxYYZ q9XkMBmdDBUiqTKKLjMSXiVKaMKqFVaV3KKUIwiGH7KoDBMyIKoE/0h03YSNuOoJinuFx6aEMuid sD9F+kGUwkWGe6TWIPUhNqoK7jRIXQfghaMocAw1UrtqLGuV7NelZmOoqnF6S7GrbK3Nn9+wVW4t XS6nijUWqRohFHabg/PEarklZa3QYbUGOwi8i3kLC7wLOAs7wC3G6kCcwRHj49WTsSqE8n3AVzAk 8JHFgvF3UZWgRnGHYi27Vk0tkxudVdn05KYCiWEt78tPbVPwQRTlDQsAnU1nsAPWL2ZqVPNLrkca nXUpxHvJ9fMzMzlfhb+/F/lxWUx+CPuYZhyyYLW0gnBMi4Ft+rox3rT7joMv/sS3/mABV1mg8RdY qtpOP3zqrT/oW2cL9GX8wA4gs7kr7wyef1aX2VCg8vmnDm196t3mw5cLRO7UuqOZ2XN1608BB7Rv vGiODi5nald7miTlvflddy9c/u7E7S/q69cvszQCyZXPnHb17vbntmw/+byzYlLraBex2Rv5dOcd z86/+tHXawcK+PiXa/v7H/j24W//umL25gJladXkqYWbn9939xvDZ55W1IwX6Mvp1s37Xvx534Vn 63feOXbuueGjTxQ52iTOjhvJBmvL9uGTT28+98rm09/SR4cLpEAIezbe8e3D3/pF875v+LJbDNY2 5GkH/Ce0ABNL8PdXyA9VisOR0deRn9XS5HI1u315Z3mm0OWKbhk994+vj/3kzuF/vSP9u5tG/njP 5t8/seOdxwssBJWoc0fzXl/ea2txsa3ICM7lMfkZ6fDKQiOQ34o1ijXFykKxfK1IChMqUvgpVCVK dYlSg0WqNSjNBE6EpiJInCBDz/IAf5TTzXn9fDCETYSwmocneLi2OdbQFs/1xvMDNV0T6f7p3LqF ztm9vVsOD+44Mbr3zPojt284etfGsw/sufPZ3Zee23vXt/be9eKFp95/7O0/Pvfen7/36//x9j98 /N6fP/7hP3/8gz//jx//y8c/+OePX/v9v937+k9ue+G989/6cPfdr+679/Xtt31r9MCdvdtOt84e ahjZml23ta5vpqp9XTjdhSyYVVlveT1wD1J9BStwVKnJajdYLEB+aopB9ceukp9QJEO/RmTQmf0U HWe5alzJVyC/NC64DORHk/VAfqXBjiXyw+vRvzv5LVbgEciP4ryriqQ3rFy7Ym0x3KASmRLuDqD5 aqlcojPoWCtMsTCroXzOjgAAx6fJD7Bvifww9gkIWIdquaYQ9vmq0iD+VNqfrHdXVLO+iIq2o1Ae AwXMp2esAH9I2+f0KYyUwkwjRaPVjZP3wrwO0yrl9PO+EKAecB7tCvjKqwLx6rJkHbYIu8JxaEsr q3HGFlcogkNBUYkOixXl2CNpnK5ZrjdiOy/AH6rGq9Gq1KiVqzVSpWrRsU+pUJkIrJAWaVAV4xUi yfIS8UqJ7Gtr1oq1GoA52KdIIUd+CxKRRKUolklEChky/moR+YHAbiKNGoBPYTIC+cmNBhAVYYbz Ie0ObzQGwAd9GOcAgjDyAf6AAk0WnrBZgfwIqwWYD+APEFBLkWbeiuqCWGxwO4RiylbaEzI7S53l jZH0Yiq+YF2XLdZU2TKeGd7cMrGza2b/+K6bj97z1N3PvnvxqdfPP/qd81e+/dRbP3/8jQ+fePMn +y/e76/vsMYbHfGMK5lxVjYG6lr8tU32eJ3RGzL7I/aK6vzo1N5b7jxw231DWw9MHz47c+js/LHz h+985Mm3f/rEWx+dvO+pnecuH7r08On7nxvdeezoPY8duvTo8cvPnfzGtxaO3X3ojiduvv+VPbc+ fMvD3374tY8e/e7PbnvsO3tueWD20MV1O071bTw4tOUISNPIpnjzSFX7OHTquibTvRtqO8Yae6cS 2Z54pjPV3FfR2OaKpmxlcRAYe9ZAJFhRBUMFDRvOxnmDrKcUpVCxunEiZVgfWktjjnDcHon7KlGl YF+i3huvw/yHywcD9iFTL1L7LcLfEvnhenEY+1DqSn8ExqpQSgShJ5ZryY+Bl64ADE5S+Has8wOB U/pM8vs09v0dyW8pwgOro/Asu7hRaRHS9qIqrshTTcUBlBSskJT2jfp7hwvWKGC+Dw9NebtGCop1 K4TsvigyVEZKSwyiEr0Qr4qiQXFSD5wiDnuMLCXzw9Ze2AElB5bTKKuLkjErKCA/m0RbDeTHemYp xyYds9XIzZnZKYKZYiyzNveCwzfv8E7ZPONWxyhnHaG4EYIfJS3DZq7PQHTpTX1G04DeMKzWAy/O EtyEmQPyO9LadWpsKusNbu3un66pB/KrormgiaHUrEFrMxv9BqPPZPbrDS6hdiUiPxCFFNGekJgQ RT+AYMiDX4ey4QiOklhkgpMfiNHggh9OmL0g2D0OcEWrcwHtwaNVLGGwoPBTFeI25EgnXGc4Grxc K6O/JjHpSyszU5tLriG/ZTKySM1KVKh4Oi5tgJHumjTGqOT6IhFqWcEnm1jylkOWVriucgaADye/ w9CJtbwohhc7y+G8zRIKZ29BQR5CkAo2+6CvUzEiDbNGRd4oMziSmYaJhQKxYS3rbZ7cKmV8qxVM sRJ5iwLhIQ9OCamU0ZjvkWVfsPb+/05+eVyUArEOj4IMWKZJx2W/Zk7EZo6dePv3kw9+e/D2Z8fv eanr/BM7XvjgyBv/IGueVrXPD37jlflXfpK6+YENj7274crbX63sdG0+sfDyB9kzDxWYy+cuvXz0 +Z/vfPj7C5e+ffLZn4+fe/ZL9rSoYWz0m69tf/GjgXtfHrvy1r7v/vaGsnZNbmbqyjtTD7xx7oXf nvjme5byCTGVUdravqCv7L/7pS3f+WX1Td8IbT9ffebBbd/5xcg9L6syU0TH5iMv/GL+4itjp5/e /fxHs1feVTash+Psfe3X21/62cbHfjB21ytHX/199/EnCxTl/oGbNj3y/o6nf7Lroff2PvyjA8/+ nGrdWrHhzJ7HPzzx1p/mH3w3OXGzmM2ieiEC5AFJYFXf3yY/lAGHWSQ/K5O5Cn/I7Ov1tkXKex2x RnNFgmit3fP2I1t/+dDwny61/u7M+j/ev/8fX+p/8JavumyGcKUr0uTxNjm5nJNpAfJDBfG4RsZS baBCy9fol61UfH2ldHmhbGWxbEWxCPlLIWMiAr5CuWa1RAkza5FSDfMfzNC45qmeZgH+MAuabDbC 7qRdHtLtg2W3tbTCHqm0h5PwBPcmG8vqO+LNg6mOsVT3RGZ0Y+vMzo75fZ0Lh4b3np09cXnHhSuH Lr9w7MHvXnzugwvPfHD55V+88tG/vfO7j3/8p48/+G8f/+TfPv7wXz/++ccff/T/fPzh//3xj/79 41d+9+fnfvZf7n/nN4cf/M6ue16ePPHg0N6LnZuOZyf3VPXO1fTNVrSMwjfaBaxxx6ptZQnWF6U9 YSAh0lUG5Gfg7YB9SoKRGUmpzixUKjOslWnXSnRrxfrVJcZF8hPKeDCCefc68rNZcqWBrmvJD5kk hDivv0F+WHv/f0h+y9cUrS4WF0nkAH9I4yWRlai1qAipzYUVKia7/zryA+pFCdgA/gQEdEVqXLFa Z7TGU1EPl8gbR7oWmH2B9mCKdcarAlVw3ZIwfWqF8B00X3J2gGMtxdMOL5AfUCBhdbEumEo9QDka 0qKjbSbeRdrg3YDNH7F4Q/CS9wSdpVFPuAJa4AB7IOwOlXsjcW+03BYIUg6nkbfgsYRrsuFqvDgI F2OfkKhZLVMp5WoViEy1GMMrVqiB+YD8ChVKVFxYrixSaVZJ5V9bWyIyGIs1mjUKxXKxeLVUAvC3 BlqZTGMyAfMB+SEWVAgWYbVKAl9h0Bep1WK9XkVRsB6g3e7SZLJzZN3mfQd2HTnWNTqWSGdgVSM4 NjgMvFXP85TDbvF5QRiXE5jP6vNSdhucPClUmTPygH2USGsOJhv6pjaNzO/qmdqWaB60RdPuRFOw pp0K1viq2yvyw+HGvrKGHmDBqs5JAMG6gdmmddu6Z/eNbD/SN7enZ2ZXfnQjKr9bhyLig/WtTGky nG6LNLbTwTgVjFXkO8ONLamO/mius2d2G7T++tZU50hZptNX19YxvePg7Q88+t3373z6tZ1n725d v60s0z2269iWk7dP7Ts7vPV4dfd06+SumYO3DW05tunYnSC7zn5z4fDtO05e3nn6nm0n7ly46fy2 E3fsPXfvwqFbG/umE/mhltFNbes2t45uyg3MtI4uJJv6YHWX7R0fnNle2zKAcjuXxv2JOkB8IV4n Sjm9jNtv8ZfxvlLouGJxeziGK/g5IwmAP+FZEfOU14D44nUBIL9EnSdeA+KrrIMB6SpPOWNV8DCx hSusoXIuFAPhS6N8IIJ8KAUlH+NF1gbgPCzAeQCaIChvs6CNxn4IS+SHY3uB/Jai+zH5KfTsdeT3 aVPvXyO/v41915HfUj6/pehOjDiY/OQSGpMfzOVSNQ/kFx/dEB2eLCjWfkFBREemA93rviAyrJIh 2y7KjaJg1BJCJnj7wXGAgTD5iSRmHOQBHZjp4bmEM8PDuyjPs9gMHY2SU8spo4wwi3VAfik9PUy7 5gg7kN82I7eFsSCDr5GcNNEzJD9LWaYo6yTFbWBRu560bKBtk5RlxEQPmqhRMzVmItebiFkTs8DY Jgm+W08f7+q7dXpjk79sob0byC+u0tWxVr+BAtbUa6w6jQvEoHOjXDYKFNOgkltAriM/zHZIFQqX SG2F7Usv5UIYxFXeZbDZVy7U0xPIDzn8fZr88JMWLoKQ2gapXQvl1I1Sk7msMje9WeQuLbT7mqe3 KGzB5XJKhFRutEJDY6oT8urTOFsKDoNA4RQqSqXjQLBPttCSOH2MxmCBPQWNJr0UeKEQHDSvvhTQ ViigpdY4sO+cSEwKER6LNlkgP7GaWaskl0t17qrG9DiQn7GED7RNbZez/tVyuliOTLRIzyelpCIz hj/4gThrzP935CeVOz6T/LC/Gq5+hlMZ81wz7Wj7sqG8YvrY6Xf+Yf+rP93x9Hv7XvjJ7ud+vP/V n2955kdAfokDd25+9afRk/d+oWGAWn9w1+u/KT98l33bydlXP6g5/c0CLjl5xwsLj7wTmj1VwNV0 n3j0zJv/pGmb9246fdMH/wwMV1DRSm8+vuX1X7ZfeFreMjN85c3d3/lVcvrMCqLW4O01urp0lrZV TEPL6StH3//z3KPvHnvzD8ff+/P4I2+4xg8V2Ot7b39u65PvFZV1F6hC0Z0XNz//YeWO22TpyW0v /nTwvm8XeDIF+ujMo9/f+czPVvq6pi59d9fLv/FuPFNgjMtqJ/e99ruRy68VmJOjF1488NrvyK4d X2Mb5bYWxt5m41FM8SeAbynU97PIT4C/68mP5bNub4fFmfGWt7CJ+s+TxrH/Sdx7gDd2XXme1XHa VqrAjJxfzsiRAAiABEGCBEkABAjmnFlVTEUWQ2WlUkmqUk6WZEm2rNiOklsOstp2O3Zvux2me7p7 djtNz657e7/dnW93tvfcd1lwuSS7bU+H7zvf/R4fH4CH9y7e/d1z7vmfVx6/+8/fXv+bT2z/46e2 /vLNU996w3l8Sp9s5RM9ruY8kB8q78uUUEUTog+wRnL20HzqqOrzu+WI7tZjmttq0HopMOC/Yxp9 jdZQozMf0xnAYJRttMBISdhYnhAkaPV2QmOxAQ5aWM7McRj++GAEHsdo5h2Iwbzck+j0teWDnQOB jrIvUwr3jiQGZjNjK12zm7mFncqpe2bOP3788gtr939i76m39p/43N0vfOmlL/7gne///Rd/9Hff +bv/60f/5z/9+f/7T3/xT8j+9P/579B+/7/902d/9L88/96fXHn9vcUrHxvceTg7t986thEfWPZ3 jwW7R73t/Z5UrxRJq7QX5/wxICFsQEVW0QsDs8ZONFqJBgvKU24w2Wv1tmNaS63WXqcljjWSN5Lf B/r8nHIJk59OBw+XgxXHmPxQ2PdfjvzQsxs9bjheDh1r0Ksii3WHaxtqGlExD+Tza9LVmyxoYZns von84OsD+UnhFIY/VH0h0g6tO9bpbsm64p2Afd5kFugcBloYYt2JtNwCyN7mjKZgZKU9KNrrkDww XgLtgbEuPwCfMxQLJdvDqQwpuQH7BH8YOI+SfWCCNwLkBxuAfZj83JEWoD0gP3gV/AmwyHmQXAsp K2Cw4eBFC83ijoQjvNU4b5X8tEYDMB+Y1ozIr8GEUo6gK9abzEd0uiabQ/AHYx3ZllxPuliuzC2O LC3Hu7uB4ayCoLHZkVC/yQRvVatprNM2AfNprJYmqwXIr95kBKsxGoH8xGAwWy7Pra+vnTmzundm 4+z57Yt3rp85t3/P5cXNrWxpIJhqIxWXiUEOb1T2zakAAgL5yQE/53Y5BJ6SFEBYtLiNkxrtXKY8 unf54XuefPHSIx/tGl1mQu3OZG92eLmtPNMzcaJn8mT32ArMiNypghDrdrUWvO0lMKmlh2vu5KNZ KpiGDaklF+wq52dXB4+fjvUOtpbG0wOThC+e7B9ePntX3/QSGYhZXEFna3egoyAns6Q/KcQ74efG RjqSxcnK8s7s9l2n7n381D2PHb9w/9lrH3n8tbc273m8tLRXXNgZWbvYN7uVLM+HsmPpymJ7Bc5n oWvs5MDSTt/0OpxhdmQJXr585sr8zj0D81vZocW2/unmriF/uj+ZH3PGsqw/ka1Mr569PLa0FWrr g1mWP5UNpjqA88AA/sBolw86J2wE0x2Btow30e6KtQL84VQMeFDAjxR6qRsmismsN9HhaYFjOqBP uhMZMGc8rSA/X0KMtAjhOLRV7LuR/KC7YvIDzhMDUUx+SMZF9mKHH4724gwP7PPD5IfX+f2z5FfN Eng/+f2UP++XUXXBO1EoQHVl2S0uh9Vt1KEIJhIuwaoud2hS8ydjM8uHjhoONdqbp4/7hmYPHTPd 2kAg+Y96wtREGRoITaND00Romhjs8wNoQMlh6vMEyA/7/LC0R9XnV83ttQL0XCe/OdazSTkx+W1R 3CmG3+SkU7y8RcOfwjan7EgeQEAAwVO0ssU412n5OAHMx55g+A2W36S5UyS/QQnzdmbIQj04Ovnk 5ulyOLYzNL5XKHfayF7J1UxwjJFzoECz12r22K1eFOW8Tn6AfUYdwj7kFlWvFQ6GHsDxDeSH4Q+H fdUYNyI/AF+LmiqBA+gquohYHRqRCSI/6UBFQYt9Y2hPnYG7TUdh8mvyR+vcocrGvtHVfIeBw+QH c2+s8g3kB1Z16SFXpZEBFjTbsc+P1pmwDheN+xLshw0gv6rGyvWQMdqDVtrBF9GhjGY4T4vVU432 okj0dacdytsw83WY/Nr7ehe3DjU6gPyG184ZhfAxNRMIrS9UyU/XREMLXw3uMqJ8A/fvQ36SkL+R /JDbT+qHPVjKGMgPMKhOyCUW73n823+Xu/SspXtJHDpdGx9Zfem9u7/8F7emxrL3vbzxxR+ufvXP ul94e/L1r6//3vcTdz+vbD24+d6fFp/6zCE2fc8X/tP2Z//41tbxQ0Si766PXf7634gr95aefXvt yz86+4d/2/vRt6Y+/935t769+OrXHZO7c5/59tSrX+H7t4y+QYOA0j5IcfA2S9vs0+/svPP94MK9 3ODO1if/cOnlrxp6jh9q8p743W+vf/K7h8yxQ3R7aOexS9/46+5LL9r6Ny99/a8qz7x9iGo9JHTO v/wHV7/zY2PHytrzX9t++0f1/Wu/FigfolKn3/0zIMUjsbHJq58+9/aP3HN33yYXLL5RSixVlZxR WVjhgwWcqwU8eKEChsnPyRUA/nDAV1IG/KHJ5pYZOVBypSt8Nm/LZadeuHb6269sfPtjC595JnNp z5DusEWz3vSg4O5yeoo82yOzaNklQ/YJXK/ThdJ7G7V8rcYB3FOrNdfqjDVaAD59rV6HSjXAhsFU ZzSDAfnV6AEBtTBImx0UWJPZ2mA04zV/0Oopyi7KjBvlmZo4BcuCOFxBwtXscMdtzqjdE6fDbVy8 S2kvBPNjraMrbeOrXXN7pZN3F1buKhy/t7x65cS9L2xe/djDb7771Ftfe+Xr3/vG3/7DN/72f/uf fvx/AP/96X/77z/6v/+/3//P/+uL73336hvvbj326uDpB0Z3rrZPbsYri+G+CaWt4G4ryC2dzlg7 DCd4mRqwi4VTsK6EkRZ1BAfA12CxQdtkI7U2SmenodVYyUYj0WikajWknQ7fuM4PLhoq16s6aBH8 sb3Xya9Fr/dh8tOr1Xt/EfKrb6B+KfKDxwcmv5pGA5DfbUfRUr9jDRogv1ogcg26QcCyMLjeGO1l vFHs5hSCqJaaHEnheDf2/8H1UaJpubkNRlZPskMVH2l1J6BNCuEoqUquAPDBCArEhlI6/M3OQNTB KRozQQqucKK9pbOLkBTa6Y61d8UzPYGWdrBwqtMXa4N/A+oFWtoirR0AiGBAip5onEM5EJKZ4QD1 rCxj5zkbx5ooEjv5wLD2CkI9808ty8PePpyiCwwH6AZf/KhW12S1w2TDE2vJlMo9I+N941MTJ9eH l46fOHN+eW8vNzxCu90NZgvqtzrtUU1TrUZT09R0TKsBFsSdGZiv3mI5qjPoSdodjaf7CpXp2cmV E1PH11b3zm1fvHvz3KUL91+79ODDu3ddPn56vzA6mezukcNhyuWy8RylRnvBWJeTkiWYDplIGsjP ysv1VibdP3x8784T5y7v3/9U7/iKt7Uv1FFKl2biPcNgwU6UVR3Klvlwu80do4OtSqLblephQm1U IBXpriQKY+2Vmc7h+ezIQnlhs39uNVOZah+YHF7ZbCuNdo3MTK7v9ozPOxMdFiXgy/Q0d/c7UWC0 K5Tth/f3pvOo9Fm2nBmY6R5bOnH2yu79j1974fX7n3tlbueensnVyvLu8fNXh0+c2b7vqfHVi0PL e/sPPL928WHY6JtaLc5u5MaXYQaFS+1u/fMAACAASURBVKgNLm7NbpwfmF3PDS/EuipSJONwRsKZ gifR1ZKrdA9NtxWGk72VzoGJrspEplBRwjEgP2jBOG8Q4M8TS8K2r6XVl0or0RbGFwTjAojVCMlP KUHO0yz4YgKasaCiz2rsOIWlIpXm5I20d6Nh8gPO41RvH3b4Qb9FJXpV7MM9GasIERj7VPKzK+4b FT1vjPZWVYJv5Ll/lvw+0Mn3C5IfphwgP8KCyM+sCpfAcI7JL720HptbOVRj+nUtmVzciEws/6aG rFPTDmBotxp5tNTPoNb+MYhIKO46+eFob9Xnh58nmCewgLDNLMNrzVrCobHJWmvGxs4ybpX8uH0H t2mjNih2mxN3eGmbYDct5Lad26WlfdG9AwjIKLusc5uRgfPWKAEAcdVBbTjoTQJ4UVqmhBEHe//Y 5KOrmwV/eHd44q7h8W4blePliINlTbzNJAH52UwH5IdARI+ivYB92Of3fvLD0V7kpVMdgTjai4nQ ruogYvKzqqkSOPnjRnRBGzg/FYvCAF2pwWLYWaNjbtGRjmgGr/M75gyV1GjvrXoU7W1US4A0aUms 51dNncGPa6wXaLIAS7FNWkKrR/VUtHpao6OgNVtlOAAnXmA5PSzyBzcdu3sx+YG9n/xwFjaWZmwy MnV68naN1Zfu7ZndOFRvqxOCgyfP6Lkg9vnBq2xWparXg9Sh1WDxrxbtxRfqVyQ/Wclh8kPpqCpt 4JwG9CewoDyAy4hRfLHWkelavPLk1/+6c+uRQ47UEWf+kC0x88CbD33lrxrbZ1vPfuSB7/1Dx5Of NCxfkLauJi49R82c85+6duVPfjzx4pcOmZvPfep725/73u0d04f4TPelFx7+4/9dOn45eOaJ+374 jz1Pflree0g6cy197aXMpWcbe+fXvvQnQ8991pCYNLpKVrHkCk4SdMEq9y8+/XsPfuuvGmKjh0zN o1feuPjZH3RuPXGIy0y+8KWdd354LD5+iGxru+fFs7//l70XXqxJTJ5+6/tzn/jaIbL11uTkzEtf PfP2D+2ZExvP/f7pz/7ANHL6EJm8tXVi5yv/aeV3v/WbQu7kY+9c+vQPjJmFO/heq3uQFpDLUwXf Eia/G3N730d+SDKGUx2lqOwvl1d4VE0YlafjioJccXpGA82TQqjExgrGaHtjS1wcK9mLWVsuZ05m zcGsEO1vzkx6wmVe6WG4HlXSBRXBg1vjknKCkEK9zcLDg89M8iaSMRAObEB4YI3IrDCCIu+IXocW zuuMWpNVb7EjQQ2DCZeRrTeZNTa7TRQ5rx/GYyMnagiuycGCGViXWfDa5BDhjVGBBBFIUpG0nM43 FyYi/dPBvplgYT5aPt49d65r9mzx+J2ltbtPP/mJK69/4eLzb37iD7735rd/9N5f/P03/+Yfof3a f/7xs5//xoOvvLP72Csj2/fDwYXjFzOT67H+KW/ngBDvRJWyom1CsAXJzFKckWYNJA1foc5kabQS gHrQ6ggKRnr4LzKCRYrEKvyhwnRmpk5L2ekQw7VwfOaDyY/JA/lFQqNV8jMYkbgo1k14P/nd+OiH P39x8jt4sqg+P04KouKSR2pvOXzsxoAvcsrqjVoHbRedqsMvUCU/MOz5g6uhFtJNVf1/wHxY+dbV AvCXFiMxAD5omUDAIssoCO5grbzTGUkAvfliKR4GTsGlt9E1AF92Bv6MZToB5oD/CiNjpbHZ/NBk tjgUTXd7o63BRCae6QYijKazwHyAgPAOSihCKS4Ly6PloUj4gzzQUqYpI0ng8C4YJj/Au6oOM8rG tZjVOK8eDGGfXndEo729obHRam/uzHYOVApTU4XJGcC+sw9cA+wbWlw5efZCcXKG8fmtvAhd90NH jh1ubKjTIv4D8kPdWG84qtfXmkxNdnu92QpvBUdijvTGE4DRlNOLApTxVFtvcWh2cWFje3Hz9Pz6 1tzaqVxlyJdIEJJIyhJgn+D1kJIIIEtJClr8wEo6SgDy6x2dW9q7a3br/Mlz9+dGl3BRCuA/KZZh gkmHJ8qFW5WWDB9pY0MJoTkNDBfrqQDblebXlvbvBTt54YHT9z1+4ZHnLzzy7MZdV+Hd5rYvLO5e LEwvu5KdgUwvSnRtyfjbc8GO3lRxGIgw3ouqsKSLE7HcUGt+LNE32pIbinSVfKkcoOHmxSsPv/T6 mavPdI0vRXtH9x78yIVHXnj4pc/e+djHLz7y0j1PvnL5mVf3H/zI+NoZOOfJ9X1gzUAm394/DmCX Lo6l+uCdx7KVyc6BKSnS2lYYTfQMtOaHOsrj7f2j6eIIbGTKowNTC8FUuzOCdP4A+GCDVDysJwAI CHsCbRlXPMn6Q3wwIjfHAf4A+0g5APyHDf5kvM1qj20B5ruJ/GADoV4whg22OTW2i+GvaoB9WMwF p/SCYfKzY1OVnKsZHjfm9mLyqw52N/54/wfJr5qmCrBiuaH+LI72GrS81SDbjApsVMmvCSk569qX N6Kzy4eO6vE6v+D44m80ETUm0WBzIh+eDoV6GzVEo47EKsHVDA883gMC4ucSfqRgmMA1PID8zEbO qCPsWpuks7bZmBnGvcG4MPkB7Z2ikdvvNCPsk/yenQWDjX1WOk0K23Z+hxC3HcKalTlppU7a6S2K 26b5HUrc4ZwnOWWSkR6cnHlsfavoC++PTD44OQfkl2WEZjsrmEWrUbSbPFaj22ZBune4AJLV5MJJ HhY1YxfDH478YlffB2Z4YD0/nDcDG9jnB9gH/IdFE/ENRffUKOIcCwyCmCnROj8jd5uBJmIdhY39 On+sxhUubZzRu6K3GbkGqwTUBeQHJAdWzeSrZshW6cpohssLlxrADilzAQhCizUFq+k1+C7An/jE DhJ44SsbUCaKze4DmgfTqJWdkeaOESVio4tj4RtNzDGdI9RZ7Js/dajBfiP5NaiTBHhbVLRNQx9A 3vX48i9LfnhJ4q9IfvUNrveTn0so30h+SExYQIU66i3p7om7Xv/DfyzvPv079jYqPn2E7Vm7+taL 3/ixvnXWNXXp3Ff+Yuy1rwqnr2avvrHw8a9a86vNJx549I9+PPPMO4fI9M7HvvHQd/5r+ZFPxtYf vuvzf/bAN/7uQ4lRz/qDJz/1h7tf/FN59T7v7oO7X/5ez/lnDLnZ45/8g8nnP8d0LtqcRVoqC1JJ YPvrLa3T196868s/NKenf5NINU9duvzJHxx/5PNHQoPJs0/vfuFHU498Nnf++ZU3v737hf8oDu5R fRv3fe2vtz77vcTOE5Wrv/voH/1D/10fP9QQHj7z4qPf+K9LL3+VGNhae+2bl7/7XyJb137DkZ69 8PLFl78ze89rmdE7DXQv4NpBfQ6V/HD1tpuAD2fyKmr1EVSoTUI6LIB9Lg7VcMM4KDpHeHlEcU0I yrC3eUKJjbjax5ydQ0w8S4bbCU+nJzHqT0wEE5Pe8LArUGakHkZCmfWCOACfCwTp5LtksRV+DGZS tjGKnUOr7C0MbeNYQkSSZjaew8vbgeoaLWYw5JgxWvRmm85sA/5DZoXnhrXJipwrMPIRstMhKVYe pX/qGR74z8g67c4A7Y1S/hgZiNm8UYc/zkQz/txgoG/UmxvxdI9Giou52TPp0VOJobX03M7g/tWV Bz46f/fTe0+88eCr7z7zue989J0/fumd7z3/1h9deOKTpx98eWzjwa6Jvc6xnVhxydM5KKS64Q3h bVERp1AMxhWbIAHzAWdcP3mrzkEaKAZY0MzyMMzjDA/APo0Vqbpo7QQwDcBfvY60MwGV/NIcl1X1 /A7ID5gPest18hsH8jMY/CaT95clP1GK/+Lkh31+QH64hgeQ321Hag6rFVaA/I5p9Ec0OsBZuOAw pKmSfiEV/prBMP9x/hiGP2xyJKUmQqKCB3I0KYTjlDdgd3psTqdREBpJssZgabAA+qPEDgslGIEC 1UqsJKcQrMy7fZzL29zaDtZR6O8bGimOTPcNTnTkK6EkWtcPnAe8iIHPH2/1tyTdzTHRH8Q5vHZB xOSHtZShs1XJz+SwGWwWQL3r7j1DVYoPb1TJTy1egqoZ4whve6nSOzY5trp++r4HT91zZX7nzPFz F4D/Yl3d7micUpwwM0Ha140NQH4NRlSJBLpEjdF4RKs/rDfgqyf4w0jZW1Cg39YarSZGAFYw0uIt dVqNnfHEWsNt2WR3AUAwnOngAgGrINgliXE5aaeCi3/YOQElvDOimXdqSbFnZBawb/70xeX9u4HG bK4IG0pRnhgWJfG3dse6+qNdKK01la/khmdyI9OFicXS3In89PGTF66cvu/R/QefPH35kUuPPrf/ wBPrlx7YvvdhID+gMWciK4SSwXQPvI+7paM5m4/nCnh5XDRbhHd2NmdSfcPRjv5IRzHY2tuSq/iT uUxpbGRxfeeea5ef+Tig5NTm+YXdu1f2L29cenj3vqcWTt9TmFobWtoBa+ufzA0vdJQn1Vq9A80d +Uimt7VvsKsy0Tc61zM83T+1nOwbKM8c7xgYa+kptRWH0v3D4Y5edyID5xDr6EH13HwhKQhAFoZt mJlo7BRcXtgG2lOiLYB9UiQG27QXMZ+d91gYp5V1wXwDi8PTLiBFFLrFOkFwPDAiGGzgBA6MfahW nieEj8SL+fB6Puzpdwhu1hXE2Fclv2q0Fz4LlffgnFXya9JTKE6n6uj+UuT3sxb2fSD5GW7QpcPH ICUXnWA3OR1ml0mPCAYtUDOJWov8a7XG3q0zqeMbhxosv2agWpY2QtMrv2VgmhxuGxMwIOk+3mTk 9GYOBSVNkp30IReU8Xo9SdVBhQt4HBSZNPDYsKoLIj89adXZBJ0lZaNnOM8m696187sOdptmNxkG 7DTDnaP4cyR3nuIvMOJZVt4FEHQIZ0jpLCUDBW442HU7HIb0n3cI7hQlLJH8kIO9PD75yOpmORg9 Ozz50Mxizkp104j8RIsE5Gczui0GV5X84CvbzG6L0QnwZ7O67EieBnEepkAsfYLUcKwuDII4RI7j vzQVQJnRDi9J+NAG6Qf4IygvgFdVIQvnySK9QwtS2sPZviazS2d21pmlO8wCleju3zrfEEwc8zT3 b57Te1ruMItwnXUWoL0DzqsKDWLhFZzbB2jlID1q9Q7ALJRGjWV0wLCGM5L9Um89fi1S3rF5jSbo A0Co0A2c0MLJ2B1+o8WFJABVrzDKvLYoDqvTZlXgbXUWvt5AwSyuf3nnUBNRL4ZQtFeK1JpxNRc4 RsGp3NgxeaOe378T+amVZ4H8DhTsxCLAH17nhxJX5UGjrXN4/uoTb36/uHzVICNNllv1iaXzr973 0nftibkj3nL3mecWP/bVO3//f977zJ+svfg1ubidXLi8/fFv5M8/d0gf3Xr+K49+8+/Pfe4HD33l rx5576+Hrrz+G67e2tRky+Yjm69+68I7P7z4hR+c+sR7fM+ykD+x8tHfm3nkTTI25pCLoqtCMb0w kBuJztm7P/7Il/6Mbpu+xZbg2haHd57dfPjtyNj533L1DN7/6kf+4L/c+9kfnPnMn7TvPX2L2Osd PHPm9T889co391/77pnXvjt25TVHx+IttjYxvbT+zBcv/95/fOKrf/PAl/48c+apI5HyrfZ0qHvt zBNfuvLSN8dPPKGxZhB73VS3V+jHyx/fz3/VunNIgQ9YjQP+Q0khqKwwV6LZAV4cdnknRGXQH5tS mkcDyXFf80A0MRqOjgdC46HIpNNdEZ39vNzHywVBKcKncwJ8YkHke2Q+65QyFrvXSrnsrBsGeBNJ w3hMiALrknmvh/O4aafLyvF6gsTL4ZG3xuEw2giD1aG32KGFbVRKVfURwpEwwPO+gBKO+RNtvlTa 05KGIbOtt9SWH4zn+sPdxUjPQEtxLFWZ7hxf6Zw4UVrZXTh3dfH8w7N718a2H1i7/4VTj786eeeT M3c+dfHFz5965PXzz72989ibV1/96v0fe/fknc/P7j42vvFgvHA8nFvwd0552sfEZC/fkhVbslQw zgaQiJeaXEkjmCNpMCzXp7ETWgfZRJB6hjXxwgH5ERQcpkdqhewB+ekJTH680K6W7u05ID+uTyW/ n/j8HPbEP0t+Nw0GVfJzulIfQH46Hqsx4V/vQdEhmERaeUEJ1jYZbztaB+T34TuO3na0Fgd8jzbp DjdoGkx24BWHWkYFeVBcYVSb2B1h3c3qmr8oH4jj/EcwKYxUMPDACaOmXXGbeAmuiY5mtBStISkD xelJ9roflILLorfRWgupMRPQQyRfkJKc7nDUFWqOZTqTXTlfDCCvLZjIhFOosAdYKNkO2Cd4QyjD oyUpB8O0061q9UlmhoV5BQAf9vZhPx+QH+yxkA6AP73VjFEPO/mqpTiq5IfMBJMQgDPOGYuDeVtb M+XB3PhkcXZ+Yn2rODUPINg3PhXr6uG8/mCqLd3b5wyGoYs2mk3YX3hLfT3YMb0R+oOOYIDzAP7q TDYAFNiGDbieQC1gsG3hJGckjryqkgtmNaTTSbhcrNfL+/2s2+VQK39QskSKMpyYjqDg+AYb21YY nts8d/6hZ+567MXOwTmLEuLCrTD5CWR6Yz3lnvF5gLzhxXWgKAC+3tG5rqHJ4tQi7KksbqycvXdp /+6ZrfPl+TWgvamNMxNre8CRwytbsZ4K6Yu7VN+2Es3Eu0ux7mKwPQfgBQQZ7SyABdtygGvAau54 pr04Ekr3xLJF2M/6YkByQ8sbp688vHrx/uLsyaW9u5Dt3pMdmg+1F+XmDrsStkpBPXCY6JMjrQ4l AJ1Kdb+1umKt8a5ioLUTsC87OJafmIcW1W7pK2X6RwLprFX01lupO3TG2xt10IuabGgWAdgH7WGN Aa4kmJETgfZgbiaEmgHjSMVjIHiNlW6yUDo7ayQFI81DCz2QlJBWKOdGZVFYT4Dy+Bm3H16LpKPQ 6kC0vA8nC6OlqGqct5rDC/iIqoaIHsEbwdiHyQ9+I1YkRYQQH7DvJvJr+JXI7+ekdHyAw0+1m3Tp AFasJoW0eymHz2Z2kmrhBxjLDWoNj671ndjCyUNHdYcarZHZE8Hx+d/U0xrCYya9WpXkUPVYq6C3 ShoTj7RF1FpBWM4D67qZYcOmYHXfquY8/Mtuc6LXquQnam1pCzPLek4hVRd+x86s2ch1gjxFMzsU v2tjdszUro06S/OAfVs2+rSV3SfEM4yyQ4lAfnDwKTsNR+5Rwi6nrNDiGMneNzH1yNr6cCi+PzB2 dWqxy0pnaSli43gTZ9MLyMNndB4I3CCElW1Gl0WvAPtWVV0w4WH+u4n8TKomNuxvaqRhJ/b/4Vgw DvWqfrifVNTEPGQwy5j81FQPBZXQOCA/kUrlCtvn6wMtQH7FjbOY/DQOt0FdJYnIzyBWCwffeJfh sxx2Dz4GY19VNg/OBHoLju3i1T7Qwk5MfmaLG50AVpw58PmpSoFq0jH0BKsJrQGwqsKNGotQa6DD nWUYMQ81kY1CaHT1nFmJ1lsVnd1ptLsclBfdcdX5B8gLLwGz2J3/AuR384rXD5YB/CnyQ4SB4AZV yzioVMbnMfyhoghcUZbKkjLgCY77YjNyeJz3DPKeYSk0oTTPelPLNs9Qo5jXeYfY9HJw4EygvM+1 rzTKBSo5bWgea4wMHtKHt178yrUv/2V45s7EzN0tE5cs8claV7HJX2nwDQCQxSYveIrrZGLC5C2R kREpMyu3zbD+il3ooQVUTg3MSnbKzWOBziXCVbRKeZOcZ5sn5OScIzyq9ZZs0bFA30Zm8k6l+0Sd 0ncL0WYKDbl6VpXeVSm74sqdRIdJeR3fa1SK1ubRUPl0avyC3HX8mJjTOPvMSr/d1c9FJjxtC+6W Oc5d4VRNFmyCVKqK873fbkz4QCwI8IdV/Q72l7EsIrq8YgkuI0Ce2zsUCIwEg6PBwJjfN6K4BgSp wIt5QegT+DyWI1ZL0OaB/ESpS3J10ULcQvkcvA8ewUASxzQ6GCBhMLYyHFq3JCo2VtA5SBjVLCwH /AfwB6M1jNwoE9Nq1ZhMZoKo02rtNGfnBNEbiKaz8Jz1taSTPf3RTK4129ddHMyWhrODE+2VqfaR xfaRpanTd8+fuTJ7+p7VSw9vXX5y+/5n7332d+985s2H3vjKQ5/6gwfe/PpDn/7W4+/88f7zn916 6s3Vax+///X3Ln/8iwsXn1q5+NT8mUe7xrdT5ROtAyeD3ZO+9IAr1SfHslwgCdCD1/eghFNGMTp4 rY2B72UTXDAmGeCLMLzF6bbKLh3N2QQJOJWSFDhtK8maHazJxsHUCsiP5RM0kxL4ToHvEjiU4cGj VI8eLObslPvDoSGc22syu6vlhg6SfD9ohV91ut/YxAhiDIaN6m8Krzu58VdWhUK0TEdHmmwCI6C6 vR++49itR2qR1dQfbULiO3CzwGq0BiPJ0YrfIaL7SAFkuJoB+1hXmHXj7JYQXgKP10KpOhdBGPxo lw9G6HqzHZVeYDggYwtK2WYxK8NNx6oxoj9o40XYD3vAAOCsnAAwF0q1eaJxb7SVdQXdkSTwn+SP Ii+L7JEDzf5oKtSSDsSTwZYU8KKF5qwM74D3QXFeVDMNqSg7bKo5kG6f2kKP0prN0AMbTMYD0+tR URk1IbdGh/SG8NJSQlEsohhqb3cnEw632+Z0dlQq2cGRtkIpU6oE2jJiIHRUZ3BH4+WpqfzwSLKr uzXXw7q9UiAEZ26kmEazwxtPhdJdpCsQbu+G6wMUCPBXZ7AC9Zppwa56juFSGCkaOv9BGrvb6ZBF xuOBE3CI0IXcqryRSEgi/Eb0FFVvtuoILtzeO79x7vjevZWFbU8q70zmpHhHqjSSm5jPDE2WFk6O rm4D5PVOLHWPzufHl8aPb1VmT0yt7oyv7q6cvW/61IXRk3tjq/tDK6dhY/j4zsT62cmNc4nCWKS7 0jW62DOx1DO23NxddiayifwgroTWXhyOduY9LRlogdKaO/pC6RxgX2t+yN/a3dxZ8KVzgJ6eVlT3 tqWv0lEeB4PXlmeOt/ZVKHfYzLuNrNMieHhv1C54NXZGQ3BAXUBaeoaHXiQ3o5CrGI46o6lETx5+ 13DBkYJPJgvgddRouU2jrzHbDutN0B4zWW9p1EIHg27WYLHZkcw1C5Mu2DBQDPwAYYZm42QDwUKf ISW3xkrW6I31eqtDlAneCd3MwSlwyzgPoJsLJg80mliGsCEcdHqBHaEFKASDPTihBBgdWqwsDb8L SvYBBToEtWIHyupw2nkFx3ntvMfGuVlnxOCQ6g1Uo4HGhdQO0O0GbqgOmTAxe7/Pr/ozvwn4bpr+ GdWoJfZjYRW3gzWFaqYqkA0u5AXjboOeQ9He27WppfXOzTPW5s5wabpn66x/eOY3NaSJC1lpv0Zd Z4Zqdah6v41aGqeR4jJlSL5Ez+P1gjqLjN7QeCAs0qTjgIEAQRAKaAhrg1mqM2cM1BzlWqed6zb2 lJU6TXJAcqglhLOUvEuiJA+gul1a2ib4bTt3mhROM9IWLa6TzDqBor17NLdP8nDAcZqfILmrU7NP b2yNh2Jny2NXppY67Hwn5212KJyepmCGrFMV9SwSAApyRuo4q1a0aASjTqhKN1fTOFAqhoYDDMKr 2bDhlXA6HBtVo8BV/oMWrjAGQSybAhdWqyqnwOVt1MK1goetaNTKRr1SqxN+q4FkWvO5tTO17uYa VyS/vteohG/TMXALcFy4ScMimT1Vww/ps+D7rmrNwOcCpeEsDXy7m7Q0vi+I2FDIVcTXHJmGxTk9 6IV6Wa1TfFARw2J3H9w49RuZAaUaGYBjuEpw7xpMwh06KtBRLi1s/0ado57yDi3vGYXwUbi/Vrka 7b2e4XGwDhK5D9UaHtWFhj+x92mVHzjvrqsV/hT5GW5IUP9ZAtAfSH5qId3SAb6oSR5IHZfvd0oD DJ3jRZSyQLF9BN1D8XlKLBFiP+satokli9Bvk8pmsWzk+w1CySAWrXIZcMrmH2p0FQ5pA+c/9vVX vvsPrvz67UT6GNlhkouonofST4VGrYGhej6H6nzwORPfY1eKtHuAdhYJIU9yQH4FgD/gMBuVZYUi r/SbrBmS6zMQnXoqa+Z6CPgUuaBnupqIjJbqRLV9mWwTk22kOxuoDg3bpRd6zFKfhcmRUhGON7Dd RqGnnszU2NsAHy1iH7ycEAs2rtch5Cm5H1oTiT6LE4o3kt8HYt/Pz/yoFvytrj+rhowVsQxX1amg Wm3AfAzXw6kGyIgKwfHId4jIT8zxUo5XuhgpRYkxwdMCT8AajQnzBBpfzVYwOyfCmN1osR3R6DQ2 e63BeFSrua2+DkbiBpRuiVZl2SlaazQB+TmAqyjBH2+FJ6wn1trS3Y8E3mKJ1q6ejuJg59BU5+hC 1+SJjrGVkfXzQ8f3Zrbu3Lzzof37nrjniY+98NmvPP7aW1df/tyDr33l6ie/fv8bX7vntXfnrjw3 fe8zx6997OHPfPO+V99dvPOphQtPLF94PD+3lx3f7BzbaCsvRXPjwUzZl+pVohmU0OCPo4m+5HVw 8NAPMkqYlINIWc0bsTt9RkkxwpDgDztcXiTVobhsLG+jWIPVoTHam/SOeh2pVm9r5YV2GchYzFXJ 73oZj95fivxuGgOA/LDP72eQn4hdgLiqBxJ20TFmu8iKqG7vLYdrbjta9+Ej9bfVNqjAp6/VGdSM HIPRgXwkDsFLCH5aVskPsM8VxvEvzt+M10jJoTgMzzAoWjgJzMrLJoq3MCJcBxhlgXKAdQDyAIih tavXR5VZloGTgPxgPyrMqipgI8liUYbD4HONpAB3XD0B1NKK1x1piSQz0dbOcLINyE/w+I0EbSIZ NJ24gfyMdiuQHwCfwWYD5sPYhwpGq8wH/NdkMeOyvEc1TXc0oLoyyFPoIA43aT5UW1tvsRhY1gE0 5vcdNhrYYLC1WJSCzXIoynn9QH4AstD6k8mugYHcQKWtpzeYbE125fLDo83pDO8JCv4wMI0SS1Vm l5e2z/QMjgJS1OotAH/HdGgNZzfLLAAAIABJREFUJSoKYjAZKVJPOOpNRhNNWXjWyFBagjDRDLAg VriEAywso7UjJK0zWay80xfP9E+sLJ2+K1WYMgoRKd6dKIxkx+Z7phbBcpMLw8e3B5dPDS5ujazs TJ7cn17br8ys9k8d75tcBs4bXN4eObELqAfAt7h3z8kLD8ydvrM0v5EZnF0+c7mytDW7fWlp/96J 9f3y/FppbrWtMBxM9wDqBdu6PS3pSCbnTbT7Ux3wp681i7FPLZXRB9gXzfXHe8vuVGco09NWHOos jwVau1hfxCK4KNWFBjMlC6dYWSR3DHOkOqvDLMgakoGNWou9iaCh1ZMsYJY/0RbvzPlaWuFKwlwC CM8iKkq0RYrEgBdNvASvMjHIhwf3wiEpanIVWnd7e6MGWkTJMN9gecEXgM6mKsYjc/ASTDjNFIv/ hL4HPQ0mG7zXD5MWbMB5GPgw8+ENQD212LQMLYa/m8hPLdem/DuSH1Z1sVzPP9BdL0r7fvLTIFUX XXJxLTq/+jtWiUr0dK3thsfmf1tL1polo8MNBKPVqDm8KAmA0xhoK6E0IRAUqrSByU9rkasICPxX r2OxsDAClEa7uc4s15oyOnKGUE6S8kkrvWolTpEsYB8Q3o4N4E/csvOrDnZTTfLdcnCn7Owpkgfs 26SFdZJbI+jTjIDJb4+R1xh5ihauTc0+ubY5FY6dHxh9YPZ4hpQ7+UDEpjBNBKFjDToaUZFF1FvR QhfgFYuWM2tgg69et6qeH8rk0HBWk2IxS1iYBueuYvLD1/MDya/Kjvh97AdSLwBh6Blr0TtNBmeN Qf4PWpZs7evdPNPgizd4Yv2nzuo8saNGOD2kLG0yoEpLCOxUKT4MRpjXdU0sCtCbXHAYLuMO74/J D62wNIuq4J96I7QsapsYHN/Xom8qHmg3qgdgwWes6mJQfaJ6LUr7MFpcGrPSaHPeYeBC2UppbuvX a631hGdoZVcvhA4b2SaLBISKCO+nyU+v9q5flvyqddr+5ckP+/ww+SFxE7Hocg6AAf+hQKQyIDmH OHmAlcq0VGacQ7xnlFAqWqJbS+Yo1xAvD1FcySr0O7zDJnele+a+4bUnXa3LtGek0Zyh+bLiGWeV IXghIKPDWSaUskMuOYSijcvbmD6C7UU5FoBc0gBgn+IcxkvfaC5vtXU5PcPewDjsd1A5IFEUGwUk 5fPoVXI/o5RYZxlawDigPWRigeGArvJwpOwZgn+Z6W5gQcZZhlex0k+8erAhKQOys4Ij3dXcXmQ/ g+2we+9nWVUU5iYExEFJgc+DsXwvkB/P9wpCHyoBByYUMflJUo8g97BSp4ON0VJcCQCueY9qjDCm Ik+SVtNosuhsDnjawgAP5HdbfSP867b6hhq97o7GhsNNjTU6bZ1WW9PUpEpmwHSdoQXZTPJtuYIr nGhu7+6qTLijKdEXDqcyKCpUGEqVJ9PDc8mBmb6ZkyPHt+c29rcv3HfnA49ee+qjL73x6Sdf+sQT r3zqkTfffeL3vnvl9ffOvfg2YN/M5Y9sP/2px976zoWPvjWxd23k1JWFs491TW61DZ1MDCwmSguR rlFva8EZy4rhNiRi54/znjA86EnJL3ijSiAp+OJyJOVqabcpXmC+VGmwa3Qy2N4Jo85Rrf622noU Nq1vuu1ow62HG289qtdbFZZPIGEXvpNlOn5Z8rsJ/m6K+Pyz5IfVR38O+X3oSM2tNfUH5KdH7TGN XmelCN5N8F5SDADsInOGwA70LDz+6rgIgyIMz1oH3WRz6AgKkA7GXYA52NDaCTCNzYH5j5SdyNci OwHymqx26AbYyQc7RX8QZ2ygAC4tmSgRxlEYU2GIZZwBLP7ij6bCiXbAPkB/1unR2QiDg8LkZ2EA rwkzYcdVdE02OxZqBoO+BOSHCvKCWcxaG6ChA/ZAhzwMvU5dq1ejRwHfWpPJzHGNDoeOpu2K4k0m /em0O5l0RxONVgJurhW+guLKlgb6JyYqMzPji0ul8Yn+sYl4R9YVicJXtnEyzoxpK1YG51ZGl1bL k7Mj88vRdLZGZ0YLKC02uwAELLJuD+Ny11tMxww6rPncaLHCd7FzAvxGHAJv59H3IiQRQBBe2GQj gfz6Rhb6p04m85NCcxc8spPF0fTgVN/M8tCJU/nZlfLCOpBcZWF79Pju9NrZ0eWt4fmNnpH5rpG5 wsyJ/rnVoZWtkROnBxY3YAMID7YnN86Eu0pdo/NwwMzWedgAy40tFGdWwHonFnIj06l8JdzeDRZs ywZaO4PtOU+yQwglA5leV7Iz0lVMFgazw1OV+RNdQ5N943OdlfGe4WnaE6mzkDUmR72ZAGwlZK+J kVAJPgdbbyM+VN8EzNfooKA9rDdBC/AHF/mwxnBEa9QRDDCWut7A5YzEvcm2jvJg7+hE99Boe/9A c2e3N54CnoZ7AThOyE5gcTkUQaV0BAl5mu0EdDDW7YV5BaO4YZIAvQU2KMlJioqV4aHbYDpEPj8n TC2gm3kYp491+bHBNnQ5vIHEhjjZykrAdnAY7Afyg9kIJj/MfPgAHOcF7PtXJb+bgr9V8rNeTz7A Ss5qLifKVEAJp6rUCIAa4Nqhw/rWxfXI7MqhGqPGGY1Nrzj7Rz9kYJrsLqPdBTCBGUirp5v0VJOW RAvCqnW6rpfnQjIidhTtxQ42rEKHpV70gF8ah7nBoqg+v2nKeYJWTtrpkzZik2K3KGbbjmyXFLcJ ft3BnmJEpNsCGzZu2yFsU8jnt0HxGySzSwu7JI/WCNISJr+rkzOPn1yfCDbvFwevzp/soKWs4A/Z ZVpD2PWsyYDyDww2Jxj2n1kMAsAfUAv2iWKAq5KcUa1QggrT6TksXGLSw5VEOb/Gn9ZHxA9V7DW8 MZCC62TAO2PyM5idFiN8tFxjkn7HzFsT2e71vTp/vM7TnN/Y17ijCKpMSBRGpToOPaVNktYsYT0/ zE9w2rgcH/osVS/QbHFWk3/hgqsgzqmqLiiKCoQH7KgW7eQP1GoMBzV2LXYn9vlp1D6AHZZWG6r/ prO6NA73EZMQ6R4qLWz/Wr2tjvQMAvmJ4TtMbINVarTw6OXG60rOeuQQxT3hVyA/bIcOAk//w+RX jfb+xFQ3lVoUod+llEW8/k/sF6UKymBQBlmhRDBFThqUvOOMPEhKAy7fJE0A2ZR5aVBwj5q5go7q gdZI9rBiRRAHndIwR8N7lkRpiBMrQIGMPECJJYovAvDBeyruEUkeZNgixxYZOo/PzakMIfij+lzO YXxWAE8c3QcbHueQyzkIoEbSPTSwoIjK5rJCkWR6ARZhG4kUcghhge1gv+SsyK5Bhi/AvxQZ1Ulz CWiNo8SgWK1LrgCZoTWO6qdUC3jcmORRTe+oxnZ/FvndqAh4ky9QvfJA0n1gopiX5WKV/IBjkM9P 6QXyY8QOOxNllYQrlIYn4OFG/RGNtt6AtDP0diTdB2OkHAzDY7fOCGOhFgzG3SOaptsb6nGqL5Cf mUBL/XRmGzyp7axcmZyLd/YGkplM/4g30YEiQe1IdSLaU4n3j7cNzWbHFmEwW9o+f2L77OkzF67c f+2RRx9/9PHHzl26eObe+3Yfev6BN9696+V39p//zOKDL4DtP//WA5/6xoXnPz+x//DwxpWVi0/l pk+nR05Ei7OpgYWWvolAe8kV7xLDqYNUhkCUcvolf1zwxZzhVjGklniKtel4WUmmh0+sz++e7awM H9UZbq1r+NCRY8caNB++4+iHbq/58O31t9cYzYRHlNt4oV0UsjyXBdQDw9gnoog5quHx88nvRvj7 WeRX/U3dSH7wVkB+2POHfocGmCnSJpsA5FeN9gL53XKs9kij5khTI/AQGGw3mW0OTiEFDyUDeAWh xRDGuVFEDEnXCoqJEWCQbrA48IorjZ2wqn4UgDzs7QOYQ6orqj8PtmEwNtGsHlXto4/pDECEgi+A C29IgRD2C6KXqzLO2OEHn4jJT/JHXEEEf4B9vmgLDORaq6NKfmaaAPJTvX0/IT9cmRc2gPMaDQaw BpNRY7UYbDboYHhRIA74au0OSnE22mx1ZvMRg4HyeJRodGZ9vWdsrDVf6B4YBvgDvACjnO7O/nJ5 aiqdz7f19OaHAZ92yxNT6d68L45Upv2Jtta+8sjy6sTxjb7R6WxpsDI9ny1WlGAUJ6bEMh2JbFe0 PdPS1RVIpdyxZrvAo9q+DEeKMiUp8DMhBIl1OSW/z0ASRooGpgEGgj4/eWJ7Zv1c38RqvHe8tTQ9 uLy9sH9Xz9RiZnhqYHm9e2ypa3Sxb+JkaXZzeHGrNL06vrydH19KlyeA5/LTx+E3Mr62N3pyZ3D5 FGAibPRNrSiJLPyOAATHVnc7hmZy44vAfK39IwB2YMm+gUx5tC0/EMnkmjt6fEmk2uNOZNhQQoql 3alsujw2vLJRmF4CRkz3DwP8BdLdrX0VKZxkfRHSFTCzsjOSaOsttapLNaRgTEsh+AM7ZrLqaA7a 2zR6ID8jzSNFTDU/JphqhysZas20ZHu6BkeylWGw/PhUcXKmc2CoPV/q7K+0ZLvDbe2sxwf854xE wdzROEJAQYJZB3QzYHHO5QXDcQZCkLHnD7ahH6JaO2qJbSPJAbcB4aHqcE4fDhMToguXFqySH+zB OIgFJqvkh/9rYUQri5ya8NCzsq5/M/IzqLmopuu5vdUaHnoVAlQdZrTGC0UMjQIivyNaIL/Ewuqh GhOQX3h8gcuVbtEzOtILjynEN0ZUitdg4rCYiM2hHBDJ9fV8B8Vb1dpi1VQPFIhUX6jTUkB+xgaL VGdOG6kpynmckVYc9Am7fZ2iTpH0loM57WD3KGmHQlU9djhlUyW/LTuPyvtSMsDfKQrhIBxzhhL2 HQLsXKWUKVq6OjH3xOrGZCi6my89vLwK5Nch+II2CcjPpmYlIz1ktUgdip8CEOt5k47D2c04paNa vQ1vqIv/JJSerDsws/rCG8nvAF/gMqpPY0xs8Cc8eMFwpFXTxDRoOJ0R+fM0evGISfwPFt7a2t2z dbY+1FLjReSn9cSOmhF8wwMZh1zRSVoVnUXEen4HZdbV1Z8oh8MsN+rFJlVOpSqjDbcAHuCAfcB/ 2OfXoGFwZV6NGiZGPe06O5ltyk+rughwnij5w+zUWpzA+pj8iovbh+pttbSncmJPJ4cOm7kGu9hk FcyEC0kM3qjqogpB/+rkh2ck1RWvvzL5HRAJn8cjKCY/tNQPKZUUoAUEhPEVhYPFMi7yAZhFkL0k 1af658oU0BhfYm19AWmMZ0oMi7jQzhZtZB/Dl4H2fMqYhxvyCSN+cdQlDLmVUUUaBgTkhQrLlcEk YdApjyjiELxc5AagxSYLg7K6U2D7BarPIw745EG3WnQEAxMqtsYVURRVGsChVWA4p1KBDdbe3ewZ h5cQtiwmV4LKASmiqCu8Fonw9ctMQSB7RapPUREQFW1jiwfS1tzNqOe8wX6+26/q7atyZFUgGq48 9vmxqsMP4A+/OVxn4BiUsiAjnx8nZzlXWgl2BBLdpBw4pjUd0+kbjGYYYrVWu50TYIAMJlt5XwAm 6MhLRJJgWoIA/oMBGFePtVEsLcgwrsPDmhLdE4sn2vMDqIhTptefyrZ0l4LpnlC2P9w7lByczk6t DJ7c3bjz/nP3Xbv3gYfuv//BZ5968rWPv/DSc0/ubh0fm5ocXdu9+OKnH/jdr9z96pdOPf3m+hOv nXvpnQc++a27Xvry/KVnJk5fW7nrmb65vc6J9eTwUtfUaufQUrxnNNCWd8UzMIBhlS/aEwqlunzJ bEhNgZSb25SWdqPkCnTmFvcvbt/3YM/oxIcbGj9cU3d7XUO91nD7sbrfuaP21mOamiaCYCOSkma5 Np7ruIn8UHLSL0N+7x8D4OmDVV3w4wn/svAkDydI3UR+VZ9flfxQeu/R2sMNKPqJ4Q9auGXA3Cr5 +XBsCwy5RlweXHwCIM/EcHAHj+mNh9XiH40WGwy3FpZrstoA6HUOgpQVGy8Az8EoC60VJaui9Bew BtU/Ci3KhmFQ1T682g8VK+Oc8FkmStQ7YEhGCZWY/HzNyXCiPZRoDbakYDgH8tPZHCiFiCAspAPn c5hsgH1WixVV5sXFefVmi8aAyvKCoXIdRrSigJEkxqngpBBo9QSJ9SPFYNAuSYSi2GQ53t2d6st3 DQJnFLsHBqEF5msvFLoGBjoKxWAyJfj8rNvjijQ7RMkba4GODWynhJs9CSQylylVUn1FABfAF18s FU5lgA7h6oVSbR2FfmAU0umkXC7G44Er1mixAo6A0TKq2yH5ApHWVCLb6YvH4P39iRRgUH5sbuP8 5cWduyuLB8LIo2v7p+9/bHbnfG5yoWt8LjM4mx1Z6JtaLS9sDS5u5SdPjC5vFSaWOwanMdIVZk4M H9+ePnUOIK9/brWytFmaX4t0l5Ga6+RyS3440FFozg0k8oPAfP72nlRxuH96aeLkFlh5dqV7eKq9 NBLP9YcyPcB8AH8w++ocmoL9AHyRzj4w4L/Oyvjg3EpxYi6RK4LBhC2S7gLyS3YXYh09QIGNDqrB TgL53a41AAWCYZ/fES2SE4IZBZgnlvTGU9BKweZkbyGcyYLBBjBfc3sWuDCVy6dyMBtsNbM8dEKY V3iicbi2cCPAgLChL4GxTg8lOeHCGgkaHiaAfWCwBzuYoTdCp22ywDSAcwhO6GbQw4HwYBtzHhhs VMkP+wUxF15f23cj+VX5z8UoYb1d/NcmP/31WiCY/HBAFi8aw4vJHHaPXsNh8kP/Umt4tC6sxWaP Hzqi1ztjqfmTzv6RD+voWqQDLKEyXxoa+/w0OgowzmFXsFwfatVzxuM9FhbBki7wX00TZdCyJviI JqKpyW6oN/O1xpSeGCfFJVpYsJPLNtsqQawTjk0bsWUndwgOEHDDQW8x/AbBrTvYDTunkp9zh5Rg 4zSJ1gKeo+SzhLxHo5DxJCVem5x/ZnN7LpYE8nti9VSWVTpFv88qEE0OID8kRgNUZBLha6phaxTn 1Tey+kYk6WwxOo06CYdodeoyO51aZhdXbzMiQGQNqn/LqCZe4PzZKqVUfX7VxyxeqIfiwkZZ24go EK68QScBrh02C79lYa3p7q6t/Rp/9Igr1L223eAK3WFiNWYJ3xrVTchp1WJu9TpUWqlJS6pSLwwK VZvRSrs6HVuvQ+XyGuodcF9w3TxoVeyjGzQUWH0DhZ/5cO/gfOA00AHqf3FoGAwdo+XQOj+8MNEk wZtrrPJRIxvprhQWTh1qsNQwnoGTKvlZ+XpCarAKRkJGKd56GgvK6ExsNbf3VyA/FO19P/nh7V/B 54ejvRj7UJ6Byi5+16CTK3Bkt0D3OIWiWyq5lUGPcwglUSoqXSEBvH6WL0CL0oTpfr80TFmRNJ3i HFXcIwB2ft+Ezz3BO/poUy4kjbiYCmvNAfwxAIUkeiFiO2EQOQuB89gB+FfVJKYM++G/TmnYyQ8A 8AGoAaVJdJ4ne1lHTqTzbmBBZQhOmKVQOjAAFpwk8vOxBTgMsA8OUOsRD4gycv65nIOIxpgCvBUA HLwnGBzmkSqY+X6WOX9h8qs6CzH53eRERPkcXB+O9nJqwBe9FVOQ2D41U7WXFbqA/ERXTvZnPc3d kbY+ztPcaHbUGU31BlONTttkRvEsGCCj7R3eeEIKhg0UY+EE3u8XAgEzw9JOl4Vm6/RGCzymWQEm 6DBZh4dsfmi8ozjoT3XEsoVUvtKaH/FnipG+4eTgbPf8ev/J3aXzV+584rmrTz7/+NPPPvbowy+/ 8OxnXn/p5WcfPbe9srA4s7B/6eobX3ju3T967O1v3vfme3e+8u7Fl9+96xPvnf/oO7PnnxnZujq1 91DX5FbH+MnW0aXc7Fr32EqqMN7c2e9LdcmRFBb64vyxWLYY6+pP9Q06Ex1yvN2X6aGCMV9n98qF u88+9FjX6ORvHav77cNH76hvrG3S3VFT/+Ej9XfU6Rv0DC3ERLmNpBIMncbkB7QH0xLcaZEatlj4 Z8nv/Y9+vAG/9l+Q/HC0F+aLFofESf5qtBew7/aamsONDbfX1xxpqq/RNQH5Aamj/AlOqbo3YKhz iDJalodK1bFaB9lotdcYTIfVar91RjMwXL3JArcbWP/DNbW3NzQCThlI5OEDttPB8RabQy1HprE5 zKh2BdtkteMVVzBIY/jD5AcfB+QHgyjKx0TFPEJAft5IItSSBuwLxJMwogP5wVzCQDhuIj+z3Wa1 OQD+jCaLwWhu0hsatLp6jRbIr0GvB/gz2u2UgPJnrSxjYWid3dZgtgD8uaLRbLmc6ulxNjdbRBGI PVsZ7BkZ9bUkW7Ldbb35XGUIsK9/YmJsYbG9Lw/wB1jmDEfAsv1lADuY0gB/6AjmQ/VNADcaksEr w+DSAVJIgRBcCs7jC7WmOa+f8nh9qVZPIgHgAlcPWMRE8VZahCujhCIAl6Xxiba+vkAqBafROzIF UDUJM5xL1/bu/0jP5Gq6Mj+xee7CY88tnb2rd3qpOH+iZ2Klb+pEcXajNH+qNLsO5FeZWytMHx9c 2uybWgG2y47MQTty4vTg8inY6B5bGFrZCneVxFjGn8nDRmtpHKytNNo+MJ4dnu4amQGMyw5O9I7N qom3EwB58AMMpLvhJ0AH4pGuYqynDHuACAH7kn0DcCRsA/A1d/R0lIY7yyPAfC3ZPoC/YKoj1Nrp jaOSa6gqY6jZJrvMgoxLnwH8NVgcZla0cDAhJKHlvEHG7TfSPOsPieGov7U91N4ZbuvAZdzkUFQO RQR/EFXAE2VgbniqwLOFdXvhFsCNEHwB6Eu82wcmegNggscPzAf8B9MGOAy6IvQ9sHqjTWuj0MVn JTAzLYABwwHSYUNqRGqlaRwXRj+EG7APH4BfAi32/DHO0L8Z+WlVHxVeLnaQR4nd/zoekx8OAh6Q 3+2atsX1yMTiodu1TWK4ZWbFVx6/xUA1obitE+GLhtZpr0sHa0i7VaqmPmBtFyzsh3JO1VquQHso tUJdDWbW83otpdUShkYLkF9S5xilxAVGWHQQK4RjjXRskASQ3ykbsW1nTlmpDSu5STCrDuaknV63 qW4/u7RtE7ftPNg+IZ4lpTMOaYdUjjvEcUIA8vvIxs5cNLGVyz+1vp3lXZ1KMOiQGTXDA84Elbu0 Os02VfTEIAKTmXWiWSc7zB7C4kXJv6rzDwMcStdVY7Vop0lSS8/x0KIlfWqu9I3LrLEfrpqHiz2C YHabm7C4TXqVYeBNTC6D1V3jcP62lbN39mZP7R3xhO9QAl2rW3VK4DboDBZZLachYiFoo0XSWcRG tUQHAJYq3Ye6B3wFvVVpMolgKIVWLZECF9yqRmCRjN/1yDt2RqK1gBpWqy7ywzFZaKt+WaxNaLcg iR8UR7YoKMR8nfx65zcO1ZuPMO7S6o5KfuxN5KczMEB+WiODln6afsVo778w+SEowVm9OMNXDaoC 7QH2MY4sQInM5XkqJzK9wH+IBVEeZUmRkIgaoAx2aAGKcUSPIlYU16DR0kELBZd3zGhOswxa4iYx /QqgFfL/DXldo5Sjm7B100ROZmHPCBiwHRwDJtIIAcGA/HgSvdAtDiL1GaGEWQoDKP5QAFAe8JTN S6JKdUI/ReZgj9cz4pIr8CkCX3S6hyi2j+Lzgly2EV2AgLJUrnrmcM06lun7wCgtosafwYJqKu4H GE6UwfZT/8I4qK7zw9FeQTXsuYSLrCb29tFcJy/lnL68M9jtbO4MpXpEfxzp29nswHyoyJXFhskv me2NZroCybSeYQ0sJ8LYGYujx3c0DqOjWQ17MYoLntEAH/B49TQnYOSIZHLRzt50/3BmcLqlMNE1 tVpY2Rndu3vu4oN7jzx/9aU3HvrIiw8/8fSF82cvnd2998Le2e3jy9OV+YWplXN33ffKZ5565xv3 v/klIL973/jq7nNvn376rd2n3po++9TwqQcrG/d2Tm+mx08kR+ZTQzMt+dFwtj+Y7vGmOsVICxeM othuc6q5swA7I10lIdouJzLudLfQ0uZu7xpd396/+kjv5Owxk/UIWr9vrmnUAvkdrtfVaq16qyQ4 U053lmHTAt/pVPrURX4H5AeXGpNfJDz8r0F+AHyY/OA9byK/Oo1Jrdtbf+uRGiC/ow0Nh+tqapoa 6rQNhxvrUOoDQcP1J3gnGCAgCpmxvJGiAZIaLdbrJVj0yKdrtsB+zuO1cjygHnahIS8aQZpoBo+1 2PXCKG4AerhEJpKBDWjxuns1V4PHf2L/IsCf6GtW4OL7wq5wHJVuC0d90RZPJAZGy07APh0K1QH2 oUV+Nthw2K2AfdfJz2S26g2mJg3CPoC/Rp0ex3wPtJ2tFjvPAf81mk0w62jpzEba0p5ozBOPe1ta WK/31oYG2uuTIs2BZKsSbk7lervKFaC95nR7d3kglumArwzfjpQV2NnW3YvPLZRqAyJBKz51Jq0D sJJuMAGesqhIsTeInVi0y+eQXFIkluwtBNrStBeVow0kM4K/mVb8OoLjfZHm9iwcnCmVW3p7432F ZGFw5OTW9uVHtu59fPu+p0ZXzxVmNysr2+ce+cipy9e6xufahyaLs2uFmdW+qdWeiRO94yvF6dW+ yeXS3OrYye3izAoS9pta6ptcHF7ZBBtcWp9Y2wG2U1oyzd39bCgBlhubS5fHWvtHAP7SZeC/MWhb +4fh0xP5SltpBO+B7ebuYghQrzCUqUwA6kW7CsH2XEtPqb00FM8Vwu3doXRXoLVTaU76kplgG/LS RdKd8c5cKpcHgJOb48F0hzfZ5km0QutLpYHtcAoFVkix8jJeRYrITy3X64zE4dIB9vkTba7mFmjh psClxitHoYVHB15pAFMLQGfYhg2YIUD3g1b2h6AT0rIL+iG08C+rmnVeTTCvrknFeegwS4GdOA8J W3Vyghet3mh4PcN1ZAQQlBH5OYR/G/LTY3EQmws7inDsD6/6pxw+vMoNDEWBbc5fO6Jvm1sNj80f OmZo4PyRkVl3cQTIz8okOEcNAAAgAElEQVQGaLFZJSFZ1XtDAi5mE0+TbtiDn0XVOhbwboTDixXy bGhxm2zSCha9ZDMq6oIwxqSxifXmlJ4A8ltkxWWSOkGR6xSxSZGn7OSWndx1sFXyO2knT9iINRsN 5AfYt2UVtmwc2D6BsG/PJp0m5BOENEGqPr/101Oh6Fqmq0p+fofE6FkgP6A3OD2rw2cj/GaLGyDM bvHYTW4w2h4Agz+tZrfDpmrcqKp4QHhYEu9A8MWApE+M1/9V1Uf8OeQHbA3kZ1Xn1TqjKqlNeGpJ 5dctFNfb33t6v8YbrvOG+7fPaL3NxyyCmUTlQOzq58Its5MeG+HGVXpNFsFmlawWtAHQZnI4dTZJ j/bIKAxtAiQV7DYnFs3G8n5oYaV6tqhg3XWRIKTDopoqCqhgZRZ4od2C7g7+aOgqOqtyzMBGsgPX yc9ZXts1OCNH7byGVLR2wUI6DRYeYx8SIFQlHnWWX578ro9K/2Lkd7B+juurBs5gD/KfoWzTQsA9 FA9PBT3DgH3wZ8Q/5pHLAn0w4oIB6AAFwp802eXzDCmuAVbMy54KFmfhpAInAJahaDIcgGCR7TUZ U7LUP/T/c/deTZIcV6JmAYRsUTq11jojVaTWWmudlVVZWmsturq7qrVCAw00GpJQBAgSHJJDDjkU d+fembGd3Yd9WWHXru0+7D7s/9jj4dXFgqQYctbsmh1z8/DwjIyMjAj//PgRwzdS0WXgS0JVofRt QziyNK4A+QHw4eRyUKF8I05SjGDUw64YUNFRpnsGU0urB6JqmMlh2FTBGepqKCq1pa03t9SmhsZ8 EnuZoFw6TKe52sxDIPBBHMUaUO/Ue/csC2Il359CfljOwh++UMiOUFvT6yqEHmEfYawZKbEZ25j8 AFyAZtS6rM5UtHnrjnDdFir4EhWTOwIzaYFKg/KoSiUU+RGucCJZaSTK9WC+JCIMQj2BIqjF4iqb PZDOeuJJeGXDm1pH2mCyDlNzg8OL0rl6QjB+OOIZX76WHJqJDs3VVq8M792avf147bXv3/jo7974 8a/e/uHP3/nk863t3aFWY2SoNj3RbtWyuUK6ubi+/+ZHj37+++NPfnHts9/e/PF/OfjgH48++afd J78cu/L28M6rtbWbmemd2OiStzFBZisaT0zlDOrcIa0rKCedMotD4wzoPWFfpoqyIwTTam/MFM3p Iyk9DELZ4uqNuw9/8KOR1U1qxQppv/rZXAZX2E3j9LNEMEnSmSJmMqvRotVei7lySn74av8F5HfW yuc7yI/qBschn+aa/NJqL40tPNeD1nnP9fRf6O/vY9B66f0DLBqQXzdjsJ/DBq4CJgPme2oghagO Ix2QH5Q8hRLn2YMSEZ7JjMkP2lHyCT0MhzrgfuA5OA6MuyqjRaBQc6UKID8o+XIVwCXsYgrh3pBD nSWSolU5o12qs8DwaXD4cXJeuGcA/lyhqDscA7oCBMTkB/eVSA3Yp5ZpVHK16pT88Gov8J9QJOFw +QB/gH0cAXLyAPKjcTgo8RqPy1fIxRo1MC4QKvCczmZXW0ieStXH4wH5ueNxg9eXqNV9ybRIqwfO qHTGhqamg+kMdIPOOJMbfNYbT3ijCbhE8AMNdpfCaOYp1b0cAdJgaY2E3UN6QyiQtd4UyZdhwkOG oq5E2hFPORNphdVhj6Vt0ZQrXnBEc8Fc3eiNuVNFWzQjNdtj1VZ6eCxYaVkT+fnLt9788a+uvv7R 1u0ni1deaS0dlGfWgfw2br3iLTZK00soLMvUWnFirTS5Wp1Cqr7i+GJzfhOYrzg+P7S4CQLk15xf BxCEenlycWx935kqWWM5EAVc2fKQv9AIV9qU2m8i3ugES00gPH8BoScgIABfpNqGdle6ZIvn4HHw ZCuJ+ogrWfBlK3Da/lwZyA8t8iZyRm9YpLfoXQFbOAncBrjmCMfRlC+ZAdTD5AcvAWs4pnf7bJE4 XBmAXRCoAPYBKMNHQtkigDIO2mxw+YAg4Ro6Iwnog7DPga42thwF/IK6wemGFwiUwGca6h3CkylB 4N/BCGgEzrY5cTxI7EsOFAjcBsDHFEtBGCL4W0X9XD7AHw7hifkP+y0hP54vY9//X+R3esyTeH5K B1YUAd5hRpFLrHqNVyqywGAPIpKSUoX9uUFRfGbdOTLTNSBkw1t1csk5NPk8S8qWWxQ6D0pKQemW cCpYIAaVEgVGhs8iGFLYTyLbUcGNAf5kUiuOk4di5gnNgE2UnZxGyJYTNHGUKx9VEstqYkWp2lAq z+r8Lj/V+e2qtOsq9ZpStS3XYp0fkN8+kJ+cONaS19SWI6Xlsta6rXcsELa351c/3rsy6wttp0sf 7l7N6cmM0WMV6+VMhZilBsalNHlWkdRGGbdQ2Sz45lOdH0rmBpvICcPIYmvxhYVXJdTR2isVpUVA vUVxkGT+GV9pKE9T955+EARFCuSZhBxk9sdgo9iNfBnZJzN0scWaYi2/fdBrdgyS7sbeVZbV283X wF58TGwsCBdZIKZyvfA1iJiFeihBkEml2MgWIg9rdIew1Wi1l6XicbUMuhwq0IIdfrFvLx4IsM6P QyluoQP8jycrv9RiMVqL52ik1K9AoWQkZhpf58sNVZf2upiSAb2ts3MksvtpCiNfSwpUZoXGhuJI iwiAUUBSsdQolBrEctNfQH5Yus5OVr5kr/BV5qPMHoXG7/bwgLFTpylZLUPAZ1bzME6EqlJkZ6cf LC08kojiQ82rly998t47//zg3i/GR29ZTA3S3ISx1m5tiwRRg76i15evHn++tfN+NLm8sfc+kx+U aXIKTV4qT5NkS6XKaTQFqIhEMWix24fVytyV/Y9JQ12ryGP1IWlq69SVp/q2PyxDnyZMI4x/RPRP 5WwL0B5gHxao688E6vv6EXDjt8Xw+5JG8NuZ7+t1pJfSNU51foanCj+Qk0jalJ2fyVDTGQpAfkZ7 0RMfcidrgUwjmKvBlB3eiYj8JDIY1OV6o97mhmEg3xqBl75AZ1A73PZYMlSsEN4ADIfwrtfaHNjT E4f80FnRGADvKEc07UxkYcjxFtv56c3Z64923vjB/rs/3n7y2e5bP3z1J7958sWv3/nRz7evXK+3 O7XW0Oj4WLlaak2MD61s3/z47975zb8++sU/3/vpPwP5Xfnk9ztv/2L11R+NXn6zvna7tXU7M70V aEz6aqMqf1xhD8otHjnpRtk73AGAP5UzABIoNh2piq/Q9hZb+YnFULOjDcfX7z383f/2X3/yz//W Wdu6wOH38wR9HB5DIOqmswYArfo4MGkzWhNGc9poygP5GQ1FTH4ncxVkpVqxWlo+b0cmDbHZgHok DuP09Tf+2SHh1OkMk5/NnjxLfvjlhVd7z5IfjtdwNpLzhb5BrPO7ONDXzxwcZNOhpHFYg2yUnQJo T6LRs8UyENik81FsFIZQwJPL4D9li1HCFQkMihodYCJsYicekUoDAhWhUg3tgPuAd2oTKdMZ4Dh0 vojGEwLkIRdLalSGCnSAbtCBWt+3a0lkXE/5S5qxiyXwn8XtA7F6/SanW0EY4eB4RsGXSpF7h0wq VSpUGjUmP5FYCtjH4wu5PAGUbL4AL/gC/El1WuBamV4Hv+X8IMrDBrQq0ekB5jyxuNnj7efypAaD P512hKPRQilWKJncXiA8WyDoDEfC2ZwrEja6nByZtJ/LwfkGHYGQL5YgPUgxCZ3hvu1hcbAyCW5m gD+OVKU024B7/JlSstbOtkYrE7PVyblsZ0LrCdMVhNjks8XKhdGlxuwWvI7JaD7WHA1WhgzhFMtg ZRnsna2rj7/4zdyVB/NXX6kvHaRHFrNjizv33li8eis1PJkbm020JgH+4AiVybXm3HZmeCY7Mju8 vA3klx+dzQxPAf+1l7ZGVnYA/kbX9uqzq7ALOM8cTrszFTIKD1fZm6sBw8Wq7VRzFEpgPhC485FD VakFXIhBEPpYQihlHzBfIF+LVprmYMybQao+7AgSKzehAo9tutkOFcpap0dusZn8IXjGYxU06wPx ZfLxagNKtIybyftTaDEXqA7eDxZfyBaMQh1gEd4JhNOL1YE4/DUOuQevCPyWwBiHKwBhIABzKFyL 3QksjgV5dai02NoPTULMyNQPOsDcEiOdhArDjmkPBOAPKBDXoQLtwH/QDd5mKGwTJVIqZ7QYuFB1 IkKFTqwyStQmPekTKU2Afafkd6LsEBJ/XZ3fKfzhsHBMPoq6ggdalMBNdJK9TYTt/ASGZ/sF0alV SucnomudgfEFY2noBa6KCUQiMTN4OmTqx0PhWliUqywVsdnMpbL6Ih8RgQGF9OPqJHIbdAMYwgZz dJoCfQVbC+A4SJdwaCITUxbnq0dlulmxclOj3VQoDrSaTalkT6rYFUp3BLJjrWVdpNhR6WeEoi2D YV2huawnAfIONeSBxnKFsF/RkXsK4orOtqsy7Vm8cKjHs0ufHV6b84QPctUvrt0vmVwxndMqNWn4 hISrBfpksWHGS0pkTgHCOxTQmMsm5BI7l6XHcZ7pgyqJyMpkASQZsbaPzlLDT2NyThwm8NIkDraC PWdxyBWoA/6i1MZPQxviFUyUeINrEPPQexjID/0XCluvlOhiiSzwmK/v0m1eusVdWt2lG53n2AoU z09wYmVIY6qwzwRPoKUzZYj5eBo2Uy4RoWDaDJYc/gIgP7hJBukyTFpwz/QNiOEGYDDVmFnhUPiW oOCVev+fwJ+O99SiES3iU6v/OFQNOnmxCRj0Il3mStUbywddg4J+taW1fklqDwzKANo1fLkRoZ5A x+eq4axEAmBiLVeoRYF+qAxyGPtOvFJwoOlvyj3IP+Ml80fIj/80T8gfJT+zoaXXVDGjAPY5bCNq RRFQDEZThSx97ehzp30klVh5+OAfNtbeAsirVy999MG/dYavqxTpeHQxGV/c2XpvePgIDjs6cX18 6nYgPFkfuqw3lzKFjVJ1e2Tseja7QpINkqyFwzNjY9fq9QONJqPT5Bdm7k+P35JLUzCKG6lVY4C/ b0Orb4uud1a+znCn8IflFPtOafI7gPKPxPP7Tp3fV0+eIj8Ef18mP/jhZ8nPaDwhP8JR9CTbnlQ9 mG2G8nWJ3iSmUECgUMG4Dm9PGMVhWp+oNX3ZgsREKp3uUKWRG510p/LBQtkeTcDkHufmgne3wmSB 2b/RF7SFk1g1AgNPamRudOfG+ivvrb76wcYbn+68+8WlD3/+4O9+d+/TX7z+w1+sXb2Vb41mqq3y cCdTa6QaQ7X5jeP3P3/rH/7lrd/8Tw9/8T/e/OKfDj741fZbfw/kN3X0dnPzTmPtRmpsDcjPXx1V uiMKu1/tAPEafGEQgD9DIK73xTIjs6HKSKDS8VU6mfGlWGfalMpffvLuf/o//ttP//V/ntw5YKu0 LKnyAp15kcZ4saf/4iD7hYsMnsRIWGIGU8pkLhiIHIp3TZEf9j3Cvr0wFfF6Rv4s8jud8X+jzu/b yI9HPVNfyeEB5AfYd76vB+n82AN9zD4ahzHAYgxwOQB2wGo4yHMfm3WRTutm0AGVkAswh9dNZ/Yy 2YA+OJsZdAYgIz0+s8ujMQPnEbgdBl3KCRdAUMMUSrAA8OGAfJj5APiwVgbpFw0kkB+gHtwqME8w On3Yp9LqDWDys7i9KqNZROmSuTKpQIaiN3OFAoA/jU4L8CeTKwVCMcCfQqlWqbUCiZTO5tBYbCaf zxGJ1GaTWKOGUmEgUAhJmVSo1oi1OsLhtAdDpM8PFKgwm3UOh8Zq9yZSpfZIqlIDLpQbjDyF0uhy kz4vkB9dKBjgcYGGYeyHX+0OR7E9Gdy9nlgCSEJGGAEs4DYG8kOph7PFaLkWKdZTzZHc8PjM3uHR 6082bz1A7hfTa6MbR0tXH27ferJ3/92Jzevzh/fWbrw6eXDNXxsholmuxVuY3bz65NNLr390+Y2P sxOrClc00hjbvP1w7vA6kF9+HCByrjq9mmnPJVuTgH2J5li6PVmaWChPLtZmVkAA+Ob2j0Gw2q8w NleZWgKeM4VSUCZb47nODIBgsFAPFRuRcgsEIM+dKQMRAhpi/oMH0JevQQcAPn+uGq0MJRvDsWrL 6I/AExotNdKNEZDy6HSqPuxJ5uFJzw6NOGJJWySud/vIUDSQKwLwYfjzpLK49GcLKElPJAHAR9nw BQH+QKBicPlwROWvBNgDekPrudREEWgbvzSAzHBEIbj+iAstNiw4ngueeEApUGmw9g47+UIdDgV1 ulAMzIcy9MgUaLFCqYY6tDBEEkBA6AkiPiN4koNjBMJNDiJUECKlQWNy82UEg6cCOZuS6m9HftjO D8PZicaFq8fkd2rnB1DY1cP1jc57xua7aBKeORBb2CCbYxekBp7OzVXaWVRkPujGBIDjaaEOiAB1 BgAl0AZfz+AboKRz9EK5lclDoNnPUKOEv0JEh9ACpUhqFnPVBqY8ylVOa5Bv77aGWBGKduTKA4V6 VyLf5Ev3JJo1rmyRK9sjLLMK5YrBMCdRbKqNOxpyV2tFIQBVKIbfAWHb11u3dNYFjXlca3p9duVH x7fW44WdTPWDveslszdp8pMyk4KrFXJ1AHmAPgKRVSSxszgGEIGYFEqsdIaGw9LzOAap2AYldBuk qXCWI8QlAoNM4xIr7diojktFqEZgJLVQ+Evg+onLsNiEBXbBpYYSxa8WosVi5FYiNMClEKkdg0rz cyIVka8l59d6dSTN5By5dJ1NolB5DCFB52oBNKE/XF7UXwr/nQn5drCVyD2ZqRDytUBabK4K3tUM nmaQIYcKnaWECvSkfDsQp0IJ2IoUjRTT42jSHL4RXQeWBgge2kGgA3RDLi/U6IDYXWTkSS1siamP p4nUxqsLaLWXbXJP7F0XWnw9Qpj/EGKlBcgPAR9HDSKkNJHI+lOgkcgsgH1srgbzH+ZRZFz4VyE/ DH9UBZEfk2X7Ovkhkz5TGy/12si2SpFDbhy6ilpVyGY3btz4QiSKbWy8vb7+llgc9fsnzOba9PTd R49+HY3OPH7824OD969d++H+/nuTkzd3995aXn41m1u6fetHFnPp+OiT69c+uXb8gzu3P6+Ut9z2 xtVLH0x0rm6vP4ZSpUzGY7PXr30qlyaoCMY1raak05afAlb9RIw1nGX4O9wvvtUU78vKwlNus5xx 1DjNvUF8WVn4RynwOyDvVL6R/IxPyY/i3W8lP1e85UzWwsV2qt6BN7VEb4ARmiWSwMsRXqAqk80H 40F1KFSs6T1BvT+MFnDbo/Zk1pctWYIRqYnUOzx4cQfe8nAEaPSmCq5kzhHPxBudoaWd1ZuvHz75 bPfxp/vf/+nRZ7/e/+BnB+99ce+Hv3r0418vHd2PUond4rXhbHvCX2qmxxb33/jo1Z/8DpHfz//1 +g9/v/vu34NsvP7j+ZvvDW/fb64ep0aXQ42pcH1c7QkrbSibE4g5EDYHIwB/hD+mdoWA/OLNqWhj Gg5YmF6Lj84o/JHV+6/+D//1//zgH3+fG5saEMuYcpSmYpAr6GVyummcl3vZUrXdQMaB/CidX57Q IZ2fXluCGxW7pf97yE/wLb6930h+aDCgnilMfqd5e4H8APte6r7QQ+vD5DfIpvcxkNsHjYMivFyg HJZ7mAwgvwu0fjqXi11lB9nsASZnkMWl8QTAf8BAGP6kWj1PhtwvQKAuVKrh34c6lNAH1/FkAMZO AES53oAFPgvkJycs2NESBPt2wBCuIW14nQ6wEshPbbJghSJwG8CcUC7lioUCmUSikPPFIsA+Hl8I 2EcYTFqDUSSTc4UiHNiZJRAojQbCboNSYzELVUo5gc6QKRRjuz3APhlhUJkteruD9AX8yXQkVwDy M3u80I7jvyhNRqFahTygRejnaC1WwuYAJHUEwr5YUmE0Wbw++DiU8PFQJhdKF1Llhi0YB+wrdaba C6vjG/ur1+5cf/L+2o37M4e3t++/fev9L/YffpgdXasvHjYXDxvLl+AmX7nx6uj20dKNh8NbR821 w7lrr95478ePPv/1+NY1vslDJoqTO5dH1naAzxLNUWssl6yPFjvz5bHF/PAs1CPVYU+2AiRHWeCN gZTGZofm1xozyyDDixud5a3i6AwGuMzQeHl8Dp4anKuD0uQN4UwewXwDZXUrNKEM5Oq+TBWeL9gL PUGCuQr8Lmzbl2l2QvlqIFsGAcx1JzOuRBqoDrAP5m8cAH2DWefyQqMzngKxhmPedA64EMSXzHoT GeA/gD/SH8aaP5MncBpUGfOfwmTFfhgAathVHK/YgmB3Xay6Q5NMq11jtsooXzEc0g8q2N7g1LYP 26LAfag0mPBcBe5k3CLR6KByouoWimEX3Ld4MgPCkUqw5htuY7h/qPsZkZ9YZQQB8uNJ9XSukslX /63JD4dwwnopnNcBfxeOMyziG0/CvFEenV3dnODEEtL59QuZendgekVfbn+Pp+6TGPkaF0tGssRm tgSF+aVLzBwpKVA6oM6QmFlSK5RMCcmUWphCs1jjZotJ6DAoQBnJoOzhaOgiMx0ASKTnMuU6hjTI lI7KiGW5DsXnU6i2pPJNiexQhRZzd+WGLTlx2eyZkWnHFKoJra4jVswpDCtqcl1nX9HbVwnHCmHb NDl2za4t0jOnt45ozfcm5z4+vL4YymxnGu/v3ag4IhFzQCciRGw18kERWvgSm1jhEchcdJ6BxiVY IgtHTAqkNrnKzeQglRgXKecIFkMLeAQvRp7QPMBS9dDl/Rx1D0c1KNT3ctU0ACaxBUW8E1uAd3Ed RCBHYfC4EhILtEMJB0dpxgQmhtBIA1IUGxkSY7eUeEGisTc6zZ0rfEeQZfE0Nq+8INJ2C/U8lYMn t8EVpgsMvSwlcviQoYV1lF2JKQfy47NVSMdGeasACw2ylYDaEq2LLtAPcDUAl/0sVfeAnMElaGzd AFMDJQA3EDmNqx/k6OnIccQE/McWmHhU9BamwAh70Q8RUdG8RUaO2MSTk4NiYkBiSA7P1pb3u/q4 QP/DG5cFZm+vSEMXaoEy0QqvUC/iaZEIdEKBDvuOfF3n9/XV3q+YJfyF5McT2IH8LGT5G317Yey0 mJpadRHgT6eumI0NmTRdKGzfvv1TPj989+7Pt7belsuTGk1Ory+OjFy9d+/v/P4xKBcXX7Fa6zs7 bwPDHV56b37uXmfo0rtPfkcai289+vXk6JFMFH7rjV81q7uLs3ceP/xlp3mwu/7mk9d+GQ9PhoJj N65/JhFFtdoinJLZ1MReGl+CP4r8LESd/JqD7Z8iZ/nvLPNZdUjO9vmOReRv1vx9O/nhZGJ/Ivnh IDJAfmgT8Nd4Qn7e1LA7DUNFO9nowMuar9KwJNJ+NpcpRAY0Er3Fk8zHyk1/rqx2+/WBiL/USLbH HcmCN18GtlNaHTDRJ5xePNdX213IDCiaskaSZCyVGhqf3Drcvvv46K3PDt/5/Nbnv33wi3+5/Mkv N9/67PpHP7v/2S/nrtyPNydi9Q5IYWLeW2zF2vObr7x/+5N/ePjT/3Lr898ff/qb/ff//vL3f7nz 5hfzN99tb90ZWr2W6SyHa5PR+gThj6NktSRK8Yl0jZG43uNX2H1is6swvpjuzIeb0yhB8PRqdmpF G8teeuu9f/u//9/3f/VbX7F6ns3r4Ql72EBCwgEOv5vG66YJCDJksiX1hgRhyOp1Ob22gAwM/hzy O5nTn0nadnbv18kPP2xnyY/CPiqEPQ7EKiUIs/vL5Nf34sXz3YO9AyxaPwtZ+wEFUsZ/jB4G6/wA 7fzgAKXto/cwaf1MJjAfIBQKkiyUsPgiGBcx2EEFaAwqwIIgMGTCJgjUYRcWGCxhpAQihMEVaA8Y TmU0A/NBHUZf2FSb7ThAhkxvxjo/TH4oGIeJNNideLUXxmD4IhiAAftkGpVIIZOqlUqtRq5WaXWE Tm8AALPYHSarTQUwp9HItVqxUgmnLVKr9DYrzt7GEotgE04efqZYq3uaP0PDlqKc0Rav3+jyqMyk IxQxuT0gGtKqNJlFGrVApVSZjPaA3xdLJAoluz+ot9qB/ILJNJCfwenyJ1PJcgWQMVmuZmtDmTrI cL49Hik38mNTe/cfXX79rZ37r3W2Ly1ef2Xy0u25Kw+mD+7nJran9u/NXX7Y2bq2fvvxwtF9kKO3 P7nzwU/am1dHtq5df/dHt7//xcTOcajWKU4tzh4cAfkFig2YPnnTlXh1JDs0nWtPAbEhr4tsBSYt hDfizZRDxQYQHnKNr4/Equ3W3Orkxn5zdqXQmcYKPBDYC328qZInCU9xCVow8AH5gQDzQd2frYEA +cHxoY87gVLV2cJJgL90Y2RidbswPAH8Bw94vNoA5gO80zjcZCiqdXokRgvUFaRdZXPCQw0t2L0D 4M+TygL54TB+9hCKno3FGogAAsILwej2nyZYwxGVAfiwcR6mPeyEAUIFCsVBs1FwAKAxvlwlUmmB ArGTB/ZVgk9hTR6eogC6wR0ItAcVKHGqSbjH8L0NdywQHsY+FJ1UIMIpYTAOwi0NcmK3oCJOyY/B U7EEmv8AnR+2vUNm+1T8NmwizOPqZVIrzr6AIzyzhYau8+zA+GJweqWLJmESHs/korY81MVVdg2I vzco7eoVdF3kPdsjeKZP2NUneLZf9CJD/tyg9Nl+MS6/NyABebZHeJ6peqZb8DxN1tUrfKZPBGVX n+g8Vwsf7ONp+vsEepYyKSKmNbZFuX5dqt6Rq/dVKBvvJbVpW04siTTzYt2iytLky+tyVUOprUtU LbGmJdA0BJqWRD+kMI6qTDWhfESuG5JoOzprUaa9Pjbz7v7RQji3mRu6v7wfN3ltKruIo+rvE714 jvO9c7znLghe6pW92C8HeWFACvJcn3iQhxSWgEfAQ4B6EqldLCQ5LD2aDwuRJo8jNbNk5pdZ8vM8 1fMMSdc59jPd/Od6hXAdnu3m4/rz/eIXByTP9Yme7xNBifdCCY3nBqQv90ueG5Q8R5c+PyB8tl/Q RRN0MYXaZDE9t8RMmaIAACAASURBVMa1eHmkD8iviynpGhChC/sSo6uH/8KA5DxTyVJYGEIgVCoy Mw+tq56srgoN2IGXztcAjL7IkHZdZHf1cF+iS14YFMGXwomhc7vI+94F3vd6BCBdF7hd57hd53nP vMx95hzn2fPck/aLPNgFPV/oFz7bzX1xAH4C/HHirm5216BAFUg1Ni4/w1X0aW3Tl++KSH+PQCtQ kVKFFchPAlTN04qpKNlo5ZciPJnCijP2fuU2/jr5nbX2+yPkx6cCRZ4u+P5l5CcRJRq1wzu3fspl B3a3311ffWw214LBCYejNTV168mT35LWys1bn3VGr6jUCWg5uvrxlcsfri096jQPX737c5+jffvq Dxulbbkw+urdn9aLO5e237l9/PnC1J31+deWp++FfGOh4MS9Oz8ldEWbDaU10+tqGnUVOZ2gs/qD nR/2Nfl3kt+pfwbGPrv2q+T3HYvI3xzA5a9KflQ7Ij/APkx+kfJ0sDgSzLdgbJAZLAz0alYM8gUn 72gVYfJFAP6A5CRAV+F4emSyMDHnzVUDpRrgoMbpMwfCMELAjB9e+gZvAGX59AZMgbAlmow12hPr e5cePL729g9W7z9Ze+37lz/++d77X2w+/sHu40+O3/98/vKd3Oh8fnQ2NTRRGJvzFdrpkZXdhx/d /uTXdz7/3Y3Pfnvj899f/eTXRx//avfJFzPHj1tr19prx7nOSqgyHq9P2qMFrc2jNNukhNno88Ow pHP7pKRbSnqqM2vlmfXU6FJ1YTc/swaijqT3Hr/9L//X//PBP/4+VG8NypW9fBGQH0sk5UoVPXT+ IEfmChQsjoyOiOuJDKHPG4nyX4X8TseA7yA/nMPj6+QnkOjPkt/FvsELvSfkh+38gPygfnFgoJdO 72WyLwzSX+rrfbm/7yId+A/2sgaZHBqbx+AKBpic7gF6zyADNnliOcq7Z0ZLbEqDWajU0PkiEBgd gfxgyAQEhAES2wXCyAqcpzGTOoR0Fqhj7IMWGNQB+0RqAsgPufT6I6f5GID89EiRQ8JxBrl8oDcg P5ZYwBDy+uAUhHy1QW922OxuD+lwGiwkkJ/ZZlcbDEK5nC1EForwESA2nZXsY7Ng5IYKUCBhc8BX w1kh7rSQcLu+PDDYx+FiDwDYJBxOo8sN5Kc0ATRotaTFHQknioVMtZIsFQPJBBwByMDmC4TTWUcg ZHI5ocXs8rjDMRBHEHkteBM5MhiXWVzuTHnr9sMrr79z+NpbKzdfWbvz+uzV+yObxzOH9y6//oOr jz/buv32pYff377zZPX6w8Wr9y69/u67P/vd3sP3YFaz/+r7C5fvu/OtSG00NzZbmphPD485E1ky nAjl61R23Way1gFEA9pzp4p6T5AMpwD14GGEzczQOHCeM5Efml+D5wiH34O96dZYcXSmMjEP9UC2 HMpXKWVeLQi0RzEfYKUvUwXxZ6rQEik2A1kUqyWcqzhjGS9UCrVUfXh6Y688Oo0zbcQqdcp5OQOE B2CHXTpwBVrEBrOIMBEeP1AgPOAodIvbjwUv9WKdHxaTJwDzQBCYCeCoeyjespnEnrkoQiTFdioj cuYVqDQwwwRB6QEtyF0MUA+wDAdzRiFCTSQOGw6vI/g4/HH45sS3Jb4/TxV+eK6C7fmgJ5rJyGVI 0yyVoEyAYhFKCU11g6eeI5HzZRqhglAZnFyJ7j+G/IQU+WGrNWymhj8uEppUSidyv8AfkVp4Ugvw XHxuIzC52tUjoBt82d2j8QdvllcvZyc3SzO7xcmN4vg6lPmpjdzkemlqszYHjVvZ8Y3CxGaeKkGy o2vV2b3cGPTcgrdrBirTO8XZ3crCQWp02Z1ucYVaBU0SFRLTOteK0oyytKmIDYlqR6Fbl2jXZMSW 3rmoIafUljfGZh8vrj9aWH1zYfPN6fU3JtcfT208ntt+c3H7rZWdRzOr7y3vvjW/+c7K3p3JxY+u 3fvwxiuT4dyl9twn9946XNpdmdmuVSeimbY32QzlR0PFyUh5FgagcGU6UJ70lEb9pTGFLTbANwgU ToHcweYhFxCJCAlUmJSSrI+n6xXqmFqbt9opzW+2Vw6Hlg+HFi/V5/cqU1v58bX86CqUcGVwPTe2 CuNFdnQF6tBYgis2vp6dWgPJjS6nhhdiY/OJ6eXWwXF965Bl9Ajt4eX7b0ZGFyrz6ArDJa0u7CXb C85MyxDMDkqNNJGOJ6NcPXhaHleLA+gIqMwoDJFuUG7y1cYn9m6O7Vyf3LlRnd2Gc2vM7dVnd2sz O3WQ2V2Q6vR2ZWqnNr1dok6pPLEBJ1+Z2S5Pb5WmNirTm/W5nerMVmtxH45QntvOz2zkFjamr9+v b135nkj7vEjb3jkW2YJAfnA+NI4KhenmE0KuDkTARantqMQhOqmcxGGlT+M7fttq71ns+zPI76l8 ifyQs+0fW+0FCoyE5oD8tOpCPrv+yv2/b9T3pNKoy9V+883fLCzes9qqN25+Wqtvm8zFmdlb169/ fuXw4+31J+nowgdv/2dClbu6/+FU58Zgt+Xm8Q/Hho83Vt547cEvZIJIp365VdknjdVMeuna0Wci QVSvLRuIBgEEZmyfIT8kJ0u3xF+y2ntW4XcKcKc6v68rBf/E/LwnH/krrfaekh8O7HxKftHKTKgy Giy1A/mazGxloZhtWkx+KF29TKN3BWCs8uRKZDydbI9mx2bzE/OePLIcB/JT2T04Rye86NFc3xeE sUHr8pqDEXMkAR3mti8/eO+TR5/9bOn2a6OX78zff2vu3pOpG4+2H33/xvs/XDq6m+vMAPalmqPZ 9kSk2oHX0/6rn9777Le3PvvNvZ/859tf/BOCv49+cfDWj6ePHjVXr3bWj4pjq5HKRLI57U3XnJGU xRNUW6zWQMibQOOW1OxUOAPlqZXa/FZpdqu1elhe2AHykwfiK3df+93//t/e/vtf+coNgdHMUqg5 KAcDsiJnCZVChTGZ79g9Bb0hYTDmjIaiyVD5c1d7MfmdZBw/Q37fmLf3u8kP2/mdkh/l4UED8jvf 0/vChXMX+nv7GAM9tD4ooX6+r697cLCPxelhsAD7zg309zBpIEyuAMgPaO9iP+2li70vnO8GfAQE FMpUcg1BwJ9lscl08KpVMwRoOGQIRAMcHoq9B4O0XInXeYVKtUxHKAgjlNhe6nTc5crUbIlSoNTJ CQtK2hZGsdlgqDY63JTBFrLwgwOiuIl8HpWKV8iRihg8jlAuNdpIp98bjMZCsbjD4wXyI0hSZzar CEKiUgmUKAoMXueF8dsRDFRHhrO1arJYzlRqUEazKLaL3u5gS2UMkRiTAU0glBuMKrMFBMhPZ7O6 wiGgvXSlHEqn4CBwNHxWVq8/gtZ2U2a3C7fAdQilssFUXk06VBanxGRTO/yp4Ym5S9cWr95av/Nw /ujO2N41mG1Tb/YbazefbN1+snb99bXrj8Y2rkztHTfmN0fWDw4ePDl+8yOgwPHto8uP3h/bulyf X3PnKsWJmfLUnCkQNQdjydpIcWR6eH5jYhUhXbjUjJQbgTxyxUCe6VkUEQk/FMB5QHi4kh+ZAkb0 pEvQkmx0vKlSJF9NVlrJcpuCvzqgJHAkwJ8/WwPy86bKAH8Ahb50OZgpQc94pYUD+MXKzer4bKRY x4u5MH/zZfJAfqFCOVlvZVrD9mgCJnLQCMDH0+jh5aAg7VCiVLyESWd34wAuOFEyIODZXLpQR1zo 9GlJp8JAoth7lL8F1vNhBwvkHmQwY4s97O0LLIgnDGK1Dpn3KdTAfwrCBExPhSjSiindM9ZMw22J 13PxGi7AHMwu+tnIlBMt7z5d5z3FPuztBHMJ6ECJCG54jlgJ8Afkx5cRKE6bSPc31/k9zd52YuZP rfYKqESu0MijvFaZHGS0x0R2frzA+GJ0bus5juYlsbHfE+UnS8bCcKA156tOeUsTvsq4rzrhrU+C BBvTkaG5yNBCqInKcGs+2l4Egc3U2FpseAnqwaH5yMhScHjB25qNjK20to8761dlGoeSoYiIiDGl dUlu2lIZL+st+2rDjooA7FuSGeZV5ITS0labnyxu3Zxa3BuauNqePaxPX2stXh9eOeosHQ7P7rem ro0v3J1evT+9dn108Whs8XBiea7Unk3V1muTr1+5d+fwzvXjh1MLe43JzdbCQWkCQGe3OnNQnN7L TWzCWcXGl8tL+8CvdLmVBq9KkYXBJThcA49jEAtJId8sEJM8qbWHqz3PUyl8iej4vKPScZZHnYUR V7ED1wGuQLg1G23PJzpLcCmgHmrOYDnd5a2Mu6vjzvq4vdpxFocduSFrqWWtDetzVVUs9wJf3aMm 41MrrsZ4ZASu5IyvMRUcmoUyPracmUQGuwMSQw9HwZUamZwTj13sigebNBFB0zkS06vJmTWRJ27J t8zZhjXTItNNc6KGxZKsn0iiCWJN1EHIVAP6WLItEGu2CWJJ1izpOlRMmTqRqpryTV22QtY6XG+8 iyPv1Tumju5LnbFzXGW/UCdUkjgcDMAf4j8Bul1xPD+pwvr11d6vk99XFH5Q//PID/nRCOwstv3r 5PdtHh44k+yjV34ZC80oJPGh+qWH9356984XP/jkX0eGD+WyiFaTWlq8FwqOqlXxiclrV44/bbWP m80rwIvHh5+adJXdjXdzmQ0YkpcXXx8eviaRJFaW3nj44B/2Nt/rDF3VKjPz0/dmxu+qlTmbZcRq 7phNwwZ920QMg1j0wzjCyymffbdv73f4fHzF4fdL9PZlK8CvE963RXX+o1FdvsPD408hP4Oz5M+N AfkBcsHYo3G4ecgQx9DP5cEsHIXLkmtt4SRAYXZkKtOZqM0tpTvThcmFYKUVKrdCxZrW5Xcnco5o GoYHwD5rOEaGorZowpXMWKJJMpyAYWZkaXP24LixtgvzleHD28W1S6nZ9fkbr1x75+Plo9up5kgo X03Vh0Fy7any1N7GnQ9vffjr6x/+6tWf/eutz39/84e/Ofz+3+0+/nTm6NWh1aPh1Sv5znK8Mplp zXiT1UCy4I0nLV6/MxLzJbOY/FTuUHVmrb6wXZzZBMlNrxfnNkyZ8uFbH/zyf/lfX/nsx9ZUXmZz wHiGyc/s8ko1ZrXRVWrMOn0llLrNVADye5q098/w8Pg6+eE6lq+TH7YC/Ar5ISMYys7vG8nvXHfP 8y+/9PLFC+f7LoJ0D/af7+t5uacHIx2dw+9hMnpZTCrIM6N3kNEzQAeBSh8dha3mSxQKrUFNmKGE kRWGwF4Gr58l6GPyaTwhgyuAPgKpQihT8sQyEK5ICiVs4ha2QAwt0AGEJZL0c4R0gZQn14jUBI7Q gXVvwFLYgnCQSo4M5DfI4wL8DXBZLLGAKeJzZWKpWinXqgH1jDabUq9HOQAlErFSKdPrJFoNDNgw TgP/6awktARTydJQqzLcThRKqVIlmEw7AiGzy4NW+jRauGnhdgXyoxBQIVCpgf8Ih90W8HuiEZPL qTab5IQeRGEgNGYSOI/FF8FPUJmMepvV6vNChQYvL3/IHUlKCbPS7FBYXVpXMNOZGt+6NHNwvHB8 F8gv0ZlJjMzlxlZqcztDy4d7d9+59sYPVo4erl59cOW1d68//mDn7murR3cmtq4Eyx25PRxrTBbG F8O1Ya0vUp1ZWNg/9GcL8Lw0JxbHF7cmVneb08uAZYQ77ErmopUmUJ05mGjMLC8eHI+ubG/fuL9z 8wEgYLw2nBuerE4uOBN5OCuDL+qI55yxnC+ZR+EzkyVfouiBEmn76lj82Qa0uOIF2AUdQulSvNSA Zw0EHmp/puRJ5hUWJ00iB5iTW2zw8AL2Nabn6lOz+eFRVyKpd3vguQYB5oMnS+fywtMNMz3oiWkP 6/wA/nAkZ43VCSyIvPupeSDMBDD8oaRqhBFuDOzSC8yH7flQcjbKvRenhOHLAeYUAIX4tsRO5dCI NYU4XAuQH7VWq8AWCyCAd+g+ZHN7mexuymELBJm6MlggfWwWzviMHwrY7OewofMABxn4MgUyrkQF Dz7M+hD2SYi/NfnhNK9KBQoUh98JYgkppSK5aDUeOQ5KLCX5UotIaT/HVQen1nyTa11szTmZ9XuE s0tt6RLpumiSLrqsiy7vYii62KourhrkWb72eYG+i6nqokG7souuQHWQQdmzXF3XgBS1sFRdHE0X Q97F1TwjNgJEFme3eQqzWUHWreFZo3dRYVqX67dk2n2taVWq3VQhS75plXVC79qMFd/euhLTWS0C pVuot9LkNrrKztKY2EotXUywZCaOzMmVe4Vqn0iXIJwZRzhscFXdCafYYBDqpFyVQmW9yJB0XeAA 0Xb1S7poii668hmO9lmupouleEakZZD++Mhir8j44qCMxjMIZXZ4JXJYeiZd098rQ+u/Ums3R/Mc W2bKVEMT8zSr7wUp8QwPfbyLrUTCgMsiRSVHhRqxMOVIoAIXCtq5ii6evIsDF0TUxRB3sURdHFEX W9jFk6JFXpa0iw9XSU5dZCl1bdGmwBP3NiclrghdaRkUEwxK0wZExWSrULo2gZ7G0QCEdWut0fkN 29Bkl0CFjsOWoa9ApQydA4MSpgIJiyrxn8ikThK+GnpiYcFPUFAno+xiiZ+RaLv48i6hokuqgyOf 11jb+9dVgQxDY2XKzQKlTQYitUglZonYhAPBYDcXaBcgf2Q9Wo9+mtnvO6K6/OXkxxfaMPl5vWNn yc9EoJB+KBTzl6O66JQFnTI/P/Vgf+t9QECVLGkmytHgNLKy0uXkspjd1gD+czrgUHmdLidTpkhb W63Omww1NtPnJNtSccJiatjtw3J52mSqm80NgD+rpaVSZI3ass85dv/Wz1zWYfgiKutG00qO6jTN M+SH4I/UDf0p5PeVmCxfj/NyCn9no7Sc7XmW/L5bj/jd5PcdUV3+QH6Y83BARAIFzab6APlV9MYy RX6VQH48UhsH8gO8U9mcfLVaZbbgqL90oVig1gdzFYDCwgSMdlOJobFke7w4OR9tjETrQ+FSXecO wEASq9Tj1Ua0XMu1O6XRifLYZKEzHi5VnYm0QGuSGm3GYCI5PDl3/d7ma2+PXb7Z2LiUn1nbuffG wuUbsfqIN1PMtsfitaH86HxhfHvuypuHb/7k4MlPXv3JPx99+Ivjj355+M6PNx9+OHXllcYy0pwn m7ORUidZn7RHsvZA3BtL2/woWiyQn87pl5NurSdSnlppLO5U5nfyU+up8cXE6Lw8EF+6ee/tn//6 8utvmSIprTfI1xIDfLFYY4CPizUmBeEs1GesrpyGSJrMRbhKwHl/blSXfx/5EV8iP+TbdUJ+NLaw ewDp7S70DgD5PfvC8wB/L148D4IVftgEEKCNJRCgsY3DBsYCKOxjMAaZHCZXwBVKMMBJVVqV3iiS qwHgYHy9SGP2sbgciZxS+IkB7ACJxAo1CMY+jlDCl8gBkqCEvUyeEJGfQiVAof6Q6yUalVV6HGID hme2VM6mlDGwF4bYC4N0nGgYsA+GXjgxhpDXz2HSBVyeRMQRCXCiXr5UCuQn02jUBgNQGqAeTtQL QBZIJgDOSK8HJF0pe6NxdzgKpScSs/uDyGGTCk9IhfNV4iCFINCis1kNToc94Dc47BqLGQ4LJVAg 6fGZnG74OQoCLSU7ggHoY/P7CJsDdgFeIIcVqzOYL9miKX+xGqm2bcm8KZIO1YbLM8vlmdXC+PL4 5tXmwt74+tHk5tHs7o3xjcPVo3t33/1k6+Yr0ztXShMLtZm10sRSengm3hqLt0bTw2O1qfnFg8vV iWlArs786ujSVn1yMVXvuOJ5mCPB0wRPAfBfpNwCyIOHLtnoLOwfLV26VuhMY1u9WHlI7wqJCZvU 6ABYhElXIF30xrLuWAbwDlvyAe35szU30B7S+ZUc0aw3Xghly5FsJZyr+NJFXyaPA7jk2+PwzBq8 ASA5YDsgvEStCdgH8AePc6rRjJYrsMuTyjrjKamJVFodercP6q5E2uILofVchwfLqQoQGrFLr5pE Lt4gJ2nWTBZgPr3dqbZYcVo2ID8UG4gKsKdEC/dW7FEOu1RGi1itAzLrZ/PgzkSJ3SgTArEWGfZh VR82+MMhqDD2YfI71z/4Yk/fqbzU1/tibw/ICz3dUGJDCBCKC9kDbCFLKFcSDoHcwBZqUfzbv3VU l6c6P/GJaa8Bwx+UwHwnNn9Cyk1VYn6Zpcws7pW2jxWBoqMyriq0ePECUWhbyyNEqkGkasZU3Zhp EJm6LlXVp2uGdNOUHUK70kP6VMOQaUOpjtWM2SFVtKpN1DTxuiJWlsarRKUjiJUi81vpxS2Gymwy uCqe5KjZP6d1bOgd62pyU2tbU1sX1NYZrX1U44izFXPhwsfXX11tTU/kh1bqU/PZDshSaWK9Nb82 NLsxPDdf6my3pveGZi6NzM8XhpfqEzPF4bXm9HxlbHFkYXJkfnhsyZ+umyMlc6KmDZXk/pzIk1KE CqpEVRTKiaI5sjbqb06LyXCv0DAAF0dM0hkascACIuChlRChwsFW2J5jK4hkJTO/aSg07fVJY6FD pJvm/LCtNGItDoPYyx0oyULbkh+yFKEcNudaJHXdjIUhY6mtKw2p8w1Dtm7KNw2Fui5fBVGniuZc E0QUysCZwPUkck1LtaMrtiTxgqM1EZ9a4diCFyX6XrG+h6ce5Gk5YtMgWw0CFTpPd1Ggo5H+xOpu duvQ3BjT55vwdaZ8C8Sca4NYsieCN7HAXviD9NmGNlvX5RogUIevBtGkK+bKsCJdNtc7unILBE7e 2ZyEHzV9/EDhS9FUFprEwJVZpGq7VE6igN6U97FAbATyE8jMX9H5nVb+VPL7hn5YbfhVMXL5JItt Ja0VbOdnMrbwcqrZ0D7NZvE0gnEb4E+rQmFy49GluZmHDtsIFSwXBZzDWbOQsuppSD8qxEbZZmvD YYEd7dZhtHqrr0Idr8RhpoSK097BBoXQoVG7vLTwulya9rmn9ZoqsCbwn1HfOivUai8SbPb3R6O6 nHpyfGOcl6fYN/SNcrq+/AcTw2+x6gNW+3MVft8oT5O2nS4NAw6WdYYSYSoZbCVvpgPklx2ZjVXb Rp+fIZHwlQqmWEQT8Ps4XJpQ6ssW4s3h6uxieRpJemSyNDGPUgVUkc7P6AuGssVMvRkrlsO5AlSS lVpraqY0OlabnMoOwTGDnnQuXmvCQSozSyPreweP3mmu7saHpid2jkfWD6b3r9XmNxqLW4XJpWRn Pjm6On31tWvf/9neGz+8/PZPDt780Y0Pf3n41o9W7rwzvnenuXLYWrqUas8nm9Px+qQjlje5I1Zf VG/z2oJxRzgJwyHhjWjc4cLEPBw2M7FQX94uL26Ehsa18XRtZXNq93K6PWGNZclwSuMMcJQGky9m 9seFaovCCIPmBOkqGCwF5PtMVCwWdONhnd8JTFPk5/WMSKV+Nhve+FYK1EyY4U4J70Sehm5HOXmo BOrw1BBGv82exC5+1KcsJ7navvz4CagogPCgiqVGHeFisEUvX+jr7qed60VLvc+de+n58y+/3HMR NgH7UKiXfsr/o7+/h0brpdN7aAO99MEBFoMnkbCFQiafj3PgwiYwllAuB56jc7kDlAkgk1L1Qb2X xqRxOLgblHyFHGVLEwk5UglXJmWJRYBisMmWiNnIYo+ynacsq3gyJfKpFEuw+g1Khkh8kcF8vqcX GeGxOINcPpTdDDrIAJeD2XSQx6XS0NGhgk36LB630emAisJA9DAZIHqr3er1C5Vqud4AFWxraHS4 sMIP23JJNDrYBdwGfyay8dKoARwJu01O6OFQUp1WpFbhQNDOUNDsdgHnAUoqjQb4IcjeX6mC2Y7B 6XJFooFUWkNafYmU2ePTWO1mbxApwjV6ulThiCXr0wtjqzvjq3ul0bnlSzeWDq5fvv94+/qDlcOb a1duZ1oTlkhG7QrpvFFbPL90+ebe3UetpY3m4npler46s1DoTDZmFpf2r7bnVlYPrwF4+TMlmPDA o5RojbQWV4eW1kDyY1Op5gh+vmBvqj4cKdahpzdVUJjsgwKZQG0Q68xQjxXr8VIjmCkkK1CWAO/8 qQKwIBAhrkDpS+bhuYAO9lAsWqjYowlLECnt1HYHIN3Uxma4WIIHX2a2CPUE7Cp2RkMFlATZEYtr nS5zIGiLRPVuj0Cnhw7Q0xYME0436Q+CwFUCIDuNt2dwuk+sPCndHghUoAWn7sB5/xRGM47tB7QH dYA8DILYqo+qEyojVAgAO7htBjg87IcO/yx26cXBB6AFx2rBmyc3GKXzg5kGMN8L3b1QUpzXA/JS H5DfRSih5fzgAADiyyg6JmOAyVfp7GK5kcVTgZxmrzqVPyg7nj6bQH4weRM8zQ/7Fever8Pf6XPN p3x7T/COig+M2ikreSZHLZGTeBjliAg6V80W6nv5Gmd5tL5zXF45LK0e5NcOCuuXSuuH2YWt4sp+ cWWvuLSbX9rJLW5DC5QgpeX97MJ2an4ns7iTXtpLLmylF3bz0Hn5UmJ6Lb+4n17YDs9sRFa2k1uX azfu1a/dlIQTaoc/Gc4OhwvzvuyqPXE1XL4SKh6Gi2ve1HFl7Fpr9nh0+cb01uOD23c3j46W9q7O bt9fu3p78eDO0qU78/v3Fg9eWT58uHLp4dLBg4W9e3M7d+a2b85uXpvZuLW0e3P10vH64aXNK1tb VyaXtivjS5nRhfTESqA9Gxlf8o0sBCZX3WOLnsnl0OxGenbbmhoC8mNKSJHcATNhAZeQiUkZFY9a pvUKtG4JGbIk64nxlfLq5cLacWJuv7p1PT61Wl8/LC/vVZd2KovbxcWd0tIuSH5huzC/A+0VuAhL u7mV3ezKbmplJ764mVrYzCxtp5e2U4tbifmN/Np+aeMStMRm1+Jz69nlncL6QWJpK7q4kV7fK+9e LW5cUseLA4TznFh/XqR/maOiy0ma2NTP1/dwNByFrVdi4vuThYPjkZuv5LcuFzcOM/Nbjc2r9bXL 5fndylNBuba7PQAAIABJREFU9YU9KAuL6K/JolPay63uZdf3QdKru5nlHWiE84ETyG0cZNb2UOPa HmzCn15ZPRg/vD25f0NiC/YKdYNCPU9h5ooNGPjgXuLwdVyhFt1XQq1MYUE5nSlaw9h3EtL527ju K3Z+/z7yQ9o1ACyDjlJ0GYdAqMDOCLkA/lDWNaIZ8M6SJsSCJpQdFTl/nGbvwJnKqKgryKYNCA9K nNIDKoCA0AFrZaBiI9uwC6d9Q5uWEZd9/JT5Tr/uTCTnP0Zj3ynfDoj/XvL7c+UbsI9CbbMOZRB+ 2qGKyY8gTsjPn+mEKqOJ5kSk3LKGIxyFgiESdrNovWzWeQajXyjy54rJoU6yPZocmSjPLlVnl4H8 ko3haKXpy+Q1Dqc9FAGBwUBtRU6dMOrLjWYQk8cHY4PB63UmE8lmM1ZtwEeCpebw8tbqtbtTO0f1 hc3xvaPdh0+Wb7567b1Prr376dKNh6t3n0xcebD+4PtAe8fv/uzS4x9t3P9w8cbbG3ffa29cy45v tFcOMyOLnlwrUu3kh2c9sYLVn3CE0vZgSu8KqaxepdWndAQqU3CqK6mRqdzUQn56MTs5b8kU452J zPCkN1O0hJKhInKBJDxRMpSGkqMwSwhPvDBmcSPy0xJ5rb5sMDX+Q8kPm2I81QSckp/e4GZyxOe7 B3oHEdWd7+sB+AN5qbsb5OXuPpTYg4I/wL4+BqOPAZWB7sH+iwN9AHA4GQaUyG0Ch3dhsaAbHKqf ycRhXwD4oBE2oYQW3IjcISkbKRBgPuAzgDbkqCGTwvSAp5Aj/hNJsC8IMg1UqRVGE5AfT6Ec5At6 WOwLdEY3kwVDMh6VLwzSAebgONhRF4Ra/0XHxORncNiBzHRWEhBQoETm+ciNw2Rhi5G/OR8tzZuw fzHp8QEKwHiPIQAbewEdYi8QwEco4YA4KAxsQgk0CYfVkhb4FolWAzgIvw7OGacwgTPXWm3Af3AD G13uRKnsT6YC6azSTEr0Bp5SDXObscXV4fnV5vQiykxYHy6OzqxdvbF1/d72jfud5S29JyyxuFTO QLo9CbdZoNisTC2OrG5ObO8vXj7euHEHsG9259LO9btT67vjK1uJ6lCk3CiOTk1u7DYXVkqTs9Cz Mb9cnJgpjU2Xx2cyQ6PhUj2QLfvSRU88q3f4hBojW6bhSOHkjSD2QDySLwPP5VsjUAnnSkCBgfRJ +jUoYTNRrsPcDBqhG/Df8MJiolaXW0h7NAaQVxmfSDWaZCgM5AeNIDqXGx5qqckMaAiNUAEB5uOq NVCqbHad3akmbcB/8HTjsHxAdSiXD0V4GPgA7KARt2MihArKIk0lVcPMh/OqYUs+nPsR6lQgcS02 48PRv2FqgeMQwdwD8F2BPqKDfxyb63EkMuiMPcdhE5MitnbFS73UHIPZx4ZZBK2bMQiCZxRYFd09 wBpkCdR6h0RhYvPVIH9r8sMhnHB6iZMA79SiGZQKtQPGbxCexMjko7yr/Rx1n9Sk9GUE1rDQFhE5 ImJnFIRr8QvtYRCBLQDCt/p5pA8EKkJriGf2s40+NulnkQGG2cu2QJ+Q0BrmEh6xPQqfYtmCXG+M H87I8tX2/Vf8s/PWYjWWb1TTtfn8yNWhxavV6VvDCzvFkYV0Y7c9e2/raHdy9dHVV165fK8UyGRc saQ1iFzKnfGGJ91wJpvORNuVGnYnQdouqCdarihIwxUDqXtTlUAmH8wlQjmXK6YxemQgZJhv9PHM AYbR2094+k2+ATLA86XiM5vW4jBN42CpnXy1EwVk4aP0viKFjSM2cVWOPrg4endmeqO4tHdRZWNY wi9KTecVZprB1Ss39ki0dLWZrbf1KUz9SnOfiuxVWkAGNCRNYwVhGT1Ms5dudA8SThCoMEwe+CzU oZ1l8UF9QO+AEtrpJg/D6e8lXQNWt2NoLDG3rkmUxN6EwBmBy8jQOflGP1fnYakcDCnJVTkvwv8I b431fffYfL/NPwhHM3r4ZAi6cbTuU2HrkMCvYBAudCbw7ZTQjG4atQlwCX8c0+JjkX4mOogb70Wn ZHRK3VFbpu7OtwSEu4en7ucqORIDzBbgzuFTjiZwG3MEGp5IB/LXJz+8ZvxnkR+Fen9IVna2BUqN sgRYdroXoO2UZs5WUGAUbQ0lujUOAc8B2eBP4UbMjvggp5ynlOWB/7Sq8mkLzsZLSRvLfzfkh7N3 fIX8EPw9JT+0fAnYd4b8wtWJaG0UeRHGEzyVqofFPAdzYjr9ZRptUCxxp7L5sSlMfpW55dzYFIxM ueFxGJPs0YTSagPmkxAEZVZv0tthxk/izGAwlKpIUmUn1Q6rIxazxaLebNaTK0TrQxs37+8/eD03 PleYWaovbw6t719758NXf/Tzwzffn7/x6vTVBzNHr47u32luXAeprlwd3rk9snWrs32zMrc/un0t O7rsyjX9xaFYfSzfnoqV2/5MVe8Kk8GUJ1nSucJymw/G3dTwZGFivjyznBmdSQ5P2lLF9MhksjXm iGd07lC8NlwYmYmW2950xeRPqMgA4UqkK1M2XxnIT6PPqbVFHVE9S36UM/XJau9Z8sMxWf4q5Iee qS+Tn0hi0BEuTH49A4NAbMBzL/dcBEHavv5+7K4L8Iekt5fCwQvnersv9PeCIIdfSoDqUNgXGu3i wIlqEDYB+HC0P5wk7RQBgQ5Ru1CA8vhJJVCBQRQPmcBtAHyAfcB/TLEIK2M0ZtLocFn9AXswpLPZ AafO0+iAfSDnBmnn+gdBYKxFBn9MRjeDDkcD4MNBB7EBFqCYyeW0+ryk16OxmAHOxBo1NBqAMyjU AxQQqTQmpxsEvg6+FEefwSZfwIUw/AMXnljyWcxY8wfsCAeBFgBBaAEWhA7wRXB8QECAP7WFNHu8 tkAQ3ti+RBIEfoI3noDNYDrjT2W0NgfAn0irh/scZjh4xRNKidEi0Jq0Tg/hDnpTBXssLTKQCqtL aXMnG53O8kZ5fA6Ab+3aLYA5mClNrO9MrG5fuf9o9fDa5NrOzOa+LZx0J3Kp5khzdqk2u5jtTFRn FpqzC7WpWSjHVjc6y2vZdieYL4UKZUc4DoQi1BASvYkrU0t1JqFKryWdFl8ICC9VbQLe4Uy7ON0i oJ4zksDwB7uAC7euXj+8ff+1Dz688+StkcWlibX1uZ3dwkgH+A/ID0Aw3Wy5EklzIAiberfH4PVJ gOPNFoFOz1Gp2UoVS6GEUkoYAf7gaugozgOGQ6o7MwriozJasD4PJ1vD4ZfxOi8AIlRw/jTMfDgV B3bjwGmg4f/FbkMCyocXJ944hTxsLYBzz2A9H/73sasHNvvDMVxwf6icOPOKYF7BpfE5IIM8Np7A nKAhnUvniDSEE8gPBksOlcPjr0J+Z/mPfyZ7G49KLIaiupxOF6k3A1eglyqsbJ4WGXhQmhso6Vxt N1vNUzt7eboBoYEmNtElZprE0CfQshQWEKbcDMKQGUDoUoIhoaL+Cg1MgZEpMtDFJpqIYIpMqFGA YhHzxCRaoIRDyUw0pbVXb1188n54dUMaSbpz1WC04LYGa8lyM1EKW7wxdzgTzfjcoVg0q1QQezvH +zvHXosvaAkETb4Y3CUECs6c0HuShDdj9KcNXpCM0QeSNnlAMkZPQmVPqV1xrSui9/qMfqvGpZJZ 5Cgkso0vsXJBpLZejo4mNg+KTByjz9We5kfSXVxZF134DEv2AkvxPZrkmQHRC0x514DwRYEGmc3x Ff6x+ez6/vNy4nmO/KJA0yNUM1XGfqGqTwC3qJEmNwzKTZRY+qWmAZmRpjAz0BUz0cUGdGUEehpf B8IQwvUxQAl1qIBABfbier9Q97JI84JE87xYbS00ExOLmlCGY/acF2n7leRFQHOZGb6CrrQyFFau 1tWnsJCldmnz0FhsPStUvywlzgl1PSKiV0gMiozw92EZkCABhO0Xo7CCKF60QI8F1+EcBnna002o D3A1qBTpBwFnFaYLQs1LbDkdORoTTKFOIDMD+fGfWiPAXQT895T8rMgH+c8kv+9a7f1G8qPy9n4z +WG6wixi0NWpCtL5AYcBjTltY4Bxpwo5lGbD3DprymZ6mqMW2A4THgg+DsY4nAXYTnagEXkNU4fF qIc7YLNC5HVLHQGrHk/J7wz//XdOfgbDl8jPm+xE61OAUKFyy5NK8zQaYD6AvwtM5kUOlylXGUMR QL38+HR2fCY9OlGenh9d3y6P/3/kvWeTHFea7zfSDA18+y5v0pRLU1nee9fVrtp779CwDaDhQVgC NCABmhmSw+HYHXfHrJk1d/duxF3dkBQbenFvhBShN/o2+p98qpNNkON2ZqWrUMQTJ06dyso8mVmV 51eP3Q0VK+6gZvJ4OFW1+71SDM/3qEcL+iJBTpbEoArBiJyM+hJhNR0P5jO5oaHmPP4ltsY3T196 9Mb5+0/2Hr89f/naxJm9hSvXTz94cuGNd84+en7l3U+Xrr9eX9sb2r46uHWtsnyxtHi+tnTx9L3n C5fuje1czbaW06Pz+NMTrY9lB6dTjTHQnhDG/qcg/kTRG8v70+V4o1WfXR3fODuxeW5gfi1UHhwB C65t54bH1VyV5Y5e2m7OYmWdL47O5gdncs3ZkZnTID813JKDY5Iyqegq0sPkh37bz08sHSY/w93n jyU/Hfu+QH7UJ5rEr9TFBSUl1W9xHz3RdbKr+1QvRfKeQnuypwcAB+zr6DUR/+ElqA5o2NHX02Mx 9VrNGMFmtCX4D7RHGf4ghHp9NpuBfYZSkPp9Tgep/WixhKDDjL+iAPKzeUQzz+llP5RgIpUsljO1 ejRf4GSly2bvsFjRnjJbjnT3vHyy40hnNxbabivT8B3v7QHwkd899gYgExQ5XSmTsx3LsZJMkKsf xj2qhtUdEGBkcsGxAARMfdhvxqpPFucem4PSDYLngHcUI4KO08fSR4PwwILgP7xL8cI4BPrgQqvo kWJxLZ0B7aWrNWBfqlKFgGIBf0C9bKMZyRfDuYLDL9l9AYes2AISmT6FcMQuySdtToyw6NdoQojE bZJql4OJenPu9Nmt/et79x5Obe5I6UKs2pjZPHP3nefgv8v3H4H/Uo1BFjg/MJQdGhteXMFvavn8 3sqFS/jgxPrW/O45kN/M9u7wwnJreS2cK5l4r1vWbF6p3yXaPZJV8LsDQSEYkRMZllBJD6oAIJLD K6Q41ALwkRYQ8Ld/79H9p88fvPPszY8+fu3pO8C+7f2rk+sbzdm5YC4P8htdWi61xtACASHZwaFQ oeiJxnCa4D8Izr1PEHEdpHjSE4r4dCMv1WRTEiklxlIxa2lWFgVC+j96lwqvGRZekjb/6b59EJ3/ VMrJTFZ7ekkx5iyZC891WS0sSFzPOkSK3nZVQF3nh68BkR99JSh/pB7SayfsA//pCGhnmmarncV5 mBwmOy9rGdL5/fuRnyFf1vmR+yCRH1uwXaw+LFZxTozq/agYyNmcYXCSi487xRjVZ2NVQPgI9bEx 0xTqS7DARzgnywvNPBT1/ABoMcgMplwkIKa8gl4KVozYxGiHEDz73iehudWvWbgjLp9JVM2uQDJZ hJzsNPEBLVVu4J+GKxDptPBnL722fXrf3s+zmtYe/Jwiqh3/P1TNGgg7AjGHGrEHdPFHnFLY4Q86 fOjnncGiO5J1hzNCPOVLh8WExMX8Ypx3hHlXzMunPULa7sB1i1ntYTDu0t035h4+mX3t8cKdxwvX H87t31vcv79y/dHazcezV+5iZPHW69PX7y7eezx08Yq30ujnfJIa80lhq8vjCUQcouIORMy8YhZD jImFKMMjXuvngyZBs/L6nXWwpInsCaxf/3YaHfK61k3w6GME4yaHCtg6xavHnAFPuja4cmbm7LXT d97YvPFo/eqj1SsPtm6w1C2b116HnL7FMrlgwrP790LDsyfBnd7YCbsM1HNKGQsftQoxQ1iGbb0y BwuNoNzd+CYc5PRmfw/0LwnV7XWTL7iTue5185pZSYJiT9kDoFjGqbaAQ2B2Xr2ynEo5XP4U8qPO 7yG/FyI8/hDyA34RsRH9xCNr5AWoKQv0LtmCD8hM196FFwwDbjs24sBkTGyXiK7q3nvzRH7gSNIF hvUMglQsOJNapxAT2ob28GX+++PJb+6Q/H4K/D07/Hcgv7Z7JQUo6IG9h/38cs3V6gxLp1KfXSmP TfKh0BEggs3WYbV3OJwWn6QUKqOrLLajubJenV+qzCxM7ewOzC5ImUwgmcL2UiIWL+fjpZycwNOE c3g5tF5NETU5EAMIKnIqrCTDsVIuXitWp8YLrdFcqzW4tAKIXNi7snnzzrVnH1x48ub15x/e+da3 r7778ZWnH+N3PnPhzvz+g9HdGzsP3tt99MHFtz557xf/9OjTn994/t2FS3eHNy5kJ5bD9VZ2dC4x MJEemq5Or4Lzgrm6lm8wHV6yAJEz5UR9ZHztdGtlU0mXy63pxsxiamAkVh1iyTKmV0qtOcjAzGp9 YqU4vFBvrUUyY0poVA1NqNqMqjsYfCX5eTzlw+T3Fdj3byY/Xb5AfmrCZHUdO8XIj0q3QdA50d19 rLPz1RMdrxw/dbyzh4XutmEOVGfuNgPy+hga6vCHjdEC/kilh/aw4INAQJPDYZAf+qwcsMOBFRcI iJb0f2R0A64BpMBn5HUXzxfT5WqsUAxEYxZBBPCB/NAe6+17uaPzpROnQH4dJgvLF+1kocdYwrFD YBn2EC/kwXyV4SEtlQSQoc3Va2SiBZyRhk+OxjOVGo6SKJRKzSGMHO3qweKNhR/rN9DQ7ZcwDcaF esEPoj1MEmxHAcLYlRKPRbIZGgRTYjMAoisgBVNpNZkC84WzOfRxFsA+UCzIL5TNp2uNiB45LidS 6AQzGW8kIoZCbkXxRaNoe12cS1X5UFhOZ/BfCJxk8fn7RQ95yA3NL5y5cROot3rh4vrelfO370ws ry9sn3747vurZ8/HKnUgl5Yvgb3CuAYLi0tnz83tnB5ZXAKQja2sQtAfX10rDA6rqQwA1CJ6KX8N rwTJtEqAxTIha+0EKMAs9P2RWDSPcykny9VCc2h+c/v2kzdBfnfeeOvm608u3bmLl5dfu7dy5tzQ zFxtbKIyOtaYmFo6fWZ0fhEdnHswncUZeUHG+QJOBxNgNX78kkvPzMfysJCdN5YkYQn59Ap4ID8g IICPfP4I+14QMgcHwjGPygrJANypijSViqH8QWTzxS2D4IaC2onyceupUAcF9hL2GUIBv0z0r+6B qs9yoPazsTBzuxP76bW4zA5BCqbdomay+f6M1t6vJD/K5ELPCsPPj3w8sDxT6jXKuGa2BtgibZWw 3vNc1G5RGKDYWDlXh1V1OlTBHebcIUCe26V93jqCHj7KKsk6gQ5BlubDpaL1CGGXTeEcitcVFt1s Y5egARc6nQFWVP319+9/+MMnH/3Fw2efvvnBZx9+9pMn73/8znd+8PpHnz7+5HuPP/ruO5/+5Ml7 n739/g8nZ7ZPHDM5rB7OFhBsfsHs99slvl8U+wW/yefp44U+XjRxolnk+91cnwsvA72C3Ov19mIb j8cquS0Bm8nvsMo4C5tZFrmE2xEBAjptIbtVs7gjlljWWaypw1Pq4LRcHQsUR+XyWLA2idZbGPIV h7WBCa05xqeLfWrY7PUdf/llV1eXaLZyZpvgFK0mJ8cx5zacnY2PWLkw1XlrG0M5lefClP3E5WRX CS8BxKIQxQjGeRcgjCVGoXH29PbHnf6YW0p0OyVOTXNahtNyJl+sV2SqRJKTnAI54ZaPuyTANDqn 3Ao2cEoplvnZpVlcGhgdsM6qCYsscBtzYxVBeD24Wz/uC3eT5WfR+w67YjMHzCafpd/Xb/F32ALA PpsvbvfEzHpJun67xJxExShbaFwapW4h1MOK88eSnyG/lfzaQU9fDO/9HeSnO/ktkSX3wMLLIm2j oRVVAgsuxMKrRIR4i5Rzh3mIXP2IZg4MtW2JhZdBfp+biXWYo8q82JjcAfFZViNYVxCSsvAwWf7/ gfyMPC8gPxbYq5NfMD6RG14vjK8WxxcbrFrAPFavo319Jy2WUxbbMbPF5JVDlcbg4kZ5erGxtDq0 tjm0vDqwsJBqNgPpVLhY5MNBPihFCploIQPIs/AOkJ/Tx3uCAWdAgHjDgUBMAQKmqvlwPp2ol8rj o4C/xvx8a31z8/rt1z741v1vfbL74NGDb3/nm7/668tPP1i48tr85Ts7955eefbtS08/efdnf3f1 +Wfb95+fe/Lh7v1nD779k/23P167/vrQ+vnZCzenz1wpz6xO7OzNX7hemJhXSwPDy9vZkelgvqbm qmqmIoaT6cZIZXQqEMuURyaH5lZCxVqk3BycXwPwlcfmqc7VwNRaaWSxPLQUzY6r4RYuDshPVqcP x/Ya5FcsrIP8rNYIkR89/f8E8gt9mfzaKw2Lxg/KwaTZ5j7eway9pPAj8jve1XXk1KmXj5186eiJ Yx3dJ7v7SJ8H4MO7RztOQli2l07GiCQEgsSChgrQsPmSex9pAcntD31iPqqiQYIRrMRqIp4ossq8 ESzzyTQQkErl4pnf63TpT363ieMxglUcrIZtotk8KfbSlXK+UYcA8iCZagWDQDFy0UuVSyAzMBwE 5Aekw8fBfCRAQCztpEGkCGJwIeUaNPK39TrsFJuC2QI08RLwh5dgVgpboQS/6ItBLZovgPnS1Vok lwe5SrE4+A/wh3EtkwP9kGUT2FcYGlLT6UghF8qB/0IsG0YkImhaIB73x2KxSiVaLocKBTWbtfh8 TkWJlEqhQjHVGBiYmVWzOSBUqTW2vHv2yt37kPGlFbxbHG0BqnzxhBiJArBGl5anN7cgreUVMN/g 3Hx9aro6MVkeaeUGBhPlqlnwmDihx+Fy+iUqg0a0R7lRKD0ekAvMR3Vy0aegCtDY5oU9kB+wb+fy /valK8C+s9duAPXAfNlGE/vHlCDAvvr4JFgToKlkspgVBJ1ALOENRwF/ID/K90lHBL1JkXhbDmDU MPhyLO2OQh5+hsLPmDmwTy/3EqU7SJU5HB4fKfxIpUdupmbOjftFYR/AfT2unKWfJC9Aoj18H0jI /quTn63fZYeQwZesvT16BWf2P8TqPkx+f8YIjy+Tn9Enay8ZCpj+T384WGwSlVtoG9NsMuBDJ7wo xGXXRI7FOrDybnYVoAABHDj1tL0YYShjV9EXOM3pkB12ye7Ees+Kt+Ilz2luJ3tLcAVBgXgJ8uN8 UROnnrBInY5gvyvUZfZ3Ai+4oJlXOuziSafnVSt31C50cvKxfrHXpvKeFCNXS0DkNaddctkCXpem +uKCTeIsXtEScJs9LpPI2/2CI8DZPG6rF+M+WwDCWzESwD8kTAlnanOq7Lo5NK8nCbT1CinOHeHx LOUj3R7lVad43OX/hol/qV981eQ7YpK+0e15pd/7cp/4ch//jS77N072H+02sdDsUx3+nlOL+eSZ seGLC/PFUBT3Hk8c3q2ChEBaBFsU8SoKYa8niqsKtmPl4xwqgzwXgz+Bj+AlYy93iN5CB4O4L30m b3efCLZBa3YqZjezvfbzoU67dNLmf9UkHncEOjhmhD3FqyddsskTOWX197qDFp4Z2UFmgjfJ0jvo ykWWqVv/whjfLiwKjPyIR0HkziAJTQBIyrK0HIwzxZ43bhLCzDbtZJWdeU/CxYdNFj++PDhHhowu 7fNF5L838iNjqx7tu2hgXzyyBgokzz8jCtjQEVLfcOYjhZ+xpfGSdn44gjidXKMoEGIjZjL+Iji+ IH8s+f1WFPtTPvsnkF9QndEM/jtEflTtgxWpC88Fw9MgPzU0AfIrj+/kx1YKraWB+fXa1LyczR41 mTocDmDfq339vYI/XB1ozC9XZxeBfSMbIL/l2EDdl0w4g6ovEfVFNS2TSNcKiWJGjuMRz3OywCui N+T3aD5/RFKTmhRT/GElVkyHskk1HY9WiolGvTgxkWg2h1bXzty7v/f4zY0bt7fv3j/76I1Lbz47 fe+Ns68/Xbn+AHL20fNb3/rBpXc+Pvv4g/mr9xsbFxauPVi+9vDSWx+ef/z8yfd+vn3vSW1le/ri tZm965WFtezY7OzZyw1WF3U0VGxkmy1/PCtqcVY/So2UR8aHF5Z98VQwW25MLQzOrtYnF5szq6XR 2eb0eqW1XBpcjOUmSOenBKd/B/l5vZXD5PcV2PeHkt9XYB/9Mg3yI53f0ZOdxzs69dR9J/So3pNA uqMdHRThwUy9Pf3Eat3mfp0LOzr6mKqPJXbRzbuGto8c/gj7PvfqI/KzOU12V4/Z1tFr6j4o/mF2 uE/2mTpMLBEa1l2Ti3P7JaBeLMfID2SmxpMqc+SKuCWZYiaAfT0Op0XANyEMegPz6aVyK4VGszo8 2miN10Za6GMcHwwmUv5QhCx9IAB0sCqjxfJP4vT6qUOZpTEZSKfZSml7MRMs9hTXCQhAn6oMk90Q HQyCKuyiF3tQmI4qQY6DoApML1YoQjK1OmjPHwE5yeC/UCYL/gPtQcB/gJ4QTqFcxlvBVFKOx9Rk IpRJxwp5bCmGQr5oNJzPZwcG0GrZrCMQcCuKnEyi02m3YwPQIbYBOOYHB5vTrIop3gI4xkolSK7Z rE9MgCxTjUZ1YmJsaWl8eXlwZgaDxeHhZLWKtyqtVrpeD2Yydj+WFrfN58MecJ1tHq9V9OCag2KB rZi/kkiqyRSvqGBZnJRevJjdmvxAc3f/2q3Hb4D59m6/duHmbSDg7MYWIM/Ei6A6smvHimWQ3/Ds PEATwBcuMn4FmwL4HH7JLass5MXrd+EKKywti0+LyNFEMJGGUHgv6SApYwuRH8Gf4d5H3n4e3apL UTtUEpAKSePW8LIEcfl9AD5yCSV/UPwnwdcVX1QKWjL+rlDoOsTqdkMoPh0dMJ+Zw38Vl8nNlH/d tnZeyS+TH7Dv39Xa2+67w5wYF8QEfZDV8xAY/GGll6UMFnuPGPN5Ex4+KvvTXk/c70tiBMs/Wqz9 1AeGAERIAAAgAElEQVQQBPwpvAuaEfiQR4yAaSCCJ+IJxN3eiFMMuXwRiMMTwksM8t6I4MOxQmhd nrBdxF1IOL1go7i5XzH3gw4BGVGAXb/Va+NUEyd3gWlsPpvIHAdZFV1T0G3DPCN+X1zHIxmTlPwJ l41RoNsuOyw+p9XPuYCYQZcr4HAEXA4JghEHhFMxGYug9QGPONXKa6AohxDWHdTCdp5Vq7MyYJJN 7oBPy7l9SRbe4YrauSTEZA/1WhRQI/YmOv3geq7P4j5+bEIRPt3bfLI29+zS+TOT03GvLHOKlw+1 tV/6A5Z4iHcHca1YADXfVgGiA3GKEbc3xjSCQhiCEbQYgbh0LRopAhkdujW3EOm1+sHHdpa+EPzn 7xc1C65zMNXnDaHPyUnsQQgkOTCxN46P4LM2qyS4w7hcPjGu3zXGc4z2cOsFdnRszPsT7IgeZoin aaCDlxCaGM0Th3b5Yh457dY/S8mGjC8GUxO6Q4dT94meZFu1fOBd0I4r+p22XHzwz0Z+ZNJl5tcD xR5oD6iHcXTwVsA7hU47r8qBco5suIaejzrkukfqPUIoiuogay95+KnSjJ63eUWRJilTTCK2TM6C h8HxMPMZFuT/r5OfAX8vkB+DvwPyU0NTzKAZG69Pny1Nrlcm15oLG4XRSV8ifdxiNXu9aAF/ID+t UC1NzjaX1kbXt8szs7rCbyA7PJRsVNP1cm6wUhyqRfJJAJ8rwDn9bmAf9SGC6nH5BV72gvxC6UQk nwYmhvPZ9MBAvF6X8/nU0EhzeWXl8rWdO/eWLl9dvnZrdm//9L3HN9/76Nrzjx5/7yf3Pv7hwOb5 wsLmvU9/cu39zxavP5y8eGP1xsPv/8f/8hf//L/+6n/5b5/87X8699bzG9/6zv3v/OjWh59MnNlr 7Zxfv36nOrssJjKRckNJF3k1LChhp08hd3hbQIkU60NzKwPTy8WR6aG59frkUn1ipTSymG/MRTJj PmVQUlvB0KwWnv9K8isVN76S/F7U/P3h5HfoX1pbyDGc/VdT/HKs12R/+eiJV44dB88B+yiT3ysn 0DkB8jvW0U0RHiA5PZjX0dnfC/hDa6j0dF2gyYjzIAsvBvUUMO3NmLZPR72ufgs4EuSHznGW/KIH UEXmWpAWed9LkRiIjZZq8rEDRdm9PrBIr9OFjonjQSTAEbyFbVy+ALgNnwICZiq1dLmaKJS0ZJp8 BEljd6y7F0syaXQAamjJk4989qkWCN7FfjBInv42wQN0AI8e7+kzUvtSUQfsM5LJQag2MYjQH2oX 8DC4UI4nwEagN0ASUE9Qg2ZeACphMJzNqalMtFAC9oGHiAL1+I8G2lyjju1BVNgDCxMpFDhVVVKp TKMBVgPzhXI5kyAQ8yUqlWix6AmHzaLokmX0wW3o4FPYxilJ2B7bABzRAR2CBYGGGEEL2gNNYm/o 4IPYObbvcbkgJ8FALvziVAhm7tFCmAmuOSAPzI3rj5OK5gu4LyBCtNigNjaxcubc/r0HNx49PnP1 +tLpM9lGM5jOMqe9WKLT5mCVuwUP8A6c1+N0d7ncnmgsUatHSmUhGAIg9uEK6xV4DXF48H3QSPMH 7POFo1Ryw6A9StRM2j6CP1IW6tbeKL48EKoHTXo+Ss0DcXg9fU4HsVqnhRWnwT8Z+q7iC0yuq/RN ZqHoTqfJ4aDIdPTpJWgPzPcC+TETMNWqPiA/DlDiCNjdyr8H+R1+aXUEndxX+Plh8QbwOewKgww3 q8SFFsTgC6SwwLPHiBCxORSAC3uY8GHRG8eI061izvhzyHR4QggtaA9UZ+VVtNRxCBrgj/OEAX/M 3OkFT4AkANlpAIrVrPr4lJdL8g5mEcZxAXYsINQdBGroNBYSPWmnLSS6El4u1d/nwwTIJE0MagPt Aao48AcrF8uLmFvUzeNpprDp2QJM+8gqnmmuQNziCfdxaj8fBAKyGmg6zeBYaM1OBcTJiyGzTWTm Wmb3wHM1zvMZtzvF8UmnQ3OZ/QGnotq93o6+akB5tLr8aKL616+dm5Vca5nYreUlyeSwnjKLuoJT V5WFCN04J9N3irx+GTnN4mqXuICAsUBXeEmB1YSAmA/mBqTBByVvsr9HBLfhdkiBNHs4c+BUXOEw KBb8ZxI0my+K80KfBVs4FIf+DAedsznYVa8Q452aqMMfBHeWqWz1ar+4lTg6yA9C2GfwKF7SNGjC RKs4NCdGwZQmix/fDdwF0g6C/EhrSORHX6o/ifyMWI8XhFY18iv8A8mPqO4QbIHAmC4QEpSBeiy3 HxEYdTLJTb9nnHnm6an7Ar4xlsBFN9ESFyqBaSNWl+I2QH6sUsiBFZgRoR4XAvIjezH4j/pGnAdR JjCRkJRSDKKFePhROhw2JpQ0AlDQYoR1GE3OZdPrijRBtenINk0RKpg2HYs+yKJY9CzWqcQqKA3v 4iPYkk6Q0tMYU6W3wqF5RZ6CRCOLsjSJNhJewMvDVmZDyfeCvGDtZYCoZ7oG+clBvXpbfCLZWAL5 ja6cq8+uVifnwqXqSZsdzNcvevATkzPF3PD4zO75+vxycngkOTzkTcTlTLIy0apOjsbL+WQlFy+k vSG/mbc6fC63xNu9TqtoB/Z123tF1e+RA2o0LKqSEo9p6VQwlcTyxuxi1Wq4Wk0Pj1ZmFurzq82V zeH1nbkLVz78+a/f/w+/fv6zX/71v/7X7/7DP3//H//l6rNvXXzz+a0PPjv76N3BjfMDa2ff+/lv fvif/st7P/ur7/3H//z813//8T/+y6f/9J/f+6u/e/yjn24/fLJ19yEIcnT9dHp4LFFnWWe1TEFJ ZjkliPXbGZCdARU4WJtgNexBfuXW7NDcWq01Xx9bKgzMh1KjgeCwpI2Rzo+SShI3Q1R5MhZZqJS3 PJ6yzRZ1cwny8yOvbTzZOd0nt53ZVf/9G/xHDj2qVjicyZmVZrerDj24jz3EBfZTYnk4XXgCKnpO JskrRY919PyPrxw9cooZeU/1Mm+/V08eB/axfH4d3YC/E129nX1m8tXrsZhom5M9XVgUKZkfFkK8 S4EdpCbBCnq8q+tYJ3bYS+MMBHtNYD6gHnbLygTruwUC9phZ8j/KokLOVaRCI6SjHGzgD6c/QMxn 83gdPj/6rKMjGhZ1YB+2JwID7cnROBEY9kCBmdg/qe7oQMR8eBeLNLAPRwT2YQPK34aXwDuQHzqU 4MNI7UGRmzgosDKUypDmD2BBiQAxDWyMmbBkgcUSxXZk6w1AkpJIugISCClTqzO3v3RWiidl7CSb BwLmBgbzA4PAqUiukCiVo/liOJs3MptQTjv9rQoE7+ItIFesUExVqlo6AyDG1fDHYiA54J0vGgUW 41icrADX0Mk1BhrjTMlXGBoC6mGzXLM5NDuLl8lqFYLfDt4F/wUzGSAjyA+cCiH1KmZOlx3kByJE p8NixSC4FqcJTgWk4lcA1JtcWdu5vH/h5u3Vs+e1TE7Uwv5oHOQHpAPY9eP+Cp5TFlu3w2X2+vAo AAHHimXQod0X6Met9/ptuKGySnX/rDxugc/lk6gPEESfCygeNUTi0yKsCNuBUAI/EsI+3BrS+eGL RFV37R6RsO9EX+/x3h6KB2eGWouF/rqQrwI6+AKTS8PJnh68S9mLiP/Y116vE00efof9/FghaYer 38YdJj+WC8MVwioGPmPM5w5/mfzwszXIz6aHAnylHNbzfUG4yGGdH/0/ZA8KhwqKIkMkaIMMuEy1 BoQSNEzM4pJtLtnkCIDe0AfAGSMseRtYyhGwsA5TaFGkiLH80yPI8P2iig5tXSPPUuXxXJtIwEYg Pzevgb1waI7ZTNkkvWJacMddjojr0NXAHgRPjLzKmGZLx0GLXcanMCWbHm3AvNbs7IyYyVWMYnpt 7Zr+xGNGWG9cf9zpMQOcynGyw+HjOWaE1f9UJ9x8UhDTNnsIM+Qs+OaJqtkhnewoOuzPN5fem63/ 7MLCz6/vXh2uVkRR6rNaTppcFh/nYlMiazi7knbJbZeZv6OTZUsAjIJKwabogJgxYnNI9FLPgSIz mOaCDnzqwIyOFuSHe2S3yW2zqZPRmMkhg8/088JLVsbNQHnQGDamu+myt2+rT4xTjTWGaJihm1nA MQEQM/UduooU08BLCCZmsfnRHnQUuoNUMhjisMp0jqBJDOLPA3MNtEpk2MU3zUbhLIfidn+HsGVI vxdf+22b/lnIj+AvFd+k+A/CIwrXICMvgRcYCFRUyG0D/gLeCYIzbEYaPrToi9wISJHMtenEBpCR KfwC00R7pPDTV+6pbHqDKQL1OWRTW5KP9QkiQUjo4OM+cQy4ho5hZTYcEAnjiDhBZgA+YJ/bWU/G l4v5HYMs5cCEkU2aPsgQUydCHJ24EBtTJkK/t0WBzPgs5TJkXok6GhLzJROraCEG6v1e7PttOj9W uk2blNRxOTSuxsYLo+vVmS2QX2NurTGzmBkccalBPhTW8oVMc7AyMZ1ujkJClRpExoqVS4P8wHzh fNofVX0RxRcOBKIy6fl4RbQItn63Ga2Fd9g9bpfHwwpkMUdvLI0xbySCJY0PhYKFQrxer83Ol6fm guUBX6YE/nv48Wff+sVfffLr33znr//+09/8w7s//sUbP/jJ1WcfXnnnQ8Df0rXX5i7fXL/9ENj3 z//H//Xzf/nXv/9v/+cv/7f//cf/+l8//ef/6dmvf/P2z3554enz1ZuvnXv9zbP3H02dPjeyuj6x vjW2sq6XkM8JwZDDL7GwxHhqgNUwXc4NTgzOrjamlkpD05WR+XxjjsgvEGy9QH4U4fF7yc+te3K0 FQB/GPlhmaHnoE2vIkBPbeCgycqe6VZnwK/EO/sszKTLFryezn7WUukOlqKlswfk9+oJhoBYDsnP j5L5EfmROuQF8us2m7ExxfySzRfrKF7iKFQOpK3q08kP2NdndTCzr548jxKpGBUUyKeeVVYQPUQe EJAHiATkB6yhUE3bQWEPYBwW+Gg2ryXTxlvkm4/F+PNkbGYriwXWnfkwDlgEsVGCNyAjPq7EEjQC ARFSvmgSSvgCZDQsiYSn+Eg8X6TjYg+5WqM62qqPjQP+QF2QZLmiJlOgNFKVecNRJZkG9gF99MTO RUpNpyRSsUIJbBdMZUB7aAF/oMBkuZqu1nMN7K0ZB9rGk4AwyhToj0SpphzIzxMOOyXJrSiCGoQA zoiVgYk4bmVktDE5CbyDAPXQr46NDUxNgf9KIyPDc3N4marVsIc+juuy2XGdyaUSlx27whFxIwCC OBw6vnAEkIoJgDKB5pSeECeVbw6NL61UW+PAPpekYByniXGb19/r4jpxDV0cOA+Pgh6OBwhiHJvh t+PwBfpcnFX0gvyAcW6/bHLxvXYXCfogP9CeFIlTlmYgIECQEJCVa5NUjOBTRIqE/oZZH323X8LN In/NLquFSm6A/wB/zOZ7EKtOvgr4DlOc00vHmAoc4/i2U1UYCDomt4P8/NAh0WM+7IfJL6Cm/ijy U4Ol30t+v02wc+Z8djifn75CM5c+3dsM4nZptJZjCWdcIoYY2+mhmpghgAwdkJ8xghaD1CEFIXmP kQAIqKgX+YqR0xjGyebIFJD6RwQeGwd5d9DvjaH1iBG3S6UPggt93hSLMz0gWopQIW4j8mvjCHtw 6eTnVJkOD+RnVdwmyWVTmM1Up8/D9SRoGkSNjDmAXK6A1SzwPPN01INg8IRkMXDY0mZiNSKjvN93 8lTG3D8quq+WE4vuEx9OF29UYtdGavxLL4ldfQFHwGUL8HqACwE0+i7wmVPxihF0cJpAOtJQOh0y MwHrzpFuBosKvaWjJ3lMKmwmFgmt1RLA1QBUEXXRiTMDtBDRVWWK7ljJzo7uI5EfXXDS5uK2eoUY gSBRPs2B0y3RxtExQt6ZNIg+zZaRqEtj4du6PyJZsWlvdJfJebF9ON3m+28nvz+jtfcryQ/gRSZg oisGfwfmS1KDkdIObCQHxsPaLI2AnIiWUolV6kDSyTXwFnAqHl2CABPRz6Q3fN4WMCiMjZNrqjIN iUWXIBiUpel0ajMRX4tGllkpDpUliCbkIo0doRhGsEMQGw5BeaTxll7FdTqdXPWKw2iBgAFfC208 uqjbBJdoS8yQZmWoLbEBYAJbEkxghBCQ1HKUyNDoRMILhHcSdhJfkaVJSDy2/GWdH9l5VW0WcgB/ 85A2+ekj4TBT+6mhKUPnlx9aKY4tNxe26rMrIL/C6DiYL1mvZweHouVKojYQqzbSzeHq1NT09vbM zvbowhywTwhKLsnrDcteTbJ5HE6/26NhjRdAe4LiS9cKDj/f47TyaoActwPhmE4DHFad+vjk2Mpq cWwsOTBQGJ/MjLS0cp2Pp0tTCx/85JdnXnswf/Hy7Pm9hStXF65cH905O7ixs3jl5sLlG+O7F2tL G6W5laX9W5efvHvnvY9f/+6PPvibf3jys1+9+6u/ef6Xfwvye/yjn+4+fLK4f2P5yrXdO/fnz10Y mF0YW93Q8iVvLM5pjPx0i5UYyhYLg2PJSrMyxpR/2fpYoTmdq86Ek18gP0139fvd5HfY2nuY/Ij5 /kDyA/AxNyOXbLZJLBunnXXYS7sP5NdndXb0mnQ7l5lCdwF/tAQCzoBrID/w3/GuLl0XwjI5Q9Ah Hz5aCI28fSA/svwaUb1oaR3t6Onv7rf0mm0QMB+kCy91EzCVcYO03ed1/3pSyxGi9TpdQBAIsAMC 7CP9E8Vskus9reseVQulMolCCS1edpgs5D6InZBDIfnwYWOK8cQ4FW+grH74YKHRBMDh45gG6QJP 9PajNaI7jfzSFPiJHZKBmAy+wEEKFklXa6lKNZLLh7O50tAwKLDWGmuMTwABwWEAHYAR+I/wCP8c ApGkEs8EkzktlQ+lCySxPNPwGcxXag6XB0ei2QIoB0BGCjnmfpdKxUqleLksJRJ8MIhWTiYD8TiF lYQyWUwGDDowMTkyOweZWVsfnJouD49gSrlmkxR+kHi1Gi2XnYrS5XBQJA1aEDYEHYJIYB8uPsgP LVmugbM4EA7HqaqgaXa/HwxKc4BgPvhXhpd4Fy+1bDaJoxTbFTtAvfjl4vRBhwBcsC9+y2Z2Qz2E fX0Ot53zcN52fhY5mlDjKXAhISCE+oexj6r0kg8A8R8vS0YMLwvmEIVOi/mVjlMgv+O9Pcd6OiFH TrES1Uc7OihcyUhXBOx7+fhxjIMIKTKdPP8M4CP400M9GPkxU+//G+RHBuIvkx9aXoy24/q59rqu KwLDvBgmy6mhH0LHCAch6sLjhToUO8KCCVwREsEZYWEifMxlZJ7S44W9QgKDzN1NDNv0mA8WCOxS fDiiUxEAH2av2y4zNz47Q0DMhwiV8AJsQd6HpGSisyASAkrSEwyQxFuCgknl0DoxGXZeBtygw7eJ R/8sOxfZ4wk77QE5kGS6Tz4GZGHXyhU09fFYYNy9ZvexEzUP//z02mfnt35xdeebM5XrWV+1+6WS pXs0GtPcnu5jJnO/iH3qirEAHY4ZnW2y4A63kdoqEzDhpcjh+oRJJ0caPrTtQR2U2YU9OGU6X/Qp JgOiD0b0SGps3L4X9Mz3+BL4LF62tYBciGz6RgwHxfASt+GIFLJzeA5MzanPiilNdZWhgezGHmhu B3EqbbCj5EHoCGIKKxQAGvSMDuQL2ST+HyO/L4ZTMPIzIm1JqYb1FcB0WPXlFUdIPYY1OBlnqjuA FMZzmU2fZxSbFXLbGAFghfXyHtgYKzS2J1ADMIH5AD1+3xhoD32MMEJSpsFPAf9kJLwk8CNoAX+Y LcgPe8MHAWTkHUjaONonRnAgtJnUOnEnUCCqV3rA9ACmwAKAneQfw1t0IvgsgM/IRw061EliGlvi LCT/OLbBiRj2RNqS+szsC/4LzWPCAf84ddAmE6tfjCmeM8gvGJr7MvkZMcjAPu0gwoPIL9tc0sM7 Nmszy+XxmVSzGSoUsoODuSEsMDWQX3G0NTS/MLK8NLgwX5loFQbr3rBqEzkL73J4OZdfAPaJQa/D 55KiQU8w0JgYvfvW40t3bowtzMcK+W67s9fptopes+CRE6mdy/v3nz2/fP9BsFDIj47WZmelXCGQ zQdLtdzY1KXX3xxcXl/bv3Huwes7d+5Nn92bPLfXOn1u+dqtZz/9xZ1vftJY2Rra2J3YuZAenS5O LQbrw5m5laGze89++Tc/+pf/efHGnZkr17fuPgT5AR+xq5HV9Y2r1zcuX53eOh0ulliW2mLZGZCF YMQbjkfyVS1TUtLlaKmZLA9n6xPZynQk1ZK0EZCfrE69QH4660/hxpVLm6JYAvlxfBK/ohfI7wU/ vz+c/Cy64cYgP/bodMkmm1cKJrGsmuwu3Y2JYV+Xqe94VweVbjOc/Bj8tSN5O0nhR3RIaZwJ7AgW DXkhyQvDRKvDbHfZXDzE7HCzg9pd6FicnJ0TgX3gP9LwAblItYYO2ViBHaCcDou12+4w8wL4A8TD 0ITe1Z32yC8Q6z3YqzgwWB8di2RyWPvlaDyczmKQgjPId5BChiEgNor6xDapUiVbrSeLZQr7pSQg ZDJGnzYzYAKDND2qAIZxsir6tDB2rgJodA85tCAzEFKuMQDMAntVR1sAwUx9AF9aYJ8vEuOUIHMV 8LGqvv5wgpdDaMOZIrAvUaoA+PIDg2gztUa+3kyXa6AfkA2uQJfNTlkDy6Oj1bExCDAOANecnh6Y miqNjOBYQ9Mzo3PzrfkFHB3HLTQHQZ8YKQ4OqcmUPxIFk5GTH/hPy+fVbJbTtH7da9AVkHzhCPgV eAfaxrGAfVTLGOeFG4EOZatmidaTSQAowE5Pw+kHAobzebI+g/x80Sg2wCEwK7Q4qM3r90fjAD5c Afxr4vQIYkoZIwZDevplGTAnyMFAMKKE43hJbn/gPHSAeizsI5kB/Pm0CKn9IJS62ekNEM0T/4H5 CPucPi/BX7fNSjq/Yz3d7Qpsum8rc2/V+Y9ykpMPK77PlNuc1NiGtdcw+B4kdrFTVpc/lvxIa/In kh8LOODw3Ig5DzI5k7aMqWc8MYP8COOwqJPyCfhCeiAQDMMLhwwEaRv77ArFopIiiiwPIAC3I6QH ArMO5wxTmeC2CyPedYVFjtUOZqYGTsNzhpGlQ3Y5JB+nCTbJ41DcZp9oUwS7wjmCzFONY0+wth5R Jw8giMExxDc0c9GXICpgPou2EIM/W0inz4geecocEyn0GKcmMgtskPSFLKkhp4H8Ap4YYyCwJstr E3TY/B5eVsUArl1Tkxdiwbfmxz/bnv/FxbXfXF3/aKn55uzQu6fXH+6eK0Vz9n7e74vrT90gs+26 2DXUdWZBg9uYMVS/bhRDTQBHSjgap0F2hQ9XbbYrXk+cSAtYRhHWgEgvyA9H+SL5oQPyI58/oiO6 OBg0yM84YjuUWIdL47aS0x5NkgapQx80BkkHSRvTmkJKPvqCEfnZ7KE/D/kZPkwvkN/vqOFBER5f SX5+bwv0Qwo2KsKLxRWQhxUXLYEU6ApclYgt+TwjeBcjGMcgFmZFAqi1CYzAiz5SzG/jLUWZTKfX EollTZuJRhbBf6nkGqgIRAX4I4e5eGyV1eENLarKLEEkZgImIwJjznbaHF4S+VF1YCoZrAPBTFCZ gKjyOCaD4wIOMBl0MOFsel0OjGN7nCPp8KIHQQOZ1BpOBxPOZTb0wVkqOmzgJvkIYoYAVqAeWlma TMRX0MfM2yQHKtXlc/j7Evkx+GPqTNIIYgOW1UUKTsihcSU6lm3M54dnS625dHNUy5d88YQ/FsMa k2k0hmZnByanCyOjjemZkcXFyvh4rtmot4bVRFQOqz414BBcnE8QJS9rVTyyPaImTywtbl44v3v1 yrkbN1qLi6yAG6vszjzlsbrUJifTAwNYtKxSwJuIh8slIRrVyuVQpVaanN5/8jZwbe7c3taNO+vX b81duLR69cb27bvXnj774Ge/uPP+N1tbZ849eHLj6ftTpy/Mnbs8f3F//sqNxubpvXfe++g3/9Dc OB0ZaqUnZoRUXi5VR9a2KtOzWrkqROJaodwneP2JJNYwVgA+mfWEYv5omlMiDl9IiuWj+YFkeTRV nAD5KWHA39iXyU83x/8e8vtyhMcfpfOzu9v8Z5Cf2e5Twkm3x6+HLrp0mOs6curEN46++vUjR14+ fpxie8F/LLGfviJSzhfS+RnRu4dNY1gyDe94o3obqQZBfhCTzWlxuAF/drdg0wXM5xJ9aAkE6SXG KbqWNH+ADHAesK/X6QIC4iUp/2gD8CJWd1ZmQ0/ODLbL1weGJqcrQyMgufLg8MDYRLpcxQakJyYz brfVTjk+KC8MNgAvxnIFSKHRBPwBGbFDtBD6LMEljgXyM7LEsWAOfRvKCA0uJEMzhWhAwH+U2I/4 jxCwOTWTrjWUZBr045IUYJBF9LpllQFQKKJlcvFSJVmuAviKg8MgNkh+oAkqBa0S4PLMH90HdMvU 6vhBAf6K4L+JCbRD8/OjCwv1iQlAHlgTkIdDFxqDxYEhtKlSNVEolwdHKiOteLGMQ1s9vkCMlczx RGNWf6APF9bnB73xwSBwLV4uRwoFsJoYCpkEocNmA9uB5NDafD78qAF8oRxLWIjJ4KzRId4lo7BH C+EKiEENVyAQjeElwB13E9SLc6RUf/WxifLwKE4WpAueA9oGwjFWb1cJeaSgGFC9sgaes4u4X0Fv MOzySehgM38oqsSStDEp/8jsiw3IeYCy7ZDYRIES7oD/+l3O4709YL5XOk68fOo4pF2xUMc+0v+R nhvfXnyZCf7oHxEGmT7baTN0fgcZXpwU20vkZ7LzID+3qP1R5BeNNRx6Ed7fYTj7o8iPBRPoqZvJ zZcWYN1/PwhwAfDp5KfSGk+WRAMRXE7QWITyErv4MGV1xtPm82wg+hptcsgmF8tLYnYyBRuFghra LKaH053hfKAQq+x3BAVzwGdX0Qf8efkDEvqSzo9yENLDre1bdoCwus9i2G3TGHryMYqusLoVu9dt fUcAACAASURBVG6wZuEmYpjzMJ8/Cl/AWTN+sst+Lso7NadVBnS6MSurt/9Er99idxx5dTYZ+eG1 8//0+MaPdxd+tDH5/mSpeOxr+438VrlUDUY9FqHrpE3XtGlEfpxLIfLDfERPksC6ndnEReUxIxSz Ytig2aXTw/IoOphACq3FqvBC3K6nem5fOrtqNfmZLlN3KCQXQEJY5sUoRvvtksXFLjhdczzS+YOs jQzaDvwFcdfo7pOrD3UceiiJTXedtOrWcHR0g2+bAsnczPI222UizvaaoqeKpC+Y6El/mfz09o8k v8+/wa7gH0V+BwnzXiC/RbKEElGRxg64BnIC86HFukuGVIKqgK+VSqxg6cVbhdzWztY7aytPMEjA B9ICZmF77WDBFvnBfH7L5apHowtAQMxHCkxQkARoCSAFPAJRpZIbmKcUmEom1jOpdZDfQP0iOAxz o3BgMt3mMptoabYUkwFiAwoUchub6280G+cxE4Dp6PD+8uIjUB0ZfyEeYbiY32k29rAHTBUjoL3B gT3M1isOH8x8gioOE2QwDz/dHTAeW8Y8A/5xzBOTx4SBfeBXw9Xvy+QH+YLOT88pSO8S+SmhKVmb JPJL12ZTjYl4dUTJloRwjNNCWEVAfoWhocbkJHPrjkYlrBnFnJROxEq5RDHn8gguDwexuGzAPimk gPw6Lf3dNrOAya2uYIVL1+u5ZhOrZml4TK8fNcaSRNRquaGh7OBgqtHwxGNiLIzWoSpSPsvHYvW5 ubc/+978+Uvl6fnh1U3w386de7t3H9x+78Nnf/HTm8/eP3Pv4fKVaxs3bm9ef21t/9ba5Zv7b7y7 cf3u5NlLsxev3vnw22vXbg+v76RGJy1K5BTnsciaVQkC+8w+yS4H9aJbzEPLGwpjEbV5JSEYcwY0 XokLakJLVyO5Ziw7Gk6OgvxwcQzy08XQxTJlbam48ZXk5zgI8fs3kx9z327HGLYLb5uw5qtRwJae YK+PAntfOnbk60de+cZRVrr3eGcPFfA40dVLJjAAX7e5v9dq7rdbKcKR2I48+WhpJAd5DBr1fCk6 xGx3gfz6LHYI+uA/0vwR/KHttzkh6DgFr50TCenaadV0UyPE8DwjzR9ZeFmqDj1pi1GhASRHKaBL zaFGaxwCZsK7EHAeYRzp5wzBOLbP1RqQ4akZ8F8wkQIa0g6Z3sgvUdAA5X/BINl2gWIs74x+aErz S2Gk+DKAdYBBwB3wHyFRts6id9FWW+OFwWHAFlCPmA/Ah9YbjiYrteLQSKpaB5ZR2TcyywLgwKOs LrCOm9ghi27W08TgZwUyU7PZwshIrFIptVq18fHi8DAp+WKFohSLp8s1AF80W4hk8qAlUGBjfLLQ HAJlUtkMHmenV9fVnTHq+DclaBrYzilJQMBAPB7MZNyK0u109uGvgs8H8rN4PBiBYGOcF+WsJnO2 kkgC8nCbHD4/yI+0g2g5WcEIGBH/lLKNJi4CLsXwzNzg1MzAxBRgFBODZKuNcDonaVGQn18NK2Gm 2APVAe9Ae8A+9KkmL2GfofMD9h3YfBnfA/IglGqRSkWjdfl9aDst5mM9nSC/l04eY+2xY/i3g689 FSpEn0YoRN0oTqhXsmG/hQ5zX6/DSoldrIIbQumdqbwbkZ9fSf57kN9vo0DQw+GsLqQtwxov+lhu NqcexkurPlrBExG9UUAMUIa2pJy9filNaerQxw7BNCwnMM9ykVBFBzbOhY3sISxQlwtaec0msBgL HAjQRjZNUl+1lVjuYMAT8ziDPqfGWyQPyM+up4BmBs0QRXKQDfQF8jM0l+iLejYTEl4vQYG58R6W tYRZloWgUwwB/txiyOOLsSwzfDtrCabNol+5iORNevkosM8nRERO8bn9vMmx2mpdmBp7fX3uZzfP /XB3/lElfDUmfLY2dikbzPWcVE6dCtk9QSEscJqs5oj83E4Zwhz79DxZgjdJl5cuuEuPLGHXU0+P QgG5FKIBDuNos0PBOjpIJQ8y87WtvSAwzJmyLjMg1sGdhIVO6yHSRpYWHMLjTx5cGUbezMkSd8oT w91nE9On59LDtwUvywtjDLY7vOYRI5RrkL4AtLiggxMh1YPhVIC+QX5OV/TPRn5fruHxbyA/wM2F cx8W89ukDAPSkfi9ozr5TcqBViQ0szB3d372Nd5dB1GB54BNN65998qlTy6e/+b+5W+TUhAIReu0 RxgCIAKq2DodWwTzBYPTgcAYyIlAihCQdGl4ybmHgupcNLK8vvYUfAZQm5l6rVzcDfiY0RYtsAwL P8bTyTUyMZMplib81hu/Wl99fPfOD5cW7i/O37u89/GZ08+vXvk0k1ojDSU4b+/Ct7Y2nl66+HGp sJPPbmLa9+/+BOPYANiHnRD4kjMZEScFkZCGj6J6QW9AQEWeokHK3vKiwfe3kB9tAPLTwnNqeBrw p4RZVpd4aTJebUVLg8FsOZDMYEWJlUp6rtocEBCrBdYS9GOlgppORguZcDLuU/xySPHKPqvL5uCd ouSXQkEz52aFsyLRaL4wMDk9vrRSn5qOlmvZwZHBucXqxGQGq+PISGt5eWZnMzM0ECxkh5Zmhhbn 1HxGyiTFWHRiY/3e++8PLC2Prm/v3Lq7fvXm4qX97dt3r7z51vmHj+YvXBxcWZ3cOYt3BxZW5s/t DS2s1maWJ7bPL+5dn9y9AOzbvfMQRJgZnfKlioFsUStU1VzZG017Y0lPNFEZn6ow5coUFlpWb1SL SfGsmir4I1lvKC3Hi2qyqiWawdgQyA8XRwlOSyyfy+fkp+cSnzHIz2qNEPnhgWuQn6H2o2d6OxBK /0P2e8hPLxtq6PyIBdHps4iCPwiww/IG5vvG0VeBfegYdXsZ8HX1Av4gFOEB5iMB+ZEZl6IgsfFB YV+WC9CI6jVyu2Azhno2d7/F2Wd2kPSY7RCT3W11CRCzg+u3udBanDyTA4Ufy69rswP+rKKHyI9S OkMoxa5d9IK67KLP6Q1g1Sc+ICZIlarkFkZe/zQYTKRBP2A7EBs+iz2QyVhUgqFUhngxms2D6iiZ C0T3IGSRpMAO4gwj1Rxpnkgj1efAhN10rG67w/BKpEhkQA/TvTUH8wNN4A7wLlooSfGkPxpHB78O Rm/pdKbRyA4MUBxGqlYpNAcg2Xotksv6wiG37AP8+UIaKAp0RZWswWGAMKeihAoF8qkojYzkBwcJ HAGa6WotVxuIpfOYNhlJcWUoghiIGckX1VQGAIo/MI3pmbmd0xNr61Or67mBQUCh3Rdgb4GMaw38 YQOxYcQseBwgYBbPLpt4EX8igKFgUC2dAeZS6Ammh1uGm4XTp6SAYEFSBGLO2BUuQml4tDzSAoM2 J6fHFpbGF5fH55eGp2YLjUHgKe+T3Z6A4FfEAKvAe9iZD0IdsvDSuyTYRt+M2eXJzgv4A/mBzPRi uy5d/8f12C0n+3uOdncA+yD4/hs/AfoLRC8pw6Wh6ibVOMt53tOJP6Wk7aP0Ltj5n0J+oL0/hPx+ a04MMNAB+bWfEgdLO2MCnRJcnihllWOZ4XxR0a8nljtY+1liFyHik7KcGIe4QEgiECFJHfauGKI0 Kx6AFIBST/jHebC3IKjLLmosaFcI+TxR0JXHHfPwccGt19LVAcLrTwIsvJ44QBDA5xFY6hZfIEUU AhIlGMUevP54QE6hw9IEekAeYbToY5A2EzyxF8hPPynGfMAyNgdvjLIrU5SxU891DH7yexLMCc8u 6Rq7gOAULZ1dG1Pj33n97jf3d+9PVddly5z11YtB+42C9qs7lz88u2v72tejnOroE/u6BTfLesOy GwocrkNQFNr7x0VjVCcwuyojJzdzsmSZ8MBMumGXvPpYIhgxygp7sHCKGO+Oc66YwCU4dyTgz/B6 UTXcRJaRGx90a35fEh1my9aJjVGjTpMeOU0JYihdCyUI9ElpgnJWbUV3zsNLXCiPL0EY1465xsd9 CdwLXmdQtET8uGg4NVxqPRw42g6+1r8e6OMb6+RYTT98b1m9EI6Rn8MZ/cPJj5SLL5LfF7TWB3V7 /wDyW/od5IcF9dk7f1vIbcmBcVply8XTzcZFvATzjbeutkauxCJza6sP337z16XClt87LPlHb17/ 3s7W20C9evXM7Zs/GBvdt1vLk+PXZ6buYANgXzq5PDl+s1bZBfnt7Dz1ekdmZl4bGLgI/gMIDg1d hjidNVmeKBZ3FhcepVPrkAf3f75/+dNKaXegfjGdXC3ktkeH99Efal5aWXqcTa8vL76OVk8Nvax7 6Y1d2//2k9f/A9j0/Nn3rl75BPy3vfmWqS/z4N5P2dGZYXoULLi18XbA11pefHR29z2cEWj11o3v hlhZ2On52Xunt9+tls+QghAnBWRsjeDEr4EFPeJIpXx2fOxmPrcN4AuH5gv5nVG8JU8Z8GdEeLCR 36rzYz6CSpCp/ViER2hc0caVyIgUqcvJqposg4HkREZJpaREzBFgGW4FTSNvIW9IixXy4WwmEAv5 g4pDcNk5h5138rqpVwj4lEgIf9ADkTBZzWKFIuBvbHGZ9CJUosCfSKYaDTmdBv8lGtXi2MjI8sLE xuriud2zt28NrSxtX7v24MMPl/b2t27c2Xv0BmRy99yZew/P3n+0du364sUrjYWVmTMX8O7I6ub4 5unJjdOtle367MrkzoXJrXOjqztj67tDS5uR6hCIcP3StUAqHy7UKmMzhZGxSKkaq9RTjYFKq1Ue HikNjWgsh1kikq86A5qSzIP/pEheiVaVSBOXRQ2xrC6q+pXkNwfyE4Tin4/8lMPkZ9Zz3DPdvr4U 9Vs9YkAD1enRi8e+9vI3vn7klVdPHtcXOabhIJh76ShzfiKYo2XveFcHtqEEfkR+7YgQvZgHdYx8 LuQIyOI/LA5IG/j6bd0mGzoYAe2B8+ycx8F7if/Agkz0alpUC6vTaiOAAEhRYC8FGVAWGIfH59PC B379EmGf2S1YOJGKt6IPLAPzgQJZHbBYEugjsADSEPaAljLwAe/IpY+8+kCEXRbbqX7zyT4TkR8h BeBJisT1+hAxsksCPnBoHKXb6ugwWQF/6HSarWBTFv+h26l7HExzia8xBVsAevLNIVAXcAot+pXR MTBfqlajAAh09KiLQfydSFVYCK1bCjj9Pl4NiKqCvj8STpYrVB0E5Gf3+wF/zNvB6/WEw4BIluFZ d8gDceJ0MEOAVI/NienhsiSL+GyBhQknUpRyDwwHAG0tr2xevLRy5hzaxZ1dzErUwr0uDniKSQL7 EuUqpwR5VcP23nAUaIgOQBBnR36B4WwOrKlnqMmTOyBoD3NAK8Xi6BAI4r8c8LTWGm+MT4zMzo/O zU+trIH8Rqbn6qPjAFNcW0mLqpEEU/gpIbq55Pmnl2ULok+GXfII1OvzBkkdiO8A3UcjquOg0q6z x86KxwDUum1mIr+XTh6DvHz8KMEfOvgV6P9/TpH/A8iPspf3WEyU2IjKW58y9QL+Osx9pP+jCI92 hV+b6wvkx2xtf07yM+TwW4a1t72kHuQ0AbSR3ZPSxaGPVteH6U7ALvZMMDlkGgdIWd167icnm6qd j+hzDuqBuszhjHcHRTdLYidQiCgXZD4kLpllHnGxOFYQoV4IBG2kbS/WF3EKNMFTy2o/CHfFoIdR i01PL9pO1KfnQwFdkceekZHEag9gkAJd29le2mZoxih6miqZkpVgzwdxtboRWS9th81wsiAevX6d Yrf7BU5xO0Rnn1XjuO+++fidi7u5/pObMd9PL299uj13NhP7ZO/Ce3tXpB4L38txtoAsZfT5s2Bb i81ngzgkvZQtq3hBYEdefeRmB/aCGCPtlIr6oD7Cyuk67WGWzsYe9HpYWkH3gWqt7dfoJbfCg2R4 VEJXv2i4X+iYnUr7Ia+bwpmRV/fnM1ry8zvs0kf+fORPedj5jzLO0HUmuxDWC4tdpj8PRipKShuJ jk5+kX8L+dF61vZIOPj2/3a1duSA/KZyudU2+YWWIaxwWWg5El7SRxaNymaqPPXO239Tq5wFRYF7 FucfAKFuXv9sdfnR4sJrjx7++Mrlb25tPrl29VvvPP31yPBFr2cgnVrEBs2Bsz7PkMtZAg5iJQaB 3br5nbO7z548/tnI0KUP3v/b61c/vXb149u3v3/16sdPn/7VrVvfu379O6OjV86dew/9M2eeXb78 0djYVbSQN974Zau1f//+j+/f/YvF+XugsbmZO0BSfTLfe/PJL0Fy6D+8/zMcqFTYAXGCUFV5/Olb fzk9eZNz1XZ33sFn79z6frNx3udtPrj348mJq9igXNpEv5DbcNrLw4N7N659B/Ofmrhx4/q37dbi zRufYgTH2r/8cTK+CGzNZ9cx84vnP7h983sba08ymdVnz/7u3LkPHj/+5a1bPxgZ2b9798dbW08/ /PCfNG1GliaBg6T5o2jloDp3SGYOe/sdCKvbq4YmQuGxYGTY7csIUsbpjTp9Ib2kegTLlajJ0VwW ixYZxWjlZikwRobtHh6PYxvnElUJFIgnKRXdIsGnkqUiEFAMaolSGYzFMmVUq/nBQUhtfDyQTGYH ByfX11f3Ls7sbE9ubzcXF8c3N8e2NutzC+98/y9O37535c139996tnv3UWtj98xrj9b2b42sbW1d e608ubB2+ealh28Nzq81Zpbnd/dAfpMbZ4B9szsXZk5fHNvYaa1v51qTlel59JODo8XWRH16rrW8 lh9uyemclEpjrfVFGdRiHWXJOGJpQQlzkub0BR1iEH/OvHJBDQ+xixOclKRxXa07RfmGdI3sdDwK +F6h6m1uLoFfFC8k3Vzc5Y7h+08/k3Y+v4N+2+1adwkPauV4oklrBvMgoXQG7QAp9kvGj1ZvmfLP bPfZXH6vHO42WSlvBfEc5XPGyqdX8jilF2prV3Wj1Y42YzXcursgx3q6j/f2fJ4aQ6+c222zUo5c 8nnHSwx2WewQAF8nS+BnY32rAyBCOTuAI/1OzuTi0eIlvYtBo4+3rDxQTwQBoGNmjoBu+iw+gpcU 4UsGYiq2ASKkPHw2wQO2kyIxsthSODD2Q35jhHFEEpQrhNSHEDo6Dk3YQXCJFhv7Q1EdLxhwYBAn gvM61W+BAP7QBy+CGnvM7QRv+KpjDnI0ju9GulrP1BqJUoXIL1MfKAwOYyTXaGbrAyySQ0/vBwH2 YURJJN0SKwSsR40o+O+k4BeRz0UKTGUezmc5WeqwmLts4Hl/j8Nu4tz9bhdGcFNw5XEL2E2x2il5 ISWsThSY0yF+SmAvHEJNplOV2szaBphvfnN7Yfs0yG/t3IWJ5dVYsQyw67I73bIazhWCmUyiUpGT SYJLfOFJVRnO59EBdJJrIARbok9IahI4s8jjj59LDth8wESXK+CX47FMpVYbHRkYmxgYH2uOTw5O TI3PL1aGRlKlCouS0U3tZEmn4GsK0IEYZVfahKdr+Cj4hjrkBkBC2YLI2gvgg1D56VO9nUc7jn/j 6Mv/wytff/X4sZeOvHr05ImTXZ3HTp3EyyMnjkPQP95xigRvdfR0Q6jCof7XiDEiWLDPZoF0mfQ6 h2Yb+5NjdfvkBOcJ6Qq/LyS5bfuyH+S2paUdDIGfMMjPSJbx1TaxQ+XaDr9LQZdGbC8trNQHDjKy dOjpdp1skcWKTmok8h5z6O5fho1S5zDdIQygo/+xNLzTKDrECBCm8c81NfoGlBykvcFBMMHnVkjK GHIAQx5fwgglNoqAkWqKioMxO6k+QiT0+TQODkeqLNoJOviUsYfP88K4gpQhmdIXE2iyiGOH7DKJ Abs34VGb4aTS0TuiaB9d3v/0+u23zl06Ozmf4GXV4Xf3c6I7aLOy7HecJ0yYazngXeyZ01V0BLVG akPDZnr4dpOajbJVU0Zoo6Ka4R9J/o5gNdIOkr7w8MVx66xM50UwzVSM+pX8PA8OZUPULbbGdTD2 QBROs6VBvZI724/FJhnmdWxgVAqgbdpiZ1ldKJMzOSo4vpjJ2fh+EtQxM/FBzd8/M/kR9h0mP8k/ /tYbf1nIbcWji3JgvFLanRy/vnfhQ3DP6Z23Lpx/PtA4k0zMz85cv3P7O709UVVpRcJTd25/d7B5 TuBrszM3Z6ZvzM3eurT3AbYEF7791i/Pnnln7+L7ijx6/donKysPotGZ99//256e+Llzz/b2Pvjo o3/E4PLy/ffe+83duz9YWHgNb9Vqp7PZlYsX3weT5TJrOPrO1tuQVGIJbWvkCvBuYe4ugO/qlU8k /2itsovNBK4B8gNoKtLYmdPvgvAuXfwm8LReO/3e87/JZpZTSZYBZP/Kt0CB42NXgLAA2f6+JCaM Gfp9g8NDF9568xfbW2+EQ5NacLxa2Q6qY4BFnNTd176P0wekFotbPN/c3n7n0qWPAX+zs3dPnYqh gxGy/5K2DxIJL2jBRV0OIO9z8jPGGflpoTEt1ApFhu1c3O1NCIG4FE6H0znQmz8clGPhYDKhxGPk XO+RVJ+iJXNFKRQipxmr4Hb6RCAg/oXjPzrVWXL6vGA+QsBMtVIZHsrWqlj8QJBYe7QssyOXRkZK rbGxldXFc+f27t9/+M2Pxja2xra2r771Npjv8uO3Jk6fv/DozeUrN1pbZ0B+wL6J7XPrV2/PnblU mVpsrZ0+f/cxmG94caM+vdScWx1b3QH81aYWwYKN+eXm4mpxYgYysrqZHh6L1waC+VKy3iy1JrKD I7FKFdMQQ0GzKEIEVaPioUzUqNvHkt371ZIWHgpqo6o6FgpRJpcpVZqhbNhEfsXC6u8gP8PP7/eT n054LFnXQWi8jn1MGAUyLWDAzvl08rN948jxl4+Tqq+bEjUT4QH1sLAZQrXdDHm1swNypKvT4D9C QIMCO8ymTosZLRFhp9kKJPqyHKYlokMa7GTMxBRURIekw6NMH+iz4FZORB9QCPKz6hlhqKwqvlpk w0ULICD+A/EQBVIOP7zEx8FtADiQHykC0QfGAf7ImAih3CLYEiyIvp4lTjHUS6RwwruYISZ8vKcf cqKX1f3EWRxOW8OCVPQwFH8oIseTRk7muC5Aq0S5WhpsFQZGgF8YNygQ8Kels2Iw5PAFAH8saV8k ChCM5PJyMq6mk6FcBuSnJhMgQofPa/OIZp4D/J0ym0709+HiE4gbuiiqlaLEEgWWJmYgmErjcIXm EA6HdmxhCdgH/pvb2BpfWplaXZ/VO7WxiWSlBuxjuVfyrNZcYWgo02gA7PyxGEX1YhytNxLBCH4L oVwOL3VNf8IpSR02yyvdnUd6u09aTJBj/b2UUQVUil+3PxyiYspyjEXJQCjJIqViRl9UggJL7xyk ESI/wjtywSQ5TH70NWgzH1XdFXiIXmzDQpHsnf3dx7tOvnLiCODvlWNHIcA7BnadHQA+g/+ob4Ag +O9Ud5ee57ld8wY/ls7+Xsp5xMKe9P82vRYXyM8tauRcf9hQ+3vJz3Co/zL8vUCBxksiP0CesQYb 5McLcWPQKLpATHA4IoGmQVxiZIQh5ZOxsUEV1CHjg7GoGyhGFk9iGqNjEKEhQByfN9FmwQMLBksB 6IlRchnDj5msn2SjpM2MmF+yWhrBy5QChsjv8+BZFoYSsPL4k8a0nhadDhlg2RS3JSCY/YpTlcxe b7cjbBXdr3TZXjplPtJj67CB+dxmT0DQ7FafW68ODPIzOyWzU8EOIWbdooJBuqeHyY/mQFfViOQ9 TH50ZYwKv0aNXcJlCvg1qu6+cM0NEGTVivWWIfsXY2IM0Pw8p88BRtPFOUx+uiE7TuOH3cdfID+D KY0aHv9dkJ+Bfeh7hOF33v5NIbetR9EunDvz/q0b379y6aOL5z+IhGa2Nt589PDHZ3afgpDQsVlz GEzGF2/d+O7q8qNQcKpaPn1299nlvW8BuUBm6eTy+urjc2eeXzj3fiK2cO+1Hy0tPQA53b//42Bw cmfn6bVrnz59+ld7e988f/795eWHa2uPNzbeUNWJVmtfFJs3b34XOwHk3bz+2fmz7+EQ462r6Cwt 3F9Zeri8+GBsdP/09lM50Ar4Rgq5DY/QvHPrh9evfuZ21i/vffzowU8xmWbj/Ne+xuEU0AEdYmNQ 6dDgeSkwvHv67f3LH/d0JUC3r93+gaZODg/uQUC61/a/jXPxioN4iaODI994/Auc/uPHvxweviJJ 4+vrb+7vfwrZ2Xk3Flvc2/toefl1v2+MkrygjUWXgIC4zrq0fft0IWvvYfKb0bQJBn/hIZs7ht+Y 2xf2a3E8svVq91iBzIISUBNRUVXAf6lCIVMqxbPZfrv1SNepo72dWLGwhoHqsIZ5Q1o4m/FoQSxp VDBUjidSlWook3X4/FgFWWkHSVLT6WAmUxwezg0NpweatanZdHN46eKlhfMXN6/dWrl0tTa3tLZ/ Y2x7d3RzZ3r3/PrVmyuXr21cu7V6+drpW3fHN0+D6gZmlxbP7tWm5gujk2hnts/WpxeWz18eXlwb Xd4YWWKlh+tzS+WpuSJQb2g02RiU0jk+FA0XsXjXtEyOFB5Wr7fX7abMZ5ysSLG4Gk+JctgTiAfD tXB0RFFHFIWl0THIj6UWZ9Hc0/helYprX0l+ermhryjg+zvIjxI4H4SDfU5+hs4P5OdXoya7+3hn z+FMziA/0vaB9gy3J0M+Z8EvYp9Be4fJj4TIj0riUi5lEqNIbofJQpn2uiw2UkqRsNgOsp3p0R5G IQ2qokbZnikRDAiAaI9iL6gyG0b+b/be+1uS47rznBEJ02hvninvfaUt7189771r79DwJAgQNAIo QCAIehAk6L23EkVSJEUjUZql/Gh3dvbM7O6P+6/sN+JWxYvKqqxXr/t1k9LwnHviREZGRkZGmvjk jYh7k2Y2U6nFdZOgh4olf3E4iqx+kN4IeQRhEC+SWRBxCiqctFDEHGTSDxUWNqLpohCifFqwMurx M/JzeYeZ2jKIKvkAKGk1lSvkGk1gH5ivNDkNAfZVp+bJjDP4D0JxfzLtAr7wxyluZpLZaajJtgAA IABJREFUHN4FvVwBXZHZFMIsRMjn20ggeHxk9MjZc6ecrmF/4KyHjZUzmzijTtTt6NAwUlDI2PzC xNIy3iaQ3/jicmN+EWxXm52fWF6l2bQXbj168ZHHLj36+OXHnkC4de3G9NoG8hDSTays4I3Dq4ez I0QK3sFMo0ECNMTPGO2idcG+VGIo4DvjdZ/2uECBxx0jHVTq9zlDQW8sGkwl0XpkcJGWMLdcrkmu lmkT6YLthNAto2eD7mzLNngkTK47QJmjXrfD54Egcs45fGoYDHf8wRMPPXTy6NFTx06eO3Vm5Ozp 4TMITw2dRgrSj50+fvzMCUQePH7kyImHEEc2rg4/wd+Fhx46dezEuVMnh5jBIza99SDkJ3Q2Pcmv u0+0rOcV80Bo6r1Y2+vlM//oy0DkR10thTL5UZcsqC7InblRilC50ZijoA2BhsQHpGaTl6/SzDah 8xN8s7couG1MBHBDm6RhokJoUhoxDYSPz2rCsjGl0+JTqjbVgdKRGRGCLZHoJstWQebPl5aytiwI utkqk5AnFXMnwXlJT6yczPpPjiSd4bQ/nQrp6ajpdcZjEdMxGuUuOlSyJo0vqpMvfSWbfJFwVpxR Jj/SQaIOFIqKoZI0xiqsN8uWXyh0AUn5QC1lE41P94JOLS5QkJ/Q7dEuesAQwRlFTYRClAoRCEhL T+RE5O/W+dmRn/ys3l3yI+azI79y8dqHP/jjxx99/eEbH97dfvGtT33yHW//AijquWc/v776jnc+ 93lA3mOPfKRaufzKe7918cJ7iLoAZ9j1yMMfunXzg8+/+8umvgXUA5PdvP7+P33xmyA2RMBVoMDV 1efW19/5/PNfiUbnH3vso088wbRoN29+YHPz3YDC7e3nQYHXr79669aHKpWrTz75OtANhAfUA+SB 0lDCxfMvLi28bWXp2eXFZ3a3XwAIqum1rLkDQaRWufGJ1//q6bd86j3Pf/2pJz6BagDacHaQX7Px 8ETzkbH6TRT4zNveAPa98x2fBQ76PGxK4nPPfhYl7Gw9jzPiKpAH5JeILW5v/vELf/yVa1deeelP vgGE3d198R3v+OL58y+98sr3X375u5cuvRfM99RTb7z3vd8bG3skndpQ0pup5HoysZbNXFSVrTZn 75FfL53fHvmNuLWTQ4ERb5wPh0X5IMsIZMTvAvy5wgFPNBROJgOxiDvov//ksVOukQfPnnzg9Clf Ip7KZWkwqLkwX5uZRoSMitEiQV8iCbQih6ERw6BuhjmkWljUavXK3KLZnFy//vCjf/zCrXe9MLVz sbSw8vR73//OD7128W1vf+qlV0CBi1dvnn/qbU+9+N71hx+bv3Stvro5s33xxjPvXLt2a2xlszK/ kp+aB/O989UPP/au91x7+rn581fU2nhtZaO2stZYZgL+qy+tpss1tdpQSzXmiYuPf5ETBbJ260+m mLcGzQjE1UgipxqTmRxT+CkKW/pN9rq19A6RH7c0dFGQH/MmyckP2CfIr8OYc3vTQn5Ol0KvIjlt aw/1ajL5OTyJEVfU6Y3FlYzDGzw15ACXkIuOk0Nn0Z+B8O4/9hCwTyY/i+ZPkJ9wgUWDvIhA2PCu y0lxgr9j54YhoC4CI+I8CHm4pyl9QmhtB1lOhhB1UV9O+huaJyALIRp6emRDnNzpgueYl5dsHihA 5EeUSRo4WkRC1vjIeh/gT0ZAxIk/BHC01g1wNMSx5PONfP5SzcUpyGAhhLWtw32GKQLZyO85r/+s xwee08vVLIe/yvRseWqm2JyG5MfGIcA+MF8ym49oBnJCIprO/iKKJWAfLZ6gAVYaY41lMsk82wvB swfOA/yB/MB8x4ZHIIi3eNrtcYYjOBzYR1ady4DOuQVaaTG2sIT6ZOpjqA/ZW1navbB59Trg79qT b9m4co0mIwLpSlNTiOC9I+dvEFQDkJcdGyPgIyswYV3H68CmQGTNkKY4o2HAH7Dv2PDQQ+fO4gmh xbbDPi/7NyAlpdNNI+OE4HRfIGRVR3hjI/6mxd2yiBSKyOQH7AskE66AD+L0ewF/w+7Rsw787ZwB t4HnTpw9CdoD9kGGnMMQpAD+aBciwL4jnBEZBXLmIzmClFPHjp05AWG+Cjn5DbsC+Mdt2fNDt92L /ITfsz7k11Pzty/5yYsxw5GC6GrF0HBr0FDCOMErQm/Uk/wsOj9ihW7yE9PIxBQ3QsCWfWYugBvG TDwujBLTKmPy4UENZTfaS/lDYrUsVzeSIpC0hi2nI63hYIWvFMkJJRyp08IBky06Duphb9Iz5PcP +/CTF3IEQ55EyKcMnwuODIXcrgTREpouGMm37oiHXQtzmOZRo6Es+d4AYAmTKHR2MdrbWnjLV1RI o71WnZ+wa4gC2WqYtmpQoJ7dvRAmuOkCRUsKnZ94zGTykzW+Ye67mY6llhTl9NH5CXK7F+THPWdY yU9gH5GfoZ5fX3n+8oVXb938yNrKuxbnn93efM/N6x8sF682G488/ujHAFuash6LzD984wOgIppx H4ssrq++6+3PfO7WzQ+jM4aUClcevfXR8zsvjo89Ola/tb35gpJav3zxvZOTT6RSa9vb79G0LaDS wsIziDz66Gs3bnyw2Xy0Xn94ff3dN29+6Pr1D6jq5uLisyhhdvotKGGi+djO1nvWVt45NfFEIXcJ xaJKCC9deNnUd+Znny7mL+OkIIPlxeeefdvnrl15lZZooEpPPPY69tK63VRi2dA2cRU3rr0KdgwH 5xKx5Y21dy8tPJuMr2TN86gkhC8c2cGuVGIV5334xodwCWxC4fRTOzt/8va3f/7JJz/xzDOfNc1d wB8qPDf7NqI9rufbJcduPNzT+dmP9u6RHyDj+Gn3udGAPxLn1j0cnpDPF/WlzJQvEjg9cjapp6eW F8YXpuNG+oFTR//Tg28+NnIWwJepVbVSMaSkAXz12ZnxxQWjwmxGJDJZRygcUlQ+z4n1f4jz4apx 9H/V2Vl0S8XpGb3eSFUqsXxJb4yHM3ml0dSaE7W19aXrN8a3d7Yefby5sTW+uV1ZWkH8wlNvffzd L0ysb5VmFxYuXL785FvXrt5YOH9pfHVjZmv3jz/w4ec/+JF3vfrBS0++NTc5A9qrzC+V5xbz08zN fGVuPs+nauXGxjX04vWGUamiknxhYw7wGlGZe3jW94QSgYgRT9U1fdFgg++s6fiqjh3hAY/Ib6xx Vazt5eSX55CX42IlPzGtx5b89ib5afJoL7qiUXfM4WErPM45PEdOsGW8Z0ZHaZXukZMnHzjOjFyQ VQsSMnJLBs9IKE5+3mj1Lpn3o2UfsjAHHsPMOsypoVHmL2TESU7bQEVOXxBCWjEKh5we2uUJRiAu f4jsvIQT6biiJ1QjmlKDsSR2ObwBoVeDICeVBnFwkzHIg5xpI6vnirG0Ruo3OikK5MuBY2T/L2lm IcR8AAth+YUQkDzzohxUANVAmTiczNDgQui6zo66qDKoP5vbx2Z6eUjVJ1LIH8mwN3Da4XZFYqlc AfBnVutAPXBeYWyqMjlHAhozKjVgny+RCqs62TdGfjzzzFsGF7KNTJgF8gsoSlBVAVt4NfBeDPn8 R4eG7zt56v5Tp0GB5ASF1kdjr16uVKfxZi0xWVqZXFmbXtuYWl1vzC8CRg1UqTmhV2pKsQwKRIaF 7d35LWaDc25ze2JlBdiHs4M1UQGcmhR7uIrq9Cz+0Ej1CFTFf1pUNzyxOLc+w5ZzeeOxYb/vlNNx fGT4wTOnj+C3YXgIm6fxn4DfBr4Ixh2N0QsOAezyRSoabweNCmR/U4ZJZgJxLfi/oh8tIbSSmtbz AisdwQCEIyb72yTmG/U6gX1DrpFzzmES4j8IAdyZ0XMi8Tiwj+sF7z/24APHjyB880P3Q2jzgRMP 3H/8/vuO3Xff0QeQQo/6yXOjQ04/kR9+tJyedAfGScN/QkXkdKdohcft6fwsVl1aplj494Ess5Cp FwqRyBaNcvN4Yg2BsO1Cw6lEKoQCYtBQTheGYARYyKO9wqSfrPOjuEXnR3GhvhI25EhNRS2DFIvO T2iw6OyutgaOMFRoNCkDAxdXghnhCxikIWPZPFzX5WktB0mlCuGg4nGH0wnTMer3eZKJeJ6ZmOGg FgjnuN9LNRgquD0Gs8DiNYIeLi4lGmQrOUjjKDyOyLo3qp7Q+Y06E3T5YF9h/LllS8+dJkWg05Fg Nq7b3nIF4dH0QXEvLPP8ZFajsVrCRNE4DDr5rfe1/SzTHaRGo5oTVlKFiZtlFTWJhfzE/8bhk5/H l7cjP4lIzhP2ZcxLydh6LLyCbjURXQsH58mnBdk9zhi70fACOcbIZXbBTDr3owregoCQ0sk1kBMi wCwgFxnzwyaQi0zlITGbvZDPX4pGFxGBAHrK5WuAP+a+VtmIRBY4Bm0nEivYG4stoWtHmSAwnB0l gPlwUqTUKjdwavLiSr7X6KT57CWvexK1JWsvqCrqjENQAoSsNKM+8ehCpXQlEVsE4eEo7CLsg/i9 UzhXJDRPp0Y6zoIMuF5c+9zc088++7l3vevLL7/83ZmZt+RyF1HVTOZ8IX8ll72kKlto5Hhshby6 cW8lg8zzY+Sn6SuaMe8PZU8P+c85mIW2YbcT/9auoMsb8Q65WQTY15yZmFicyVQLCVMJK3GlmB1b mJnbWK/NTIdVJW4a+bEGyA8UCIpSiyV84kF+ZBWWugF830GEQC50QkvnzxcnpgBhkUxWqVTNsQmt 3rx/aBTwV11YHlvfTFRqo8m0M636zezmI4+t3bw1tXMeuzZu3Fq+fG18bVOpNkB7E2ublbnFxtKq Xm8unL+wdfORy08+hTzZycnM+FQ0n48VCkqtFkcfXCwB+Gielsq8rLLBaBqDRicXM9VQmtmgZksL owl/WIsmqoo6D/Ijb37ME7S+S+6bBfk16lfC4TGn06TRXvqD70l+Yp4fvSA9yU+IhH0tlx7ctl86 lsqeHfXe99Cp+4+eJHPNQoB9b37ooZ7wJwzetoy/8PW8ZPOMFgVTivB/RcKUXlwASYAhIjDCNeHP AyEBE+KBaKLl2MMbQAiMA2+RzWcSHEhohb1Ix15KZF6AvQFsogSExIsgNkpEBBTIdnElIo3qAv7I GjMIj5RMQqtEQ4eBRCqpmSgK3IlzoSiCV5yatHqoNhEerg5iIT+KM/M0TMcZYKtGguGYkQHeAZiK 45OQfGMSzFebXqhOzVemZsCCQD0AX2u2KBhUM/DkA3rIJ1vUZApvEJhSKpHnNE8i4U0yO4J4NUB4 Z9weGvBt6Z55OkrAU5ofa9Zn54B9E0vLNLwL8qtMz5q1BsgPkfrcQnVmDo83+A84CGEz/GoNFl9Y qM3NhTTNFYuNhsMnnE4y70ceh1Ey/n/IsAveBaoqt2jN/oXwXgRSScDfidERmokIQQTwd87rAbTx 9f4m2BGFkAoTh4P8PLEE8A4XEkwr5ByFxEJ+woAOLh/YRy56ifzwB0peN2iGnwA+wB8QEP+liID2 Tg6dJs5DBJ8spCAU0wFbqHf8CCCPOA/YBwH2vemhN/3Rg2x1PPspYg4Pz5wZ8eyRH163TvITyxpE j95Nfj2Bz9u1wkPM+gX2oT8mgwDBtn0QxGPxMn03iAXpqxKJ5ZnXB97x09QxwjjSilG8pejihEfp xAG0RIBmhiEiDIsSsbXMhXCdFmmzaJJfNJJru+ttCRAwmSi1NvlRzFxLJBtLFOPJEhVFej6kYG8y XSEbJaTSoxC7kCgOJ0ilEkQiM24SNlOJQipZBmtGwuxy0FZoMWHWhHn+iBiBsOIPgR2TzL5dvNBq Z74W2xfMQdg4jI87DglkI/5sDC3p1hLMxIxOjCVYihBN2FIhQZms2IDeqgZf6ouWiccKcgoiaDTU Fruo3ag1SDMn7oWYHEmTIOlGtGwx8usiAy50aqEcJVMvdJRYhoJEtBi1Nt1uMedSXqci7MjeO/Lz evMuVyGf26zXrjLjt9qFtsfelt9eUp+Qr7ascSlnXtbSO4Xs1VL+OiSfuYJEgBR5yMgY5yul6yiH vFyUi9fIxDF5QhurP4I85FGDfOmSq1/swlHMDHL2UiyyRI7XkA6gRAp55sApuNfda5QfJ6IIWZNG nEwrg0TJuQhCbCJDqXCVjDmTuxE1tV0tPawkt6ieyfgqCscpyH0cClHTKHAXJIoQgkS6NLoElE++ gMljB/CRIlQHnAUXvrv9J5Pjj89OvwU4iE0y+4cT4VhcEQ6n/AiZN2H1Ipfz5G2sJazB5fRtXVvT tRVdnwdknBtFX85cstLAijvkDsQD3rA/EAsldVXJGPgFP+dxemPBiJoYDfmihmLWSqm8ib4B8JfI mL4EPuXRYDoV0diqRgrJbxX6ZnTMZD8CHQy6MZqBlMoXSSFnjjVBgZObm/npabVeH4pEkuWy0Wwm SqWJjY2rTz996amnVq9c3bh+4+pb3nrhsccThWI0mwPSRY1MeWqmNjvPNBmTU5W5uer8glqtpsuV sGkqlUp5dha7mD1C3j+RtV70WG0VhRpW0oFkzBsLQ5jZ2FAUmBVNlEnnB+xTlR25JQX51WuXQ6EG kR9ZcuavTdYyz0986+klIvJDt9FBfqSZp7jUl/D/P/yY4pdUSSr5YYf/gYdOP3gU8HfizUeOsdUe R088cOwkQgj6MHLg1i3HTp8Tpp5JED9+ZojSyRCg0PPRcgfCPqHwI9dtRE7ANaH/I0++ZM+ZFHik rqMxU5SJkA4hHR4pBYOxJPNHEggTKYLPKIXKJ38hQEA9V8yWqsA4ZCBnITgFIkhRzBxC5IGk9Azx IgoJxVMIqTSCS1wFLgo8R/VEKBSWBH+C/IacLbOFiAD4To44z+FCUG1fJJwyMtVmeWIWAubL1sZp wLcwNgUxK2PpXBkC/iMEJOdmyWwejAUJqbo/pSBM5grpQgkPLTY9ceBR2pdIeeNJmlAIZMThZGac c1IaiSgHKfhpAcnhUefmlDfGFlYq0/PVmQX8+ZQmZyGA0dL4zMTi2uTSOipJw9DkTQ6QBxJ1hqOO ELOzg/fxpMOFOCgtbmYhOEu7AgwBIXg1EpksIsCy0y730aHhE6OOIZ9/NBhCSK758GrjEFwjXW86 X1SLZYqj5oGUgr04RVjVcXZqEESwiUQI9kJoHTTITwghoDvodwV8tAiXzFKec3J31a6REfcovlFn HYA//KWco5XsJ86d4Ss2RiCnR4a4V8MTtPKd8d+xB+8/eh/kgWP333/0gTcfue/NDz5w/0NHHjx2 /P6Hjj/w0MnT51x4vwATTncCb1zH6K09+WWy0/S29tfziW5V9KzdOj/hxlfo/ITmz8v8rhYg8mek ZfcunGdjmm17UpRZWJiz6PwIC0iPJQ+/BkKmWNhBqj6EhDViZJPQUJCfDDGWFR6kpiK1Fg1TijFc AYtiYJdqQnhEVWo5PfOkwkE9EtxzZUYNSEayIvECc4MRywQibHTeF+Cz9Nr/1dFYSbRPFC3sNzn5 mRESrx4Pc2vVnGUJ3XDJzKI1X5xLKk8SagSuaMxYVnhQCo1B04JoMdpLWCkQree9iLUtOdP1Us1R Z1r0I9MYPSfCQYB4YOjhEVMFqO9AZspgeRQPTH7tZ/Wukx9SAHyAPwiBICM/o+UeDZgFuAHWEIcR fglHumTxmDARIQmQCMxEdMiVcGwqITkCRmk0bQu7kE4kh0O4U+Bt8p+GYwnLiKU4e12gUxMaysK8 bogKp1p1EB54qXyUoymb5F+OW5y+QIUTp4IXw8F5UUlUAHEgHTcTvcNdxl1imksT+TdI3UjVY6ae s5fIL1xrRJITnq60W5inUE5GmS34ay1Q1VW2lFjXF5lu3I3OG/1rYtTrxX8z/p7xb43vrycUCCeT kBG/bzTgBSQBAYf8bgcwKatrpaIrEibIGwn4IYA/IGA6nwPkoSOh33qtUFLzxUJzHOAFQXp9fr48 PV2ZnoUUJ6ZAclMbmwvnLxwZGT3u8Yytri5dvgzmm9raQjiztV2Yml66eGn92vXSzCzEr2pn/IHh cGTIH9TKVaVYdkajzDnB9HRtYSHTbKbL5VguN725ObO1BfKLmma23kB/hs4smFaAgHq5QkNUaiGf zOi+eARXN+T1nBh2nB0BXZSMzKKur3OLiTtktZsEcUF+wWDd4TAGIT96P/uQHy2/F+Jte0fkan/A XzIaz54d9t1/5MyDR0FyQ0dOnAbzgfZIjp46K8CO7DkT25EQ/B0/M8zzjPJdwxz7KAPlJygclflP kB/BHxLl0VJiJtpFaAg4o7Fd7EJOOpz8vBGQoWWRgTR83CJggFuHBpMR/LGh4YRqqpl8vtIA9uXK dRAeeI50h5GkAs5LG1mQH7gQu2LMVyxDQJRJBCm8jBB9os4QqjNOR8wnr+cYaq3tdUFODwN5mTlD svZHi4Ud/mggruqleq4+AciDALOAfbSJ9GSmGEobwZQeVlp8Q9BDxAPWCWsGsx9UrhbGJ8nGMjkC BudhLxEeVxMaOCrAvMmxxeY4FunuKN6geCKbx7HTaxv1uYXa7OLE8jpkfGmtsbTKKHByrj6ziCpp xRqoFPw3s7rVmFugVcnji8tGpYYT6eUqij3t8kBAfsRtwEqcjtANEeYdmHv1wJ+SWa3RnxJeGSAj WToE/HGT1wnUE7XF4biKKL8WlBZIagBZ7CUhqKULbHNemniXhDIz7218Vcee67ZgEOTn8PloeQek hYCOUciIx0UrnEB7wDth1fz42dPkuobgDykty39H7vujB/7zHz3wpjc9+GbEEd535EFg39GTpx7A vxORX7o4CPlRpCf5ycwn/+lZyI++ALJVF9H7UudtmYaPPpuUfxavXFQIeQ2WM/v8e+tJLfP87FZ4 CBtyNLaLULbqQgIAEmt7LUApyE+e50e6LrEemZpOWJYRK5HFulpRJSZt8gt4tbaNPXaBIc46wiCL g69pwL1A+xDksVb1m6OOFLOPw3SZ2dbh3rTfowa9it+digR0xMkUi7g0wjixYoOEMNftStFoOA3m EiKL8XHZqgttkvc2r2TVRazkEFdN9vz2RnX5baW7THG6p8y0IX9O6KaLyUICbVtWEtvkJ2aLyhoE D3c6cpvkJ29YfmV6kp/fXxweNkvFnWqFI5p2IWtcAY4I8rOIAEGLWLIxy88Gm3TVaQt6Twi/uqX7 jCR2+UFysthl6xa5MqzCVNsuEShmEdor+FXkJNoz9R2uMuw4vFOlJ+SiRH7bXHYIwcVkNT5ovq6p q6o673Cqp8/6T511j7qCTm9gyIFfbbc3HIym02A+dKjoI0+NOoc8PvKnCbxzRyNRXUP3QG7gyfsn uAqbk8vMTrJaLKOzQU+D7kQvVoxSNZ0txPUMuorSxFQF/V+jmcqWMvXx8tRcY355ceeiWWsGFSOW K46vbkDCZq4wNTu3cwE9XL45hWyV6fnixAz6vLnNXcSN6lgiW3RF45lag3kyNTJjC0voGvPNifLs XGVuvjY7v7hzfuvajdmNLbNaT2RyCSMbVQ2E5DyKJqSzueTceOybjh09cvrcmx445fap2fxSWllk ZpzbvnpJo8x/MHCPdibGbwSDVa8PnJcTRlnltb2W+T30AiMdwEfu3kdGk2JxHxkGI9eQohdpL6BL eXwp9ExDo4H7Hjx95NjZoyfOHjl2+v4jJ978wLH7Hjz+IF/oePLMyLkRNzO8POyCnBlynjo7ikQm jOcAQG4ON25sHjs9cvTUuVNDLkoH8dDeMyMeYiAhwCCHN0hGm4ddPjLdPOL2d/jw4IJ0pJAjB0g0 peFHAoKUUDwdjKUQob3YFVeMhJp1ByKxtJkpVhHquZJiFiNJNRRXk1oGcWQLRNM4Fok4EHQovERQ gcxdREJBBLs8wagwLo16Qsj0tKik2NWyU80jzGYhpz1c+NlRbHrPOZDuP9sWxnyFRqY8ruZqWr6O MK4V1EK9ND6Xq09pxYZeGkuYJW9MBfRE1ExUy8b0HCKgQAji4EI8pclcSa80CuPTpCPMVJul8Znm /ApCo9xI58pxLRdK6sGEFk4ZCbOg5CsQHIt3BPnLE7NsZJnr+epzK2MLa83FdYSI12aXa9NL5Yl5 VAlhfWZ5bG4ZIAgcBP/VphfAgsBTQCFELVQhUSWDsyBUc5VspZmrjudrE8xTSLWhFcpk+FrNl/Da IkScMBSvMwEc09ulDVwvqteqvIE/qCrOksoy65ioPwSJoh3IXiYO8SdUbyztiaZc4YQzFGfCnfay ldThGE0DAP2D3V0B9jsB+HN6mYy6PSMu97DTha8Tc8XrBgu6hZdemsBKEfJJSJNW+ayGs8zC32lw 3omHTrDw+OlTJ8+eO3Vu6Myw48Tp4WMnh4+fGtGMWjhqko1ioXQn8vNJFunaP2NshYcgP8skPzu1 n9zF0giv6LzbX48MTReWGZE+GqQNEkBAEdL2WQaX8Z2RvfEKT2tCcSWs0JF6jxYo0NpeOop0fmLB r1jKmogXiXIsQBmKZOVFpi37z3zqnlhFQXvFPEWRKFYHi5XIfAUuMx9NgMUMF7MZdcxPbsifiYTz 3MMHc57Grtqri/Fc5jaXe9FFfq4sTHFDg0lmYtrHTEYHEPEko2ETGQThifYReEd7KVE0l5wupj+2 bLjwCX8tY348LlSVonnlAiGxaJ7Uh23mxql18gtCcbIdzR3EZYXhaITCNTPpgGWFguU5IVikx4Ps +QkcFJ2OnYjfntshv5GRTLGwTeTHdXuXZZ1fD6TrRDcLe+1Jhrl6GxzF+pPfQQnSLr8F+PbKPyD5 WVV07eFFckDchr8ehx+U/ESxXO237A/kzw6Fj51wnT7nGXb4h0Y96DLRm3pDTBHoDsRGPSH0gs5A jHu7StAwEP7XgXfkVyrJzd4alZpeZh0AugHW4ZnMPRo+98OeEGTIHRzxhvHFR3+APOgCm/NrEHRd lenFbGPKqI5DCuOzE8ubhcl5ZyQ1Gkqc8YRc0XTMLIbUbLpQM2sTsxvnd248tnFx3HEmAAAgAElE QVTl4bVLN5bPXx1f2kCniK5OK9dLk7NAyVS+HM+XAI5RI4ceFynZxgS6PTYklykljUIkbaLng7AI dx3BbQ5HHjx19vg554PHRnzBTCa3mFYW0mm2vBfNDvITWlXwN8hvvHnd5yu5Pcweunj9BiQ/dBuC /LrXBtJPG7K150Tj46il1fKII/LAkaEHj5578OiZBx46ed+DJzn5nQT5HT0xdPzU0InTo+jJTp5x gPnODDEKHBr14YYOu1ouqkiwCcQB63DmawmnwJacPOckFgQXYhNgBB4CJOFYjlBhPB68TObtniOU nw+V+vhjwzgP9AZuQwjywyOEB8kbSiDEXsBcOEFIp0aSemNyfml9N1ceA+oltVwwpvgjKYAguBBx HIVNCAc7MEEUJaAcPJOgRioTcc58YY6krD6oCR+09ZORXnLSwMkvxGkP1+7ikOfh1+WlFiD4I/I7 5wpAHP54OJUB8BnFMSVbpUg6U4HkG9O5+gywz6yMg/x8cTCNDgHfhNIMdxDiOccrgKeO8VaJPbr4 gSmMzeTqEziczxQEsc0iBSCI8oFi/pjmjaQQAfYhkeecJOzj5LcIqc4s4ZUB80EQRwpKQIGQYnOW EBBxDpdzNDwNKTZZCopFlXzRtAc3Iq6nzKJZaoD8CvXJcnMGoVmuKVnm5g7MB0llmBNe/DLh/w2X g6vjF8iwzxdXolqec14JESVfM8pNMDFomEuNzgUURmtQfoI/RAj+3JEkBB8EbzTByS/OsY/IL8IH /XnoD7l8QeFLeqg9Rk/j+MfPDB3Fa3tmiLTdYtKCmNjA4O/sOSEAvtNDw2A+CH6f+PSJM0dPjODP KhACfKQE+Ql9vFjkcZfIT7z1RH5iKZj4qoivh7ftQcTX9soqn8LTNhAjE56gOrFAVWi2aKRS6Lpk oCHfFbSggaAHcfAKrWCgNRBihQfQjVZ4CEUXQtkKnVhqKhpQmB0Ra0TEgg/u3IKDmlxbt+b36EGf GQnmEGIz4GVs5HWpiAc9Rshrep0prysNcTvjPk/K7UoEA5rDFXd5EkLc7ngopDkdCZczSZRGPNfh IaOL/MRiDpEudgnyo5YUS6Fp5YfAQXlpCA0NE3m3TwdSxCZTUrKL8rS8hpBXlWikgBSQH4Uerr0j 3bCnbfeHnlX5OaEeRCY/8UjfRfLz+QoOR66Q36rXrrKBTub84JIEf705TKBYN/8dFL8GlD416UbD Pqe2018elPxouFkWMchIu4ResKOQHmfvJr/tDjpslY/ETUNfTScm3U7txMnAqTOBoZHwueHg0EjI 4Yq5fElyIEs+f/wx0BLrnNAjjnijQ+7wqC8WTBhRJZc0KuFULqoUEEno5ZhahCDFG9FcwfSZ0fDp kRDCIVcMMozXL5Ezi5O1qdXq5ApJwqgWxxYmF3cgY7MblakVb9QY9aeGvYkzzognoqv5JvJPLe1u XX7s4s23rp1/eGHjysTCdr6Ofm52emW3OrUMKTTntdJ4VC+5o1owmXMGFRybNGtGYYJJrqma9Xi6 kFCKEETC8YwvlPYEkpATZ1xnhgPHT3v8obyZXQL5KcqKqm7SSqCWfRx92zC2crmd8YnrXn/J5TE9 /paTRD6zOMPcJkoOPNpEmKFfeUF++cLcqCPV/unPcKc6ung58aIi26gzwdeaMRdGilb1BdSzQ+zW nB32AeyA6afPMVg/O+wZGg0wwnMERTjiDDncIZc35vbFcWneYAqXSYJNly/uxC5/AoI4bUIcnigJ cIpl8zODMgy5AsyaNI4FsfnDCvsfwLEBVgL2ssLDrAGBYuG4EQVV8zCazIDe2EnBGREV8SBuSlSL JMxQTMfehJKvjy/MLm5li7gvlbReol3xdC6pFhBHZmziWMZ/YYVKoDoghZUWU7AXKSIPQtSK4WYw hfpQrehYdu3tmlM68lBrUFPQY8AO5M0VS+XTesXMN43cmGrWEMmVJvVCE1Iamy/W53PV6UJ91iiO 45lPmVUIoFDNNbiCcAyYmK1M5OpT2dokBKQIIEP+0thsZXyxNrnYmF4dm1mpT60gJV+eQiNkCuN6 oYEDc9XJYgMoNp2vTbH8kwtAusrkkhB62suTS6WJxfLEIgoUUm4uFBtzOBD1RAnViYVycw4FmiXU vAHEhKRM/AXVsEmJgFoIImqugl0gQvwjQRDBnxJjwUwpoeOlzuNlpzCUNPGOIzOuPa6VlCyweJw3 ToMugc6FDEmjFNcKOARfDwgOxEcD3IkvCQQYym5iNIkbx+EvIf4T/KGkPxT3BWPeQNTjj7i8Iacn 6HAHSH0LoJenZpKil1S5SMGPivA6OOzwghpJRt0+Ji7/qCs44gzwl4W9UymlhP8rMdorGEt4pzhc 8qOhPVLgiZ6bvg9eydCuKJYGdsU/obc9ZCz308IdCOmHiCcESYAhiCdEOndKYXCkUMRorxjQlBWB RDmJeLHFlO3WEEuJxeCy0PYJzxPCWopYyiAMO4sJf7RYQcx7oymDNJ0uHDDZtDx/hrkVDuQS4SJC cF7YlwECBtw6sC8SMOPAJrca9GpBr8Jd/ao+XyoaNb1efDzTJJ4AbmWKaXbbJmxkhZ+Y5ijiVAGa EShyWuY+imFxmikoJv8JgGYLPtqbQteInNTgbfTUiOpIpQe2o9tEqr5wKIcUNt7dDpmhn2BWPHv0 CBHb+bj7O9qF54QeOZCfmD8wOPl5b2O0F+TnchWymXWQH5snlwZzgJyu9Ce/fUd7b1tum/wsx+6b 2Vr/vrq9bumfWcY+O/JrV6Mn+VnhT0z1M7XFSLDmdJpsDXwgQ7aOHM40IMbtM72BrC+Y8wRzgVgh GM+7gzpzIp4sBmI5RGJKJa5WzeJ0OFn2hrNJfUzJTKSMJiKhRAkp/mg+GCtDwolqJFXxR4puvDbx ippF37ZWGlutTW6Xm2txrWkU0SmuZ8qLZgldF0tJ6ONKdtofKwXi5WxlqT61M7lweWnzEcjM8rWp xSvjcxcL9eWUOT42s1Od2EBplfH1fGNZLUzHdPRns6FkNZiooJBsaRFi5mZVYzytjSl6Q9GbiMRT 1XCsGMQnKZrj1lWMUZcajddAfqq2pLF5kJvMRV56nUznEPkVixea49d8gbLbC9TLBsK5ln9PWlkm ffrleT/9yY9oT0zIoPk6vLNRg2HDzDbTaiWeLCBU9apqlBW9RJLWiiSaWaF0xFNqQQiICqIYVdAV QsRTWjnJ0isUT2nFpFpCCgfiPOKUn/YqRhncg2OxFzmRgjyIIz8dRSVTmciJ/EinMkVOcS6eksde HIJ0LVPNFMZ4IWUjV+d52C6kUxxh+5BWTfjlVJAHcWTTMnU51LM15KT6Iz+dl2pItUIK0pGTs2aF TkFCVyeE52RlIh5PswP17Fhar8aUUsqoJbRKNF2Mq4x7EKF/HhKkkCCOdMaChTEl30hla0RIZmkC kIQ4cSQgDIXjREBMSKHCgA/UyFEMFDWeqQIfp83KpFGe0IpNJmDE0riGckrj+KVBIWp2DAWiYgBQ RHAgTo0TAU9RDk4BtgPnQVAgwBSHZMqTEFAaNrGX1JkcCvHKVEGBRISEccjDE1kEIQqksygZFsfZ UaCWYxfFNjn7cpps8sObfKycMTE7JFtll8xOh9riXlTVTIk9nCa/FwZ7YhHnj3dBDvlznme31Siw m6Xn5ZCOZQ+elmPPjJrFc8X2qrkuYe8Fe1PUcjJdjOFHNNuMxnOBEEBkj6UE+XnbHiYOhfy87dn6 YjxX1tjJ5CciYggYIZEf4WMf8pPFjvwCrcx7Oj+Z/GQ1lWzVRczbE2O1opWEto/m+ZEtErvRXmGb UHih8Eo+LVpjox5mw9nn1piez60z4PMYpOqDeJyKz8mAL+TT/Y6U361API6435v2uOLhsO7xJNze JBfmwMPpTeL+kkJO6OfEsK+YzCdzIbWJ0A7KqkFBbzRTUGY7Ci3TB3uSH9/b0vm1BnPbOr/WWDb+ EHgKmI80f+TlT8wxlXV+8h+CmBVA5Cfmgw5CfhS5HfJzu4u6ttyoX8tnL/GlG+f7kJ+Fq3qS353o 8O48/4Fx0x7v+ojd5D8L8+1hny2A9iY/eVyYL1bYpKl+enopGZuOR8aV5JSqTqfSzXiiHovXkumJ WGI8npxIpMZj6fGEOh5XmqF4NalNpI2plD6pZmYyxUWkm4UFNTMHMQtLCNPGjJFf1HMLiCjmbFqd UfU5zZjXzTnFmEeKlllEzkJls1BdR6hl55GeUCfZ3rYgD8Iozq5MG7llRJCCiJlfYZm1mZQxhzAY H0tpsygHBSb1aT2/qOUWIEZhSc8vp01WlJ5dAsllcssQVEPVpzRjWjNmIbq5wBy1scQ5Vj1tGter aLNmZo2ZvNHWNG0DtKcoG6qyBfJjM//0zVLpYqV6oZP8uGfGgcmvUJwHW9MvWpv80NPoYt6PP9Ca +0JW3em3mK+Pw0+2AcHPK0WCYXw6tZ7iD6qSUCL+ttGHQdggMkKKU8jnOaXlkC+dI9/n5JSd5aS9 KAelYS+lc+/sKSqTO25P87GzdHf5TnecuVH3Jl2eBM+gOFyxUWeUH9JK5KdjExwRcfmSzIUdCgmp PpwukPbicsKaP6wjDESMQESnMBg1g1HmmV5cLz70CLkv+RTVSqSj3ai2KISXrHqDCkpmVrW5iDg6 jBEnt/fh15yeNN1rZnOH+YBnnveQglNTfjercIrEyd1GkecohEO4THecdo0wnXoKl4ADEfL2YeL2 pxwe5EmiMrhSV0AhcaJxgioiVNSoXxlFzoDqQGuETU9Iwy8ZeSZFTmz6IsZZRwRxb1h3BlI4yh1S PGHVFUxTxZiP2tY1pvllpqkRqB14IqsDNnlTo4k0vskaHBXGgTxF9eH/JMRcwbKi/JoDfS1OynNS KO6aiPNTtFobIb+JKr+JdC660Wl2E0Np9tCGFXbLIvgF0kNRjT3w7RT2/EfYI+oLMnVOOKZHYhmE 7NWIapTCDkEeHCKEPQA6PcZ4KvCghiImRdgtEIvrPXsgQoxyKORHo3Jkt0W29I4UdNKUTsO+NHNL zP+jFDHOK/LI1qNYIaFckK91IJigYUQkIqR02hViMwJJTDHtjzRewnubsFcsxiiF9zZiOFqxS1iM ZmEeL7g9PxrA7T/Pj1aEDEZ+TBAPB8yA1yCtmFCMkUYQXBjwakGf3tL5eVKxaNbnTft99NlpLTRh 61HabCcv5hVqTgGCstvi7kTZJzKtiaHRW6EoFdMoLX7wsBmPFcQ0Qd687KZEwnkIW6fiM+Q7hUTi PwqD/F53230U5oHkBUa0V5CfWNvRn/yEHJj8vN48yC8Rn6nXrhbzAL4Lamq3zzy/O1Td3T6f2UjP 5RoHJb+D6vb6L/sQiz8E+XXN7dvD5X3Jj3xRgPzU9IaaXtNSq2pySUstmtqyYSzp+rymzSHUDT7i qS6q2lJaX1CMRdVcSKoz8fRMSpuHJNU5hNjErpQGLFs38xuqCTJbRjxb3MKmnl0zzDUzs45Q05c1 cy1T2Mzkt5AhrS8hMySenkMiSkAcu5AnrS0r+loivZBSV1Lqkmqsx1Pz0cQ8wlhyIZqYTajLirmq mOtJbUkBomVWqRzFXEmoC0ltUcvyXeaqkd1QjdV0elllV7eBENcFYZXRV1CrTHbDNJkX4xxqZa4y VZ+OPKuEfRDD2NG0LdL5sWFfY6tcvpTJrru9BYdLd/tMPtqrCfKzfP1l8kO8m/zcHoOP9pp8afDe 8nnxhaXREzFEgv4JhERgREL/ta25LK1/3D0h0zDdwlnNVto2ZficdzZZO05x/gGlX3zqC1WRhw9M s71cB0ADPWQ2liYGkYcilo3Ij8COBAQmKixfGiuZs5TwdMLISXg65ikMIDh5UMjZVOHVU3kFVF6B JCWKCxR5iHsE8AkRZEOch8L96M/4jXaRt+W2FUZ+6xkOCuxj1eOFUATQBnHyiRMEiNxMI6EP892H 6onbBHji5MeBiSGdSvAHmAPGeUIG82QfNoSMetMOHzGfEDY9g/k/5Qdy76WpVtyfpJOK6qG2OCOE I7VC2AcAhfBmScs5Rf0RxyWTuzNqIi93uupwt+4UXVfr8lEfbpmSiFOWdnqC+J7PMEnw+sTpORch sTt/2q0p9EQR2cv/GOKvg/5b6Fj57gvBPww9DGzsUhpsvRvkR5BnEbLfQeQnEJCYDxEy/oc4ISAx HxJpL4lgxyjK4fxHMEERkUi017k3K8z4EayQQRMyUEeCDGTVhQzsCTNyZIWODMSQ4Zh4soSIsOdH /jloAFeM9lIKWXgRtv2E81xaEtuylhfsEG5IL9+ydxjO+UPsknFp8VgpzCOxcAF0GAvnwkE9lSy3 B2cF42aTiYo8mCts8kGE8UJLutgkY36yPT8a5IVQIh1CiXLr0aYYJk7EizQW3G5qdl9i0SKEKkn3 heKUSIuXKR2XHIuX5T8EegzISCRtiueE2or0f/eC/FyuQijYrFWvVErXubmTXS193nZtrw0bda9a 7Tmoevijwwecn9fNfL1kR5J9aE+0AJ3Xsrm3+AMAp+z2agoL+W321PmRTWxNWTfSm3pqQ0+v6ekV 8J+amlfSC5q6lEovxMFYiYVkcjGWnAN1JZT5aHIG8ARUgijKCogqn9/NZLZASOn0qqquZzI7EK4q 2wQkIUIGtDOZ8zRyaprbnKU20tq6ZoLzthR9w8juIEypayxUNpLp9WR6I5ZYyeYvIx6JLSvalqJt q/o2wrS6qeo7SEkpm4ijnKSy2iont5vSwJQbaX0rqbJQN3dxFPNxpzAjiIBdcl4CsENtgXSoEqgu nV5HxfjEvlUQIUJkQ/35JbA83Cb5eVXdzGZ3q9UrYGKXJ99Nfm7fntWubnt+gvyKpQWah4EQ5Adh ynK+OkSszKKZ1PQz7Wt7aWzjVw/p5DaZ8FRZhKEKKl9MrJanXbfsC3JbM+ykHmaOn41E83RmMt7V tkTjZbZpWI/I0+mo1vIUH/+/78xPCEgdMOrsdCdGnTEa0RaJov6ty2mRlvBrrDg9KgcvnVIsoWyG o/vC6QKFIwEiSyaSPW0SpycNjiHd3qgrjZNyH6AqjbiJGTOtRXNtn1o050l0YIRHhIkUcbUbWVjk F3eBW77QW0o1jpLt50oHXXWyne4KIEV3+Fp2vyF8sqnWdgC9x6xCN0kMR5XpKDzEFKgWOLPkF+VQ mWgZPO0ON7svOC81DlKQh/labZkl3+NjERGM2BJwbScLslOzJkqJfwwR0p+DHJfDnnk49lly7jnh FWZvxUIEemLF35fsuuMQdX6W74OIi1UdpK0h9Z7chdMI7yA6P6HVEzo/ShS6QLGX1nPIqr5uTRUZ LmE+0Py6cKomj/aKAQr6UyVDLcJPRvcKDxoIFi+LbD2nNanOq5EODyJ0by0fdHiuAhpkFB8QP54i ZmCBf0LZzMX2eggFFEhLQ3xug8Tr0qOhIh8sZhpEWXAuoVmUE1l650IZea2MqJjweiLaTR4vphTR qqQ9pdbmiex2CJ0fLekVaj9KpGW/lEI6P3psZJ2fMP1NfwLCIgxC6mtocpGv06qLnSDDbZKf31ev Vi7XKjfymStqartL7Xepm7QsqjJhw8VG+XfZEnaWfCdhb0XjfsjYV53ZkxflsGvUWyx2abmLpYmD PH+L3jj52fLf3jKObXmFb4+96U0Snen/ltXkkqqsaOqqaWyAjdhcQB2Qt8aoSFsGDoL5EoklCOgN 6eC8eHyRc94O8pvmLhCKL4zYAvAhoipMYQZsgnAnwjvcm/N5JALLmEMRczeZWFM5gSnMxPT5RGoz n7uaTG8lExtpdSeXvRKNr6VTW4gjTCnIuYu9qSQQkJUTS6yinERqHYcDBzkXoiiWB4eQKw4Ui9Zj Zh2J5PRtXrFd8iXDvLSZrLaoPwErESoE1MiqigfSZA5gisVLjbGrieS0x5fnKzwM/HqK0d7bJj/S /MmTLYRfS2EIqmX5sxP1ZMjjyo8ECemQqNe0+PC2YyMShzMtzwgWE4zEF0BO90pzRyyzSeRly6JX Q+FkpBACyuEqwxQpArmaUOUjy4qEsEzZxoFPEzMpKQLgpiU1FhHKUTF4JCxHCKectKvVJqTkk5iJ kIXuKRvNDBpEVzgdC1t3TZM/jB6vLia5EwVSBdxdxOPh1RB7PW2H8WKzm0HpcAajfl69AH/Sgqwp UM/242eInEIxSRCG+vs5g1IhIkMHkFELtEOhQxWZKT8xKATxYCRPwIdTEwJy8tu7Urk+iAAWWwxq uTpO3i39H2WQvI5awF14uxJmQQgpLPQgDiFAEfHWraeJce10+VjGgpLeXaztFXLn5Cdb7pTNOckT 9n2SYQ5Lb02m3cQKDzGvS7yS8iwxEReT/2iEVBYxQY2sqMjT+8Qop9uVIrPGbFS0bZ1OrMxt/Su2 V3h42vacifzk11B+K4WtO2HouOWbjkZFfS0Be7Um4fFDvHzGBf3/jPiYttvlZdRBr2RrBQxa1ZmO hvIc8hjwkficRiRY8DgVrystBpEF8FkSBfzJq4DFal9y5iZWaYgZgYKV5VmDciIyg/Zo5W97fqFO VAdhS3f5Sg5x72jyH+JOR4r20goPemw8bVN/nrYZyJZNx/bEUFrhS3ND6Wk5APlZnux9yc/nK4H8 fN5aODQ1Pfl4IXeJe7u/kM9cy+hXTe1K1riCCDc4fDFnXj6Adq0FSYSPVwYMcS6Ohlf5+uJB8lzq L21nGBaxHih29SrESpw22URRQpMnwotoQGrDzhNdsHjvkBcIC3PEJKT5MxUmLf5T1iFc/8eEaciY cxGSNRJAIQn3AtISQ1/nK4W7Qia9B6YZvNLoM9dfMrpi4S4P2aUh1NLnVeU8hd0p+J1Q0rvSUR2i axdZfl6UJHIG4dGOCTPa3EpkQnFwYTq1YxqXsZfBX2ZnbOxGLr8ZT04A+9w+WtjBukPRr4uvvJi1 LV42xEcdKXQb1doKGIheyD0lX3t5hzzfpVtEB+aVnIrucUxXf2nXidqR34CyVyXp9ReoZyekRDxA 4Yck3e4sB9l1V8/bT2y+rjSXgIWkrrPRZg1e4N4t49pcClv5+x7V56bL57VQmuUPxO5ptOSRH3vS LveUw2pkuwsUJjPw2gL78PM2Mpr0SA4O5F5T1uf1kcHrINeEEIc0PTJKtr4efJWAZQ2vhfbkPHLm dn7r5DaxalVYciZnYuKmAPLETfRK66DlYQRqdgHc3b+FrS9n58KLbpN7sqkd0h3KM/bkBRZ8c0+C PrKZ13vSnuzAQ0xwZJo8/Mw4UzTLMBLMRENZsjLNFhd7sVeXha1E4Xo7EsFw3bfAsgRHXn9jWYVD 6TS7MSB5BbT8jXvbRiS80ioNERnkabQUe2Dyc7uzID+3q+zz1ivlS+XiZeblTGW9NfAIoitgwYsQ gpUWqXCdlogzNxVtfVjLerNxvm1d5TKJhbH6gJq82X24SBlcus8ySJ7+ekEboLy4x0mSks+i5+s/ em5nLKY1tq5sE/zt8Z8kbCC4LZTC1oVwYerAtrQhr6dYrdX0qZLO+U8IeXbpL5Zm2VfAcCQWUiTl HwmRH0nGvALyQ4qqbOVy50vl84a5HAiVOfnpduTna7+i9CrSrxgp3lWtWa4s0Upe0o1ZlQedXV0f mJDJr7sHtZOejHib2GfTg8qfHqv8Lsjv35P0HEjxdfiEaGfuHvS/U8o5KIV09w4HfYpkjZrdMz/Q tRxCO/cT8Ubjn42W59NUXQvDdY/kDkh+A3bMIj+dwtupj/fzNbxCaGxXZhELjshEIiVqsi1oedgX m7SSgz4gwimI050Sd5N02KTJk782dGcJBBm9dbo24RHeaF0aR6FREyL0cHx5bNrrSbWF2dKj1bvt QzTCJjIHzU3idZjxk4vtCZ2kDmReQHy6GAgGCwL7hIAChViad18Ra24st0aMywt9bWuNdlvkx8bb XjkkrDzKD8zg2DcQ+dkcmXU4DLc773TmnY5iMjFXLl2slK6RYb+scYVr/sB/NETbivBhzSsUitHb theyi5xsLvEB0MuEgPtaSLFQRc8FFoeyAqNrDl9LyPCyPNjKrahstc0y71FRZ/p2j/HZXoX0lW0L 6xAh9cRH5hlZ3SHhCNghRnrLIkjkswM3LSftVXkhfaCwJTJEysXSufrLYG2yJ2wAmgtbt9ElNBAs xNBBfpfAf2x4WtsqlS6ambVEatLpzsjkJ0QmP/ldIp082WFS1LFSeZGUfMSCsil/0l6IGUiD9Iv9 dSfd0p+uDkxjB8SFfc/7u2ev363cW/K7bUWUPJrfgUd9n6XuulmebeFp3vaBv8vk1xPIaNSVXmG8 sHiFc/lZ2ePOQQHODhm7RfYGKVuJJ52fT5o+2FomLEGeWN4riwUEe4l1pposYh2GcMJLo7TS3FlN TJ0UREiH0KwV+gp1a6da7NLpOK6nOb29mX9cPycUdXK6xaghkR83j5Lu5jzJup7VsAst+xU0TBMi ZW3igQivW+xujTwXU9h2DrTvcoeWVPK91rNVD5n8bARviOn3Fz0eZtvF7SqbxlqldKWYv6ykNkhT ReNupI1TU7vyYGXPUVS+60pbLllgi/s0Y9KTwEQGC5YRmcmb0hrY3uXYyxbJgHDDhkG5sHHSfdRm +5CTfHhbFbcpk5+sG7PTHfYhPwv8UcqeZq4zFPpaa0gjv31FHjjupEBxXVaxZBtcaMUurUGRxZJo GFumydajcO+9bM5iLrdTLO2mlblAqDriUN0+Ij9Nxj5Pu0exfNnFSwTaQ7dRrizRlBRaeGWZRCv3 f/v0gl39qx3tdQ+f3U1S6Su/c7S6t3LgBr+H5NfNFoPDX0+FHz29A6nubNqnzw9Pq8y7TH6WF1a0 jzCWi1A3JvKFOW9bl3+H0r8mduQn7MJY4U9SHfXBO5GnFw7akh/QR9b5ITLqTBDzjTjiiCOF259P I8QmEkloF8Lh0djQSBThqCM1PJIYGo4jFJGR0aTTkYA4RuPdQrto7+hITJF4DbgAACAASURBVCQi LjZF3OlIkbicaYSO0aSDFZ5ydJ6CZuwhlE+BTUon9aFcB0ofGY5amG9fEBwAuK03zqLza0lbo2yd RdM1D1sMpt8b8mN+6wPBfCBYCAbLQ0NGLDqVy25Xy1dzmQvgAzW9SRQihiw7B0yvCsjjs+6uZrTr bFO91hK260K3xZM+wh2tnheAKChQTukDjgeVbqWXFRONDYg9xll1VHa6tO5ztfP3hjxpWLlzTXR6 106M1I5FzLQo8MJAIcPEjQ6w6yUdFGhHbIeBfX3IL5vdzWR2+MKOLVlowXI+v1uuXND05UhszOXJ Ot1Gf/Kz9K9iRg4pDCrVZS9f7kCTh6yvGO+ZemKf6E3l/vKgY7iHDDd/IL++cuBmPzD53f7duRPy O+j9vZ2JBG0ZhPwGVJDvlWnPYZaBbKFOEwZyzcxULj/r42t9vAfX8w2o25PvSDcpWrBv7272og0R 7yYSC/mJeX62aj/+UaJ5fohE4wXdbOYK08XyHKRUmbdIvjhDUijNIkROCOIIs/mpbG4GDA1BJJOd ZhMoC3MkhfysLJXyYrm0QLtKxXnEkcIF8TkIItjELtpLgpRadblaWWKbxSVsFksLJWTjEQh+wvE1 phQSpFAiiXwJVGdVb7AlLNJfgXwX9qW6PlBol9iH/OikpH62GwW+R+Tn9RN+ZoKh4rlzqttdjMdm spmtsfrNYv4yxywGZGyRAXPsJq/VvcxHe2mlBUNAQ7kqi56+wqRFFQNLpw+0nqO6/ZdEWGSgyWr2 h7ScZ/QZq71DsZknJ4OgPD2uD/lZ4I9SOhdM7Cu77evtJ50E3LtlDjq8a5ffbrTXMHaYhRc+4Is4 X6TM1imTqi+b28zmNsLRhi9QHHWC8DKyHQ1ZvF2T23x8FIPeT/Qc8UQFX5ZItNhhOUx+y7p6O0sf Zukj7TrOnrwoGPHQyOZAH4d7Tn77gtddAuLbZ+57SH49O4Y7wr6DzPPr3z6WlNsmP1sZmPyolWLx Ml5e/K2FwnkAiqaP92nDQxTLWeRNy31s2YXuRL0DiZjnZzFl3DHhL9RyL0RjuymlWqktNpqrJGPj a3K8ObE+MbU5PrkBkSNTM9vYCxmf2Jqc2pmY3G6ObzbG1uuNtYnxzZ4yO3N+Gjl5fGpye2Z6FykQ RKantiCzMzu0Sbso5+QEdu1AEJlobk9M7uJEOB2dUY5TxCKoGy6B1XNyY3J6CyE2Abi4aqEDtljn OSj5dWfb5/D2aC89AAI9u9fK3Fvy498jsgEbDOWcLt3hMDyeUjg0bhpr4L989nwhdymXuWBoTP/H VIC0zrQD18Sq1cvdoiuX7kR6lnlnYrcyw3bFRk9ClazxdYhdtW0u8IIFdsViXsvCXiEHBtkDrqgY RDoW/A581CDrP7pXgdgtDVFT20pyCyF24Vckn7lSyF7Fv0qpuJvLrSnKXCzWZP5pPCZkryfu1cvK 7wvFhSEuWiSIf1xVa/IXRCE7DnL+/pjSDSsDsoVlRPhONIKD9N+/DzP27oQ8Du28NishDiK3RX53 BnC3LzbtYJsuHnu7RbsHP68sBx41thGQH03JpUl+0VgJFEjudy1KuzskvG7pmbmHtu8Ozt4hXX+M 8hRMsrqMGzfqTCDUzWatsQz4yxWmSbFHuj0RF0JKQYqUqwuUh+IQpDMVYH6KVIAkaGeSbG4mm5vL ZGfNzIxhTiNEHCm0i5SFUs4ZEUEhxdJCoThPBSLCEkvzkGxhNpNn8VxxzsxNI+wp2QJ2zRRQ+co8 whKqWp7TzKawZCRMTbWsTR02+svPlbdNfrSSw9de1SE8BfikaX92D09/IrzdFR4BPRQxyXJ6JJYP R0peX9bpZKt9vZ5qOrVQLl1s1K81ajfq1evl4uVcZhcUSJLPXsxnL5HkMhfbBu2udMk1kpx5HZLP 3CChzf4ijoW0RpO5yOn7SneZOfOqkHzmGolI6XUJl4RIJgN7riPuGv7uJVL1rmTNC3x0+3xbvdoR tmdJ7oXtRSQDhgdQjnaSYr9xYdlmzaFjn936317uT1iEsK+Uv14u3CgXr+ayG+n0dCTScLnw7jGT oT5/1uXu0M/17GvpXZV9sZPXHaAefafiicrIaBIiG2Eiuyfyot1BGMtCdbJZZtlcs91RB6IiS/og Q8yD0NKA08L+XZPf7cLfXSS/2yat7rUd3dwwyNirZbqSELvq2fZYB1Ux2oCmHZOFwnmangF6AEzg bR0ajocjhcMiv/6jvd2Jfc5luSn9+uuByU8YJ297ElJAftgEvTWaqwgZtHHaI7zrpkAa/O1JgUR+ rYHgNqUJemuDHdLBcIsIwXwc++axKVMdxekG0WapvEiDtmIMF6hXqi6Va8uFMhhuAfFiZREUSBES 2tXOwATYB/7L5KfKtcWxifXG+Bphnz+UhXBj/i3ys2Mku/vbfae6sV4mP8utlxd8UFw+XZ/HY3/y s1Ckr/9wQOt7lG45d/KTdiRLaz7Izl8qOV/I71Yrl4GAzbEbzbFrY42rY43rjAjriF8fq99sNh5G yOUWl0eENKqPNqqPDy5jtSd6Cu2tVx4TMkj+rjyP8fr0EOzqsbd2q9l4tLfUH4fQUdKBtlfUnc6v 4pF69SaomsJa5Uatcq1/KOcXIdCcN/tNOWw2HsF9sRMc0ksebt04XFHtFq6oXn2YV/LhWvlWrXKT 4h1hW7DXTuRsg4jlWIpUyzdkoRTsRT0RYaaIGN1uBIN1AJ/Hy7AvEMwD+6zdcC/gs7z/4j0H5Dld SixexncNn7NorATyIyfcEA+Zcm27iurZZR50Br2d2C0f7qkvka3d3qHYMcEga1kOhfYsNbGrpFyZ 7pL3PeNBCaz76y8hRQ7S8eGWyK8b92UjQXdVLAaJKMXSJvvedzv07L4Eux6r9XJ1+uSQ707Ph2SQ 9hf0Sa8t3lDdmMCbm0zVBH6JiRzi3fcNbNVlkP7YjiTuovRld2pkb9vrCYhNKPwI3SiSyU2CBQn4 jMw4NmuNZRAeIoR62EvAhwyKVq/Wl1AOctYbawRq5OUSDEdtXm9sZLKzhjmtqEhfRFw3psB/QD0z M4VvKQ5BPK00cBQOqdZWcBTIzzAnm+ObKEdRxxAB5FUbq5X6ChAQkIcImI8Szdw0NgGFmfwMQqRw TFwgPV+lvoRItjCNEPERZ8rt0wX5Cavy9+geHZJYpvbKz9uByU/4dCeNOj8Qb2be5yt4vUW/vxoO j0XCE+HQeDQymUrOadoCE3VJ15YhiGgqwmVVWeKy0hJhSdjGuofdSgglta6kVvuE6eRKOrnWPw9C aX7eBl9IQWfc7L/41JreNoPcIXxX++rk/Ldhx4Qtp+h5lkFWV5DQGhQ7yZjrPcU01mxkQyx/zhjb FsmaO1bJbMmSMTdJLJtC7OrZXUJ/yWW3EaJB8LAl4vPBwITbVXM5S4FACQ8w+dXlHXC2f4fRp5tE /wHOOzfE1rWFIwV8kvCRSqXr6DyQPjySaJnm9zNvaXaavEHgZnD91qEUdSgi1JMWh3KHVb7dkmc0 NYlFOdpTdSrcFdiV32PXftg0gJCLF+nwVuHptmezzgvsS349n9LbIEXhgsLikWJw+0EtIuxmuL6r HGyvqBeU9xMb8vNJDmnE/xheWLykIAnwRCJZJT29cKrma8+y6gNwty33lPkGID/CPl/bmUoRSFRb JIVfN/mRLhBsNza+hhTkNLMTiAP4gH3YRIb62Ap2gfwQx15AGy2zAAKC5MgSAsAulUZkpTG2WSov I94c344nasBB5KEPKUgRCDjW3CBlIa3CIYUfdkEWFq+g8HpzXc9MGtmp2tga4R0N9YL5wH+IE/8B /kCESKdx3jwqXFsk8kOk2lgedaVl8tvzIfS7hrkDyWGSH3lJF3Mp+Mtpcn1JgcNfHvzncuUcjozT SXFm/NnjyXEpcHMweWRgRmFkcZVJnI4iMxY4sLhcBZR256HDwepMIS852w5vQ8zuRF64kNyBrpGE 1y3nGC3IwpqrrwBuSEQLk4h0q7TaxCp9rrdn/s7r3ZOupugto6Mmid1JaW+fA+W9VElRWzyBEDyK eFxBe17JYFL362D5TFt2iY5WvGmkJIAkUzV8sPhHrS4c8pATWGEZoVu6WeT2ZMBCLGB096QnmHol /8IDyoF0gX0wxZaYbYY76fZ1ix3P9df/dcINwMLs4LlWVfdGe7sps7PAjBD5sezzo3IgnZ/sQ8xy 4V01sYpdu1nE6VJIbNvZ3p6RhchbKV31F+3mk5ZPIsRPGmgPhIFXFSAC1AMIkl8sMb7mve2hVZv+ eN8VvndRBhivFxEiP6CbWAAr1sDSND7s1c1mSqkiTkuACftqDfDiRLW+UChNT0yt18eWNKOORHBh MJwBLBI7NpqrQEBahAt6i8YqxdJSvrCQVpqZ7GwuP08jwvQtpSmYiVSZcJPUjaBJMaAMMXOTgDmQ HMTITiCsN1eRkslPjU2sY+/E9FauOFMBiZZmEYEgAuCjeX7d5GfxIfk7h7mDPmmW5/Z2yc9ndDwc ezo//DwVvD50b/h/ZSDIxMdY0OPN8E8bGxSGsE1OgZwRLVLkPfHBhL6bdiJ/E/vn9PmzPYXGYrqF m7bJ26ST4Rtb6X9FYGiInNJqz71WLZH4/WUhItEicp4B8nN253fKIh11kIRXb6+5pB7oYO0pxFJO f+ku2e508iNBlolC4WI4UhJTMbrJr+e71P3pl18c3PpItBgK56njwSb9m+LTRj+vqtbUjDF8rRBa RNUbEHxGLdKd80BCxUL6Z+s+7+GKqAZE0epCDno5abXWU9D3QMSmfAqL9Dx8b6/SgADWhVAK6RUG FxyCjspOqMy2NCEdZ2zVqgKh62pJOwM6Qjl/Kj0mRBTbmeHAglNAgEQU6d5EXEhXfXoUZRFLySKz XKwsohGS6QoE3b8QSpGFpXceLp8XjYPXEOeKxVk2vJVkCoSYj/R8wsJLz1f+EGf70Syue8p/A6yM FtM/epKfmPAH9gKE4aYsLF26ePmpqZlt5MTHjY8Rz+eLU2PjK2a2qWjgwpmpmU0IUG9+8WKtsQzB pwAhXhbcDroFO7tPLS3fiETL1dqaoo6D/LAXNwh0qBsTbG0HNxmDk+JVRQVwrxHipDTcDNnafXR+ 6dL03O7swoVSdUHRG2I8V+AgKBAIWBtbgdDyDoQgPwjID1CI9P91ya9PcXIGT9ujHFd1ZNweg0CQ qKht/C/byUZWspEkJw12dEj/+UN2IlzNiLmrdmKrS+g7qmL9sd53MKL7R7yXIsRrNyO+9X/fg8Z6 4hqX3sw0CCvbMZYkvZ+NPs9P/7vQcypPv7Ek+yfBsisUydKyNV/n6oqe1e5zFRaNiNj0tUeRxEtE GfBqhCMFdDP4cmWy02xGM/843hvBP7FFxC76XB660Aq+bpHngwvNAQ0b9RS7K6Kj+ou89lBO71kx 6+HSEkKxkJBmbfYUkH1PkY+VxVIsl3k+vV1a8NiqzCSXHlWSZK5Lusu/TbEUZTm13Ag2dZsR5ty6 BQXKmzRhv6e0MnQ+P5Z73S3dlyPOK9aKUuEAC1L10essXv/uf0JLb3p7PXE3+d1r+Btgnl/P0d4e jcyVfNdvPvvpz37n81/8wRuf+ubjTz7fnFjVjHo8WUikigA+CB7jhx95+7e+85ef/PTXv/K1H37u C9996q0vZHL4HOGHs4GPEpCxVl89ey760de++vJ7P4XuBvCHlwLwhx9pvPWxBAvjyRI+3cifTJdw IJ0iGDYKpWmc8Rvf+smII/rSyx978U9fu3nr2Sff8jwypJQydlXrC4GQjki5OgcSRZVQSZQANgW8 4gIpJMVhfWwFeEqmHIWBlX+ncpjk1z005uNrj4X3Gxrtoj6VVsXTITSjRbBFF3PQqAc9f2p3yLtz rTtsT4W+09Cm/DZA0Asjha1Jxzzs2LtX586ZzgLs7BfK7ctDrbO0ZoVnBgsz+8KWfAq7uTj95uhI rcEgG89AyOxusX0/OpYRB5JBSL27DbvLsZte1nMcp0PJ3esV8HaOBvqEb6X2UK+vvSB/1JFyONMd Ptyk8btBJy31sV7R96geo5ldBfY0KH3oYveHM+DDKeSg0/66Jxf2aRPxp9c9ULjvBDWL2P0o9kq3 ru2V5/n1/sPsHCnu+pD2WDPRfySnx9hO11tgX3+j+3r3le7SqLVt+5393gvLY9x9OZb3V/SLLrdK L6mHm2Tyc09uvraRTq9kU83S691Jf/x7q/MT9vzoIRQrPAR5iz8oNmnPbILGfvN3/+1DH/nC8urV r379xx957Uugq8npjXe8630gMIAXYdn27q2Pv/GVP/vhr/7hn/7Hu5//wPmLj83Mbb/6gU89+9zL KBMwR/8Sr77/c6997GvBUKFUXsZvzLXrb//ox778+ie+duXa06hStb700ssff+XVN1AaoO2Rx97x yU9/47l3vhKN555+5sV//tf/+4Mf/szjT74bZSLD/OL597z4kQ9++LPrm9cRR2bkfP8HP12pzZcq uJZp1BMRQlvSXyJEZXCWWmNZJr87vN2/QzlcnV9WVgJxkmPvBr6t4rnhXU6ajAMN8vTbUtQAoXys HBJ/dId2+ak0L5/LuBfutUPWEgq66trbrlunWD70dpqznl8B63dZrmE7tGsfb1CVxRNQSGzTDzKP Su6B2pdmWNpHhHZX2v+rZ9cz2R3YnSi+sDSh2/Krbfmyt+9ptv2L0uOPv2f5FjProifDGUPhPM0W J1OxNFnNbsVDnwlMB5W7VOztiV2HPTj7Di4HqoCVpPdDogHJxu6L1+sJ72fVZb8XoVs93++n5Tb6 jJ41l8sfnFp6arksh9s2+AD/MB0PVefNktvE3569R7tohgbNxKUZGpb+0t9rtt+dtG3Pz+CA+eWR x9sVvY9YfrFknZ9FiQ7yU/XG408+/zd/+38cPe6enN5C5o2th4FWP/rJ377xqa8D0RACy5oTK5lc 0+VJvPVt7/nZL//eF1IbE8vf+cHPP/CRz3756z/8wld+kFTLxcr8qCv5gQ9/8ZX3fxaVjKeqRnbq q9/46fs+8Jl3v/DhX//mf5+a3fnQa5//1vd+hvBr3/rx4uqlz3/5+69/8iso56m3vfD8ix/67//z /3vplY+9893v+9wXvrOxdf23//DfP/v5b3/xy9//4Y/++uLlx3/0k99853s/g3zik1+NJ/PlKih2 MpMbp1mJMtfieiF25HcY7d9PDuu5srzFh0B+8lSqtuqOW5durwb3tJw6q3uKrl6/XL2+dJrX3uuO nc7J7gPts9HN9Mnfs5J289Xs57HJ1bNOX+uUnok95sNZy+9lHcO2J+skPMF5PRM9gR4GR+Rfaqu0 HqyBWqb/IPIAI8uDl2yIsF09mspp8ieW1iTRk9yanCfbSSLbLu2x747Ho+fTIlJER0LrASldzFu3 zN+3w69B6GT/+2I/aH5IyHVgHyGWM4pVq7bP7X46np75u5uluzTrbA3xByV9f7qhxI5I9iXFHp23 FSJNsbbX8j2k/7e+5fcjvzuRnojjlX6TLBWz+27LelM5p93MmZ7CdK5dVniorzkQwYtqe9qTlPxt v4u+TjcJPskxD8VFa9yecq5/Kx2gnLtPfr5e8/yE2k8IcFA3m0889cJPf/4PyPCZz33357/4p2ef e+WJp/74F7/6p83tm5/7wnf/6pf/uLXzcCJVBPkpWvX593zwi1/9gTeofOyNL3/jOz9Z377x5NMv /PxX/3jhyhNprR6O5V9/4+sffu1LTo+aVKpbu49/5es//ujrX/k0Sv7lP7/48se/9LU/v3LjrWm9 ev3WM9Wxxaff/hLI79d/+68feu1zlcb8X/36H5Nq6X3vf+Pr3/zRy6+8DshbXb/y+JPv+osf/82f vvdjf/4Xv7589cmr19/y81/8/dmhgKpXi+Xpan0BF1itL5HOj66L5gvii+2VyG/v4fkPQ35korrt q2rPVmH/gvaXwAFG9zrkUK/891sOxjd2U+v2vxH/4dq/zzfUS46e/IPpjO9VbTt7+tbSqO4hRbnX H5B4eo7Vetsm63qMkneTayeZ2SnJhBZKWPTkpp3UvbkNNs9bZw3VtnQeux/a7m12DhTIzNeepKFJ Z6FZImy+L3NFGsrR6qvOvylTfq3oN6BbDusxOJQHqT8kWVjqbtfqrpfc96/A7rGxTEm6PWjbF+K7 xU5DYSd9yrGU6TtUXWOf1qb3hZoXPAQMyhdnaGYkOcMlQ8pmZkpRxy5cevJXf/1f33z/0NLKlY+8 9qUvfOnPXnr547/9h//xqc98+xvf+umHP/rF6dkdVW80mssppfq2Z1/67vf/Ct+NL3zp+69/4itr G9cWli785c/+t4uXnzAyY25v6mMf//KHPvK5//ymM0Mj4d0Lj//Fj3/zlqffA4j89nd/hvSvfeNH 9bEllyf5n/7oJCDyN3/3by+9/BoI77XXv1iuzv7iV//odMeff/FDgMuXXvnYt7730/OXH7t49Ymf /uLvX371E5/5wnd2Lz02Pb/9t7/9b6eHAoXKTK40VR9fzpdm2+ZdFsjhR6W+Ahl1pcFCwUje5dV8 wQwZdgYg3XbDyjfdboj/Htzf2yS/23uS/uORx6HKXSa//9Xk9+x569M9957/NBjw7fVwLRV7R4/o a8+72Ju+KVY7tf9iBSL4pGndAv7sVX2EfUwEvbUO59e730Q9QWY4VuGF7I99tvO3JN1PG/40IYEQ GkEX5Nea79Fej2/3Wh20h77Hcht6u9uQ27jeu9hE9o+HePJ7TInurNVtt8ZBG/Og5Gf3jIlNee/v ivxyhelSeRHAR4b0QIG0KAcs6HSnfvLT3375q3+xvfvoJz75je//2a/f8vSLv/6bf9OMsZu3nvv4 G1+fX7xIMwJBfk8/86cgP6c7sXvhUQDf5atPvf+Dn/6rX4LYEmYWGcpPP/Pif/nt//m+93/y5Vc+ Dub75a//+eNvfPXRx9/523/4v67dePqb3/5LoOGfvPTRT3/2W1/88ve/9Z2/vHDpsX/9t//381/8 bqky80//8j93zt/6+Ke++sZnvn7r8ed+9Zt/eeptL7z+ya/803/9f555x8vf/bNfbF945MKVJ375 N/8SSeSMXLNYndUz42TwGcBH2JctzJZryxCZ/PyhLADpDsnP7tm46zfU5nn+A/n9Qf5jye/Z8zag YqY7ccDyadTYog7x2Sj8BPn5OhUhQqdliw5WjZ3arVcTejh5MoCsn2t3zK2j2vg4EPntsWl3W0m8 K/Nlm/wEC3ZUyfaxuQvPwOF+6Ps/Hrf99b4TZOnTnx3CVQ/2eHRPRBHKlTts7XvfjD3LufMnZ8DW FuSHD4sgP7HEm3ymkUcNw2S2VIB0IL8/++HffOkrP1xcvuxwJd/+jvf94M//+lOf+fajj78bCJjN TyXTlUJpdnn16nPvfJUMwTz5lvd889s/++KX/1zVG8wOX3YikSoj8sqrn/raN37yxqe+eeHSk48/ +TzK+dZ3fg5kRJUeeewdn//i937689+ubVwDJgIiv/aNH733fZ944ql3+4Pqn7z0kT//i1/PL194 67MvVscWt87f+tFP/+5b3/vZo0++a23rOuBvbHK1WJn/xKe+GYrmJqa3zNxkpb5UKC+Qqzfy6tat 8wMaBcI5QqM7JD+7x+Me3dn287wP+d35j6N4kn6veuI/yH9w+T173uT3yMJ5lvdrcJ1Nx1fDRkNG ajC/5I7TJ81890mLkQf6+uydRdCePK6q70t+nVpMecB3UPITmkVLE4ld0sVqNiLpJntRqRgNv717 0Qd9/J2O2O+ZHC7PHRYO3skbvZ9Suf2o9Fo8cYi97N1uK3lAULynh1jPPq1N75FY4VGtLzHLyeVF cqRG1qlozBcpALtKbXFoJAq2w4FAN91sZnKTKAfUCMKLJ0tgO6Y15JuKVkdpSIklikA9UiuWqwtG ZhwnQmnIiV3YxIHISQaecODY+JpuNkIRE8ynaNVSZTYYNsLRDCSRKuSLk5FYJpbImfnxpFouVGa0 TGPIEfGFNESyxUnFqAEH683VQDhTbSyD+YzsBDfmx8gP2FeqLhH5VRurtbE1C/mxGXjcsN/deH7u 6H4dUMTXbH/yO2QV4B/kD3JX5d6S375vph1J7A229s1vdzohoXCeeMLPLdDSVDaftJZcbhl5BcMB sM+mYbv7WohsQbPHPLnWgXs01v8W7PsF3COqLq/z0onUzsl/dgChiasYpCYDUo6l/77tB+kOn8/f Hznw5ds/dWSe00433PMs/17a8/eN/Mh5GlAPCFitrZDLtbTSAAga5mRjbF3VmolklZzwIk5O1YgR kYjNeKKCw/XMZEptALMglfoKkEvRm0Z2KpOfiaeqgDDNZB7YQGDjU9tIVI1xbJL55XJtUc+MK3oD oWY2gXGAvFJtDpwHsAPhAfv07FiuNBWMZJuTG6XqAiAPRyWVKjZRCJ2RPPZCEMEpCPiwmS3Mkktf ZHO4FbAQmM/l1Yj8/KHsXSI/+Y4c+H4d8Hsi3otBye8PCPgH+X2Qfd+E7plhd4/8Bnwze75BdgO7 fd6y7r4BEo4UhKkasiAjD92KdSSI0wedMvg7rdT6B7RZ1dUBd5hJ543AFlII4STaIdyYtqyWG7yF u9tZbgca8vZ3Gm/nog9Mfl0j1F2t/f+zdx5wchPXH193497Od7dN2t60vffr/c6+c6/YmI4pgYRe AqRAICGQPwESSihx6DVAMDiEbsDYgDHFGDDV9JLQkhD8/43erk635W6vuJDw+byPPtrZ0Wg0kma+ eu/Nm3wppacu5TkZTC8/VM/w7pR+XHuvCr+cv6SfJX44FTtvfvpubpw+azjI+9vLOy6Rn1rrlOb2 AvhoLUpgHC2nQZGxkY5EoF4yNZu0gIA8wB8RIfax43RVARZxOI6iNXNBeyA8oB7xFrZIB36BC0GE vmAD8AvpIDMIuDCeAim2pms6I/EWMF9N/VwgHdPeVbUxd71AFeAPP/gR7wAAIABJREFUO9hCYim2 FIfow9dkdcSQEwfiKByLwoGSOB3N6sAOzkUeflQTOjVOCvIDDoH2lBrXYMhvV7wv/T1vwQzfk9+e lr3MOrk3y65+WwZTn97vr1YWupnLm1HRY0pHcV8Q+U+5Lo2XRSvs1g30nK4hdeiZhUx6mqH5npEL JNFyhUhIpnFBaQZTgNZHoYuSsC9H5ydVT6aWGwj55Vy+JNpsJA6KnigDzcw8j1x62PWD99A/S7LM u+idGvy7VvBO9d4+fVx7IbDrGwdlJZdyUb3UZ1c/KsXqkFMZbkAzPIpaw3t1sZDIj8LdsWV1xLm9 3cvMiGu6+Pz1sXi7zZ6Q1q0B5Lk9NaA9abkUwB+IEHlogohNSAKtiL2wA9QDbAG8CLmwA4nE2wgH w7FWQjQ6BAhYUz8fjAh68wXrmloXO1zJYKTRG6gFF4Lz8BN4h51Ysk1cja0NB6LkVHUXmXSxTVZ1 RhOzQtG2eAoc2YEqEdQStjI2TXSAYimeH5odO9TNDkztutf2J0XJr1iYpaHqcb6XjHxPfiXLrn5b BlOfonlkcS7lvndS/6vtGXmYL6Je4oqQH/VQkrZPeknRa0vnIg6T+//lN2Yxv8MClcmq0wj7jOYg BDsFFkgs1izdEVj66E/yAYKQjvDOaApLnEd5chIlLaN8tCtOfsFCiUPWU/fDd7OENtmdz/Bgyiym HO1HHYqTnza7BkyBVToL+TOUeL+G8DEYcB/F5wErt+fIzxfIKPloPq+cAr2+OsAfBDtEUTQXBDtI oYnAZPOlQDBkWgWNge0okAop/ICAYDJRvTeL1G9kk6UdUgEC4Ogo7Lh91f5QfbIKmZto4V2wIIAP O9hiP5FmqEeISbM3IDR1NxBu8QVRbBf4j+pGl0YsS+Zs6lfRgJVKgRp/YOTXp3FgkM/JwN5rJCo4 vZ/IjwIJMv7rNbRmweIGgIa7ASUHg619HjJkNDxE5Nevh2YIn7BS6jOYPEP7ABR8ngd5ddIIJ9+h bEzXZfTTEIXOVKURlGoHL65tg58VShut4QFsQieLbEAo+sSkcvAmqtQuQIykmcNPsyWKLb6hyc5L H2k4CtkqKh1sEQKDD+Wg47bYItgRlwxx6gweuxCtVFkrVXacneqDmuCnzRHD2Xnx6xaF4ETY0nIj JnNEKwajJrSimhB4oQSzNUwraRrNuEaX3ug1WQJWexg/7UJcglqrLU4XRTVE+Ug0WUKUAf9Om25C mbicmeU2/MQlYF8Kc4Oa4CdqgkJYHUTWRM1xdTTwW6wx0ilSoyEnLwIiGoquBXVGCRkg1rgpxWCM QHT6kFLlBvNhX6UG5oaKRljV+wvKkLxH8udnSJ7GvV9yus3896i7JcV+jxTJvBhhWAJBegDoLy4b 5EUrLpBDTwseBlo+h8+Sk/QdRUE0pTMWq8/e08K916To41HQJbfXIYYaE22IFy0UaUwCoWLNtDqz fA1r+llsPesc6V7uOdQI/MoXpJNIKaT/C0ZAihlAJC0gCWBOlBYIyE+SvhaDbssTxrJEqEBAMB/Z rykav+Qqs9vewaEa+4oVKBFLv8mv9zOVXrMSnZmGsB1zUgbQ7gVzDraSpU1V69MPqdj96n3dzF7I fjc/wUN733uvxmDqWay2xcgPt4w4DMyH/rSs3DyzwoJeFVuwC8ALKeMnqpFSXmmdMdOEY4FcEDCQ 3BRLxYJy8Bep+sor7IAbMA2tEYef6L+IIAnvcArsKNU2MBnIb2aFibAM/IcqTZyshQCkcGownPSo 4IzgM5AlRk1CMToFkSh2kEJxB3EUcxw0YXRhi8wSXM6YacBZcL34y+lOMQw1hVFPWt1EcKYZe4kn pUbAeZGI4RnnIqbkxaXwcJkEfEik/hd/0dJzuEDQKoRhpZ3hHfIAELElIKa2oqKoAdFcdEeo9fAX gE/L+bNRnUGN2AnpDWFOHywGed+T3657MfPfo+6cIo7Ip6hLWnPJuRNbWqOZNFV416QFOejjQQqW Lk2Bknd3vTTp3tPCvdek6ONRhPyKRYxH66HrQP9ATYqdYLihurYLSASJJzpoR/qZSncWlGRqtlyk dIqZQg58NItWLqnqLknSNXMgqeq5onSnyCVVPVuSZNUsSLqqS5Kq6jl5Mi9HqKrSpWFLNmtq0mIr Me7+d3DAfUJO+tCT3yDzD6C/6/PKCyYO+EJ2tYZy8Nfb+xOTU/+hesK+0zLg681vt2LkJ2rg/Gqt Q8s7x+wzU6GYADzCTwAZaKm80oxtKFIPYDJZAshJdhaTJYTRCwI6BCeRiRY7AB3SljmcCX+wjnQe 2CoUkyidz66avc/4ChBeqqo9Gm80WwMVSrPR7FOqrRRCeco07sgfnLp0+WGTp2oBauJqHB5pVV88 JyAk1B8UNb3MiJEAhUsIi31SK4L8cLhCMRHwp+EcuLSycoPNETZZ/ChQ1C9aVRo7CsQhGJVR+Wkz DIwyeXeF0uZwxnBqQkBm5tZ78Rc4WGI75AEakmZRbuBD4bwereFD4YIrDrpFTlSJjFOoMBmg2blE Mi6vEEDMGPLRs5ESaNp0U3aFVlogMWQ0xUzmOHCwv+RXTPq1OtMgX8A9DiWDHMn6yJxV70mQJ+GL FMlScpmQ/iUdsIR3eAzwDEDok0a+vmJ+P5Bfzz3eXN017M/Dxp63Igq/YuRH7UzwR1H90O3gE87t qXG5q4FE5Mkn/1lQ8DlHkpNuE5J2Z4rE4UoL7qpi4vRUk7i8NXJx+2oh3kCtx18jF7evGoKqdour CpUk6VmNGkmkepLYHUnJPjAk7+CQdCb97U+4XUF+xTCo4NrYu2EkLna6gkXxRTzZCxb43eK/XnR+ 8lXCpLXCvkOXtqvbbQBH5b/hhclPdIYD0gFWXJ7kmmvvvOLKm93e1MwKE808AC2tXHXUgw8/8+j6 LaBApFPPCxgCLUGo56UhDQxEyjzJOoz90WPLb771/kceex474CQw3/iJyqaWBZu3vLFy1ZE/PuNX W7e9+7tLrx03oQJwRthXqbKotfann331iQ0vDR85tUJpAYZiSBBcSRQL1tSJq9ezaxGjZoDGcCLQ Ff5CBtK+gMaGjZgyf+EBa67980sv79j+xse33LYuEKoZPXbGzAojLg1lYgu2I4UN6owSyFBL7IgM ELoKMnnj6siGi58Egsg/Y6YJJ8W/4GCbI2K2gur8aCvsAP5wisVLD3tiw8vX3bDW7a2aPJX3BWol B0QUqM0a+LCPIR9b5gVoCgACeNF6bjLHDMbIzHKHWuOzWBMD65FL76x7f5YG/BjvcS4ZIMf0WvnM v9noLXJ8kev/8ucbMWrJ+rySJhhjP01KhTiEFJ4EykAaHQLBXu7IHm8uvgj59bkObL88/OhVpeDw aEb6mKQvK/k4Io318v3e1iWSjS8gDRKaV5CZWqDzqbRuiPSvJMXeLw1YXyZqzkXSg2KL2r58MukO Di/PzPWEpz4Hx6J3bYjIr6j0VZ/88a4P8pPnK4USiqVnv6pzRVo3KS99aEb0PnqT0rqkUoodqgrv Isl/7ncP4ZX48bCribPPuzyws+cXWIz8mOueqN4LhGrXP/HCU5u2BcN1gDOwS1m5EeB18KHHPfLY cw898uz0Mj0gjJiJbLLgRZXGjh2HM8br3cjvdCeQAT+x1Ru9IKGRo8uuWXPnjve+PPqHp4/ZZybS R46efufdD33x1c59Vx5+ymnnrH/yudVHHj+tTFuhMpYrDTqjc+SYKQ5X+KVtb2/YuFWhGK/S2Mor Tagh1RN1IGsstlnuFCw20FJmQSebIwbERP275q587PHnP/9y57PPbX9h65tf/3vns1tejSUbRoye fPyJP3vjrU9X7HfEmH3KUH/REByfNsMgKjUxllhxOOqPC0TJuEZabAM/kYi/aJk4yoB/KV4rqkcH annBbA1ML9NhZ8ZM/UGHHPvOu1+gDRub56OQqdN5UiKiksBTCBmw1FrmYYmrQDqnc2E8I00SLc0u 3jvmNDmYb/FS+K/3Z2nXPfB7m5RSW+klIhUUvgTAIqTQxT6JlIJvBvykmUbIT0ZebI2mMFAPYrXF gfuk2gELkksr3XopENLA6rk7W6xUVV82T3/JT64OJNM56ePl/aTESVx21e+CisOcWSO9S+l+7ZRf PisuK3jrhaLllzxESo+E5BJayiBV9K59R8mP6/8QLn0NQMR3z9cvGdjp8pVYxYb23rOVDij9reeu lr67jNKGh6GqTyk+haXk2RWS/0kqNcuQk59S7TBZAtNm6BKp1ief2gr465yzAhAzeaoWAAccGTuu HIgDFnF7U4rhk8Ft4Dl0YSAYhWIicoJ+9hlfoRg2CfSjUEyAEBeCmURQsy1fceQ33+685971+Auc BCTa8d4Xb779GWiPNwjDRk6cMl1dVqFTaoyKYWMVin0g3kDyg4+/uumWexXDcAortjh2xkwDSHTE qGlEfiCkYSOmIZ2M1KLpVigrN2OUdXnSqNLPzrrw75/vvP7Gv3j8iWEjx2969qVvdu688OIrUf6t t/8VRHjs8T8ZPnIKDkSZINTJU3kcRfrO0WPLcDpgHErGhSAR4DtqzAyko2XE/NNx7WgEOjtk4mQ1 Shs7Tvw5bOLkqRpgq4ZzoLR4siUSa0RDTZnGoaGmlxknTtaOGoOckyZM0hBTTp3O4eoMJi8OnDBJ OXrsjCnTtLg1aHyiQAhzB+yntaWUWSClkN/gmW/vYZRB8k1Ox0UKY4czIbiSEHxCQGg1CPzEllJo hzGfyAGkxsMWwGd3JJmTqMZN0z7AfwBBsyUqna6X/nPvadXSyU+epxhgFSM2af4Z2lByw2BzPsRG kLwkuaxzan9nKBacoC3N0S6J2Hr6fcpEtkhjPkr2in3a7BpLkmNfjwhZg3i/+tuf7EXkVyLlyIfS nobFEoHPn5WBj+il9IzFjhpYyUMBIv5+Skk0M2AZKrrqfUzaNS3ZW016aShtHvn1+Szlv+HFyE80 bgYqlBYiv2efe72qZtaESSrwyqQpGpBN+6ylzz3/5gMPPQ1kuf+BjQ8+/Mz4iUrQDzBo67b3rllz B0Bn4eKD/nTdXY89/vwTG1467fRfAe9oIi2togas3LDxZRQyf+H+gCHw1r++2fnnu/+mGDGho3Px Q48+9ZvfXqbhLZVqw/n/9/unnn7h1dffvfm2v7y14+O71z60z4Qyrc7+q/N/98zm1zY+vW3tfY8f dMixOCOoCyT6q19ftuWFt57ZvP2yK25s61hSVm5EOs4LYAWHXf6Hm/79n52/u/RaldYyfNQEk9V9 0qlnts9ecNOtd3/5z51v7fh026vv3/WXh5taFqDyPz7jvEt+f+3Dj262C9GGprm/v+y6N976dNMz rwAcxUjLLq8//dOf/+bOux96atPLDz/67Akn/XzEqKl1DV33rnv8hpvuufHmtZu3vL72vvUHH3rs 2ede+NrrH0EuuuSPo8ZMR55r1tx+9R9vR7udePLZr7z2YdfclRddsubV7R+hVefM288uRPYZX374 USesf+L5519645JL/7jqwCOf3PhCXeNswB/YUXRzZDoDQG0phNdf+OthfSti6Bwk8A14ZNrbJL9N SOEHyMP3httbJQEfCRJBgRDakYyVNPPdZI4A+2z2BC/O8oFUVDpAfi53NU39phNpv4PkV+JD2F/y k+MU0RV5XxQbL0oHvmwFCiz8TZ67xVZc7FVHmL+GeHZloJIjY2izoUBzoFZ+96Wf/b5rg/iSLIkI dxv55fzMHz6ls2YjuIb7KXlx/0sWiuPVu+RHl5WkYBy1YqcoWIH8/CXIrm2fYu0wmHYuRfrVFLxh AO3Wv/MWW3pB/vTyQ05+eqY8oxmvNXWd4DMAVlvH4ullOrCO3uhRDJ/U3Lrg7R3/ANMA2sA94KGV q45E+g+OOQ1ctWTZIYuXHvzSyzve//Cf115/N7jwH1/sPOW0c8eOKwep0OSMkaOn//6y65H+24uv QSEo6uNPv9nvgCMUw8YdsvqYHe9/dsdd66ZMVx5z7CkAsi0vvnb5ldeuf/LZT//xrzXX3a5Q7AMS eu/DLzY9+/Jtd9z//ItvffLZfw48+IeAv8uuuOHDj/+1YePWm2+975tvdz7+5IuzOpeXV5qpe8UV HXX0aVu3vYv89z/45AUXXvqj408ZPmrcsJHjjzz6hL89tOHDT76+/c6/HnLYcfMWrHr2ue0vv/Ie yPJP192pVFvvf+Cpjz79J5jvltvvffvdz/50/R2K4eNBZs+9sB1y0e+ufmHrm6iq3Rlqn70I+8j8 xFPP//WBJ776184XX35j22vvrF336Btvf/zvb3fyBqGlff7rb330yGObBVfs9DPPQzvgdA88tOmJ DS+++/6X6+5/EteI1nj73U9eff39u9c+8Kfrb3v/o88//+rbusaOKdPVFltQvBeZaQT97ZElR6US 1X789+TXF9/wPSOtEPnZHDECPlL7Ee1hB+kmS8hsDeMn9nETKZIljU28qOEjn06t6PFZqRTAgh5v LaBQpXZxWSe/3nlrjzcL35P8SqeEYtM7irFRZo5XFgElHJSjj9SFsvr0hXo5HCnBWTHJg7negbIP WOyT/OjuSyoP8lyUYw8vWxuply+EondtryU/eiXkV9sn+VEKGXPFCfM4BE8Gi4lgMEaMpqjJHDNb 4hZrwmpLSoKfvQtlw4F0bE66zZ4qKFZHYbHYkwWlWP5iUuy8/8siv6HyW1yK2G1xiFUUiz0jJkf3 PoT+pZx2axJisyQksZrjEHlKj3+LnBdVpUdL/oAhHc9tNrQHXmy/pIEu9i4VG2XzU6h/pHAtMytM VTWzgH1Pb94Gmimr0Gl11pmV/PSZXLKqGRDz4CMbASg/+fmvP/jgH5dfvmbEiImPPvr05s2vjBkz 9aqrbvznP3f++teX+v3phoaud975+5NPvjBixGSD3mM2Mfc1lca+6oAffPaPnXfc+YCGczy75dX3 P/oSLDVq7FTQHlDp1jvWjhwz6YGHH39p2+srVhysUIw54ohjcaJrr721vJx77LFNr7224wc/OMHv T86du/z99z9/9tltc+Yse+WVHY88sqmlpQv5r7nm5n/9a+cf/3jbqFFTTUaf0eDFqVVK67HHnvHQ Q5u2b3//yy+/ffW1t/5859q5c5cOHz7uhhvu+PTTr3/0o1NwUQsWrHzssWc2bnxx//2PGDZs/AEH HPnllztvu+2ejo6FyWT9n/9837vvfqpQjF24cMXpp58dj9eGQqk//vGmTz756oQTTm9qmv3ii9s3 bXrBbveNGTN568vbv/r6mxNOPHXU6HEXX3LZv/6984ADD6tvaH1uy9YnnnhWEAI4I+p5zz0PjRo1 ORqtffvtT4CS5UrdhRdf8f5Hf7/0ijVgU4Vi1JvvfACyrG+aNWFyBbCPaYm0nvIKAR2XvF+WqG7A /XWBHryfJJfTFe82zhh87NnBV4DL+uGR6k5aJZaWiIUgxe2tAgsSCFpsESI/EqXaQTOWvP4a5CH1 lT5r/0WZNOQXoJm9hvby+5P+PofMMMr3EL3OK0nOXxku7I+UTn4Dk/5ak3sx7O7SL6jiBtlgQdHq AkVksP1Jd5UK/SX1KkXJT1vIp01KIZMuxUkSh8kARUaVY18v5CcnObsjXUxKAhEhXVB60FuR9O/J b8DY16cUOzyf/IB9kuSTn8OWkkSwp/uUPh+nnOrhicVzK3r3+/ENQ58xBclvgL0DxZgwetPVHZue eeWFrW+2zVo4rUytMzoEdwBA1tG5cNtr79x1z9+GjRzf1Nr18stvPvzIE+3t80Awv/3t5aCue+99 5NNP//XBB18899yr27d/+PXXOz/88Gul0gz8stvCKNlo9idSLff99Yltr75/yGHHvfPu5zffthbI NXLMlGUrDnrtjffu/esjihHj3n73oyc3bgaWAbNqa1t37PjkvvseBlpt3/7uq6++88orbz/00JPP P/8qiPDZZ7eeeeY5X3218+ab75o6rXzUqIlHHnkCKOqxxzbbbMHKCrPPm54xXTdi+JSxY2dYLP6T TvrpBRdcimNff2PHunWPoM4XXnjZ3//+r7PPPh/78+cvB73hXGaza/ToScA7/LVt21sbNjyHE21/ /Z1v/rOzuWWW2SJcfc11uHbgHeTLr7758ek/a2hsA1Det+5B/KvRGh559MlXXn1j2fIVCsXwn/7s rG937jz1tDNrahuf2/LSUxs3I8MJJ56GxB//+CycaPLk8o0bn9/+5vsqrekv9z74wcf/OPLo4xj5 jRh799r7v9m5Ezdi9NgZ5CupZ5GfEyzIn6zzHfyX+uDJb5AD0mA4Qz6E7BHWkcjPaAqjQwDqOYQU zc8wW6IQlpLV/EHM1rAU0plmJ+C7CymkI7Tao9ihGR4oTS9G+dFkgznvcdIt5Y58T367B/u+J78C 5Ef5JTc+UYUekpiPsK938iuFD/Iho1h6Md1eKXq+ko4tuba7DaoGTF27+rz9FWphk0zy23xo279g mXhc8QDj60Wm8CscVncAChjR2hsvrzTHky1PbXr5mede6Zy7TDF8n+GjJoCKRo2dmqpuee/DLx58 ZOPwUZPKlbobb/zzJ598BX4CmXV0LLTZ/A8+uAHUdfXVt1x00dUX/faaM8/49UknnuX3VYHAzCa2 eIZSbZtZYTrv/Mtff/PTBx9+esd7Xxx+5EnDRk4cMXryMcee9urr79/253txrnc/+PvjGxj5TZxY 1tLSBfy65Za7Q6HU66+/98ILr/3ud1cBmM4776Kf/exXJ5/8E/DZW299eMMNd4CfcOyhh/7ws8/+ vX79c5Mnq0xGH6d1NdTPu+nGtWvXPppMNoMyJ02qAOH9+987wX/pdCOuArQH8hs3blpb29xNm164 7bZ7dDrbsGH7nHDC6YDXe+996PzzLznjjF/88pcXnnPObzo65l9++Row6Nq1D6IaSPnPf3b+5Cfn goBBpWvW3Oz1RnH4Y+ufeu/9j5fvu2r4iDE/OvZEQN7iJSta2zpf2vragw8+gTynnvozFP6jH502 atRkrda6ZctrL7+6g9PbLvvDn97a8fFPz/rl2PFTFIpRf33g0c+/+rZr3vIx+5RZbCx0hRgpOgry U3MZVV8O8O0N5LdHgGMPVkA6qdxBRVqsj6el/GQrR2ftidklCrM7LIiPLQI0ZJ6CHhbCLUfhtweb t18yMPLrhckGolHrp2PfHtD5DQUp9vtZ7efMjMH3JHuA/KRAPuQ5AeaTTGkFDbhy+CuoAiwlPX/w pgxmW2HpkwKllN7zF6vGrsO+gVlRB1zPAZx3qMCxX+TXp7dA7/Uvlt8hVBH84THWG8KS5be/g3G+ 2oAyGM3BCqWtUmVvaVv0zGbm7nbs8T858JCjIUcefdKc+ftW17W//tZHDz26ifHTVOWZZ/4SKPbt tzvvvvsBg8E5YsTENWtu/fzznaeccvbo0dNGjpi6+rATqqs6pk7Rej0pldLqD9bojd5JUzQds5c9 +PAzXwKq1j3h9ibF0Mr7HPGDE5/evO3qNbdMma68/qa7vv73zl//+ncgueuuu+PDDz+/8ca7FIqx 99//+Oeff3PxxVeNGDHeZHJfcsmVTU1dwLUXXnj9o4++WLnykDFjJq9b99hbb3183nm/Hz1qulNI mIwBg953x+0PfvzRvx944KmmprljxkxFCe+88/Ezz7yE8q+66sb33vvs8suvHTVq4oIFK7dseWXt 2oetVg+ArLNz0fbt7z/xxLMOR3D8+OkXXXTl9dffHg5XI89LL71ZW9s6btyM229f+49//Oe4405r b18gKiOfMhqFsjJuw4bndrz70cGHHD58xNgfHH0cyO/oY45va+/auvWNO+9cFwgkjjnmpI8++urn Pz8f1y4IoUcfffrJjS9Uqk0nnfrTb3bufHrz1pX7H3LrHX95adub//hyJxB82Ag29Th7B5m/ihRj 7HvyKzZ49JJzV5ydFwmPl62pIJ+LRoEtCfKkfZrkIXmqUZyXTGgYMbi33JdfQkBOZvbdS1SABYbz 78lvt5Bf6e9g5q//HfIj7MMXGEbNAQz/vYOIPCXH8ptLKiUabfOsvd+T38DOm3t4Ee1p0XshY75i 5EeHF7z7fT5pfV5mLxlw+SZzjC3eKptDnfNGFesRipEf+zQyB6dM0zW3Lnz8yRe/+GrnJ599+9U/ d/7rm53ffLtz49PbGprmvvTyjseffKGs3FCpsng8iYcf3vj3v3973HFnKhTj9XpXS8v8Bx/Y9OUX O9c/tuX5LW9/8++dhx164uhRZZzWZTYFxeh0nmkzDOWV1ptu+eu773910im/GDVmBoBm4mTV6iNO /OiTf998631lFTqDybv+yee++GLnP/+585lnXnn//c/vu289UGz27KUbNjyPM7755kfYArmWLDkI 5IQKgPaQ/+OPv/7Pf3befPPaYYpJdltYx3uMBr+y0hYK1j/6yOZ//GMnwBS89eGHXwLdqqtbFYpx 8+fvt3nzK6+++v6mTS/tt98Rjz32zN13P+TxxLRaO854zjkXvfHGhx988NWOHZ/h8BtuuBNXClhE OVu3vrV9+4c49uOP/3XppWtaWxe8+OIb9977GDDRZgvec89Db7/90aLF++6zz9Tlyw/8+uudl156 TVPTbOTHJbjd0eOPPwOJp5/+SxSo0zk3bXp5y4uvh6I1I0ZPPu+CS774eufHn3394CMbHt+w+aNP /wnmBjGrtY5KpSBqlSLi6m0F+uU9bu3d4+RRIvkNYW3lRdG0rfxV19jgRfMPRB8+CkHCZ4O9SdGe paXeyKFTGsj4vCC9/F5Dfr03e+lPTgH7LNokK6Vbb/9ryW8Q19XjL1mr9pTvIPnlRMSQjic7Ly+6 X4iLcvab/HIG3f66+vUorbglt08c/N7aO4DzFiS/EhtTas/eya+gh2UvD0kpItU8J12aiiT9BPnJ Y7vLR4Ve+txiPbhGXDHMbA3bhfjS5Yf/8NgzFy89ZOHig/YwoVsvAAAgAElEQVQ/8JgV+x0RCNWG o/WHHHZ8+6wl4qIXbo5z1NXNbmycY7UGdDzYzm80eB32yBmnn3fv2vU337QuHmtRKCYZ9D6rJWwy snhaLk9apRH2Ga+srZ+7ZNlqpzs1eapWwwll5cZ4suUHx5xWU9dZXmkisjzooGOOPfaMaLS+vr4z HK6dMYOfPFml0dhOOeXsO+64/7e/vaqqqm3ChAq7PTRixGQg4BVX3AAyW7r04FGjphr0nrIZehAn yI/n3NgBC65cccTZZ/32qqtuRgngxYkTK0GrAC9cwvXX34V0pzN65pnnnXzyWUajB6cDwOHfRKLp 3HMvvuCCy1esWI0TWcwBJC5fdhgAcfVhJ4wePe3ccy5ZtOgATiscffSpSxYfrFSaK8pNBx549Mkn /8xu982YoTWbXUcfffKsWYtcrshBB/3gyCNPAlZ2dCz+8Y/PTadbcQmVFWbA64+OO1OpMfuCqbkL VnTNW7585cGo5OMbtvz9i2/N1gCaCPcFvRnHZvmFQfy8IUD9snyBgT1IfnsDfPQ51X1X1FmOYrxM py5xG4Egn500ysuW9JBCxNEOGYLJ/iu90fLSMkXtUdQr1vgFW7Uft2MPkd9/qxQjv+KukENDeHsL +WnEpa/NlihGNZM51i8dVT5t5Azw/VLVFCOMYpq8XU1v/2tSjPyKWuFtqT7Fak9LUlCJ2MtMnaL1 zHuKcjSdmcfJmiACyJ/PLn9z+kV+eFNoldhp002AtuEjp0+crFUMm6IYNklURQiTpnDjJyrFBW2d aq0DOIKf08v05K4+ZZoO49aIUTNw7PgJ2gkTObsjiTM6hNTMcltFpYO81PEyjhuvGT22fNoMg8kS Kq+04tjpZcZ9xlfgcFoYAyWPm1CJ886sMJG6y2wNzphp0Bu9o8eWKRQTkHnKNA5VmjZDh8RxEyqG jZgMwVFGM4uRa7VHUVqlyk7+i9gOGzFl+MipEyYpgW5aXqDlRlACW9J3+GSUabWHkQGCdJwOJ6XQ MDgQMnZcOfZRW2QbNmIaUoCwYlTnmWgEXAhKwBVRjK4Jk1SoTLkSFfbMrNTjjGBZ4PLosTNwUbg6 FI4ScHU2B1vvGMeOGjN9xKip8xasenT9c/c/8NRZ5/zfpZdf/8prH2ze8vqkKWpcLy4hG7shXNDK P8ARd4hkj5NHwRdh11Wb6/mJJV9HgdJzBiZpm/MvnzXjkm2Kssl9BOUzefXZsL17jxRrVb0oOrRM CULkV6rWau+U/r4yu4v8ctL7NS2mtxkzQ9djFPwrU1vePXDyw1tkscZE+GOzOnaRRqrveb4lzO39 fq7urpOC5Neb9byf5FfshhYrv/fayh8nehql/czl2JJGU1Q0+A52wMtEdREXByNzFfaNJqb8Y2vI inAmuJJsbVkeSMTWtwWF0IoFUlB77NNyvZSIVw9vHGiPLUGrFPAC4jUE/4nutmEksuWqzEEqEKVZ bBEKK0Nr4ALIxDVwGbpRrCygkhj8FjRmBS2JFfCIq2D5pk7XW2whcWldJ4VaxbEoBFtUDDmVarYe GvAU2UBd4hK9LuxQCSgTdRYjJLNIrWL92eFIAT4CzrCPRkAJ+IkdKpxcslAxWsCXmgUpyFZWbnY4 E7iEmRVGVBXAhxOJV+RAJVEHcX02puBBgVLdwK/Ty3TxZPNNt9z79LOvbnnhTQh2DjnsOIViIgpH Ttw4NKZa4xUj+3jlJFEQR3an7HHyKPFFGKroMxzv0/WMiCmNULws1Iv8pPIpupItmHJKczgoAJkU 0pWn2SFZ90F+74vqUuxh6Bf56b4nv91CfmIc0O8a+eW/3n0KvU5EfqKw6R2S4Yxc5gkHna4avSli d1aZrHGI0RLD1uGqxg4SMU4L7hoasJEIXMAAj/zYd3nrMLojG+VxempxIFJwFPJkxnghjZ8Gc5TS CTiIEigzlYnD8ZPQATuDiiBTjH52o0V4T0lOLJ5u46mzCreJmhf7nD6IG4HbpzOGKR2JkqKOqe4k ZR4Ir4hI8GdzVMm1faUE5en9HtkKuY3asppmqxhOkqaoD2YkloeMBo3RAENOscRn2Oa/nOSoxOm6 /ZDkLkc50b+lla8BqRSJECmkuqA3tHAUa0PmROxFFrd0OgaaOkZX0r+sj9P5RTOZR5SMjzzNncxf bUmKxU82NSqNziidl1ncODG/6J5FzYIUCqYq+XKhlaTBWz7Gs3YQvbVwFrE+Xmm9AeqRqW70XUrN K7p2OQgQAaYLFh148qnnHHTIsfFky9hx5aQWzVxv/22au1Pyn64hIYk9eBXfS/6tKeV+SUinz1Ig iQEvDt6gPC7kObck8gAu+SmZ9H462xUzJRclm74yFCOhUp/nfpJcsYWGi2Urmr+IDV2DXl0mUgvw Bp/0rzxzQeeioeyashUeOPlh9AL2WW25oXHl+hXBWU2oJw38BGG0BbRJ+iHiPFACMRwxIqVLxj5K lwoh+MvRA9FREkdiK+1nALHIHM8hwaP/YvLLYSbpStG24HJqf9wdMB/aH9hHsA6Op9uBLW43Mpit SUks1mQ37Yk/uyWr/5Nb7UuayjOIW2PNBnweJPnJhXQMnGxt+JxIaZIQ+RVbbqRnNQJi3JkgCe2L s5L9ks5eL1t3MsdbMf+i8rVcJNK6nJI3leRTZTQHpVAaPcYJ2aXJy+FFeOVk9jvJ7oYmkmdGetb8 WiC/1O3mjEwZKs16IUsHZjWdDtJHDh85deTo6ZUqa1m5mRN9/xlKiqfrr35390gvuDAwvNgLr+V/ XAq2T7E2LKrbw6CMDx58IPVMl5OfXDitq2B6DtYUW+RNknyyKUg8+Rl6ydMjf6EFwyQTZYGHaohm lvR7JkoRAeFB5ERYsB26sXhXv4YDJj9JtW4yRyjirrQuAg2uxH8OoQrCbGciw2ErwYGk5CO1HGnp 5D/lAEdKQVIcSiRHEEAkIf3EDvIgA/bdvnqJ/OhA2geOUMXyZQAY1AseDa1OcW8QaiW5nVROVEAl ut3YUmw82sdWHuWRHg/JK9RuTcoDNdNyHTna04IfFUMl+SBLNcRJh2r0kshPlIBcV0cRZMSdbsIj V6T8acLyty8bcbAb+yiOOi+6FRL20bqlvIwFubwJyDloyMsmURYkTl4W4BflS4Yz6S9pmSOpWPlR RHhykuOyMTvkvlnydK4QKcqvSKqkZLnrHiNF9SHzsBR1gSqNQFE/RPN0hHow5KEwBfIK71XSJy6U +Ezu8QsZwLvzPyIFm6iU9pSPy1KcNamjoE+gfL2gXDtIifI8Oeqr0nV4ObjTOwn1kqHY3NicmQ00 AUs+DSt/xkMpjgo5l9M7qubPgClGwLIDC0zLoPVysaVLk66CN3T7G/T5uT5AGST5ocekEOpynZ/c X55mU2LId3nrJAIjMiM4k0yBADiy2CJdZwxjn9IBf9JRxI4gPDIdSgo8yY5M+j+iRkmJiB0qhNSB wEeWJzvSD3I+bDGq+28lv4LLYBAO4i6TnRQZ9IYwth5vvdEUpQcAKaRSpZh58sB7hHqZ9TkK8Z+c FHOad8C29RyzL12UfHovXctgRi95fjkJyclP0tiJ8JerCMz3NuvphBSQRKP1EUeKExQyjk3ygLfy oqQTyRWKXNYRnstiVkE6zOlP6V95x6rLrpicT34kEsnxIqFKh2OHtHR0FGrOZ/295CeS86L03S+/ CspMF06npnUaWAnid7nRHBQdDVnsN/KMRB6lykl5din09CnFnqVi0YL6W86evbp+vT7/a5LfPlzx EVn+DvZCNtJgnXnFxC3N+Si4lfKoOVcpqrjdJkRIBSEvP+gSW6e4v888O6ok03OGXIuYv/MxkfIX rHYO+RUk111lghgw+dG3BTojizUmJz8a2mmHhs+MFVW06hLSSfZZAjhCN7nFlkzDgruGGJE0hU5P rcffQFSHv1AOGXCxJeaTbMSk+cMWpyOzIx2FRMoskV8+/H1PfqUAk7y5MtZ8Q8RmSXjddbRsrkEX sprjZmOU0p2OKrezBlv61yVU06q7tPCuPSs2c9xpTTlAgdYMDkrSO/kN4N71SX70czAjVo8DqZvI vGJ+wjVx7nC3ZN5BsrP0XDtbPvzn4FpO/y4dKDeF5A8P8nrK3edzVGjSVefEUcsZUXI+THtvk3zy k2pLXQqhKmXjipAfcWEO+UnejVx2niZVjGbY0LkIwSuVAlAPX60Ul4oTrcO75Nt6iEjov4z8Sr/w /x3JaZaCb2639NR4FVSDEQzxhoDOGJR4gqmUdBk2yt9KeYAsaj0TjcErF0rMl4KKsSGVwoRXTCRb So7Iv5Zl0htEFg7tWeQx7rOS8nsE7Ms/aSa9EO0NJQIOhvy0ojlJIj/JT452MHZKxlNmH8w6+JNx lvR/bKaFqK4DomEHWKY3RQjmaMYAaQHJI5D4Dzu8IUS8GIl3AOyQmfzJJDcyCOVHaUinwkntR0TI dnoaeQdMZv219n7XiTA/UjTdaMGeBtgB9SCqSpdW7dWoPHo+iHSwHfiP1/o5jQ/7SCEuZMxH2j4S cwIC8oMItoxIC/X2uTjHYKzAOfN8JTTMIb9B9ew9vN8KdEbifiYn8zwrMsEwvyb02srnJ/I6vzYP 9XofffN7lhxMzFHgFev4uDzzRA6n8lmkI70glw2iRn/RhUh2XkljJ88vbeUH5pxFzqZcljLpQCAg n+U/7ID/pBaTLpzfvYQ0hLhQMH1vlj1IWnubSI9fKe2Wb+iUwAI/VVq3UuOCYIe0SkhX68WjDCJe FNkiDztcB3FDcuCvGPZJ5NenkTTfnNpf8pNfNV2pJLhSSWgFznyhNdnzRWqugqXJ0zM5xUni0uq1 pAiDyHPml9NdPZlhV7qoguQ3gGejJBmMtbcg+cnnSEpYAIklZ1fVzq9tWOQPNdOkXaAYpw8CwgBq as4HSsOOVhcgzzz8hRTJgEvISIkqrRcwB+xDgdj6gk3YBsItZMklsNPwflL44VgUTjpCmnCKFAaR MmLYnTM8vuvkV+xKwXZTJhmGK8qAd9XpuQvnH1ZbPR8sOHa0auJ43qgP+70NzHprjiOR6fDMEasl arfEHNa4YMmIwxzr3rcyEcDodiakLJRrAfNT5P6C/b01OSZsSYZqlJJPjMhiCrPM0kpxJBkjKU2V yEYS1hZZMSznO1Ien0yORMVE6kal0orGCM2uOC6tJl5wQTMpD149iHQs81kRRToFaSCwlXbEHpAJ RgKdEW8uSnBLxhf8pK20kz1pzvLn3bWiIYE+qem8AGvq99HOJnNMy/nxEztIIebWypz8djM5DRIX esGIvV/2OG/tPZI/uvcy0sv1RnKSyDEjdmuSDH61oXurMQa0xgBtpXRgnwqi8yp5j5J3QeT8R0Ip +aLmXHIZcmtvMfLLV6plOpyeX9dSH1tMpG6qRMkxv3R/ecry9OyR/OAQCOgFIvaQAeq4qFOllO4+ dle/ekNFfhTVhShKcFZDaAksIj+kOz218VRnU+vycKzd7asPRduwBaVFE7MAcPjp8TdAsFNdtwCY CD4Dz2EH0AZSRDYc7g00IjO2+BfZgpFWFIsMzW37NrYsQzpQL10zL5HuopAiLe0rkAdnSVXPxb/Y ASZGYx1eX4NczzdU4FWK/mmoZpbsKZFrSRkwZZFLoZjS0b7vn9b85bFHtj698c2nnty+6ak3sH/t mnurq7rGjqqonGkzG0ImPmDRh+ymqIX3WXV+uy7g0AcFQ0gS/JQLSzGGBGPUiefKlhAVgQm5F2CO FrDEe2QrtByclEGuXxzMKNWjR5DP/8oUmDstNzMAiP7CuR/02XeTOpccKGQpWg+ndtO0PqaSF6GH N4QyVJS1a2QtyzRI0Jd39/DA5+kUaZ+VoAtp+SCTHuTnJQ1Btl8OIAOHPFw3IOZ0gqgYkRml0464 ZeSHMQNbifCIBaWt7CfVWWy6biT1yUlU7iuNb/QMZHMBfJnoOZ9O6+U1HoOetRsvzhTGqbVZczwv krGoIyncBcsD5MoMQLkmpJxOttgQnmnhrPR4ino+M/lPV+8YseukuwX4HhfOWrjn5Ys5i0Zo6/0N 0udcVM4Yn82j77WQ74r0i/wghHdyxRLeRDy07Lk1BnSWsNEeMwsJmztt81TZfNUWPxPs2Hy1dm9G bJ4aSazuarM7ZXKlTa6kSUiYhZjFGYdYXQmrK0VicSZ7SpzEJpAkc7Z2Z8ruTORvpTyy9N7E4UrL RXBXkfRMrBETaxgziIMUoYjTVUPictcWE4CEXKgQuTg91eJfma14VPfW6aoST1FF/8pqUkU+Zmy6 qiVhMMXQJ0ufx9mP5IAEf/QTefie5n7pZRl68iuAd4Ui1mQmsHCuQjo/FtslR48iGdHIJrto6ZEG cxT0BhQDriWr5rTN2g9w1tiyJFXd5fHXLVl+ZDTR3jZrRSo9p7llOakJOzr3b2hemqieW1W/sLZp ieCtS9bMq2lc3Ni2bzDWbgbY1c4HNQbCLXWNi0GE9U1LsK2qngdJprqqa+anq+ZiC+ZDmaFAM27V HkcoWy4pJuyOpENAo7F9Evl+nuziumUDo3TPuhV1b6gSnnW63WZT2GqK2IyxMcNnnnPWJVtffOf5 LW/fduuD55x9+fnnXYPtHbc9uvnpNzc//fo5P//txDFlXLnZpnUJOq9D6w4YQlFzLGKK1rhrq101 zaGWxkATtg3+xlpPXVqoStiSMUs8bIwEdEEP5/Oaoi5L1GWOC1amKbRRCEl7XG+JGaxxoy1hsifN jjSEYgQ6hGrBXuWwpSE2OxN55GdyIegF+vN1fiVC3pANAxkIyIieD+rlg1x2yhtZYfDTpPWY1G6j xg2sQQatIaQ2BFX6oEYfgoDbeFH0PBM2MOsxSOCb3kkGFxqJMUgbWJ4gxm+IFBWMwSIfhXBcmFEd R9PQ3GIJbqXezcYbwj4urNNGId3G610pup4eNt0qzJ6MIgIWwxE0jknjs6o9TDQuk9al41h4ao3O iWvRGpk7Nvo3NpSaQkqz2HQSNGdUmKzT1GndBt6rB/LyzkqdCy2gQq8N6NGFJCHCFvtMp4YTxCDY Xoo4wzrPLCurxU5frQuSsDOK+ku6y3qdm0QeKKe/MFEayeVGdJP/K7UwfTCILeCFsGvUBeirQMeF eW3IwEX0fARPGjU4vkP0Gq9eixZwaHR2rd4pikuTffBIo0ODS88KiE8j3/3MZxRXRi+EHnuksEmp vJ+y7YbnbVdLgQ8Dmq6UnYebCdEirjTD4szrAiqtt1ztrtB42INkChvsCbMzDbYTgg2ucJM70uyJ trhiLfZEiy3Bto54izvW5ou1+2PtgXiHP9LmC7d6wi0Qd7hFiDTZw02OcKMQrHMGukXw1zt8dSBF p69eEjeTWozaMmnoc5s9qjvFG2j0Bup7Sm2e1PuCDVlpIvGHmsVjs+Jvymz9TR5fI4nb2yAXpFAG iC/QLImUmCNSOT3Kz9uyC0E2f4M/2IJaYctqiJKDTdnyWzy+Zre3yeWpp0Al+Chl1J41GdOOeLuD 4sKhHjnz5SDgUJEfepVdTn40x2LO/EOwUwOAa1jU2LIsHGsH/4H86hoXpmvmAP4amhfj26W2YUFT 87LauoUAOOScPedAhuHeunjVnFC8wyKk27sOwEiPn3XNS9G4KKGlfUW6Zh5QEvwHXkThDY1LAHz1 DYuxTSQ7wXz1tQsb6hZZzXGMansc+/JQIy5RHUXJ2ePkxybKZOfbClnyw10WnGmzJYqt1RJFn2s1 RG+85p63tn9y6833VqdmjRwxfdxYzTDFDGz3GV25YtlRa+965I2t7/3xd9dGhBg3lQ9aQklHvNnX 0B5oXpieu7h2wYGzVq1qW4Htfq377tu0dHnjkmUNi5fULVyQmjM73Nboqk3bk35j2KkL2ni/3RAE /AkO1kQmaxTcTyIu+IttJv4zUA/MZ7emIJlggT3Jj7mKFtf17lXkx7CPD0ojnF7nl2JHZYdAr5H3 mjmvQUsDAzsWI4GKDxD2kbqO41EaWTcCjGAMbOglpMjEdEAGrZ88MrEl+GNDPjs8qubjWfjLMA0Z ZLOWINL9MAKAkNZn142REpVKQ34++clXr1KJlizsGDiPWcPIzyySn4FBlVtjYMLgT+/iGQu6y5kw o0xWjyVawYB6JoZlBCWAPzabz+DVmhmUsA93LqDR+iFajnw3yWuTQls7qauVdDndilKR//Yq8svR UEotLJGfkfOzh40LkD6YPi10XFCrDbFG4AIqUmCIzyTaXM879XpBj+bVU6xvt6Rv7nm/pAjDPSLS 8Xnkx4kNgrvPavJfTX7yJ1mK3kzT+YF9So1Hyfk4Y1hvi4P5mMbOW20N1DF6izQJ0WZntBm050i1 2dJtjlS7kGwXEm2ueJsnPgvii83yRjs8kXZXtB1EiHRnrNUZawE4ysivQSS/eru3zulrkERkuHoZ 85Uq4lHdP7Po1hv55fFlT8nymSTFkC4/J9EhsKxXKXBUQSlyFrBghy/QDv4TEbARPCNOdYjxop8J kV92pZmgfA2h/IdhCMmvD51fwYiO/SU/Mr8C4xyuavAZkC5VPRf3DDtIB/CB/Krr5s2Zf1A8Nau5 bVld42IAInJGE7OaWpeD5/BwAPLiqU4wNSAPPxPpLhweCDaTto++A0CTOCoUbQtH2mpqF4D5QH6p 9BxsQ+HWeGI2UIZNON3TqGfr6fOXszDGHo8FXYD8RHG6qoyWCD7aHEKqssLutCfP/fnvX33hvdtv XqdVWjWVdosxiMxuodrlqEKnPH60sq1+3r13PPjy06/+/KSzE65kS7R5cdPCAzr2W9myHMC3tH7R iuZli+oWLGlYtLB2PrZLGxcva1qyb8sypIMCF9XMn5vuagw1J13VfnMM/OcEBdpiLkfKKaRo/Rj5 isCZybl5QQG7lw8pYQW//pLf0I8BPXR+3azTw7Yl0/ypyVMn4yMiauy4gE7rzQyKUjajV2US1YSc W6d1k+ZGL2r4RODzG3RhnkgxgyNMlBA+otIB/qJaPswUexxIVFJDFgrun8cNQ0vGkv6jFPJDSrnJ U2b2VBgZpGb+4jKmyaz/EDP4ajgB5KcT16lja83p3Eadz6Bn2j6V0V9uDEAqdD6Vxoe20ql9vMZH k7KRB+0ghsz1EjQDpo2GoMjobnG5YVe2WQLynlfWUGQiL2ztHSqSKFFkjp4ZS3rOxEa9ePmc6NVO LmWif5hLI3qPqU0BNJfakJkrylStWo9F6zVrGajpxYct43iQfWLpodWJmTNqZi6D3RnKJwfWrJ2X tH0ojeS/lfz4vOhO1A4M+9QeYB/zaDdHrc4qAUQVahYCjY5QkzPSAoADxgHyPMkOd3qWM90uMOmA OFKzIEKSiSs525mYJcQ7IO5EOwRHuWItrnCTM1TvDDVCWJn+BpCfg6n6mkTpJr/epUQWlPR2PQmv W4qWX4TAfIHWgpKDdG5vkyT5wEeKOvlPUQgiWyQpxovywkF+Xn9b9kSNhL8gH7MlSjGnxDkimcde 3NnFIUVLJL8CMbuz5CfF88tqqoqSH64WqEs7YDVQGn4C4zBah2OtZLZvaV8eibc5XCwmHxiOpuIi G0iOJoUA9Si2SzLVVVU9z+OtR/nMdS/QiHKwBfbFkrNZhBdHGrQnOKuDoRZ/oMntqbNYEz5/o8dV 6xKq9zj25cPfkDgdDhU1EhjlxNhDistbI7poJPWmEMa2lsbFT63ftu6u9e3NC3Uah9+digYb3PYq r6s26Gnwu2oinnrlVP3h+x390lMvP3X/xqWtS1Z1rlzWtGhBzbx5qa7WQFMT6F9IN3jr6j21jYHG Rl89SXOgsSPaNjfZCfJbXL9wSdPS+fULWxOdVf7GkC3pNkedJjYdxGYWjb+yqR4Oa1IQHQFz53nI VpD7LpIfL8OdHCzQGPwVIpQoDQzUGHbQoMh7DZwH+MIWXjN5ORPIz11pcCp5QczA6M3AhYj2OD6o wZCsj2oNYY2ejMUBiFLnh6j0QZUO6RGej+i4sF4bNGiDmRJ4f3ZhUJcoThF0iofXHwqRL05FKb2S n6fC5Cozu8B/SoNPvK6MdVXFh9Racr4WY8HomJrNoHMZ9U6T3mnmBRPn1PMulIm2LTcGIUp9mNNF DLqoEU2nDeo0AZEjkY2RolhCz4E8z7+Tyyi3XHk21oyGUvYYFIhPNhiS6Cf2FSA/AhGDDo9NxhuJ XZ3RA9EYXXjAICoTxKvSZ3wlGb1p/CZNAMJajBM9QbmAqEsOkzYaiRBAIR4tfbezYID8HNjjqgtA ekQk5jPw91+s85OHUuJln0/APhbCUx9ksxUZ9tV7I61+0JuotwPAOZPtrlSHKz3LXTXbW9Plqe70 1Mx213Q6azuF2jkQex0Ttl/d5ajqdFZ1Ij+DP5QQbXVGm92RZvAfQ8BgE+BPEOFvF5FfTylAfnKr bg9kLGKllZNZjshBsM8MhYS0iYX/LX7eNo+v1eVpdnkaM/An8p/LXWt3ZOLdZrV9/h5ewrtGJHXe oMhPhn0JObj0mC/pADTU8YaQXOlCU27F5T2iVkfCH2qsrptntsVAfireb82uxktRAA1GpqhzuevK K5w2exrdhMdVZzJENSqv4GTlUEQYWiuMhXQxhGlBETSrTh+S5iVQuOk9znw5hFEQBwdT4JDwn3xp DQIp3CnRITdltERUSuG0k8/b+MTLv73gSl5pDbqTQVfK766K+Jt9zlqzLhzxNwaE6qCQtKiFa39/ 4wevfHjK6pM74h1dydlpexLAl7TG00I6ZolVOauS9mTaVYWdlCMVt8YhSKl1VYMCW4JN89JzF9Uy /lvQsKgjOTvpqfGaolbO5zRHBCub/+GyJUlojrBDJD95G5LOj0zDfa72tsfJT8588uFfzjTZwY8N CRWGYJkpmCE/pjjxGHm3kXfxvAAU4wwu3ujOiB7A4RL1fGzEZdZbPqzWhcFAlVxQqQtU6gJKPStK FB+N3xlFi2h3ZsOzOIRDaJzWZboSZi2lcxWb0DBU7bw2Wx8AACAASURBVCOfYUApxaJtEZWiYswr 0eDB5bDr0gcrDGEwnEoXJfhDhytq6bD16HROHW/Vc2aTxmrS2I0aJ895lZy/gmfYpxbx18BFxBYg TZVHxwkgP9awOkZ4NJVPpfWyrc6bmYVD058Z6ASI/PQ5wnkghIBc1mpfYNrHIEiiuJD6s1vUWR9E 0YrdvVqMTnT0ZP8agsy/k2OGIMJlHWfXau1qCC8wB1Adgz9N9zcMswgDmul5g2Bfw0FCohYZnxNh 1qQats08aTx9WgRNfIiENHyS24Pk+bCnWG1opeg43TPKJgZfpcZDgymbRuCtdwYa3eGWjLk22S4k Ra1eejbjudq53ro5wYb5ocYFwaZFvuZFnpZFrtZFQtsSR+tioXmRo2mho36us24uuNADTEzN8iY6 PPEsAkZahHCrI9QiBJod/ianv5kJkR85zxHk9XSnk/vV9UOK46DcJ6+Qf14uaRXT5EmI5g+2SZLP cz3/Kijt/RJ/YLZo7W3LMR/7A80e3D5XLZDGaIrR9DgRAXc5+RH89Y/8WE8q5imF/DIUIq7MhoeV 1Hhs5dbsyhxilL4oaA9bm5BUad16U8hoS1jEYC6kqgH8AdfEacIoOe121lpMccFe5XSIjvxCNZse K67eQTH/8D7gpIKzWoI/eajeXsLC7RHss2YXipWHxekd/noJa7eLyI9SLPY4RHBX4V6Xz7Re/Yfb Nqx/admigwVzIBGqc1sjfiEFDrMZY+nYbBMfAPnFvDU2rfusk859c8tbl57ze6/WGzNF6tw1gLx6 Xz3Ir9ZTm3Aw7Is7U9iS4F/8BQqEABNr7FVNnobO6KyFNQsWNSzuqp5bF26Nu2uZ8g/wZ2QqQI81 6bWl3JaEqAuMs8gv2bZic3Vp0WcR/r6j5MdERn4ZnQebauBXG8OV5jAGYxYnBW+Q1smE+ZYxn3qV XiAnNp3BZ9L7zYYQr49qdDG1PqYyxCqNTCoM0XJjuMIUqTCFlKawyhgUFX5ecfhn1kyDTpzWwHlo YqxO6yczsS4750OMFuZl8yRMhU0VWm7IRuh+kR9YysC5INgRQ1cEAMpZ8guDPDTMu5HZx9n8GM6t 1Tg0vE2rsxp0glHvRouh/1Ebo6xxDIz8mI5K7dFXCkaVALw2MQWhw6h3MvrhWd9I0/Tw+aoE+fFi mDSDn6Zag/xE90GfNKcBTUrVgxD8kcWTyE+coxMc2IyZwZBfVtWXmQ/Oa/0EYXpxfjSui5TB5VqX SutkzgOcU6u2Gw1encmrMfmUZl+lyS/afHEJQQoXJ4WxYLNhaD5QRkSFH31IaJlGWY59Ro6JWUvS TX6S5x/N9tjj3DZ4yb8v2XUaM9ZebXZBNjxCGEMxzLn8DcA+MvIK0RbS87mqu5w1cwBzrvp5rqYF oL1wy5JI69Jg21J/+1Jvx1JXxzJ7x1Jb+xJbyyJr80J74wLAH2PEmi5vdacvzfiPmYkT7SL8tQH+ nMEWiCsgir8RIie/XmZUDAn8FVTsgdUkR7oSJUerJ7Fdn5rCfB1eQZHTXo90/ywmGfhrzYJpgxeV 9za43HWCs8ZkjgP71BkHktyw+UNr/5VYrg/yY1M6RMkhP1q9rRj5ycddClwCuHG6apCHQj0T6BhN UZrNAI7ENhBsZBRoT1pcVQZrHJLxxxdVgHpDxOdvQk8NTEZLAZMJlq3iWlvYuty15OkF2nN76lC4 yNQ1NnFVWZwRP0GEewP5yYXCiEj6yD51fqWQ31Bdjpz8nJ5qizOJIcFkjgQDdVddcev9925orukK e9N2o8/nSgY81RF/o8dR7bSmapKdVj4YFJIeU+jARYduf/b1qy+4ipvAAfjqvPXVntpaX31SSGMn jq2vvspfH3OksJ90VVcBDd01aVd1kvFfOmmOpSzxanuqwVvXGmmbne7qrJk3u3Ze0leL8hn/GcPY eiwxbAWadGyN0ayUTGuQn58opPnrxeevv+Q35IAo9+fLjZ8n6fw4H0ZBMxuS/RpjSG0SA02BJLRu g1oQyY9NolQZPEqjB2Owhs3tCBv5qF6fUJvTlZbqcksKMtOaFUt8miE8wxAC3zDzLh8QGSUo8iXT IAJNeK2g1ThZV8B5s4FUGCUgM00o0RrCnJHNApGc9OU9zhCOkXLnp94pBw1lU3vsKo9J6yH4I40m m/ss6j6Z5Vod0Kn9vMoruu551WZPpdmNdlMafJW6ANpkqjk6xRKebg4rLWGd0W/iHGal0arS2zSc VcsZNJxBazRoLHqtoBc1fxR/R50NkKYSGVojkh+zL2c0apm7mQU+hoCk/NMRje0u8iscylFU3DLP RQb6XiIwkwYNJc4BN0U4c4R9IRiD2AEca8XppWifadbgFGtgitk/1eCdybkqtIKKc6i1dk4rQHi1 Q6dxGTVus8aHp1d8gIPkcyniMpsdIjqq+kjovJKQgymLEGTwAy4rzN5K5rq657ltSJ7qfPLrjqSW jdIHoXUNBG+9O9DkDjW7INF2d2KWp3qOp3auu2Ghq2mRu2WJp3Wpp32Zt2O5v315oGNfP2T2Cvfs fZ2dK4XZK+yz9rW1L7O3Lra3LHI2L/A0LvDUz/fWzRGtw3M86S5XcjbKdMbaAX+uUCvEHWwF+eGk ID855+XPmRg4/BWehNGtwCvFx65Ea6/MSps/EaRAObJTtJIUQ0BJMjm97V5fB7Yi9nWrJN3uRpeL kR8EJMPrQiA/WopT6uLkz8CQkV+2wIGQHyd6IZROfjkgAhojAy44DAeCJDxewFwEBRrMYaMt4fDV 6S0xp6+e4jObRAQ0W0BIALsq0B62LFoHzdy0JQkucS4UC7yTzosqgf9wFoAgrSpLjLjHyS/fvS8n 1Fwv9SlW//7Gt+sv+bFAKtaI2Raz2CJOe/zqK25+9P5N89qX8kpzTaLJ7Yj5XGmfs9rnrA15G932 VNTbUJ/q4GZaDlq6euvGbVec/4eIJZpypkF1Nd46gF2Vty5qTybc1VEhFXdVZURIAwGRHsdfTO2X rnFW1TjSaWsibo5GQYHOqsZI66yauV2NC5uSHRF3DZjPZYqA/xz6IAsWmCU/wZF1+BO1zhL5mcRJ vhL8fVfIj1RrBchPnL3BZoPyGFOdEObhp/dV8h42L8EaK7clK6zV5aaqmbr0VD45RpcYro8r+KiC Dyt0YYU+ouCDTNSe4RrfWG1wIhecyodn6iOVxhhnirOzizE4KjknEx2znIoavgz8adiMzpBaF9bo YlpDlMiPZMgbhx8A+al8dpWPyE+r86Dyaj0LrYJGNumDVkPUrIvoNAGNJsgqb0vOcEQn2INjDN5h WpdC41Jga/AoTC6F3rGP0VGuN2vVnHHGDMvk8aaJI3TjFfrJ++inTzGVl1tUnE1rtnFWMy8YdYLB gN7SqdY6VFqneO9YQyk55jTJNI6iuyFFDST+Y/raLAXqZAbfoSKJEsjPk2E+KcyK1s0UnBovKd6Y r57KB0TG4FRhCE41BieZwpNtsSnm+DhDdLjWr9B5FSa3wuRUGBzDefsEpWXGTINmplY3Q2Mq4yxl OkeZ3jXT7Cu3eiscPpXbDSjXuHFrMLIAkSt0nnLRm0h6fmi6kiGrAjTwQV5GfjMtXsDffyv5yQd7 KXaxzhhk5jJ3DTO5hpo9kVZPvN2X7vJVz3XXzHHXzSPsc7YvdXbsC8ID53k692Myd3/vvAM8GTnI PXd/ltK1yjNrJejQ27bM27rY17zI1zQf+Aj4c6U7M/M/om2AP3e4DeTHBLgZ6DGDNX9O6wDgr5ec cuutHOD6o6VjIjfy9jTm9jAfS+RX3IGvsKqvMPaJ5NctGWQUL8HXAvjzeJpEs28D2AYf59nYqxns y9H77lbyk/NfKTo/q2wlj1L4Qx7ThMWFtsctzqRZSJgccYjVkYBItES6MTYw29NmaxJiKb5mw65e JCMfsCQC6wFPIoAWdOmzibRqMscIXkGo5JIoaTH7BXBDRX7yNqf106gZxbWSYw4hZbKErKbQZb9d 88BfHj/m4ON1lWa3LehzJf3uqnik1W5JhPxNIX9D0FOXCNa7LOHTTzjrxadeOf8nF3r0/rgzVe2r T3tqa/wNSU8NsA/bmDMd91TH3FUQ4j+WIjBJCum0kK52VVczFWAqYokFzdGILYE8wL72mjlttXNr Y60hZ0owBBx6v9MccdmSTnuSlgCxU/RBG3Mnlev5LFn4Y4nSFODikZyLsYv8XRqqMaAXnR/xitzD Xc8iuLqUBkFncGvVdqvOC/YF0Kg0vpm6YJk9PdVZO9KcVvBxhbF6rLtjfGj+1MZVmgVH2ladJBx4 qvOgU3yrz/AceqpwwAmO/Y6zLjmKn31gRf3SyeHZo4VaBR9RVHhGq/1TDeEKe6rCAYgMl1sClSav irn0sXh1Wo2ThYPRMYctpTas0oTYZ2t28M63zOZfV7F2KDgduL/dHDu70mvRR1i8axaHxV0BPNM7 mROkxm5Eh6Z243ZXcsGZpsRYdWCkIaLQBRSWsCJQO6V1Eb/fUc5jT4uddW7T/10w58LzD7r4guPP +/kJJx110sGLT1/Wfvrc6hPawgfXehZFLPWmCte0Md6Zky2TJ9rKZjo5zmWwWPVmA2/R8w6LLcQC RGv9wL5KQ2KmPqY0xbXmJH4iEX29Qc8C4EnwpxsiVi6N/Dy8uHiMhhPQyWdCyYj6S7QPr3ZaDWG9 xo82tOijTLiQwRgtF5IjrPhmcCusUUWweVh8lmrpEdwhxxqPO8V35s+qf3rWvJ+evd/xZy5dtP/C WM1+4ar9/Mml9tB83jVbaW+aaqwaz0XHaX3jtZ4ys0vjtBi8Sq29TO9Qmn28OaAzZCdcZybuMLsz m72kCxn1LC43aE9p8FWY/UozW4tiaCeP7xHJ72dIrU6xmpkKWYzYjPHRHWiEMKtrsMkdbmGeeeku b81cX+NiT+OiwKz9vLP3c8zaV+hc5V14iG/pavfiQ20LDvQtO9yz5DDP4kM9Cw4WOvcPLl4dWHBo YN6Bvs5Vntn7irLM077E3bqIaQ1r57uq5rrSc0jz54mz+C84nVM8rzcEcGkGq7k8zMnPH2zB1umu ox27UC0RITJAaEeKqOd01UaiHdi6keipB/f4/E2QUKjD4aj1epsjkdngIUgg0IYtmA+oZLVXR+Nd pHtzOOsCoXZiwVBkFrYuTyNSCA1pGi+hHrb4Cz+D4Q6kO90NyI+clEjpwXAbkR/VluzIuBbkwb8o hObqUsk4NYM8X8cARCI/Uv55va24WPCf39/qZ5GG60Sbr1+pctM649KDsSvIDzt7kvzEQbe7hMy+ g/EfRmsmlig7S3alV/AQ2W1BfhCK4ranyK+X83YvdJFdwk6OgLgEuopeaDJnoZFS5v8OlQqzGPnp TREK32O3RU06zyErj9qy/qWrL/qjlXf6hEjYm7YYAk4rwz6vq9ZhjadjHX53yi8kbvjjHc8+8dIR q46xKB2tyY6UuwbclvbVAfuwk/DWRF0FyE+Cv5SzKoV9ZyomJMF8YXsi4kjikIgzhWOrI80NyY7G 1KyqcFNQSAqmoMseJ/JjM3/NUaslyqrtSJAnaEbPJzqGZpxN86Lq5Oj89hLyI1c/9tLiK1Dj1qhd WpVLrXKYnWGVXsDAaTQHLeYI+g5wjMpePd4QV+hiClvNhPRizfxjHAf/NH7iJc2/uH7OxXcuvnLd smv+tujq+xZede+SNeuW/umvi/+4dvk16xZfeff8i2+ddf51DT+5LPTDX5pWnqDuWj0u1KkwJBUV boXWN8YcGW/xTzP5NbagzuQ1Grxmow/3XQemqXSrNAG9McpmZRaMRCNvtxLIr78oUyRbwGRAlYLl SqfeFDDYgirOrjM67c6Q1RGoUFsYQNiikxxxxXSzwhAckZpdufKo0Jm/WbDmzgPuefiI9c8cv/WV 099546dvbTv/zReu3v7MrZvuv+3PV971h3MeuuT0py46ZeOFxz98/tE3nLj08iPnXbB/+1H1vnke vpqb7pwyViib7FJXeA0Gl8mqURp0nBN9ploXnKr2MfIzJ5iHJR9UciwQNHnUkTaXyG9IFqgokfy0 2dnZbLqGXpwSjtpyTnxX2KwRpcrJ6YMVGu/0CqFcC+gPjee9Co1d4U1MWX6o5cSz0hdcs/T2hw5+ ePMRT7981LZXT37zjXO3b79868t/WPfQBb+48OwlB1yyYOWl81de0rns/xoXnJOYdZqn/oe21Eq1 d3aZLTxW7ZmkFcrNflvAYsK3hFCpsmCrFxFQZfBU8h4WTNEQ6o5YxAX4rOZPzXwo/6vIj5N5r9LK N7T4Da12aPdUAfucAebhJ9p5Wz3JDm/VHG/dPEZszYtBcu45q9zzD/IuXe1Zfrhz+eGWpYfaVh4R PPREbdcK+6LDPEtWB5cf7V+02tV5gKtzf2/XAf65B+AQxyzm/yd0LEYhIEh33QJ39Tx3Vcbsy04U bnGHmsnaKw+MLLhqA6FWaQdb0vYRAjLUc9dB8Fco0g6iCkfaPeDFQDP4LxhqBfMFgi0AQTAQ4A+o Jwh12Dqd9ZBYrAsEBmKLxDrtQi32w9HZIDCgGFKAZUgEyRHV4SfoUAyk0kaJQDekgPZwIBITqXnI hgyxxBwiRdTW4axB9VA3CCoJ8sNP1BwnElz1RJAoAfs4NhztGhLyY5o/Rn6txLhoBK+v0SFUG01R TmbKkBs3/nvIL6shixFPUFxACMACIthiMknQWq52G0NAyWff7EgZbX3M1e3To38whJeDazm4KU8n NR7pLAn7nK4an78xGGoJ4ZsDX0XuOtx4izVpNIEL47T4RL5Ye12XdkhMvXLyk4vgxHMZ9npq7JaI XuVI+WtvuuLW59e/cPRBP5oytsxnjyZDTYlwq1eoigVbU9F2jwMs6Dvh6DNee2nHzWvubE51eM3h Kn990lMXd9WkvPVxd23MVZPw1EWd1VFPbcRdA0EK+ylKjAlDwKiQygCfkCLmA+T57XFIyJlKBRtA fs1VnbWx1oS/zmMTV/swh1FPPDlOISU4kmJkbHYVpOfL3qwq0W2gQBtiv3Ty44Z0BkOxGYuS2p8X 9WFsqV+24HV42gydRufUGn28LTZDF5hhjo3RMzPuKF+zackx9Wde2nbBjbN/d+eSax9efsuGpTc9 sfTa9Stu3LDqlk0rb9244panlt/8+OIbHl1w3QPz1jwwd81f5/3p/oXXP4iUhdc93HnVuo5L7qo+ 8+rYsRdrFh6r8LcrdBGFKTIJJzIHlLyH0zh0SrtB6WDriIhgqtS4uJ6xZ/lsr5JpsfzVNvs5QBaZ yeHL9ywkdVGF0qszJzhjhDneaZ2gPTVvUxrsFSZnmeAbpncodDaFxTN+4Qrf2Rd03n7vARu2/GDb Oz9+97NT3/vshHfeO/HdHad9vOOsT98+/90Xr37jmZs33Xfbn6+4+8pfPPL7MzZfdvpLl5303IWr X/rdkZvOO+SJcw6+/yf7333a/heuajmpI1qj3sc9WWGaOMKnU1rVaofOZtTaNZxgdKS0tiTTyGp8 Kn1Qa4pkYjhnYr5kJqaIMWKYDBVPFBW9VyNGMeT1DPsAfzo+E9QaD1Wl3jtV6yozBVWutCnRoeBc CoNrZG2T+8dntt9y+9z7HzngmZdPefvvp779+bFvfHL8e5/96IMPTn5/xy93vH3l66//4YFHf/mz X1203+oblx5y+/LD7973yL8sOeK2rgNvbFm5pnHfP9Qt+2W08yR/6xKNr6HcIYyp8E03+LVOp8Gl 5x0qja2CsymNLrXZx+icc/OGEJtUpPYZ1UzbbeIDFFRoj0PbIIUQP7+3IfLLrEMtzrLXWyNOf604 saOBFH4sJnO6y1e7wNuwyN201NO+r7vrAOfcA1yLDvWuOMq+5FDz8sNdR5yoO+Ao28HHmVYc4Tv0 JOuS1baFq92LD4+t+FFoyRG+BYd65h3knLvK1rnM2rXcNXelp32Zp2UJwZ+neo471UmzPdgZQ00e bMUAK74gwz4QHuApEpsFYCKEYktZBFus9jRAyuWpRyKyIQO22EdmYB8GOPJvA+4w5vMziye6Ymb3 FEkoHp8DCgQCer1MLQfqAoc5nACyZhHpmFoOpZGiTtTP1dM+cDMYbpNrGdlcCsBlqBX5w9EOOiqW 6CRlJHbS1WxVWNQcOZENQjsUhAVnt9qrXZ5mMF8gNMvpbso37JYuOeTn87XhAsngCwgmRzVexnx7 jPxyYjjvCp1fDvnZrDEWqtciTts0hV2miNsa81gSTlPMhceFGfJYqF6CP7YinrUPq+huIL9iifKK ocIUawYZwHxeX0M40pZIdqbSc1LpubH4bPAfbj9N8zEYo2ZLIuvF2EMs1qJst6vJD5V32BPobX2O uMcUsqmEI5cdvuWhzZsfeXbVggMmDJvqs8V8thRuU9zfYtGHKqeaj//B6Zs3bFv/4NNHH3pCQIj7 rdF0oD7tawD8pf2NYD4iv5Czqhj5RYUqoB44L+RIYBtzV0XcVWExJeatwU7AkYAgMR1qbEh2tNbM SQYaA840m+phDAqWuMuRguCbQXJYpGdAbKiMn+jgya9Yhl7e2KKDQR75yXU/9PWv0rHwuZW8DyK4 q8q1nkkqV7mQHmOIKNTeUcFWYf+TFl98y7Ir7llx7QOrblq/6tYnVt62YcmNjy1a8+DCK9bNufDO lnNvrvrpNfEfXxE+9dLIab+PnHFZzbl/qj//hpaLbuu8fO2cq//adfXfOq+6f/YV6/a9bkPbhXfV /+KGmjOvdOx/2shQu4IPjjNFlJYY0FPP+bRKB692mgxencGj1Np5DNJZPy2SHtaKfpIfl6fMK0Z+ zJ6bMx2SDIWGqFoXnqlyo6101ghvD1VafFOtHoXOqlDxCk9g8qKlzVdeverxJ49+463Vr71x/Aef /vDtD3701genvPvxKe99eOz27as3b1q94YGj/3bHj++5/txrL7ngwjMuO+uY6392xJ1nH7HurIOf +c3qVy8/+sWLjtzyf0c8c/7hT5572P0/OfDh84664eQVZy2vn+NRqxWKEFdunjHNWqm28BaRaZhb G2cK6sxRJeer0HjQktmwxt0LWuh5MQrPbiI/FnT6/6l77zApqrTvvw2YyUzsUN0VOlUOnfPknBPD zMAQZoYh5xwUkSASBNOqgCBBBEyAAUEQBbOr65rWXQPqurvu7rO/33O977/vfer0NM0QFndxH5/r uq++ztR0qK46XedTd/qiVEgza7LwFptEun0Djc5brHymEh8ix1FgdzBxQ7w8f9N9zYcPdX/w/uQ/ /GHun35c+Nf/XnD2v+Z+8ec7f/y/S77726RPPpvw5pmpJ44vf/nlO3ftWzB32ZrmsQ9Utj5S1fZ4 zZgnasY+WTH2YMW4Z6t6DpR17Skd/2Be+6PV3XdGm6ZKxUW3kcI1GcIwmzObcpidNsJtsrI5Ng6l sdq9qMOXzWu3eBxmj8OiOgkN5blalP/t/fwuSn6EntuHyc9ESDBbzJRKu4NAfpxaiMhPd/jJ4Ro5 Xq8VjlRKR8kVo8WaTrGhi23qYlt7+c5pTGuvOGVx2+NPTzv6xtj9L3oWrsls6XGNn6v2LvVOXCyN niW1T5dGTZXbpshtk4XWbncT4j+xGqX96fDXjFyJ8RpEfsEyKVAm+UqB/MAAlQS5ADAODEdLgagA 9VxsHMMTEFgKpGAMmIWh0Kf7+Xz+ykCwWpQKNU8ZwB8gIGyE5Q+2IAeYUoYfVbVcEOBNKnGvlkAI 2KtSj+EiP2IgVIOLfGEH4LMALvFGoD3YgvcKPhH2CsapjbAlVR0MY+SkRMq8+Rgc4R1wqp8euS5J JQjieg5RLoPB1SI/SYIvWAnfEXs94ZgAFcDS09fbWcJ3y8R/Ptp7oXRbcny18/zSU/1YZ0By+FW7 X2F8YB57wOsKeewhkfQKpFe0B5KdO/rEW8HgU9yX4aGfjfzSaa8f8KU24uw9HOSlaD/8qWolwHz+ QCU2GMNvwB+ogkcw+AHAPZADxbXDKT9fn2sq5fa7OOFdrcKOi5Ef+lxJyLczPomNcZTmyOVc2W7H MGrjorW/e/OTb39zduW81RwhDzJk5Q6iTcPcfqlw32NHvvz4j3/47fdzpy7x8xHNFSjwlYbFRFQu DIv5UaUoJCLaC8rnkZ9PSIAl4Y+L+zngvIRHiMNzvGIC/xcM/oRH/BIPF1PdEdgCWFkQqiiN1yeC FT4pD24hXAxKSXTZAy7kS07O0lR/Ryzvm57nl14oc4WgdtXJD4tzYP5LZfXh9sWYZlCBqk3NIdUs Ss0itSFG2ehODHHGUUAWLqOTltc9dKBx+/Mde092HTwz6Zm3J+4/07b1hdI1Ozxz1gvdd1irp+QW jRsabrvV13CjWnO9VDlArrpRq73BU39ruDWjZIKlcRY7/vbwvPtq7tnX9vBLY3ad7tz7xsjtJ6ru e67uvqer1u3iRi+8ji80GNVbTFq21Wdl9Gb0hGAkWIIS9WYlSipe2a+5cZLbroz8LjxQ/civn3Ox X2UJJj8r6SNp1KQ6i1CGkcogxnODXTVwHgMrZ7Z31u99cuq77y/85mzPp59NOXt29g8/LPvx7/N+ //X4U2+WP75fW7ORnDUvc3zXiNYWc2MdU1HMxQKqxx2T6UqvvSnk7AhTPSHTknL37mk1L6+YcGbd 1Pc2z/rwgXkn1/S8sqb76JqeXfNHrRpdpAw2SMMHeI3DvBThpp2kzUUQLpuNJ2kkgqLncp3rnEz8 p8lPtWDtZl1Z2ITrURze4Yw6QggNcHkMXMCQRRo8sYK1W6a99uacb76c9v1XU779avb339/xl78v /fqPM978be/LbyQ2PaLdeQ81c56pa6JlVIe7uc1b2+LxJ8rcniZSbKfViVx4gVZ8V6j6/oLWHZXj DzZNe7Zl5qHWuY8WjNlR0f1g/ph1gcYeIpg30OYfbJOHkXwO4yZ4B6NQjGajdbkUq8pYvQ7CC/Bn N2lJXZD/aXS76uTXJy2DmyWpuEIc2NcpRFPkJZpNuAAAIABJREFUpzv8KtVonZrXqBW1qmVtSuUY qXa82NgjtE3mO6bxY2e6x82uWP/Iorc+WfnZt3d+/M2ME+9G1jxgn7SIGDPT1TVf6F6o9C5Su+ZJ ndPFdgR/fEsPW9cp1oxGRcHlrXJJi1LYhBpBR6rEULkSqhA8haKnUA0g6Swsv+ENVMAjwJMbrs+B CsVTAgP4E28EOoQtMIAns0ICa1fAhRcWQTBBzIfrsMdbBsDHcglFTwHE/j9edw36fNUo/qsLsgFi ApkBWeJSDNiIJSHwR+A9wfIYHn85bgcDg9R++kNVLvjphqthI7wEnqZ60bfAewuDYKQG4axUiEPS uqcQOLWGF4vC0UYANV4sAfLz+Gp+Ovn1rwvpR36y3tvP6wMELIaDY9XDO31Kvn0ZPlcJ+/518oPV 6Oeo8HDr8TgwwR2SbFrYFS5SiyuDVbXRuupwTbFWFmETCuUH/uNtPpbyoxQuXTuO5aLpal3/Dvld qmb28uY6vyA3VZzhSkvyS9WmwFwH2guGAPUqYcbDmRalAuB9rw/xXyhcGwzVwJ/wM2DsoZSfr1+0 96oX8F4h+bGuqAK3R0wQ0ByIPOQKjCpoWtA5464Zy185cOzvX/z9k9OfvXPsowPbjrzx8kefvP31 t5/+7dUX32quaC8MlikOn8cdjCkFYCEhL8gnsMMPQZ6Uf3nyw8yXsiQF8nHFFdbYKB4D/PlYFAUG i6nFCX95Qagq6iuFJ7MOP6r21RP+XMi7nMblrliK/FLY95MqPC4FKFeF/EibjCs5sKGsPjNK90Yd ie1eo9Of6w7kcBGLUn6tOXgdW0i3zq5/4OCoPcdHHXi9Ze/J9j2vdu44Ubt2rzRueUZBx03eKgOb ZyA819j811u9N5D+W+jQrUwYHm+0+W+wBgbYAteTYZQaSAQMRNDgzr/NX59Z2Cl1ryxZuaNj27Ex u14dteN4y7aj9VuerrxrZ0Ze5wBHviFLHUz4CUfYRHmyLZzZKqZkuC4dgb0i8rvosboM+WFteyxD 3HckkX80xyRm5PKojZ8rNISNXuMMGNx+Q6ysfOvu6e9+tOy7Py3+7ofZv//qrr//fwu++a7nrXc9 azfkjO81RIoMvN/A+QxuzWAXDJTLYHNcZ7LempE1bMjQ3CGDrMNvtQ6/hR52vTBiAD/I4BtmSGRf P1YlVtYGnl3Ufnr9lA9/Ne/VdV2vbZhyesus5+6a2BO1+wYZ7DcYZNLsstocNoay0FaznaYl2u4B +Otr3aymwR8iv3+HKq5oJdBPR1LT2YY6DpppL0ytG23CNYxqYL0Gl0ZNnz/h5VMLP/1q/tffdX3+ Wdfvfzfv7Hezf/NZzc4nxfm3D68fbVAiBi1m4L0Gh2hwyQbKfa3VOYQWh+cwTAbJDrZwtxmlW03e W02x28zFg2xVg8lu0rcm2ritouvJ5hm7Kyc+0zzriYpJ24snrArUd9ujhUNo5WYjn8HwNtFB4VaL yJeMm/xRFiQNAtOM+l+e3nd58kNG6Z0LSYVhQ4JWAMYqBYKnWPKXy+EqJZYkP6V8tFo9XqrvEltQ nJcfM4Prms11zxuz69Ci9z/Pe2RP4uHd897/3cpPv2/Zc0S7fZN14nxH7yJ+8hJp0iJx/Gxh9FSA PxHVf3RJtWPlqg6polUsbZGKUJ8/MVYlhSvkYKnoLZJ9xYq/BMgJ18nhhmvAXgBStCMI+JVq1gtj rNSV4j88hqsrrIMcD6hXDGsiICCsfYJYgHPdgAJh4A9UwTqIS18x82H/HE7FAyxDcVshARgHewIf hD8LAA7wDj4F0x4ewNPgEZgPdgmej3csHKuDPcG6IJj/MALyInJkugFDUbYfcje62DxFK09Fe/8l n9/FuwAqClgZ/sqyUoRpGAZANVjVDYv5Ji905FXT9vhFkB+u8MDkBwwHJrLhkDNcoZa0xBraC0Zi a4k31Ufq8qUCAA6OUFkSRfFw2h9K4XKeswsjd+kVnT8H+V1o6Y1j8KFw6lUdMIbzCswXCFYB4MNp hqkPWzD5+fyVYDDjcQIsdvvhRjZ6hDc95vvzNqPpIz9sUd2lCngd5QH+nCGODjhMvM8eqA1X9lSP HVcyslzNz75meGdZx+Prd7689+S7R39z9MnXn9n50tQx8wZfnxHgorxVzvMUqXZfwB0p8JQA+QXY vLBUFBQKfEJ+AG6z+Dx49IvoT2wBPt/PoafBI9CbKiYNxiny87qjYB5XBAwGfiA/FvGf6gz4xXjc V5YfrooHyv1aoSwkBDjvei6ByxFOswhYvznzU31+//Lqe2XkJ9NgaeoFJpuWQ6oZpDKUkodQ8s20 x2ALUXXTy1ftbH7kxabdJxufPN34xOsN24775j6QWdRrMEUNw9XrjL6bCd+NZuVGizDY7RnkUgbZ pYGUMIjkh1JiBqNkMNowUh5Oa8PtvqHO4EB78CbKex2hGcyKIVu6lis0106MLLm/9uEjjbtO1O84 Ub/1+MiHXg7P2JwT77zZXjDYGsyiAkbKC7un16gm7cJo77mOcXoz3qtIfhfWlOCPsAuhDEoaxmg3 OX0Gp98QLheXrJ3zwR8Wnf3brG/+Mu/sX2d9fnb+b39fv+tp47hpBpI3EG5Drv16QhrmCt1GqYZM +3VmboQQGmJXsxikVOagRRfpRuhGWEkL4SCd1lwLMTyDy8lQMgaTBoMywNApDXt4Qv5r93R98MCM l+9oO71+4rsPzNk5tbpVymaH30hmDBYom+ZmaQtpMdIAf8jfBnuLevh5Uh31cL7dz09+umQw6bOi Lt8+M+3Lob1DGO8t7oCB9ec0j23ceWDRp19O+90fZnz7p8lffjv792fHvnJGWbrupvx6dDyznYZs +wCX50aXOsAu3mwXMljvCLsy1CbkOLQcqwRw5rSpTkJyWQQ21y1mO+UMWh1qYw1DVcPQ6qH2KY7Y A6Wdu+omH2iY/kTFxOdqpu0oHL9crhpl9gYGM87BpD2HdTFeMvmNktUwZr1Ltq4R9+/+Qn855Jfq 3pdK8kuRn4OPAHjxfeQnByqUSLUar1fyG5XiJPlpzb3SqMlS50x+7Gy+Z76za86YvUfu/PyPkYf3 ZMxaxq65r/m5E0s/Pbv042+qdx50zbuTmbKI7oJnzvVMnKeOnSm19op6qxe1ZoxcOQqTn5RfJ8Wr 5Ui5Gi73hCsA+9xS3MVFRCXfD3fXiQYgJ6AuACx4BKICxornN8G/QtFaYEEALCAwMMYZAv5Dwq1C vKCwORSuicbqNU9prlGEuw6sZoFznGD5wy2OgYpgZfQHq4tLO1xsHEWKfRVOdywYqSkua4ePg88q Km0DemOFmKQWVFSPGT12li9YCduB9gDmYnmNI9um1TZ0ww7A/sA8B+yLxOtxkR+AILy8oLgVNuqd K8IAfLFEE3yipBTj2t6iks5AqAFADbCPE4ov2sDlysivP/8hb59cCt9Rb+lcCKaohZqnmONjFO3F 0d70C+B/mvyQ6GQaAl5F8sPrK0rAcod5d0hgw2CKK1gdrGyJ1IBVa8VlYh48tkYbxhS3NUbr8riE bFVFmCguRH64bDNduTUl3nAeyf085JcChXRHEX6r9PhvqnsLnFqPtwywz+ev0EvZi3FeJyY/nOgA 2BcK18KfHJ+Xzny61w1XJMR+jr59adjX/yilPgjOlMzF3RZFo7xVgYqx5e1d5W01/pIo4/dYlKgz YrrBnHODyTrIbrmNJoY4nDlCQisKwe/cVxKV80JCLCLlAQiiCg++IKqUhEREeynyS2FfivywaXxM 5qMSF4FHGGPy83CxJP/hsU6Bfi4eFPriv1zUL+fH/GXxcGUYbgrVIoGP8ZzenhCuL/YQNsR/F5sD rivL87v65KdjH0GJ54nT6/znoDSG9loZv9EezHQFh7Lh27jAADGm9K6o2LC//fFXO5443fDYsaqH n3dNvXtAvMNgiRmI+EAykUHFs2zhHJvfSPmNDt9wWsh0iTluOccp5jpEi1MmHIqZkUi3x0Sj7rsj rEI248lxBbKcfgDBgaTnBpsX9ToRCrLqJ4WX/ar6wRfqHj3W8thrYx4/U7V2v7V+5vWughupwHAm kKmTK9knYpusxNQV0tB1Qy8jTRaToi94uX51Fz1WF8/ww6bn+eFQL14v9Y7KismpZQuBmzi/weU1 dk4ZfeTEvC++n/P1X+Z8/dcFX/847d1PWg++YO6cahBDhhzXAFdgoFXMsMm5NsRhcLRJV8jsCuTa vRkosRLdA9uAxiys1eIiSY62K0abaKZkm42325xMZo5G5MrDb7JfY1BvNnT7cx+bVnF64+Q3N01+ /77pb63vfXll14Jafx41lM+4VSMtnJWmzQxtFVBzHFJOSlOQye56CPuI5PYrZAhrH/LiQToZ6w2T +5x8fUcPDYA1KR9hA2r3mKlAriM4iPEZSOU6X0Fo2eqpx88s/uyrWZ/9YfaX341+77fNx88w81YY 8moMhGSwyDdZ1FuM/DBaMQnBLFbLcMg5dtHGAj4iDRjCGciltGwCVeZa7V44F0llZJOLyiD5LFod QXlus4RuMhbfRk6ggysjjdsqevaX9D5XPnVf+aT10ZE9znhRFqsMZ1xZDoHx2in0FXSpZaSPgrNd 0ycJaf0X2x/+0sgPzEZ7cKofbglu58JAfqyS51LyeU+JGETkJyPya1aK24D8lKpxnpZJcts0RH4T 5kpTlzAT57btPbzu278V7TiQPXuZ+65NxII7ow/unPzar2//5NspJ98peeBx58xlVPdsrnsOP3Y6 3zZZHjVJbpyg1HUqlR1S2UixqClJfjHk8wPyk7xFLhHYq6pz/JzVd299ZNuzGzfvrqodX1Lesfae 7Xeu+tWqtY9uvv+J+x/av+Kuh4D8APXgaQ9vfQYAi6L9vJA3oWv+o1uf3rxl76Z7d9//wJPVNePL ykcvWXrvmrXbli7bsmHjrtVrttbUdolSIcAfzQTv2fD43iePY2q00T5guJWrH3rokQNAnz2TFj/2 +OFYXr3iKVp2x6aHtz61Y9eR7TsPdXTOBvKrqB579/rH9j/16vadR9as21ZYMgrwbsO9u6bOuDMr l4c/5y28Z8++Y08ePLluw47KmnFw51Ne1QlPmDV3DVAgxQQbmyffs2F3YXEH44gD8AlSqSiXXS3y w+UdilKGl35BzNcDgKWAUnDhwg6/lHbz1cK+n0B+Fxp+WUq9DddnpJPfuegn1k7A2Xgs5qE4Tq4C g0UX6as6gpye2ydQmubwl/iKRxU01PlKysQ4WCkXLXaHy4W8Bl/5mPzmllhDxBkSrSpLqpwriASp nAHOHeNcURawD97QEcVvrr//OWzqA5qL1y78M/ILXdTOtaE5b2NU57wktMEjYw/hpD0cz9UTOZET G86311uFWxnBiQf+00EQoSGYP1DJ2IPpQsN6KcwlpecuBNzL2EXxNEmo7ojdGWP5Aj3ijHYAbqec Yox0egU+xFGah/RUeUomVozprRzdEK7I46NwRpDShjsesId9TCjkikXYBFiUj4fBxAQyOWWohiNl qWIOsBTJ9TONS1zUVDZ+URPdUTCJjQGnqkKeRyn0acUBb6nfUwIDQEBNLpCFhMjFeHefwq/e8AV9 d1cYDB/ni3Lbz74SwJ0VyRN2CcjDRHmzCYV0BFHFpZW1mVmnw5dpUjLtsYGuxLVs4uZwZf4dm+u3 v1Sx7Vjz4ygUm7/8kezyLoMzYTB7b7YFhpGBLNKfbfHmEh6LFYmlmixIVSxHF5bAhlPIkUKAHl/A /cOQ6bITSCDE6c9gtCF27RbGex3pu1kocY+cV3XXnpHbTjbsfK1uz+nmvafcU1calOJraP9wly/X JeTYaIqRLWbRlC1SRJAw+UjKr2coCiaKtZAsgZRegXwCNjASmEDD4rbpa2HKX9jPU4ibnfaxC8qH A/YyoopUBH9w75dhZDNpOZeW3A4//Pe2XMdgMWhwKsKSO0e//taMb/8044cfp3/93bKv/th95Jhv 1iKD4DVk2Qxm52DWN9ShZdNJcMQRtxxCxJZrlXKtginZ5YDHZrbxKMBNqyQtIxC0uV2kiyMp1pwr mjLstxkC2QNmlcpbp1S//8Dc9zZO+nDTpDdWjd42Pm+UkCMOvTnkFDi9/zZjQ71UrEhnj7c5gGl4 1NbEylksbtRpjzpfoS5NzQ8fq1R/b13i4pymWSo2isKjFiQHAswEEIZaxJFIjo+2e4DMcklPjgVO N+rdPdwVN9AegxIt3rpr8ocfL/7Tj72ffD77s6+nnPkwvOahAQWNBkoGG0BKN1uFYaSc49CMDk82 LZnsCpiZUeD+wUSpxnNyKYrOLqKJxA3AJThWqB7I6KKyGC7LqWW5pIE26Ybcgiyuy52/OX/MUzXT X6if9VTFxO0F7cuVkoYc3nObScpxuSyCy+7LNfIwZ8xGyZTFOikf3FeguYQ13wgvHvQRsHwuaxbP q18GGuI2NNjSLyzpa7N+p6To6Qo8wXhYOeGS4qxW6NKKWH+5GK4Wo7VSrAGTn1Y22lvb5WmaqLXP 0CbM5Xvmc9OX0FMXjH7qhdVf/7Fo2y5q/jJ2yerAqs3cwlXi0rs7nn554bu/W/bxV2MOveJbda9j xuKcUd3u8TPZtkl83QSpepxa1alUtCulI+WCejFRLUUqlVCZEihVA6VuKQ5odeDpU/du3jt+wsLH 97y078CJeH7TytUPr1m79fXTnz/73JmNm3YtWLgeUG9M55xXTnz0zrtfT5+xkiZ9ObnC5i27n33u 9dlz1ixavPHQ4TePHf+wuKRt/YadDzy4/+SrHx86/Nb2x47U1fcAKsCamJnF7dz94qe/+7F9zAza 4efgOzeMO3by3ZOvfwA/kJVr7nv5xDveYNGaex46+OzxOfNXje+eu2v3CwefOqmohbv3vAjj8oqO hYvu2ffksfsfeCInlzv+ygdr73500GDbnSsfOHDwxN3rtk6Zeseu3S/t2ftSMFRZUzvu8JE3nj10 KhSpgNMxecqyrdueG9k6zeGIwWKtaVWCUILbBKZaPevjf67nkbS0Ji9Y0k3nSCwQkuySA3BMMwGz JankBoNU2LcfmyXHl+W8fpOKSFMF/E+Qn96TGTNHEsvcTuR6YZ0h3hkWnX6R9og2JcZHGmJVjZHK Gk9BmRgFq5BilXK8Rs6vUws7ovVjC0dWeEp9dj9PqhIXcroDdpef1bEvaQ4Ul4T3B74E8oPxz0d+ l7ZzyXnAfLhFiyQXAfah9AUNkT6YqpbDGP2pJ3jCLAcD8sPhYDCWi+M+zzr8hdNw86qR34V+Wdhz N5fvdCecSL0DPcHuCtJcwMEHHIwi2GC+F0ws7Zhc3tEWqS5T8hJcBDVb5vPBgPnAYJCQ8pPyawJq 1Iw6NuvYF1R0uxj2JfP5fjr5Ad71M1zMi03i4wB5qpQPtAfkl7IUAipy/i+N/EhSQNoPlAe56Cgv 6uZACjTFMpQwIstudiVy1CoDk3eNr7Z49SMN255t2X+6/Zl3Czfss7YvGBxtuc4RuzZXGU7DKu4H djTr2WM21P/WT5NBGPRJQ55nqJlcX55cusFGC61kW/kMm5hJqYOtSOTjNrZ4WKzDN/eBki2H6vaf iTzwTPOe45Fl993oqzSYuOGcnOFwDc2lTBbealKtuZqDjlksKBCcJD9KL24gFMocIM0hwubtk3Y9 j/zS/Xl4CdSdYbrqqzXVAwVdkQApjMjLqNKUJzOLNVrVbLs6ghSzjW6KC+X4EgaXqC25s/fMO/N+ +HHuX/8x+89/m/7JF+F1m4eU1xtMzA0mh8ntySSFoQQH2KcrfCDDzYSNFh5M7yospizdeQlfU78w CnonZA7Onc3msppp3sHajTnU4JuoGwytsnlVY/CNjdM+2DTpo3s63141Zt/s1lGqwz1wsGhxCnBY RtjspORwqBYrZ2MkI8HCW8FRYmjk/MNhzT5f4Hnx7mSAu0/uDI4e1nTByhaY/BgzEqkD8oNVBAkK WyX0vcyc1cLBAXRIsRzaO8Ikmp3RHLHAMJTOaprQfujY0u/+PPUPX0387HdTPvqsbt+hrNFTDPag IZe/ze4ZRksjkBKHYgRIZQAcxRz4+pSMDQ6gLpGMVJIR/1mFpJEiElCh8e7JFKPQpOQkJMEqyyZR ynJrWWwiix9jDS7jSvaUdB1tmPFMZfeu0jGrglVNRoA/CzeUFmyq2xGkGR+YzSTRWCoQkZ8XsA8b qYu8JcmPEsGS9VJpUPjz2U/y8V80fyu9lwec6FyzYHP4eDWfVfI4T5HLW+wOVKA2e/E6Oa9JKWjR Sju8FZ2I/Bp7PR0zlQlz2YnzuZlLqekLO555ccUXX5Xv2s0uvVNcfFfwjo3KwtXykrv5xWsim7eP ffnMvA8+7z31dvnDu4W5d5jbJ/JjZ0qNPZ7aLiA/3NsF+fyQnm+1ECzxxas5JU/0FM6au+bwC29X Vo277vocXspfs26b4ikxWmS4bD719Gv3bt7j9ZVj3ay1d2975tnTx1/+YN3abXDwM0e41qx95NGt T994k8lgGBaO1H78yV/KK8YMH+EE3Dny/NtjOucOHEThaK/HWw6Iv2PXC8dOfHDo+dPwc7Yx8r33 73jl1Hun3/otJ4XuXL354LPH/OHipw+dOHXmNwUlDYzT19A0YcGitR5vyeHnTz/8yEGPrwhAZ9qM 5dNnrODF6CsnPlx+x6aGxu69+15cv+Exo0mAJRVIBoBv1ZoHG5u7du89/Pa7n9+z4ZHrBoyYNGXx ocNnGhonwiIOS7YoFvv9dbhTYEpKJKXn9lPJLwV/es1HSi+uRJQKYdHHKQ39yI/oU91NT8P7JZIf hr8+n1+Supx93TTciNVCyD3j8PNWxcv4yr3Frfn15Wp+qRwr4cNggH3Vah6QXzkXbdBKgfxGxhvj fJwjZJEN8lzY7vThaC/WGcMZaYgs2Xh6hcR/kvwcKOIcY7kEPGKHH5xLYD4cxkVJnTr5JT29nmRb S0x+uLo7EKzWSz1KAf7g94BFPtJDzFeF/C76VrDzLJvvdCJu1hk9is6yOyDyIbjhDrORscWts+p7 xiTqS7lowhWIuoJAfmE+L8QlAu5YkI1HxYKYlI/aNet9mFFDZgG1aA4IMZ8YBUsHPsx82Dxc7KJ2 KVffhcyHDWjvoqaIeYB6HqUQmA/bheSH4Q/H7v8HsA/hjuSwSjYzR1I+i9VD2QMmI0vbODsloPa2 QvQGq89AxwYVT6jadLDr4Jm2Pcd7nn4jsfKRzLpeg1BosHhuIP2ZzqjRGcolPbmEApdjVDeKegUn DXGeLWXneZJSfgic44EbeaK1B1gB4IwNmbjwMNo/gPAarMFbIy3KtLvLtjzV8eTrzTuPjd71in/2 +gG+KoNNypTDGZRgsnIO2gPLM2H2GM1eJAcM7EICGLGUlaUIibT4CCKAyxquhPySXVrSyI/oa0GM ElEIWUdVb0YWx2qFOXZvhsNzK+8zUHb73Hmrvv5m1Z9+XPDVdwA0HS+/5lpwp8HtMTi0m0gZiDab EIESbDSwWCCFd/2wL5329Gh10p8EhwhfGE0WFgzIDxnhslkYJ2kXrHD9zuaHXMvdaJheJBxZ2f3F 9sXvbJz8/kNLdswZU0xlOW69kc81KQ6RMrscjGox8ySt6ooaqK+yjUoh7wXSumlz8lyB8/nkR+qK Z6TeABnGyJFAeXNQbzwFyI+ywUVeGGZy5ji0TEob7g4aMpjspnETT7w5+/MvJ//m02Xf/DD1zPuR u+8bUFhrYH0GuzpYjmQ4vZm0nMWgMLrFqRkpATVeIZFO9DmzirojFjuVxXPkh4mQQqQO+0CREm0V HYTAA/xZJS7XzQ+y+m+y1A1zz2HiDydGPT9q5guj5zxWOX51pGFUrhK7hRYGMaxFAQgwM0jnAy1V SUjy6GDn1S1JftZfEvld/gJy4ZNxb2pMfqTTL2gFnJqfJL9gGR+tkRL1QH5q4UhP2WhP1ViEa029 2uiZatc8rncBO2sZNWPJ6ENH1579Y+mO3c5FKzwr7oms2uJbviG69lfkjOXu5fewKzfGHtrR9cqZ +W/8ZuoLpxwT57g6UIc/b1030gIpbwPykwvqgfzUeI0YKtUiFVqwzC3FEwXNe/YdO3zk7Z2Pv9g1 cbHhukxZK2acoVC4Zv+Bkw8+dIAX8mA1KSltP3Dw1fUbdi6cf8+pkx9rSrEpV1xx54PHjn/YMnJK Te2EZ587c/TlX8tKETAiwOLBp061tc+EFRCWIVgro7EGIMJde4/ee9/ul46919jS7QkU7t53ZMuD jwPnhePlS25f99Rzr5RXj2rt6H32yKtvvP359p3P9vQucLF+xuGdNmPpSy+//cJLZ7Zuf6qpZQJM AK+/8IWX3ly89O7xXXOePXSye+J81MCIkIFh1t2zDVgQyA+eD9h3+o2P4CWd42bue/IYkB+slagA BbtsrpLPLwl/ydhxWYr8ZAUVvvSRn5Iq9ThvkqSn4f1yyK+fPwmTX59hvSxdbNcV5VxhVMzLeGXS ky/lN0ZrGsPVJVK8WIwA9pUKEezzq+Bjpe5wBZdojdS2F4ys8JUpjA+pdTkDTofPYffjwDEmPwxe lyI/3AXmJ9rlOS+YshT5wacD+TkRNoWx1zocqYMJjSL6el4n7lcJAyRQo5MfTvhLhz+4H4LbJiz4 0YdlVzPa24/8zv1pD2OnrINBGhi8Kyi50Dny2f0ticYpNeM7E01lfCxh98UcvrDDj2R2Ad3YmM8Z AfgDCowICay9m+y9zEV9XATMw6Peexcy3z8lv4tGdS9FfrKQSBlmPpGLYRcgDMDSN/KcXoJzvp7b /wj5JV04hOKwyIxJpG1eWMxoymO1cAzB0qRoc3kz2aiBCt8Qa6vccmjUnjPte88g3pqz9sZQjcGi GijvTXQgwx0juFgWoVgZv9mqAvmhziY2L8Y+q64Vi+o3raqeL5WUgU/VElqwXiQhwDUR4AAs28jB 2oPgg/GYnP5sp3+Ywz/IFTZQAYMzRjTwC44uAAAgAElEQVRPb9r8VNu2l2ofPNK282Tijq2o4TMd GGzXciiAPCQFkZnFmkl/LhkA+IMLCGll4RtRBAr4AsalALQf+aUa2WDyS5Y6WlX0Ekx+KeUJKzKG VGnSZzIrTj4/26LdZhZvk8IGhnXecceKP/9xwe9/v+TLr+7+9s8dB5/PGNll4MMGu/cmxjfYqpgo eDcFINVq4nOznJbzyS+FfSnU62dwCQY+QyUa+v7YKAnMCiREsKTNxVjtHpZzZ4+QjUPYwdfVCsaH pzSe2TLvzfvnvb5l7rFN87WhBst1BsVqZYw0S2tWo4h6l9Bem772Gy1iCvVSZ+ry5NfnVMMkjVjH ltS9QF/TSsHZlwEu4R6DpmQbIw81u4YyklGJG0xO65iJva+8Nu8PZ+d/9+elX/4w5eQ77JRFBiV+ rRAaqISupbhBdgnVbVBilo2HR8A+o40H7LPQUj/y0w8aPq0yDkDrpkeBScSCOQSv5zIi1UGriQX+ QyUgOS55GJ0Y6ii92daZya+PNTzZPPXJpil7ans3hVq6TaHobQ4pi0O1L27NYpetep6l/ikolg3z vB/5Wclz5Kc/4X+S/C56JcGEl1qe+63ZKN/AxNscPr2qN4/V8p0Af4FSLlItxuukvCa5aKRa2qFV dnpquwHagPyU7nksJr9ZS8ccOr7ujz8W79hDL1guLb/bPfdObv5d4TUPaXdtYZasGT5lvmXRivYj x1d/enbFu5/yMxaTrd3Y5+epGadVjVZKRymFDUB+crSK8xcpoTLYDZcY48Q8b6BiVNuMNWu3vfnO l5u27MF9UiS5cPeeo3ev2x6J1sGCMnPWqhdefHfc+PketeTNM19M7l028FbrgoXr33zrD7/56If3 3j8LCJjIa+L4BEX7Va0EQLBz7DxYQPFyydhDcCMHiLnsjs0r7npg75Mvz5m/6ldb902YOOeVU+8D 8M1ZcOeTTx2tquu4ZVBuLL+6d8riJ/Yf/eSz77fcv5Plg7RdLa9snT5z2ZMHXvrtJ9/etfo+M8Gd PPXrWXPuWLr8nqeeOQ5sl2N0Klo+XOtmzl5x9NhbrW0Tt24/MHJU9/I71p9+47dz5t0J7FhRObqv AqPE56vGzQVTem66Vaqeqp9KfpJcmU5+fYbqPmH16Ud+qQ4vybmhz+erT36XYr5/jfySPNRHfkzf +gr/QuTnCAiUFnJHGmJ1rYmGEjGvXM3X4S9WpuRVyHmlQgw4o1LKK+ei1UrRqFhjS35TgVoEr3JT qgAwZ0eqYn3JcDhUF3WxcYcrmrK+pT30nyE/3H4lVamE6zZggJpY+qoVpUwQinCzyn6RX9TXUUnC XyzeCAMcMsaJg33pg1ef/FJbUJWMHQXNUZYkE3QzAckR1Jign/Q1Bqqn1nZ3lbaXsLEY7Ys7glFH IOoKh7gY6roH5OdGCKgLbyQABLEOW8rhB+blo2A65yWrN7w8Mg+X6GeXz+f7Sd6+JOG5Ixj7MALC n9h0eY9z5IcHGLJ/0i371VotgPzswC7ISaN/HMHbaRlVAFh5Exc2kN5bC0bn3f3kmKc/qNl+qvXx M9qM9QZnZIDddwOlDqS9Oc6Q0e7P0cGOROSHcvjwuoiYiVAx+WFnjJ64hhP+RBziTA9ophZvpMOr uwnhydmEmEWh1K4cNjDU4bmWkK9zRIbGRpateKxz95nKR09Ub3s1fucTN0fbBzhDmU4lm2DMVge8 MMfmzbWFjLYAar9C8Dr58fB9Tef7HS91WNLJD0d7Ub0CXIv0xDj0hhaBsSm52Txtj2QY1UxrALEp I7luv2PiF5/M/Mv3i747u+TT39U+sM3g9hpsCjDfCFfU6E4Q8OPi4oiNzAKZ43aRegQ5lWvfV2F3 ma4KWE/FRiUvx4gCaRVJqtg1vUMyl51FuBnWywt2Yw4z5FZf1i33Tqw/c//cN7ZMe3V993Mrx1e6 M91Db3EDCpHA/arer0QjzAqcwVyif9vqi87Jc1v6NM3S66bTqQJJgsKaYREo9E0FMzCcUxkhB67n tIyGUeOPv7Lw++8X/eP/n/nN953Pv3Z9UZMhwzmA1AbRygi7xPhCuQ6ecMCOaYBxuVYOTI/g87k2 1mzjdEPkl3LEEnopDzacPYlLWIxIb1rR8xFlOIm6u9SNqmRISbGp3hw+PJiOXp9bNZi8PVixv2Xa M/VTd0c77xFqRmd7/YNoJ/wcKN5Icplmhz57FZzVYEX3S0nyI/vIT7f/HeR34ZqNyY90+kVPoe7z K3B7kj6/dPJTqzrVum65uVcZPVPsnu+atMg9+3Zq5rKOw6+s/u7H4sefpBfdKa5Yzy1a7V25xb1g LTlnpX3p2uLH9ve8+vb8Dz7reeFU0caHTWMmOcdMERu6tZoJWvVYtbIDk5+cV6fEqqVwGZAfrxRy ckFz65S20TNhbRpwg3HshPknX/skHKuDiyfw3xP7X9m8ZS9cMWSl6N7Ne14//flbb3/56w++g8eX jr5/7XVZ96zfsW37IZLybdj4OJDfDTcavb5y+BPWuwMHTwH5UXTAzcb9AZQEn2sUt+04vGT5psqa zif2Hzvw9CsrVz+QV9gA5FffPG7J7fccev70qI4pDz68b1zXHCul3HhLzoJFq0+8+v7CxWsA7PIL 65xu3zXXDblnwyNPPPlCcWnTCy+dAeyDfx154XVgQbhJQ/eitPrI1gN7njjS2Dx+3/4Xps9cesNN I3bueva9X//+8d2HO8ZMo2ivKBXoIezCq0Z+fTFinOqXxD699FMnv74U576r0Hnkh2fa1SU/IhlD +XfJrx85YepidPKzJ/kjjMiP8cu0t1ApbCscOTJam7AHAPiKhChYqZxACMhFAP6qlYIKPlbsDtf7 y+GZDYlGjfFzNkVhkxW+Ka8YitYB6rlj6eTX5865muSXznxpltTewBl+LHCMtxwmsddXwQv5aOyv weSHo72Y/5KyzTr2oe16U28cHYapht8NY59Okxffz/O8Vpe1CwPH6eQnsnkuOgjYB2dHdIQlmzdM B8v5winl48AafOVRxh9zh+JsOOzwxzhdWk1vp4LNj/1/7mgK+7ChaC+yhI89Z+fRHhtP2aWqN8AU d0xiL27pLj2c4ZeCPzD8Z4r/8EAU4v3ID5nemuccdvTdiKcu0z/faoHy9M2qHfgMfuqUYiRY2gls JI2wyQNs3hEFo/JWPd62/93GvW91PfuxNvchg1B5rc0zwuExskGjw2fSO3TAjTKJ8Ajtecqrh2s4 iL5e0OcbSpVDa/D50Uwrghi0WNpIH5heiouYxkSLRkY0uRRKjQ8kPQbCPzDcWrxqX83218u3nxm5 94P4HbuGx5tvsSs5ds5IOk12JduqJsmP0ChCAPIjrSzOYLswgnmhpT1BsxEe3TQ9ww+RHwN8bBZo +I5mOdOkZDuiNxNeg90XWrtp7DvvzP3H36b9+Y9Lvj5bv323gRZvcvoy7P4Ms5JpAgIO5BC+LJME CwxtU2gzb8lyYPJLP/XWS+RjEemqfX234KkS3SyLYGE8Nqff5vDQTnV4JuGwC6qbt9x6Y4wYsmFc 0akNPW/fO+H0pu6XN8ysdOXwGRlMBhwUCcOfxSRbKHRCL4MFP5X8UNammQfmwzFlEyFkUeIguzSA 99xYUDrh6Mt3/fc/pnx3duZ3PzS+9KohVAZ3GoOdUVLMY8RQhonOtlI5FpJADahRRUsS8igALyHL 4jQC5qLTgQyTH9ag60N2fRIi2kt2Y8E9imEAiEwwKo4aw2vtpCwRSjBXDA6h/Tfn1GY67whUHmyY eqRs8ovVs9YHWqtG8FK202ZknA6RZJDT0UghiQsEfzr5IU9n0m18HvkR5OVqyf8D5PeTXog3pqK9 QH68VsB7C1lvCRsqR6JqefVyfrNUPBK1dKkZq+jkJ42exXfNc/YudM1aDuTXfviVVd/9NbHjCXLx Sn7FRm7pOu2uLfzSDZGN28e9eHrpx98s+e2XIw88Ly1ZlTtmsqmtxz16itzU460dr1aMAeyTCpvk gnolr86TVwfkJwdL3WKeoBYtWb75+ZfenTP37jGdc+9/aP+TB08yzpDqLVU8JXv2Hbv9jvsB+/IL WvYfOLl6zaPwm2W5eGFR65k3vmhonLhq9SOwnaL911ybeeLkbxcu2gD/5YU8VSs9+NRrraOmw9qH W/rJSjGczV17j96x8n6YPJu27Dpx6sPW9skuLvTG259X1ozunbL46PF3i8tG7tr7/OEXzkydsXxC z7wt9+966pnjjc1d8Ljx3sc6x03vHDcTMG733ucFKfLu+3+YOft2UY5vvHcbbFmwaO24CbM33/f4 i0ff6umd19Yx6alnjk3ong132pXVbUePvXXq9Y+aWrrdbETVigD+UK/pZG5fKSa/fznaixVBdPLD UWNdWcSDWvox9iDmMzQBLkZ+ySvAVSS/5AsuS3444gBLAuMMAEjZXUnyg/OXXjGQogq3CzXew/CH yI+LOviIi4sgoTZnWGYCQVe4KlDRmmgCqih0houFRJGYKAT4E2PIAAGFWLkQrxITJa5QpVTQHK3t KG2LCXHRqopInhUhF+yGbknyY9xJO5/8znHPv2/p/VzOtwiu6gXDGX749gXGKJ9Pq8DAl05+Sdlm HQHxv7AX0OdDqh6Aj5j8+vyIV4f8nOc3Lk6eLGdEYhNuJuSyh3h3RGCCGukH7JuQ1zqrsmtUoLaI jQL2wcEPC7EwGwm5wx53SGOj54KzLGqwco4CU92Y+VQ8t7+HD9ulUE/m8lIG+9bPRK6/SXyeLOT3 M9iIrd+TBZSOeW56/I+Q30V+saiVgwSAlUuj4NoIxnOrMzg4XB9b/ODUFz9t2n2mZcfrvnkPG6T6 a+g8Ex/LMLtRASDsqlkkCYWB5c0soZUPafvqlbOw55RCU7Bgp6pEk+HLc6iXNCFleMlEmYJmhTCr wFs4TQqWZyPJ2Ri03lsc3ixXzEDFDJ7mgvXPNe/7MLrpaP2jr0k9KwZqhUNdaibN5zCq2e7LJYFj fLAMkIREWlEgGDl7SOnyPq1+pjvnUJmq7oaUjDRvoljs86MsCsvnDTTJg1xRA+1z9s7vOHl62tmz i/72j0Xf/lCxbY/BqRpyHdm0ZsoVSbNGk0Ez4TdTIYs9ZHOGUAzUKjCUbCXE9FOfgr9LkV+q1kRv ZIMy5zDRZhMifOvhhAhEboTDbletQMDZpMctEDcZEuYBj8+u+eKxOcdvbzyyvO3hKU2VLOkaMoI3 OlwWERcuoKC8Tirpse/+04ZMNqxO75KIk/xShs8vnEpgPsqKmkSi0DDtgb0axqjXOTwGb3TKq6/P /+6bKT+cnfPXv7SfeuPWkRMMfHwgl8h2hDPNYo7ZZbO57IybtDkIs5uwCChK2xcEh5MI0IaqN/Rb iNRcwpXXSHlWdzDrOX9qKscUdWaxoIppuJcgHBrcS+RQfC7JmwnBRWqiRfJahECuy3NbLsDf6mDN wfLeY41zd5V0z2GL8kc4nQNNgsnpJpFXVa8aVpPwlwz7JskvqX38CyC/iz75wutJ/2WbVHGFB87z E3xFnK8UkV+sGshPymsSi1rksg6luhPIT2ieKHTM5CbMdUxc4Jy5zDZ9Sduh48u/+Utw2x5iySpm 6Tr74ru1lfeP2n9s6ftfrfj4264Xz4TX/4qYsiBn9CRq7AxU29vaqzT2eGrGAfnJJa1iQaOYVyvr eX5KtEr0l2qBCoL2CXLB8hX3P7L1ua3bDz+89ZmS8g5JLYKNYBs3725o7uWl/KbmSffdvy8UrsGK BjffYlm/YefMWat6Jy1bceeDsBGusW3tM448/zZJ+bGM70O/eqpl5FS4yYzFG7FsFSx5m+9/Ytbc NXB9mzN/zYZ7dwYjVZwY37HrSGlF+8TJSzZufrxt9HTFU7Rtx3PPHj597327n3r61XXrH/UHyseM nfHiS+9se+zpx3Yc2rf/aM/ERXANfObZ13p6F2RmuWrqOnfveXH7Y88dOHhi7xNH581fm5ntAMjb 8fgz8EI3F6LtHuDCHTsPt3dM5/iEIOYDkgaQQvF55PcvV3gIUqn+qpTjsBSZBzihgGZ8WMDNeoF6 23mcdgUNXy5CfsnuBOLPSH6AFLiMA5Mfw4bsbNTOx5xC1M1HnY6A6AxqjkBCyKsP1zSHaqvkwnIh r0TMK1UKSuQk/JWhgo9EoTtUpdd5VIj5DYGKcWWjy72lPtovUR7OhcgPdgYMk18K+y4kP/jvVSc/ mMG4/Uo6+WGDu5ZgqAbIDyfz4X4u2MOXXuchisVgeJzaKAhIvgZeC/cZjD0ZRL6K5Jfa+XTyQxmT 9rDkjCCtW7uPs2ohZ7gtXD+3ZuLkotGVbH7UEYiLMR8XDgjRiJRQ7X6PK4K1NLCoGsY7GMPGlCPw vLw9Nv6zkt8VmsDGBdRjqK+XjQspQbs4vdrjP0h+/UnChppiZJOC2SHnMHKOy3sbJd/kChuEQs+s dZMOf9iy53TngXcjS7ca1DqDJTSYjmWaJUA6q1mwGAUn5QNosOSITsZvMiIW1PO6RJTIDLCla0Lo eWznuffOz+vFwIcIxkrocq6Ul7B5bYSPtPisJpUwIecW6mNnYRgnqtDMtKk3WAMGZ+GNRd2Fmw43 7H6v4lcnGjY/K3bOH+AM3WwVRtBqFiUbSQ3HdjETIELS/UO440Y/nLrIRUk3QE/apAG3AW+hkl6d /IAjKUKgUIM33wh3zECqg2rGdBw5MfvbH2Z+98PSs38d+eTzBod2jdM32CY6XH5bNstZvZTFY7F4 gfxGEKqR8uZYJfTF9a/c7zqL7VLrOuYMitTgLNAU0BV6H+AhuNxlWWWAv0xSGQEM5A6Y7R4bI9OE Pcg6nbcaCnMMu6eWfvzgjHc2Tjq+pndFS3HInCEazfZcmtarbtGln9Iu7FB9efLDlv6SFNkDrjE2 xWri4ZbARKnZbu/NLq/B4QmuvnfJH/84DbDvb39qPnVq6OiJBi58nT2QzceNdj/iOZPTTos0BfCn CzRbRNQ9UY/kGm1iLiAdkyzdwC5ktDNWETflQTOwL8KLE0yxoeMGUwu9g5xjE1DWICOivjAU8nM4 KIW1Ss5smF50ItNRNpB4IL99X/nEZ2qm7a+fMZ0rzBtq10ZQnMlhI5CnUE8lTLbCxvDXj/z0w+Ix //zkdyWW3tXlohcE7OnBFwSAHqvdyyl5rJKHfH6+Yj5YLgCHxWsA/oTCZrGkTaocLdXr5Dd6Oj9h rrN7vnP6UnL6klHPHVv29Z+9jz5uXLSKX3N/84GXp5/6zYav/jHv9G+rtx5wz1+ZPXYaNXGOo2uO 0DOXa5+qtU9TaiegepGKDrVklK7eVg+UKUUqBV+JFCgTtWLJgzQ8cs2Sx1dRWNwGY8YZgkcWrvm+ MjizwUgNXEuB+cKRWl7Iw0JWuIajFCBVLY5E67B0G80EOsfOhZUR1kpY6SLRelgi4ZGDW3SpMBpr ANiqrBmXXzTSGyiTNfiIGA+Ljre4qLQV4NLjL40mGkLRakktgH/VNkzombS4orITPktWkIsOiG3W 7NWTJi+PxRtg7PNX5Be0FBSOhL2Cy76N9Da3TG7vmAl/wvWEF+KBYEVjU08ir0EQE4pa6PGWlJS2 4zpl3HYNBev0aoxUtPei+hw/nfyS2If06MQE/DyNJgEmQLLKJy3yexkK/Onkd0HVWL8qtn6G/fbw e8bkp8dPsfBu/1LZZHdlXWkN+fz4CDCfQ4jaOWCOIA8vJBSfM1QTrG4I1VSrpYB9he5IsZAolvKK 5LwCMZ4vRAD+iqV4iRQvcoXKhTg8p5SLd+Q3jS1ty2NjvEXmgfxcfsBkeE8AStgfyhlycDHaFQFj +jILUzWb6QyESRHBojOUGvezdLzrZ5iZ0uFP56coDsvC3MUN/LAiDe7WnQK+lGGNmvQt2AXociWA /LCqLy4ZwRHklDpcCq+dyUqan+zzg7fCXWNSwV9E6pRfdoe9Sr6dkDlCbYw1TKkcP71sXKNYUuZO RJwhryuoCWGPGPHzUT17Lymt0c9Q1+WLF21cCe2lZe9dMecJul3mCdjth5kPb+H15th676EIzAGs RwSHAi5J/W7W/ynzXepSfvnn9/tlIkqzS5kUh1wgjDyYlAdLCYM7Zhu3qH7n8ban3+k48Hb+XTuv 0aoNTPhGq3e4Fa1nSC3NIqP8MLOKmrcRXhqxWrI2UC+B5K1WDgiJTJFW2r0c9s0ghxAyCbUPRE1S RNKKUrUstGYmEflRZh9t8dOEF7mjCM5sdVkpLtfkRGs/G7uG8BnYwpymWbWPvFz76CsjHz3RsOGp YYlRBqM8kFRNTu+IXCdS9XV4YBlDKKB3xWNo5Z8GLM4jP0JzEX7apOOOXR1mYmxuFegTBTFpfxbt A14xKLG8R3YB9k36+uyCb3+c8tJbN0brDZR3sCtI2L12WnFYRBepUTYkWWGk/NmUL1evO0YZPzbs ykrPLEwKKuBOh+k1FjiGTjuC6HiiJtLoiKFOxSRAkow0eRkVHT1sDOp1p0uA8G4LUHC2MsjQRA88 tbr39Krxb62ffHzdjIn5EnmLQbTZOIdgynUQFs7p8NjOlyo517m6D/JS+4NCqFZc0OPRJW412obO abI9uE1iSNVuUSU2lmMSsxnPjZRgIFiiZ96C330/409/nvHjn3s++sgyY56BD93E+DKcgRyXH06c iUbzx2bjraRgo0TU7seq4nQCmHt6Axcth5RR6z5aRd2IbNhPLKK8UgollcJhR2LTwNaUF5UWmWVY dOH46+2EcOM6CbeDQewIn8howIImC6oEEgm3P8cZHUa1W+RN0ZYXmufuL+7eWzm5M1sN3WZRshlb jh0rIOeauWyLYGX8yKdIqH2a1zr52dRfFPldyvrdb6DovE5+cPRcYozXClxKwu0t4gKliMYSKODL FzQJxaOE8naxerzWOkVonyZNmKdMu53pmW/pmdP29NFFv//e88jO8NY9E06+s/arv97x0Tcte454 bt8A553snst0z3P3zBO65oljZsitU7XmXq0W1XYgIeDiViA/Oa8B+RfDlUqowhOt1gIVnFzASvmA gKqnDHehA2rRRS8KdbnbEiywy4sF8AgMh+sXJbkIxmCCXADQBgYDeBUYvApewsK/UBZdia7Mm6x4 QB+hi/ACU2JdYKwUJ2vohfAIT8YKvFirDenFeVDCHDx6/ZUwcMK9PSwoaokG+9C3k5i0YOzmEmCw q3hPYAD8ihWHsQowfr6uHVyueSs9vqo+F126/QRhj6Ror5J6FcoahE+Bj4CvgPTl2Aicd+zzS80H 62WzCK7QknOsrx3Mz05+LnsAa+wC8GFzsmGODQFe8KQa4WIN4TogvwqpqJiLgRUK8UIpAZYvxMAK xGihpId92XAZHythY0B+rbG6cSWjKuB0Uh6O8aDGfo4Ahj94c9qF7Z+Q36VQ76Lkdwn3XnIjrsDF CIVV11zuGNAecJvXV5FkvkuQH+a8VLVvyjiuAAV89eoQYEeAP5oJ6kHk81RDznkf/6Vv1M9QCN7u lxxBxRUWKC2hFHZVj+st62z111Sy+QXOaNAV0riQKkbAcMUGcuPxl7TLkN9l8vl+UeR3hd6+n0p+ F/8xwwpK8maHZLHLuU7PMFfIYBSvL2jPu/fAyOfeG/n0Ow3bXxpcPs7ABG5hvMNI2cJ44AYRFlHU vMPisZk1bFaLLnKF0v5Uvf5URKujzn84jw3XIgAWwLoIW4Ba+gzpRtj6DLYgSrOh7DogP8ocgEdU k6vDnw1pjbBGgs1hPJnO8GA2cZ1UbO+6vfbhF2ruf2HUoycicx40GP3DhfzBhECymsnKZlt53OkN 3hbFRs1sel7dFZCf4jCqjBkVqBoZGccHKZcuGUz7hjtDhlx3TveMCR/+tvvs2YX/9d/T3/uU6Zg5 gIneSgeH6npfdkZFRGtm4Svoze28yFC9s4yPQLojLYV9WEqrv+Iwpdlo5GFCMRBSg3d2MAqDiJkH /gOARvnjfZWtFhopv8ERc9AiR7KCmdJyc4QbDGOFnDfXTfvNlhnvPjBr98L2QtcI3jSMMZkpq8Nm ccD7EBYhJU+CRepwTclFyQ+nQiLPKKE6CI3RyQ/vQ66JpW0aaw/CVMm2Kdli5DrWY5CD4199b+Gf /0/XV9/N+OZ71/JV10dLrzFyNi5q40O5KFNTJN0eYGtU5W3hgOFQ68e+3kBISANlcKp6x2YNDXSB QSQERyGwA87Lsggm3eeHyQ+VlhslW5+4C/5qydXIJuWSYiYtZzjUHIdmsisA0KxVEHNd6nAyMsja aVa2JjpOtS46UDDhwVh7Q44oDbK4cx0MieY2qoIiJIL2mfXbIWsf+enwp//c/leRH6EXD+EKDzh0 DBtyywkwVivk/CV8sJyLVHKxGi6/XixtlavGiDXjpMYerrlHHDtLmriQHjeT6V0w/tArcz/6YtK7 H688+9eln37d8cwr8fUP26ctNY+d4Z6yhO1dIHTPl7vmKp2z5NbJSuNErb5brerUytvVklFSYQvC vnidFKkSQhVysFwF/guUCwBYSiGQH+CUjkSlOquVYHhCHenkIkAooBlOyOeFfNywFrfoAwOcShl+ CYY/TI1AbGApqNLHpVhdFwyhngcxHH5ausF2xGqI6uC/FUBp6Y33YIsvUAPcBoP0J8AAx21hgP+l 59shdsRPTtVz6G1cEKvhUO/5dsXR3jTy0+EvmeGHKRZMVPKxhscvkfySablp5Ifb9aVjn95g5Rz5 uXU0hLlLu4NoBnMhkYuI9oBK+4rlouZofb2vsphN5LsjRWKigAfsywdLiLG4EM2T4nlSFPivSIiW 8NEiVwj4r95b1pHfNCpeH+NibpvCuv2sO0gxGkV7UQCajZKOYB//IbtyKvqpBrgAN/2UPQCPGB2A z4D8YIoD84HhfFWY91iu40LswxMrZbidd+r3APM+HK2Hue5wRa2kz+GKpryMKXkP7L27zB72s5TP 0pmmQYff0K0zn0R5RFIL8dG20orrftoAACAASURBVLbpI6e0xZvy7cG4IxxxhnzukIcPq2IUTOMj mPzORXLTmE/losh0kruS6o1LVexenvOu3ADyRMA+fQCW2oiO4QXkBxz/U8nvX77Qn/dBqAMZyqIz W8Ucu28olzA4osL8zS3PvN9y5MOKnce5WWsMFtlACMMditGlUKwXNzfWix58fZbseIfJDxVqUBJF IeEsXQpW7BdOxcSDPX/phv0lyIWjV9SSFh9pCaAmfFaMOxJBiaRdNtu4HIKn+bCFDRmyXQapILz4 vqp7Dzc/cqrpgVesTfMNhG8gJRMuNZtwoEA2yvnzAB8gd5Qe1uzvzbrAzonzEgqVI9ttPlRoTEvw nsONdhvry7CJRi56LaUZlEjTM0dm//2vHV98NvP3Z+Vl6ww2/81GNZMJZzNeq8NnIoUcs8uE6lKl XELBbWJQFQuhURbkOkVEmFb7jBPU4IqHZTxMSUUKua86VY8wUiilEoV6AfisqP8iQyHnH3adAnaT pIDacZM8mJORnKTA2USV5Hy5pkTO0HtHFb26qvvtTZNe3ThpWVvUeouByR5CWywO0mkx2kniIsfn 3BQ6H/70+miUjmm3JMkPziBGT7g2ovCrUco1yXCsBrh8BqurYtuuZX/7vzP/8t9zfvh75OGdhmCJ AeUb+FBM3KWZ3YrFKcNNCJYVzqZR2z+96ARVERH6SYS5YbJ5TJTXaNV003MTdfLD/YNwLBgHfGHV QGxqRlH7ZJdBvQE1kijU5wPs5zCKH2KXR9iVbN0f7CQknpAUM6cMJ2O3EbOtwRdrZx4u7j3cMGum XBwaRsLvhIfjnOuiSQlTO5xWG+3730h+1vPzuuBPIL9cs4BaMNq9TjEmeos4TxGQH6AYH6kUYrVC foNSOkqv7R0v1XehgG/7NGHcLMfY6c7uuTW/2rXu7F8XfvJl76vv5N+3nZiy0Nozl+6eJ09fJvYu FLvnKuNmq50zPKOQt89X3xNo6NaqRnsq2tSSkbAyK/mNUqIeyE8MV0r+ctFXJvnKRG+p5CkVtRJB LQaDMa8UcXIhPKYceNhVhgfIk5dUpy0S+7x6GBaT0IOLG7RSALgUsaXID9Y+5OfT8Q6DJjAZPMfr r8YDTGwp+gRW8/hqNG81YJbqqfIH68GA2GALbMf/wtW4MPYF6mCADbbrlnTFef21uGI3VYqhavht yy6wK472nmdleM+TPkWdXFkh5nAicbIrI79zakb/OfJL5fn9U/I7F+1Ninkgh5/IhgWbGnZFqnzl jYHqSrk43x3L56LFSn6+kCgQ8/KRDkQiLsYSOvmB4WqPQncy5tsSqh5f2lbhK+FJ1eXwsLAzdi8D 5OcMwvqNNK+AyfrI799ku8uwFABfypJbdM8c3OUEgtW6Pi8q1MUB33TyS/n5+pGfbvjepRTumeBn EwjBBK1i+TySDjCOcMrJ1y/me+Xf6MKXnztxzpDmDEs2zcv46iI1U5p6u6vGlckFQcoTsAd8rqCP Q3FewD5FiGDy09jzLAl8KfslkV9qkBonW47rnZzxwUGpfjr5pf/Yfo5L/EWjvfCDZGglO9eBUMMZ Mth81pZZLbtONTz1Xu3+N9UVWw2BCgOtDWTkTJq3sCoqs4W1lvBarL6+ZmbJ8sbkwqwzCk7wT8rp Uh6rrn+KSyvQAkmrcNeE06GwKgbOjkKNP5DXQcUBRCuKIHusFg2TH84gtDEyaVfMutoY7dSGWHnY vcH5LYV37a66/+WaB0+0/ur49UrFAFIbQcsmu2R2qCYGdXUGXEAt5Wxo4f9J5GczSXbKizLDGKQ4 PMLkMjo8I+zaEDZscHjIafNW/+2/Oj77eO6PP9Y99fw1sarrCS2bCuQygRzaa7Z7smw88jvqzYSR LqruRaP0jsdI6Ax9tXPFp0kVXVojGA++7uExPCafAwM9Z05Pl+zT87XyDKA2UCAOmmOxWsBBkgWz mVnGJiEVZhPPm+ze7OwS88D9c1vfu3/G6xt7jm2aWkTfzGbf7CaMTtIO5Kf7Zc9VeKRjwUXJD0X/ dZ8fwB+tszvu7Uw6/blmCU4i4QgPsMoGWrJNnrH0q7PTvv3LtO//NunXnxvyawz2QLYrIkoFNoK3 MKLFJZrtwLscTEvUYsbhH0YqBO3TBZE1XDCByzUwQOuzwourN3A7IfQ0RgVDB7OvYSQsVzTpw12m MfMxVg3HpuEuZTjNDbOLw2GGk5KFQHXuLOnhSUUhRe9QsvJGYi1berJx3sHy3o0lYxppnzacBi6k MxmX7rWFD0U3KrSvT/n6PPL7D1R4/PvkR6TlFuODptfBaEB+arAMyA+l3IUq9YBvvZTfgJQ2ykYp 1Z2ehi5t5CSxpVcaPU3umu0aN4Oftqh51zOhex4kpy/OGTfVNHYqP20J2zVX6pmHXIOjpyntU7VR k30tkwD7/PU9wfpubyUiP620VdXJT47Xy9FqOVwF2Md7SgQAFF+Z7C0D5gPUA/4DY6UCt5iP/tS9 fTh4in14OMCK09yTHhCd8JLOvD7mQ3iX3F7RlzyXTIDz+CquhPySbZB1DgM+A2jDEVVgOyC8lOQu hj/4L3bgYQrEIIgtFbfF/0rvvYLp8N+M9qYM+x3h6yD/qFygk1+Bm4/Sdg9q5N7XT4q4XBnHv0d+ /RqEXiH5weWPciUrPNLJD3dUPs/nB7CCstPQk11ciOXDnCsoMH6V9JQoxQ2hmhqtDDn8uHiBGC9U EfkVigVAfgkpD8gvJsfzlBiQX6GQdPuVS4lid7hGLRxXMqo5Xqc5Ai5ScTFeeFunHvPFcEbpdiH5 nXN9/TPfWIrt0p/fD/gupEDczMXrq8B16WCY/PpFe9PIrwhTf3rSA8wG1VsKE0JUCjVfWSBcDTPD zccpewDL6fYr0UA6b5fY/0uRXwoZ8ZjjEQYBpsukx095S5Wi3qrxMxp66v3lYcYXA8hzBrxsyCtE vDrz6dinF+26o9j6w98FbNdHfnkpS6/eOK+Sg8+7VDXuZZgPvgIqwroC8uPcMSEV6r1i8ru6br+L kp+VkGk9O55wBoY6wgaTVrFmV+fT7zfte6fi0ZdGNM8wmMUMNZrpkLNJDihqhJnTJdpQylqqbW9S 8AdrvevxuL7mKdgLiIjQrG9Pz2NLsSAuwki1DMBNgHEyPg6AppygeAtcCkhGw6lgNBcY5vIZLArT sbhmy/O1j5xq23E6OncT6g9i99r4EHDSiBzOpL8h3NcixCTOwd/lyQ8/DV0HUUwcVQOgXm40IIKS wQUN/4+89/CS477uPVvMRAYmdqqcc3VX5zw9Oc9gMBHADAZhkDPBJFKiSCVKBDMpBpEUkxiUTct+ VrIly0le29r1s03bMi0qy7v7N+y99etpNGYGIKAnWdLbc+6pU11d3V2p6/epG75X8q6tDi59+7tn 3nnn2H/8+8G/+wfp+B0BxtksJBg1G+ISbYy7jbKCsM1iIkij2jB6Oik0LuqyVBzD5XQCDkuQiYH5 zcdqEcyokCTzWKfCJ8g8SkBL6RAfCxMBv2XfKvr5aHM5bxK9boCAAmNJjCGzJh3WYEciUVdTc9E2 UWgKuk3rT/fGvvvQ8e+eX/q7T51+9ECXuy0Q50Iqw8uiU/fRNrqfV1yKjfxH6hsayQ8OURhAKmqy SjbCpYHtAmIqkOk89Od/eeTtfzn3i//73Ds/kW+5JyCl1vEpARt2p2FHBAV2XA9RGsVZrICXULvg heUUkhyRsGnQlIHrDUlueatwU/2HDd9Z6NZEgrgLzEpUctjl7nMIZ7TD01j30yYYrbIdkmKUmBK4 tMim4dREQ7os2HZQyl4fXGy2vjB09PODR16ePH5rZrjQLMVbFb1VNuDv41e4L9d5EPKLY1bi7xv5 kaPkJ/66pIkODLuikXfTvXqs0/B6zHS/kR80i6NWZdyqTtjdk3X4sycOxHcdS+w/Y+45we86RC0c pfadZBZPqoduMQ8i88mzR8ydR13Avp1HgRQB+5I7DqF089Ce5OAerw8dfl7PtNuJDj9sE5cfsbPD TnoAfteIdyP8JfoI+cFM3ecHS4ACCf8B0BDyI8HfemodWVgraFgmv5pjz6tHP/sbya/R50f8ZHWn XQOuNX5wcMW7gG5AfsQFSDx/BA0JsdXdgY0LyZoNINi/3F13TbuKaG/dSNCZpEU68W6s7XA7gJFI C5/36snb2Hvzf438Loa/y5EfedhtJD8Cf5ciP03xY5FyBuhQtwoGmJIxuXhOyY+lh6fz40NOd6de 7jQrGNh1KxWro+rUyK/oIPlV3GLZKVStAsBfj10i5DdglefK23d1T5diVZ2LK2zc1rERsCgkSeiT uP0I/F0J4V2G/FYQ3orl9W8mYV9ZKcCTDWAfSWslWQ6rye9Chcda5Icecq8HLggyBfJL54bh4kCi FdIE/kh+IWnvBvON3sfVnsjV0V6CffBxMJgn5KcK6RjrdZsd8x3T5yaOHurd1SnnMkKiEu/wjJxn 5QH7EmY+qedTBpIfEXAmVuc/Qn4xrbTC4r7FtErdSPbe6rrdK8nnI667RiNFZKuX160GiFoJjCwh wpOkpJecRKJ0DceHWRV5udo0viu/yzf+ObFWQ0xv5bwAE19XnDz45l/sfPNvZ1//m/RdTwec3gDr BPVUG63h6Cukg0AqF+oZiWfIqW0zau95gCZglJim+FSUSwMjYkiO8+AjAC71oksYWqLLInDwKYAY orKL30kleBqxDwECa2lNItgGPwSIgArPgG5KGj5CUZqgeC2id72QDsSGyvd8ZuaVvxx99ps7nvhK U9fOQMgOKjnY5nDEIeqAqESD9SVXR35Ae+0cloJGxVgoarByKsh624xcgNKLDzxy6u1/Of2f75z9 l38de/mNgBAP8EAFSVyTjwH/wZpBgsK079dkLJ62OMpE/gPAZeAoZUK4TozQHhyiOgUCiDTCHxgs YbVcWE5ElCQlYds0RnA4wUUHqoDxX5ZLYikDlkS4AmNLCH+WyHhUxI3SnmyURTmp8JrW1pRuu+HF U9v/6vyhv/nk/r9+9MSYsk1vulGmWEGwVlTArH0hNWQfkosBcIen4IghfmFCpO9CiyjpzSFrA5cK CJ5y+s4Tb7999Efv3P3LX+766p8EJHdjrLNFzkXhUhETrIy5fTzn1ERqBDcqeFit4rf9gN3EELbv FcbWKSzuoOjr9eDVC4wiePBxWAfb2VEGEREUpATJUOTE2lMEaRgIx8d/AHD8uLZFiehu9K+9hMBk eDYDzwltlMXKcZU1Ms3i6Db5LrX61tTZL86cfWL4wBSfSTQJbrtuRmw2ZOB/lk+G2PgK8vPh7/eA /Oq3hRXkF6Rt2g/4moBfXg+q+qX79CwGfAHRYj3T8f6dAH/x0UV3fG9sasmc2m/vOmovHFf3HHcO 32YvnTP2nNB2H7V3H3d2H0/tORWfPeJNHU5MHkruWEpu96WbBxcSg7vhq/DbuqeQ/Erjpo99aKl+ /N1YF2xAPdRLZurRXjJDhrM65JFxrU5+9fBuY5C37u1rbInr594hFNYqORL9yyl6I8vwNNTgqOtf LrYdJN4+4t4jL+uOwDrtNZpfulGLAte/thHRGhq19f26or3LuYP+7vvlKQBImDfcKKVySYffr5X8 GuDv10x+vmMJay80E0O9ppS02HjV7NieGppIDQ1YnV1GpcMsF80CcF4ZENCu1smvGCuXfPLrMPOd ZgHIr9cs9puo8Dea6N7Tv3OwOGJLKZlxTDWtSikJ6zwQ74D8GuFvdcz3ahFwhSNtNfwhlkkZ4vBL pYeA8+pBXtv3eKOtquQg5FdLifCdfKSaiZQXwTVhOtVUdiCdG0xm+lWjQFCP0B6ZaSS/K/f5keoQ +CygJHy81m1ZSOfV/M7S9hODi8d75yednjKTKBr5rF1wzVzMyicA+AD7/HYdKNS3jH1XRH5qBayR +epWJ78rYb7V5EeY7/LkV/fz/YbI7/Jj85WTH+qVCCmMx/HJ1G3nD7/19/Nvfm/osbdaho8EuHST mkLttKiG/hUmzwgVJDnWJrIdRFKuFreFZ0cpCdgH34YtNJh0mM1RQh4oMCqlgFpqU59vfD9WDKOW MMCLCQxo+jFNZIhoivMrKoK80S6pIVGmeJVhNCZqyUKGZpNBKgbfCR+J0gZsRjsbazUqAaHQPHZs /PlvjLzwjZGn3iqcezhAJTcxaZrPyzwWGdCUg/n4XPyqyA/m23i71Vc6pAQUhIuwcLgyN3LxayuD +7/5bcA+sFv/9vvcwpEAZbW55TYlFpHQNSjoBVbKR+lka5shsEmedlAFkPYLX+Ahm0/C94RERJ+I mISDA6RIyekQ78Ee+YWrfmEEG4O3aCUD65CFPvlhOQIGoP2OZHD7hvsAw6Xg4NDLXSWAjSTaBv6D n45ScUbMtNMuHHNOtKjmJqd9w/EO9a/PH/3nR4++/dQtj+7rNzdfx4fC4aiKndYafGkrVGZWIyCc 0GgD+cH2APa1S25YTW6jna1M4iY+HZBTs1/86ulf/Oz4L3587P/4nnDkRCAo4rHScm1yKmLkwgI+ gShCQuI9IvjMaFjCQoc1rPAVHV5E/Rrsm0eZQtTGXYvacDwlGhmXZ22GMaJRNRyWGSC/iIZoKHjE EQjkV4+nw7FC42MkwUDgHIE1MDJOWVzIZSIwEGbDUr5dSQfVpKR4KdaqbBNmtqqf7ln8/OiRN6dP 31mZym0VM0HLDJl8yMRcRh4dtHVtFzwUNbfff0cPj18X/K0gP9I7m1XSVqLXTPTWyC83YJVGANHc 7ql474zTMxUb3OUM7YptX1RGd1rTB+xdhwH1rF3H9NnD+szB+O7j3m4M7+qjC+6O/ciIY3sT44uJ 0T2xod3wWW9gF3yV27MDm7ZVx63CqJEbtjJDaMk+Qn7o9qsxH5Z66E5nnflgHp1/fsyqXvBRn1lh hAXrYd86+V1sfYT86jW/PvwNE4WUWHwk7o3Wg62EC+vOv8aUwcYvX8FthC9Xv9sg2kcSEAdWVJ/8 atHeOm5aTg8YKTqGUV63SvC/QAxb7gNeR7RLM9/vNvnVNEQA+/SCqmd1JWOJSYeLd9vVkXjfkNvT a3TAfMko5bQsOvmMcsXq8EO9laJTQfiDhXa+ZOYqRq7LKnYa+aFYdcCp9FmlxYFdk9XJpJrVgfyk pCzGJTGhqTUkEpbJj9cuSX6X8Y01Qt6KJaRkpB4Lbqz2MKxqOjuSTA+RLL3aQ4+f3LqC/LxYrfiD /FVwfbsK5BeLY4E3KYD3EnBNVBLJ/kS6L5XuN+xyvZqY+O2I624F4dXrl0XtQnXzShVrvVbZACgp i1k4ZaZWcoT0YKLv2NDi6ZH9c+nhMu0V2FQ11mnLScfIujYGeRNajpBfSi95Sr4R+97T57fC2/ff TH71md8F8ruEqgvmy7dI2XV2R8Drm3j+qzOv//n+L/5t5tyjAbm8TsqFlASH/dxcNhILBhNRNh8V Uuht8tP4iGLfsg4fuqZauPhGylkXtjeEYy10OiQUtrHeZsZZT5nrwvq6kLYpbGyJWlspexvnNvGx FtFrFxMhKRkSU+1isp1PhKhUkPJaWLdJsFpFhD+K07FGOGoJdJxnkxSD4eMIpg/GgMZYLbeZTdxs dATEYv8nX+1/4ksLn//rvk9+dlNh5kau1BJJc1w2GnYiURuGfJyu1iu5BPmxfiS6XYhh4afgwm/B y6aQEVKLgbCZvuf+M//89vF33zn5g3/d8cKrAUpbL6VaJcAdRTDRJ9caAWKOiVIu2GYA1tBhg4no DKVTftoflieL6WYxtYVxNlEmHBDY5Zaos6VN3diibGhXbmwWb2zi17cq2yiriXHXhdRrtnGBzdGN tN4kum2y1ybGWli7jbHRZUjH4Dz6/YVrveZITFNgPY5PAw62R12A8qjgCUpc4WU9tE26NvD5O+a/ //Dxv3/gyF+cP9PPb9PaWzUZT+hFt+/lHnGXIj+f1zFzkYTRCfm1ym6r4Ib17LqIExCSxum7F77z V4d//pPjP3t355e+FLDjm4xUq5zaxsUoqwBXQhuK9rl8BD27lOCEFDcs2hxlCJRB0yrPmwpnKVGd bxPZJk5sFpQ2WQzKGm2arK1GdaaZiWyJ0E200C6IUYVpF+FdKajRzSLTpogRG8OyEbxKfU/zchNS xq80j+oKY2psTIaDRqUoJtPOp1rExCZKZ5S4yZrmxshIu36LVnmhd88Xpk89PXmsulkshQwnqIsR 0xdBTFKYnHBB0vn3kfzIPaE+KBNQhmHXiAN7dQH8kQpfszBkFofN8hiYDQjYO230THsTe52xBXdq nza+GzjPnlxypw+5kwdjU4f04T2p6UOZ2SPx8X3x0cX48DwYMJ/dN+v0zLi9s1YVmc+pjAFTAvbp 6QE92W8lB+AXTT/a20h+ulMF2oP5xpgvkUepM189lrUiztuY8IeaJisz/AaWa2wH67DoO8lq5FcL y/rk1xg/rX/P8sqDy4UUvXVllnrZr18OMlznufrK8NmGJMK+Zcm9ldT4K/j8lskPf6Iu5uLEu4Gg 8CzTjq+9atd7Av0Gye/KMvwuyISS+UYlZ4Ial1IYxjEVWyPkDb1gaTlLTNucF+e8ofTAaGag264U pHTFKFTsUtEslO1S2ayAlSy0st3hwx/yX8Upl60iWLfb0eOUK1q22y5NFof39M4NZ/pt1pGWG7e7 QABSXmJTIp8RpByn5lkwJccJGbjtwuN4o9XJj8w3MhyhOkUrSUph+aWvFy1nRAkVBFGqRs7wfnzZ d55lYOVEdthND1j+/4QkwOL/hDj83O6Y0x13e2pmdzsWNoSxnU431g3AB+/CS1iIcWEbeTER74N3 AXQAAbOZAcetIqtJObKpWDSjwGanfRVrrJsGAyJHzNVRyJpTc6yW4f2SanS7SjkFRaFxHwGIFbsC UyBL7GYm5w0qUTI6jozsPzVxeLawvcilC1K2qJcSSjau5Ry/ItsxCq4JYJev24oKj5heuJz5CHih 35pWBCO9dBs77Tba6ow92+wgVbprxnyvyoAU1yS/1X173/NmvcIt3/BWw3jDuStsWVGvlvAEw1WI y7SYXYFQwjp+/8wb3x1/9U+nn/rDpq7d1wqpLZLHG7n2kCpFY0y7zchZIDN0O7EorkuFdAnAizZR UlhM0ULqphZlq56/jk9IXVPJsX03tQG65TdrBao0GiqNUB3jcNM3Oyczg7tatNwNnBOIas1uJZzo XkfHWvXyFr14De2+L+JuknOtTuWaoHpTSNkcxQazmMFGOwobl7g4R/tRCQwFxoF7QpIX0nMbucS1 XCrYs2ffy9+a/+LfDD37J/rhjwfk7k18OShkI+j1caIR+LcmuIu5+T0NiApDsSJKXgcZB/B0g5gL aIUdn/vqrT/+2dEfvbP0D397Q9/ItXIcKA2lbQAQBYcEr0mCGjxVw+01HNVY0Y3y6D4EKmpVvBuC 8nVh9X1RNZio0MnuDVEzwqVhPEt1TKb7ZtIDO+OdE15lIqhm3teuGL0TE6c+MHz01lav1OTmW2OF G2k9Pz4/vnhKS3a3Rm10lxK1HR/7COXjQC6iFxb2AnsrM0mMlnKyFG2XW27eUza//8y933/43D8+ fu78XJkLBOwIJdKmn2dJsiqxnhoNBbeJTHGDaPPyReX7R2v6PvCLbYLZJqH8DfDczUIiICfyTzx3 9J13D/3i54fe/lfz5LkArbRpGUyCFBNtfBy4HwO+DDb8gG+LCHa7BEfJl4SktWhUTDgpfms0EVR2 FganEl39SjLewpohRg/Bgwvsm7g9UTkxsnN/ZWQq1clvabbCtLYp1K9lZnNDw/B8u0FItjtxxhPC hutVGclT9SwVtYMRrCOpJ0fiTjG15oFwMaM3Gs5dUI6zdraZHw9qj/fufHPq+Btzp846PZmborEW GY+V5KHvhCIK2wnip+B8qW2Smfpbp7orNNIJmgzSxIWP7VJoh1PSGPNN9mA/j3SvnRtwi8PYZqNz wu3cbndtB/hzBmedoTlndJc7vie2fZ87DiC4aI/uIeYC8CHz7YkNLWD/j95dsZ6dbvecW53BRsAd E6gU6Gv4oXZMqo8wHxgJ7DYaxnydNaxBp+IiIy60elVvo612CtbSBHEM7V9tFoyMMBMfJC+dxACx 1WvW31rTCO0tF/ZeiAg36LCQTL76tK8e813Bi2vainreeoveuoSN6eCYDvhBOvWtvuNdiWLzGnbZ fhxgv1nyk/0uveh2ktKKnLHAeC/GJ3NaHnANrNMuF5RMySyUrOKa5FeHPyQ/uwSA2Bnr6IlVOsw8 kN/23MBi19R0eTQlJWXa0KSELMZ1Pm0IGUcp6XIRIIncaqNCiuFS+MDN1WrQwFghhfeaZQRs9JzV 4Q+wT5Tzy+/6PeII+UmoI4jtQ5ACMVtOVgqGVU2mh2KpAZLrWs9+IPFcdPtZnUAtjoEtxYD8ErEe D6gfibDL9eWOwLDPhzegm52mjZ8yTJRBBy5MpvriXjf8BPDlsgOSdC7BSDqeCwOngpYl5CfpJV7L c3qW19OwEDZVlfOqnCfkp1oVySzBw7Gi5nQpGxMzBa08XZ48sf3Qgb75PqcrzSayci6rFxNqIWGV gfls3xyz6Jr5ujVW8r4H9vl2Uafdi8lvBfNdivwu5fn77ZLfpdd/b/Jj/NoOBhXmvBYhd6NYCrgj lXtfmvnC9yZe+XbPvZ++0e2BMbtVSkRELxI2+TabD2KssIV3gKLaQrrAYpETFdEiYTUUNiOst6Vd p5zOAJfIHTi3/9EXFz/6VJNaDmwUhJ65qQ8/fuDJVw899dkjj7x0/IHnlz70aDDZvc4pTNx9/9L5 T8/efd4eXgxsFa+Bp4LJpdl7H7/9hS+feeL14+c/3bn7RNQpbQppjJQEeCLpa6j8xzg4MomJEI8O OcrKhfXcFjF7nVLuu+fZuTf/YuTlP8t/+JUb8ztv4stNfLZNxtw7Kowt17irk6rywkC9YibEWBHO 4tRMi5QMBE124dS+P/+Hnyol0QAAIABJREFUE+/+5NRP3u1987UAJ13PW4ALspCBwRJXpi0s6eBs lneIobqe6mHKoBwD7Gs3UptFpzi7/9AnHv/IG1/dceu9gTbxfVv4ex966ePPffGeZ9746Ge+9Mjr /+PuB14IrIs0O8VjDz7Td+KOXfee3/+JJ65V3AClGINTS/c+OHH41vXtCiNnor6fCdAW/XzkCuHi GFL3Q8mUL3fHRT0xCoAl8zRlchFx4/tev+Pw9x+/6+1P3fYHt80Oslvspi0GaxPFY8RWH1VREFsk Xl63IYktvox96KjzsS+Jso6sFxKsdlEPMtpWWrtWiF/TMTz9Z9898vNfLr7zw9E//tpNlf5rKK1F 9Cg5jSUgpFRZ8IjcIxylqOiEZDsi2RzKUNuyYLKtVLeU+PDskYcXTz84f+zx/WduH5np1h1xw+Zs S/TDs/se3nv8/tmDLxy+46GFo/OVqrZl62K240MTe870TN8zcehYYUfiZiYXsuf7544fOafrKUWI m2oWyAxuX+wyotU7kQhsUuD8gmLOpaI6CuK0iZ2t/F3ZwZfHD35l9vQjHXPVm2l3CwvkRzzBlO+N xucoHpuLMGy9yOO3j3RXaCQyToxU38OSYERHYQ0lLTslI9HpZHpjuX4nP2hm+2Md476285jTPYHw 1z/jDs3FRnZ5Y3tiY3sx/48A3+hibGQPYB9hPqd7zuma9Zlv2i5NWqXtZn4E9WJyg0amv459RvwC 7cGgRgK7JLa7lirZRXjUaBf6VSwboZ81JfpqVR3JwctYI8NdCeettnr4dQXzNVb7XmyXIrw13YH9 Fzv8LjRqqyVBopJLhZAfRmnoqxA3/V0nPwHbqRUEMaWIaVvJ2kIiIWW6vO7R3OBAsqdiFAj5AfYV jHzJLRfNMsE+sIJvdbcfZgH6Oi+dsXLFxpqP/nh1rjy2p28GiNBgrJia1eUkDCeamNGVgiLleDGL SUhShlVyslpU9TKM8ZpZJkbGe6A64L/VWXE1R6CUA1t+C8mPuNl4KQUzpCaU5QEEc8Bk2Go60Z8E nEfIq5pWBwZwHczeI3l76NiLdyHquVVYJ+5UiaPLdTrcWKcLj1axLh0s3q26WMOlxboUu0N1OmC5 k+xOZrCyHViwpuFXU5b2RXOULFHVrp8RcvCB+Xg1UwtSE63pxni3lEbAknIppTCUGj44euDw8L7t qaEcl0oBNGiFtF7A/mxmyfEdfsQA4Oq05yIIFhvfJWbr+TVtNfOtMKQ984KtqM/4vSC/i99aFWNa RX715K0Q67XIhUAkER09Nv30n+z8/PfGn/+GPH9HgE5uUjLtSqqVhnE9xjQbUsRri5qtnBNknDCF ZapYFBzVFQ29I5jLz8Q2qVltbHHm/qe2f+JT+x5/+XoxGwDOGNw99bEnC7d8iJs7EOyb4ofmAlE9 0CY4sweyh840l4fMqf3KyEKAcbLH37/07BtjH3qYH1swppaOPPr8uadfK8wdaNJTW3m7jTXD2KbW IVqAmI4mYMlIVI6HlERYSTer+UDIcQ58cPaz3wHyG3v6T0JjJwPRzGY62SanolICSBeLaq/mduar B3tIflHs2QUAuk30AmG956Hnb/n3n5z+yc9P/eAH7cdPBFhlo+yF/HgfynyggAvacsEpkh+CoIRJ jREluRXug9uYsaWzH3/lSx/7wh998M2vFA+dDIS4AKPd/cIb22//UIDVNru51lhRSHStjxjV+SN7 PvLgdXYyYMRuf/lNaWRHQDKHT95+8CMPhWLFZoBgJQUnBWhD4pMSxl59uWy/xa0PfygNAzzHRuJ8 2BFYTeYFU6C3BgJ3DhX/8en7/vHRM395/5HTXTFzyzpXxMMbpS2sq8DmZjYir+iRXiwojMck6uSH hbQM6m/7UskJX9nRC/NWSICTZW6mjQAQ8N5j5979ydGf/3LhX95OPv5MgLc2q8nNtAXkh3mfvjwh 5gv6LZ6iLDoLg7wR4g2aBdbXpYiobKM+NHX4mX23HzYq5Wtb9ivpp/afOt49nNjaMqd6rx1//13V scHN9GE9//TiiX2ForNhw/27Fj80Mt2xKXzv8O5by9uzN7YfyA3esfNgRolZvM620LboyHCawir6 utDBiftSJz/RV4Eh8KeyViyk5LbSe4XUpwbmvzxz6nPTJ3e0WbGNtI5i0UQLLcZy+GwfFuKN5Ofr Hf72qe5qyQ/zIIU4nA4gv3bKwj2SU7JVtBJdQH5udsBI97rFYbs0bJVGnOq43bXd7p5weqaA/6y+ WWtgzu6fswd34rR/Dpf0zpDwrtM1jc1/KzuA+azCuJEbNbNDwHxYO+xjn+F7+4D8SPCqrrpc1+pb S5Ws1+9L0bN64ZpewMvbmg6/utuv0cxYL9iKhe9pl6rYXZHw17i8Pn/5XVth9cNCjhuJicNw4zNf si6esGbXSubqHo9/B8iPcAbikZxBlWC9EJPTaTXfnxkYzg/2xKolLZfXsgT7ciaQX0cRSz1qRsiv YJfB4F2EP981CNgHVtazHXpuItO/v38OONLj466UMiW81QJlijy64kQ5L+klxaxgOgIpLPJqbVKS mUGinAKjPlHxraf0Nbr94BvQastrAV8SYAX4I4DFCRnASteX7ks7PSmzi0iWoC6JVXXtTsfGls8w BcKL2WWwuF3rcobCKHYlGasm491xD3NmjXiXluhRvW74B+KM26l7XZpb1d0KdrCJ95pWlZBfTc9F SvNCEqZwkIlhmqNfwys2CE1LPoKLy7sJd0ZNzXl2FTbAE7MddnWuOnN8x+GZ8o6KUkjS8ZySKxgl IL+kVnS1/Aryu+DDW8V8l8E+NJ/5VpOfqRUuvFyL/NZEwN9f8mv8E9bfigiprVo5QKe9Ix/f89J3 dr72V70Pfv7m3GQgEmvSsoBTbYyNkrytlhzF2tiwX5kryMn2sBYMa5gTxtuYbaambqJtvnPHngef B+zr+PD5iUc+HQAUa9HM2WNz55/X958JSLGAUwxEdKCBAGP0nfnA9g/cb0zuU7fv2ZTpAyjc//yb /fc9dG2sI9CuBEJ6S6Hv9BMvH/jIw012bpPgNgtuyI+ikp6/RPyP9B1uZoygGA8ahfexyejIwbFP /9HwZ7419/KfW0sfDlDZjXSiVcIhmfELma+W/GghHaLjCDd8rDVirBe9a3P9k2/84Zl3f3HsP390 4K++Fyh23uBmtwrxZtptjzqkItVvPmRTNcN+D/ASiBC4OSR5rVLimmauf9eRvn0nygdOnHvp9cHb PxBQ7YCdePBPv8tsnwpodoCSruHMQJt4fVgF8jv+6LM3xDMBTl546LGBOz+wOVs++eRz3Usnb2C1 JjmGIW8f9UQujo00GJdo+8HZCTE4cvsyOkh+XDSO8s6SyoXajfatffTWv37o/d9/6OTfPXLy/O7e ZMsGh9cEDoteEVhFl3Q5AzgjlxYhv9oVSPqFsKafM+cRfUc/4mmFBTMqOs1yIhBWKuc/dccv/9/9 P/zR/N9+v/3Y2QCAnV3YRJmYNsDE/UhIojZy+F5GdDRKdlSwKGyVocthsSy5jy7e8uT0sWJg8+RW 4ZCUemLnwXsnd7nX3fzxoZkvHX//yMZwNbAVlj+9+/AtvQM9NPPBsanjuc6ODcFzhcGPj853bWHu 33lod7qai8oJRnUZTaMUIaIyEY2oRpN9YfwUPZGpdyPEWhCBsTzaSm5jBluUT3RMfnnq5Fd333rK 7E5tYEwae1hHKQfIj+NTNfLzrzTiWv49Ij8WRYJi9HJbbXLHCFPYzwMvWr8nHoE/N92PHXVzA1Zu wMgPAvxZlVEwE3u7If9ZvVPAeXbftI3MNwXAhyowXdN25w5gPrs8bhaxhtfMjBiZmquvjn3AfFjV 4Sfw1YNXjXYpjLu0z29tJ9mlfGmX8tVdYTD3Pe0ygdqr2s41v6e+sDEiTCLdgH3ADOiWjjpgfuMZ n69+hcDub4v86oWil3L7oV6amtOVnKPm4koma5YGsoMD6YGKVcmpmaKRB+zL67mcWUTfns98+Uaz SmBZAx4eK3mrkDVyGBS2S/DBopod9Dr3dE/t7pou63k9Yhu8p8l+G19gMqNEyizqInmaXYWN0a0K FlIsdwAE+DPsjnojh3rY91IyfvXl6CmU834iIPxQF55dry9hdsbViqti27G41RF3qjG7wzYK6XiP 51QQoeQ0HISUUchZ5aLdUXGqQLcZC/tewGoGsE68GssMKF6nnupB5ot3AguqVkUxy7DN2A7O7lLU oijV2ngA6mELATEF8Cf7UXWYkvll5Zcsui21oqAXMevRj26rShawL2dXPTFdkPM7iuOHRvcfGt3b 61YzQiIlpIpmKasXYTsTRglOXGOUtrFuAx14JCy7lgPvys1Q8wB/hl4wjYvI7/cr2rvWW5clP/L9 tW5gyaCUulHJBazO6geeAfKbf/Uvsrd/KiCWbxKyzXIaKxv8RjVSxBNCvm/Db4DL8LG2qA4jtCx5 ze1Cm+xtVWGM1ybuvH/+oec3Dc7kP/7wjuc++75kb0DMStsP7n3k1ekHnu+756HZ889WTtyN8MfH t6W7hs/e03/8bqFvJiB6qaUz88+8ou87EQia28yO9VLuOtaNjy4MHjy7SYxvE+MtYgzwDistlveC 830qQdZq5SxaT4X03AalcI3TW7jvhanXvrv79b+q3v3seqt/I59tUTJtvmOJucrbHKoE80ngOYGN yVKyjXKu5WPMvhOL3/mbg//x7sG3fzDy6ucDqnejEAOUiWo5LFVBLWt0+FHLTpQabfv1KDCIBrk4 tqYw8jcC4Daz3tzi2c+82nfuzgAjbKx23fLFL+168lNTDz409dFPdB4705qsrJNiseHZQ594fO5j 53c//PiZV1/Xd8+P3XPv2N33BCLs9ZK5SXJaJCcsugwpWfXzjwW/ITLNWsT76KsJumzUwz7LvC2J OhOJpiVODAQ+d8uet5++/Z8/dctnz8x1c616mBI5UxJs3o/z+oI7KExDtLWJaned/IhH0NfPS9A+ +WGnNdYKsyacqa16OiA6+7/+nVt+/l/73/nPiT/6RqDcF+DdFjnRJmC0N+wLfYt+tw90H/opkmDw uxTnkx9nKJTUbaQe2nXy2blTD/XuvjPW/eHy+IsHTp+s9BQ2bLmnY+jZicWjYvyuTO9HOsc/2D0+ REkdQfZY5+B9k3s+tmPf+ZlDi2bh9u4dpzvHCk20s6HdbWGziieGJZE2ZZHshVsXFSLkB+ZLiOOj BUubMSHutQj5jfRtXt9bU6f/cOr0I90LHZsEo02RMUjtXYr8ruSP/Dtia5IfJi3A2WfdIA3PLS4j JSUjrztV0+t2Un12us/K9tv5QRvgrzjsV36M2B1jZnUMKfDiKQoBlkbM4qgf2x32U/oG9GSvlkDV GCzjXWY+rN61a0bykcy1bAURNkqVEU8habBBAqD1DmakQ8al9fAuZMWtsCvJEVyRSngJu8h7dwVe yff4rVUybb3LCY61RiOERmCgAX6I0DHAPiJ7XqOsNe97v5t5fpcnPxhcVS2vqTlFTKqcB9BTjnf2 5Qa7vO6CVkDyMwuAfRk9m7NKaMZFVic/4MKS21GwizkzT2K+GB3Wcr1OebowvNS/ezjRa0dsk4kZ 6JlL6bEOPdZJsutMq6obFdkoS3qJQBscd80smw7W0pJugAB/sIREbxsreeud38SLG7VhkYQfCwby 081OOMHomoafAyLRy7aG/ScArYD2sJWZVojLuaSag93pTvSMFcdmeqYWBnYvDi3s6d+9u2dusjo5 VBzrSPUm7YqJhdJ5wy6bsS5zucWhZWPs2I11Z1JDXqxX08t+g+CcL8iMQVtigH3YMcWHP5iikraY l8Ucui21IqcVaCXDiLgmUClgH0B2TsqMZ4YPDe85PLI4WRgFmE6KibSWy5rFhJaLaznYJPTk+YTX mKLnqpeM2BIf3nvaCvJD0wsE+GyrDPZ7RH6XtktGe2uKTWxsubIehrNUgE9u7JwZeuC1PS//2d6X /1yZvzsQTrXoHU18HLsaYJQwJtNJrh2102Ae6xVoK8SZlOQKvIsgGCsGWhh7dP7sc19wF08FrFz3 E88PPvtKwK0EGM/bfW7/I6/ve/JzO+5/duy+x/c+/MLkXecDYWODmgmlelqc6k1iKsC6/bd9eOL8 U9Ls0vVsahOT3silNgup68Lm9WF1E+s0ifE2XyQvwjmN5EcCmiHBotVEi+htUQsBOmWcuH/ujb+a efk7w+ffaC/P3sylt0qpZtb1c92uLn8Za3tpN8J66EvzhYUDlK7ffu/Rf/7B4r+/c+ZHP3Hu+nCA Njb42nURNdsuJtBBwlgryK/m/GOxIwUtpbdFsVfehohxTbtUOXDi1NMvjN5yV4CVA7HEPV/7+tkv fHHy/IMnXnzl7Muvjd1+z/t48wbB9ibmFx94bPrj5zOnTgeSiaMvvhgaHAroVnOmdAOvNslOm+iE eWzsQVMGwAr6/DiLuO5IlQkGuyms/4CFHKdJoiYH24VrAp+c6f73T7//n544/fV7D+72BKl5m8hI soDUhTKKQoL2C0ToGvbVyI9gHzGU31smP/L9wG3trHOdYAfyXbf8078f/vFPjvzwR9VnXwZK3qAk W/k4pefgiLVFTSpqk8REX7QfG3iEKC0c1aK0EeFNTrT4CK9tCe9Us49PHHx8aM/5runnZg+dSZQ7 m9ryN2/a0RS9vzz0wvSBRwdnHxyde2D7/FKq2k2pw0piMdPz/qFdt/ZMzaiZB3YfrzQxk1qq2q4m mwWtXYi2cABt2EJmFfkJNLZXYelElMbucHDibMGz2uT4BmoPn/6DyVNvjRx7feLUWIsFl6ZM2bKQ wubCy9HekO9ErBcS/daR7gqtLoVNpoQCI5SJ2WAN/QMpwcNUdSVnez1Wogfgzy0MxQoj2HijOOKU R7G971pG6BC7wGUHrAx2ZrOS6OdD4POtntvXiDK1PmwNsLUCdNas27iYz+rZb/3LqW9Dl532XcrW BK9Lkdmlbe0o86W9gGtsABEsXFO5pu4BtZwe3eyoFYxKObg4UU6fcom3jxT2Yt7OxeGjNYO/v33y q6WXrSK/RkkXTS/AOjrAn5SSaBdgojvT35PpL1nljJLNafmiWYJpRs8D9mWMQp35smbdimDwbsGp wDRLXIMwb+ZLZqGsZobjnUs9O3eWthflnMPFNSlh2EUgP82tAM8ZJvBBBVCJkJ+ChcZFMtjrFq5A VPRIKh7hv7rzD4Okcq0Ytr6EyASyEswgUal6mUC9aXfjqTXLql0ynYplV1wLsS+llzJawWMTHWZ5 sjAOjHV25ujtu0/cMX/6/fNnPjB/9q5dp+/Yderc7MnD25d2dEx2uJ0eYKJW9IxK0qoCPsbMaszu 9NxuF17GagKBuEdKvmHb0mComK3mSA0KkJ+hFjUxrwgFwERBLbBaDp7sYeNNo5gwKlm93KGVh9ye I8P7jo7snS6MlpR0Wst4aiqpY39eV8MAPTCiX37h19X6XEsM6NafKcK3NRrQ22XM1EqNZi1DGFwt qCzjB3NJ9S6Q7gojXToarVHP5T2VnH+nyK+OMj72xUn/0yYxE4AHwbljOz71lcVXvr3w6a9vLS0A +bVKhRYu1s5ZET+YJUbR58dTMSZqoQSuEA+L9tawGA4p8G/dyBqBoLBw3yO7PvpkgI4FnHL10eeK 55+6qbojIBeb85PC8IFQ/8LG8vabMv3jH3zw0PkXxM7Ja0PGzWF7G5/aIqav52Ijt947e/4panj2 mmgsanaH9Q54dwuXvKaJ38q6Qb+YA5Um/H5cdU0Wxh+2/cwws1Vwm5RcgEkxC3fuePGbUy9/e/qp PxRHDl5DeZv4ZBOMZFKa1C5c+a2N9OaifPKDl61AflLce+Dxo++8u/+HPzr+rz8I7twfiGhBNSMa xXYxCQctjP1LHEJ+y/U0iH1wGDFczsSxrEFIAfyxRjnQxOVm9n3o5S+MH709EJZvdjPN1b72gZGN Hd2RsR2zDzz8gS/94bVWYr2SDKe61hnprcXOgBvrve8+98jR9uHRI898+oGv/sn4LXcGNrVt4Qy/ 4BXriKmoztAmkd0BOkd5ZAbLYnjaL8LAcLkpy3akqdnauv5kxf77R0/9X48c/dsHT9/S7anNmwWK kTlF4HWeQ7FAigfyS9FsGmy5U98F8sOGfqKLMt1ckrRx4xmkKDgUAUoNHzx52w9/vP9H7y796w/U W+8NCPEWJUUrqYiWCorxlrCO9UM0ulSx5Rr220WfLrIpa9Oiy8sObIneTB1M9wL5PbN96QPp/mdn D7588PTRXKm6peX2ZOml2f0PdI0dU717u4efnD+8GK+q1zQnWoRcUC21Kqn1kU8untyb6emn9Hu2 LzyxdPtCbtCD54d2SeJRAZv0mkN45VeSH8UkfKG+uCLE9ZDmbuOG24zP9u//45Fjb02dW+KK5jpG i9rwPXhNcrUKD0J+zHJO5G8d6a7QaiW9PvMRI60d8EQzfuPB+nBMo/ILFvmZBQ2Gs0SPk+pzMhgC dvKDdn7QKg6B2SU/EdCfNwtYFGJk+lAaJtmDlcKJHtPrxkQjt0rMV2ypmg5qjWGqktu1wsigGUv0 rmmkDUHdyMsGPOr3waimlrKsq9K31vQ9bAVsxb0+0inuCq1eYtJoRGumsQZlta3YjDWLVPDbEqjd ZtmdxFnDCxl8JmET8HASjjhgMMMQ7UbMUvg9qfB4T/Lz4S8nS2lLz5tqVmHdrF3uLwx3pXqB9lJS Oq8XCnY5reXSej4PM3q+AfguIj8wWAGmQIcwg95BID+rmBW9bj2/2DG1tzoNEJPkkyoXi6eqilNQ bGQ7dA5pCH9AfmhaTcqusc4DltQbZsC1TjL/ajW/YoY0Ban7AolGINx/eaAu2EejQrIBdL2KcGmX 5XjFiFdtF+thPTWbVfMVtbSzPHlwYM+5ySN3zp28ZfLgwYFdC9UdO0tju4vbFyuTh/t2w1t37Tp7 29ypIyMHFnp2FeRiRspntEpaq8TlUlzv8OwuQCVdLQH2kb4gwCjEDelXKKfAAP7gjBCtGYA/9PkJ OYXLixJscx4GOUZOqUYhEaum9VJWzvXolenc2C07Du/pnO4xCknWSRnZmJFG9T4gP6vkmFh1ixFY o9YbbSU/XQ32rSY/sy6tdzH5kfqYNe3XS34kG+G3SH4If34fDriiEJXgqePgnVOf/iqQ365H/zCg 9L4vmGiiUW7D7zbrogZeJCZRcclvVxUJajBetvH2VkqWYLRm7Gtb2Ozk4n0v/8HcBx/pOv6hyrmP zb/5x3OffSvgdt/o9t3o9q9LDd+UHg4w8QDvuXtOvP+lrzhDuwDsWrl0C5sC+NukZHqO3bHn4Wf0 mQOBqH0Tm7iR8dYJiZBbcarjlFVs9huJXtBhprAwGemtFpCyKcllDJTHC7CJ4I4TA09+eeHzf73v s39u7TwXCMc3Cslmv78I9ntdJr8rhD9WSAVDBs/FQqy7gXevy3ZXX37j0A/fPfrTX4z/8TeahmYA W9s4rzVq81Y5SPrt+m7RiF+yUCuJ5XC8FMQUbECQwsIaVs03hZ0NYSs9sfDRl744vv/sOsZarydv sJLvs7yAbAR4uXLujru+9Faoa/BGwGsuvklLBxh9W8/AwZdfvqFcWXjiU9Mff4AdGv3Ay2+4w5Pr KHUbo2OPYFSQMdDz5/MT6e1GMQa2wQAQoXCMxzCuYPNRVtu6cdamvnv/wX958sS/PXX7vSMZt32r GA2LjCDxhog94lBAMcwkaTa7JvnBMwCQX4j3sDMy7QH5iX4/3G1CLBBVyo8/e8f//f8c+OlPdv3d /7llYk+AcrfRjqjnWjnMd4zycYFPoFokhUmQcL0R3xvni0RiyJjRBVrqcbKP7T332I6Do+upiY30 TJv4yOTCY3sPjdPCGwdOPT4wPbuNGlzXvCPIf2z7rsf2ne1n48k2CSy2IXx2YOZo91h6S/CRpVNn O0d7W4R7Zw9OlAfZoMBRpiij3M+a5Ic5ixwKjzPYnz2mRHUnqPY0y0/lp74+duKPtt9yuzmQ3CBY UQf2F1X9/I4dwP2E/LBZiC+p/VtHuiu0Ou3VhJ/8Ig+//AUet2yigu73iakpuiE3wIkTUgLcxMyy YldUp0ONVdVEl5bs1lM9AHlgMAMvYaHidcK7iovlg2CAjCShSDZKxHwttiLJ4CdDPHE0EEHZ+pi4 pkRaPTh2qYZSRJiscVpLpl8xvbSRysta/WXDcqnBYNR7byOfUgqyWiQG80TQY4WtWE5eko8QT96K T9WWwMgrZGgmEYnGQmEHDGgvEnU5Hj3TMBOlLgwxMGr/ih6+X5n8lhUjL0d+NfM3C6454l7y4Q8v C9IH1kA0KcoiSscRyVxJTGlqDp7DVDGZsIrVdF9PdgC4DWgvA5xnFIhliFnFjFWq22r+81eoWQ6j wIWSlikJiR3J3n3VyV3liS6n4iipXLZXtQuintGNom2VDbUIWwKIBvRTBz7CfMRI8JfgIAkBW24n zGPdLoeZVfU8P7igWSAtOcv56n2kPxsJKKNn0SyLbkmOl4A7Y27FEtM5rTCUGFjqX7hr7sztk8dP DC7OF7cPOR1VJVOSU2Ul3anmq1K+WyqMWt3zhR0nBvfdNnH8zpnTx4cPDDo9eSGf5DPAf55eTsFz g5xFkLWrca/XS/QZdgcpTIZ/OyOmccOUNKlBIQZnQRPzhlwEXjSsKi2kVLsUj3VmYp0xPt2hlWcK 22+dOn5wYH7E68lysZyeTtg51y04NpptFU27aJgl3yroIr2Yt1aQ33tiH5p/Vaxha2HcarsSt9+a 619qhdXkR1qbNMos/7ru5hepr5Ene7+XLgzSYWynltymFAJqMXX3I9Mvfm3Py382+qGXAtHC+kiy iYq1sw5gRMhvzsZSWBPKRyyOsumICUNCSIo1M4bAx9tD6iZKTw3vPHH/M6ceePHkQ6+cfv6tQ5/7 +tIbf+LsOt2UGumBGZiTAAAgAElEQVQ+c//s/S8wE4cCcjIgxoY/9ODJp1/jOsZalfzGkElrxU1R 52Y+RnUMH37i+Z5b7wloHlpIaisNzNz50YmT71dy/VsihqBl4SZARwBDHQBQYAX4dcrPYAvSepi3 gD+AEa8X0tfld1QfeHX2je8e/OL38sc/HogmN3CpNjkVFhK4+w23uRWHqx7vqEc90N8pJGkc5Oyg 7F0nuJsHJie+9qdLP/zxqZ/91+AbX7m50A8b7yvSpUIc9tUF8osuZ0qRRhFYZktjNTT8BNyFMSbI eIycbaPcTWEjO7HntsdemFy69dpWMTu9d+EjD27JdQZYLSDbYx/82L1f/ONtyY4bQ3oLl2iRc9cy 1sGnnnOWDoPd9oUvrc+XA4J2+MEnczN7As30FsZs9xud46hMWzBsU1ETEIqQn1+E6xLyixL4iwoJ hu6iNn/59skfvXDu7UdPPb3YlwhtliIhJhRRJVPEtiXw2JCJMGhRDkWhgW/8Gzim4kU4LONtFy1M weQTxOeHRd+Ct1mMBzhz6q2vnfjZzw/8/OdD3/hWINOzXkjDhQfnMSolgr4zyVeKcWE7gzSmBmKX XtYhXkD05lIq3ULtyHQ9Mn/6ruL2gRsj001i340tD27f9cmZhR2M8tq+U58a3jWxMTy6KTTP25/Y vvD44qmusFqIKubm4HYzfcf43HQ8O2l7Dy4eWkoU9zvZ2wd27OwYEEOM5leQRP2acezLzGHkl+cA XhM85WFkXMhgH0IxBZsk0qYdNVPrqAfiQ98cO/n1iVseyMxmN0hWu2koGXKp+B1NPFIFhcPq7xX5 rVaAupQRjztTJwbMGPaLx8Gwi0+SkpO079ll1HSjsUqakVOsnAKY5sQk6acCnyVW6+W9/LWNWuvL svOoL3gpa+wQsZbFr2waj9AxMDJ/JYYSnldjfpfzNeyS61/xljRuj19xVWvniM8kDbGOX1tJx5WR X60jMCG/hh4evzr5kXYIpIEH0Y0jM37MMS/zniGmMk6lMzfYmxsEhkM/nw9/AHxp7AOLljYLaXhr 2TJGoxX8d2tG4A8jv0Y+L3gjTsee8vb9XbMj6f6EkknGyrqZVfSs7pcLELYA8hO14prkR+CPkB/g lOl7uTFSbHcQv2ZjeQdpB0dkyr1Ef9ztsc2qpZcdAwVcRDOrx4vxRGfcLhbtjrHc6OGhvbdNHj85 tH9veXrM6eoQMxnOS0vJjJLOqpm0mC7KubJcKPGZDi4zbHTuLc2cHT189+zZ22dOzVd3lrWKwyaT GpJf3KnCUQXyA+xLpgZi8R7YZga7siZRtFnJsv4/ue7/80uqkfwkIes/q2W8eDUV78za5bSYGU0P H+hfODF+cKY41mNVsmIybWRjTsGKFS2nAMyH2GcVNLPoW3m1Ifz9msjvSrDvN2EryA/nteJ/J/lF WBicEoApYT6JiXFWNf3BJ2Ze+cb8i9/qu+PpQDC9iUq1M37bXNZEx5VPfkwYGyEA+Qks6p81R42m qAp/6XDU2BwxNrHONW1aoFW/NhxfZ3XOPfbK7idfc7cf3Wz29J7+2PHnvrLw0MsDdz/Yf/cnjj73 +uTd91/H2te3Kq2U2055N24TNvHeRi2dXzh64JFnxu97QNm1P7Z4dOreT+772GPJ8d3XtvBtjNse 1MPtus6nNS4Fm8HRDvw0CapiNznBiUgOredu5FIBbzB3zzM7XvnTxc/9ZeXsg4FoYh2fapezsMsR BN+V96wV5HfRW7Qr8UkqihWyWKnKu1sndu3+y+8d+9kvj//wp93Pf/b6RHUjFw/JOM4RT6o/Plnk fodCdz720ZQFhmopEQt1Tyg3yiVbw/amoF6c3n/HE5/ZfeqDgU2R1NTi+a9+c8cHP9px7NzY+z98 x4ufO/bgM4E2GUA8wqU3tFtdO48efuTpDYUOc/feW1/9XOHwCWlkx52ffjUxtjPQyjYLbgtlwv+x LaQjJS8r4GAJNmtSnFkbs4nEtIhFvi5N59pufunYwA+fO/vO46dfWhoqsC1SuE2KUjKn+nmcMQC+ C+SH6qTx2l3aJ7+waAclu05+PFocIHs9HC4zvetP/+LYL/5r8Wc/7fryWwG7sNEfybAkQvAI+cHG YHSYsjCDU4qjh4m2mKiFOCjAcGIJIdFqZm8bmH9u3x3vr2w/YhU/2j/z0PT+2/rGupoid5eH3jx0 6/nR+ftHd39keO6ZQ7fcNbKzHJLTIWHQzR7qHz/QNZyPsN28/Mm9h4ZpMXPjljO9Y7u7BnRKZNsY VQKUsUnAF/vBCHF4nBAZhD82iu1PSO9BJELa1KNGfF3kPqvnfwwf/fr2s4/k5sqbZLvNRGFLIpDJ ojBhmDSdQrff/w7kt3osJ1Kg9bsKCiIK2ByZjAUIdvWpkl5p/luN2FcP7hHyq/8fG+9atb8ndzm7 OJYYWxVavMIpMe/Kba0uF7+KLcdqVhrRA15t77k99W8guPl7T371aK+pl4HzNAWHdhK5g6kkZLBg U80C+TlqruB1VbMDnanelJZLqtmUH+Ql5pNfIbFsqUtbfZ0k0iEKAebFRKeanckOHhncvbNzomDk HSVlaGmAP1XPqloeBngEUx/+VjPfCvJDoFnO//MV+LpsBxAQFpYw6cHtBIOZWgZDrBvjklrJVPKu 0ZFwOh0rbyjJmJoFqJ3q2HFwcPH0+KEjfXtm06Njbm+HWszKWdxlp5RwS0CHCSTaYlYvo2wyly4L uX6zuj3ev9Sz+45dZ07PnNgzvNiZ6I359JyMd6a8HuAnTc3BhgH8wZZwchbgj9fyqNus5sBq3Yo1 X32QT6tSTuLTupKzjVLaraIys5Tpi/cuDswfmzg03z3XaVbyaj6n5bN2yXWKugt7WiK7DMxXPz71 /EiMJvjpjLCCfpXkV+/vhw8GAOJ+v2Cw1UxW48tLr3DRysurXeH6v5Pkl96sFAOJofx9z+587du7 P/PN8vEHA03uNi4T4j3sWsFZpDKAjsaAflgYj9EZg+TXxtgR0aNIHYOR3xg1W/nkxkh8XTjR4vb0 nP3o6F0PKR1z6+hspLSjuHTn1F2P7P/Ec/sf/PTg2Q/yXWPXR7SgkMTHawozDpsFbx1jBZ1i94FT 0/d+cvqjD8J054c+ER/beX271ETbcJTgd8VoLLRV4IIGuh4pS1QTKLOHDR4dWsTeD4yaXc8mA2ZP 7JaHxj/zrd2v/8XAvc8Foqn1QhbIL4jifDVx3TXhb/VL4CSRi0fCejvrbNOSAcFp37m0/x/+6ehP f3HiP35SfOTZgJbdJMRapXhEQWcYPr775EfU6Qj5kQZ3HGOhEg3jIJP5QWTY/VbaMbvGRo6ezUzM X0OpN9nJwdvvPvfSa4cee+bUE88v3n2/XR5tCluhsKNqpS2txuyRu6p7j6PaX6I4d8/9J5987sDH Hp665QMtTu7GsNTEWihtTaNLD7AYfaJRTO/D+y9HyM/xLwZ/RBcTshw3IrS37YbH5gv/8cypHz5+ 6gvHt3fKQa6tSaEZLirABkdpuGBSES4bZgFtkzUBFLynWzSBP8kJSbGwEAfqJeQHe9cmeNcK8UCm c+nv/udRIL8f/zjz4qsB0dvq+yRgA/zsTIzw0j5e+H3VEEaXyQ+3E+P7vC1EVG5TqE9On+md+/DM 4dv6Zh6ZP36yY2hEi3mb2wbC8gcGpj8yue+B+aMfmV26fWTXkJxMBxWzhev3ynPV0ZFEWd8aspvD x4cmTg/tOFQZPDkyXTESSlRkgwJDqZzfhNpXrkEgRkFp7EHsMRFgGoz2YpETkB9raZTh3By+Qyn9 wcCBb0yceaq80LvNsFt1xc+awuZ1LHq/sP6dI6l+vzfd25jlLluXGrlrBb++65pc1aT3SS1GzMc4 0eOlhCAnYcrKCTIlxinJusFyWJNFMc5afNkvDL8IMYmn/CL65LBundil8O7SUOhiE5ornHLu5fly tV31cb5KorqUF/OSx+Hi2xrxmEYp5zeLfVdCfhdv/XuTH/ne1eQHwEfIjzAfGdplXyhYl9Pwb0za lY5MfyXZU3Aqnpyukx/x9iXMfOK9yK9xBc/0e8iaqAJYVNNFKTnodiz17zw4tLvP63I415A8y8gq WkZS0wT1ZNgks2M18xFb4Qgkzj+APBRYjgECdrpeLZuVpAPCuyTciaWpasFWsq5aTBuYqpiWM51u 53R18sTkkaOjB3ZXpobdnrKQLStFFCl0OgC/MBaMdFWMuSj7kjCx0rbsdlesjqKUzzCJilLYnh/d P7LvzMLZfTsO9uSHLDEJv5KMVW0AJjnrmGUPK61wS2SjxKJada36pGYq6g7C1aZreTgLCbcj41ST gIysl5Gyi0MLh7cv7R1cGEj2JcVUUslg9YyfnmjEOnQsjqmRH1AU4SE8LHrt4ChW8Vcjv/q1cXny q/2o8d48t5r5ror/3pP8fo138xXk5z8ZA/ah5nA7D5baJBduyk+UP/LCrte/s/Mz30wvfTjQZDeL GWxFwFshVo9QOjCWH49wSHlHJGS3hcwgg8r+JP7CG4WQmOL1MqOUtlDpJrX8PinTnOrfQCXXh71r KG+9VmJz40bPTmtgbrORDYTkLZwDl1AoqEfDDi9lmiLmVsraFNZvCmt0oVfsGVP7JjbIscC69hua +LaIHY1YMu0xbZrBJ0W4i4UNTnDboiqwKVaosS4lOLDBcE02YWu1LvvkJ8de/NbO17879dCbATa7 QcwB+bUz8RCNsr31G2Jjl2S6IdTbeJvmGTcY1tqFWJOZDQAf7D126J/+7cB//uTMf/4sff/jAc7d KsS3CU4QUx7jiMi0nxG/TH5+kh9M7XBQjobVaMQAGoNpOGJFwmZb1NxAaVtUZ5NsBSLcdbLZWujg B0dTOxfNvol2Lb2pSWptUrhovGWbjJm+TqVJTa0TnesYncn3VOcPd8wvhWL5zby1hTGbGQPgqTWo cEI82C7JUtIfqv1IGWuAwUss0KHxjgwQLIlxKUTFmm/+xEzy3z517IePHnvrzFSfGqG2bFQZlgoy sPE0mwwzyQiHUVq/3MElzdwI+dF+s7WwaEdQNAexD+AP0Ac7nbDu+6ojx/7nfxz66S8X3n3XfepZ OHrtIpZXY68Ov0ybJPahkQA0qTBAsMBTgDLdjC1xjk7rerNgbWMH7MJkurNPdFNNtNNKu21MopnO twu9SmLQyEwlqkXKdJp5u12RmuGpxUwIXkKMae2S2sKmaGNHpmsq19dj5/WgqFCqLsZ91UOXVIgT +MMYvd+AGE4lyyWxcsVv4wbkp9Omsz5ygkt+rn/vN3ecfb5z73Cr6zRrQtT2rxPMEaxttm//e5Bf oxHmI2RGrDa6+6JFAHOE/2BK8A5RXvII/NUocPktZrmOpEZ1yw8AhC/J40r9yxvtKkmo5py+UluF H1dFWldijb63RiP1FqvtqqPbyx9cfWf7DWLfZcmvludHto9s+q9GfgT4NL9nBhnX6wioKllgDkVI qJxXSPZ2F4bzbgew0QWHnx+6TV3Mc4h0qyhwBfPFrELcLiatQkbPVuxCXk5W1Mxceezw0PxMcSwL kMTFbSUtq2leTZF8VeyuZnY0+q5WkF+jZ6tOgZpeALjRLcxyuxDlhHkdSddQ865Z9MySq2RiUjYp Z7N8aizZd2Bg95nZY0vDeycKY2WtBKSVlmGXi0mzHLNQHsX/zhIwFiKmWXEsn/+sMroA9UJGK2TV XMEoDuaGprqnlyYPHpk9Oju4KwN0xcYSRinldKA0oF5KxrtJwh8vZrHcWMigiellS8paBmAunegG qssZJY/1ymphR3H89NyJ+f5d/an+jJ5fVm8ppeKdttNBnJr1cgpTr+hGfUqAqbgcAgZ0uxDAbSye uFRUFwmywVYg2mp37H8P+RE1nxoFokRibsWN+H8RBLlVxtTCJYll8ksR8ttc2dn1kRd3vvbtXS99 I7n/nkCz1SKlsckYhw24qCiSX4RGTxJQIAINHW8LWoBQIfTcxGkp2ca4LVGnPQqjXS4slzawyZvk 3E1iqonP8nbPNiG/mU21y8XNYXcbn9ji5/4DSEWitgB3gLDV1q61Rs1W2mqnrPXbhCbGWR/WNgTV 9W1ya9TGpqgRK9pu8GFHYz0ubPpiHFZbWGaUeDujR3xPHiUgSbBCqk0uBuSqfeITo5/55vRr35l7 8g8CfGGjlCc+vyDlXob8Vj8WkyKStqjeJvrkx1jcwbPH/+3dfe/8GKbxe88HKKtVSQL5wQpAfqhm Rz5Yi/ZijQXiBWrsmUAPIu+i0h5WXdjAlFhbKjpB2dnGqJs5tVVzN8lGIMoHwtz1bWyQtQQ6zrbo GpsMtqqAyFvblSbabJfiQRWoWtnEGJsYbQurb6HUII/FsGFax9guCrsY+FvAHxQiaZg1wxyQn8kS Yxw4gyzvcG3hWOu6j07F//Gxg+88dOhrt80NmVRk03qdE5mQ4FNRKsQkwzyQH8Yx6218UfCFuUB+ ROqZ9HYLC4mtSjIgeDcNz556+8cHf/TLhf/8of34UwHGDsGTIe8JPOy4ywhYWoHVIYIT4pD8CPOx TK16FEcK2sLG0JSh0bYYlLlWzqBVZUvUbOHUEGyB4jKa2s6pQYHdHDZbRLA464ptihqxxKDJBHUw mXJN+NotnNyqMJtptkngWxV4hNCklMAnRABW+K/5aovw/ABQgql+rAfkB9yGJfAcnk2BsUzacjZR S0zstYGFb02fe7HnwHgo4TZrXFiHiwQTHGnSC/v/F+TX6NEh1E7C5ch2PtgRQ8iTPDDM4Fy2+rt1 5rtI/GiZFegLtOcXAPl2aWb49dhqT+d/j13ysHPumnbJXfAfO8mTJ+0r9fwGae8KyO9ChUc9T/Nq yQ+1gpVaN1ji56uTH8wgFWklXcmZSl4Vk5ac6cgM9uSHMlbJL+AtNpLfCuy7DPmRd4H5iCXsQkrP VNxiTk3lpMRQrLq3e/pA99yg2xln4racVLQMdq3VsXeFgqWjFaxE0S/YioBvI/nVKj90FKYhZEBS /QgfYFBbzppqFrDP0/MxOR2X0gWtMJkZOj60eHp8aX//ri6rAwAuLqQ8NZuJdSacTteqFa5io15f G8mwqgbWsVaRsYyibSDUppxyIdYBh6hklYt6caI0fmzy8B17zi0OLVRjXSktb/MpS0y7atE1yvBt toMCm3W5IJQh9EWeVaNgxiuOV/Zi5biSxpxCMTudHz+x/dCh0f2Dqf6kkokrmbRbIW15cfOcTv/b qkRaxTYqtt5haThFI7W9gK1gZl4zco1UdyXkd3lQW4PI/1uivZcnP9JL9DdGfokQl2rjkhiflfLN ld09H3ll7pVvz7/yrfTSvYFWc6uQwK4YvBFhdAYYgrKBEtooKxhVgxEdCx7pJM0mt7UhsdFKCsgP XSO0B/BHaeVmNb/VKN3Axpq41LZovEXINPNpTikHaXQ0huQUY+UiCkaKFTEJN6aWsIoeNdrEPrOU vblZhp/b0qKgerCUbA1qvntMV6VUuF2lo3ooKIejGq95YcEE7KCFdIRFxww6bPgkIGaAK5nHPj70 3NcmXvn29KNfDoiVDUK+TcoA78I3Xyrau5r8iPcObrLAl82cvU1NBcK6fOS2k+/89NBPf7n0j//m 3P0xWBJRMy1iLKRg5g3Ppvx86tiy98IvsKAM2GyG0umoBgjozxuRkAIzgDVURJUkp6WdjTJqNCq3 R0TNK7QJRhuj0rQOjKKFLaZNAYxrahHClMmLHhAbzDBSrJ0xo7JLKbHmqBThTYazKAp+QueB7ShV 5FDVj/FrMlB+hTdZ1g860+i7ha3F+s22qN18833bY3//4F4gv2/ftTDucsy2zUB+AqX4/ZFTtdwA LhbmHZpHgWXi8CMpg5jqx1t1MTyYhqTkZj0TUNObJvcB+R3+0X8t/OAd97GnArTRKiUxvxCRFJva AfYFRbcN2Jf3C2JoXzOSQpmxEIMDBBzJ9haJo0xd8BQAC1pjw8B2dkp0FUrWeN3gTJ23uIgihVWp SUrATZiNcS3S/8fee7jJddf3/uMWF/WtU86c3nuf3rb3vtpd9V2tdlfSqljVknvHBWMbG2PA4EYJ gdByUwmBBEJJuIEQQviZDqYkuTf/wu/zPWd2NJJ2Zcm4QG6e5/18n7OzM2dOm/N9nU+1WF/GbTJh wKMFjztCwpIwU6ccNqGanM9FVYP2qZhOJ62Q/MKqfkB+wKOBH9NF/ehoPyhih6okcpShk4a1KTlL aB8emv3CzGkgv/GEbzcrQH5AQgLhwhfRRPCDDXy+vxfkd/kzd438qulK9DmDH4IzJizEbZMr/l9i xUuL4jU5J/xv7T3nvLcXQc8Fft7QF48sxJckv7UI6Uq1anTjpcjsDdKacZZXvv01cq2u/PVVZn5D yQ+26g0gv5qHNwS+mrdXBQTk0iKTMqWcrxXLqZ6y1+UHtJc1Sr6SC/28yNWrFhw1D6qHvwv472KD n20i8stouYKRz8qpjOBVpMxMfujw4J5dxfEU6ZqMKylZXs/RSp5FpqmyKpbCtiIXk99af2p6WdVK YYePap+6IBEYOS6FrCpmbKXgBWGLbW7nZHn01OSBE6P75tqmuvUK8qIqOc8q21bJtCuaiZJMDa3d 1jtdo8tVumypwzV7LaNb0zoB3QLqajP0oq5mfbMIn83J2aKU7VZLk17fcu/uW6aP7B9d7M8OenzO FXKOXNL5nCoUULW/oM6faXUZQfFqy+i0zS5UpMYrS2ZWVzMGY7Wrxans0PLALGgkNZCX8q6QseSs 73SEzTNMA1kfYQtBKGFFaTPrZAD/BTX84J3AfKGulPzWYrXX9MJfptYivIuTgkOFHt63g/y8sNEC xvhV8qPTgETN5T19D35k28tfmv3ol7L774+06utps5lR45yCkRIwCpnUY7gF5NeCS1FcjSatWMJO JO1WzNiUkDZjcivcYtgUw2ZiuLuZsJvl3I2st573mvl0M+01MF4zm8LZbJL2Y7SzISFuppQWwaAk twUT46wO37WZ1TaScmNSaoqLUcJoxrU4Y9/YzNwU5YCotiSlFlJtjAlxEjXPZQQH4COKCTiHsnqB RGM4qqKHBXNtnC9GiLyx/NDA858f+8jfjj/+yYjYsY7JAYBinI9SlS87wyMkP4y1WlkNkZ/oR2Kq tHTm0A9eXfzlfy589wfO3Y9EonJCSLWwBrBsnHBoZqVk4IrNLyA/xHxAYyQms/AKhpbxuAijQBli XDAIWYxyyXUxMypacbn5pmgiyuhqKtqAM808SABOorQkJgMpEi2CSBrxRoYm0SssD/ilS6pHUQCU EkupDClpgkNjvEir8NUUnUIF+VgryeqwEiYwoSHipFye8ziMkhv+4K4x85uPzv3kiQNfum33OLBQ U6NI0AKlIMd0+KjAuCgsDwiPgVOgEFQQMkiEPllU2yVIZK6SX5TzNsjpiJjeOLVw5Hu/WH71/+5+ 5YfuMx+IkFoTiwiAoU3UIC4gP8C+Js5oDdbAECagGJBf2DEsDJ4jY4rGehyuJxMiTesEJigxSWnh ZFwWCJnHFY5QkjFBYWwjpvtJW2hlZUyySVOJq0xcYZMGF9OIzZwQVYgGBm+Be3TKTJpmQmdbBJWy ecJiUMnG0NtrAPmhUD8aBe3BpBNE7FlwHgVKMwjV2JDYgSsvjcz99bbTH+zcOxb3nBaVwVBIpUh6 IfmhX25AfitR9m8/3l0O+b1mSm89BoWp68g/GzhJieAaCPuvkPUVAUO2C2iv6tZfKZp9znZFaivB A3q4TNJGTaGNOWwVA5cfijxe6UlzgdaGoSuM27tkdsvFulKbYv3enbenKwfhAl0p6b7GZr+N5Ffv qP5tyK9WzEUJSqgEBr8CPMCJlOPp5Zzdnnc60loRWZi0gg/opmRdFZULBgHzWcF4AfytRX4h/IFc PZ8zywB/vozyZLOcP+J1HR2eW+rZmSEdm3IMJasZRVbOcnJBUSuKFLRoA4Y7R36FquS8rBWD4LZK yAG1Ui9hWSMuaAcnhFAo5VDUmpgxhawv5TJitqyVZ9omjs0sHxyam84Nd6oVl3IzatHTi67Trpkl xaooQYIIwjKtw1U7XLkdZEjtutphaJ2h2Q91bzOKAH+mmsuYFQBKlHvBpitcrl9pm+vcfmzm8OHp Qzu7d7SbHQ6bCWo+l00hH9r/AAEdu8OxumC0UKedim4WZNm3JN/lvYnC8OGxpWOTB6dyo3ku43Np IHJbL9lWO5xHYFzb6Ta0Nl1Fqhr5qsBXVViBL4jYy4XW0Cslv/oaK+ewT17F/16rtnMe2AVu93pd mvzWAr568guvhLee/EL4AwKDuTxGuS2Ut5HNNVa297/jw0B+ez/21ezBhyLN1nrCjAZhcxipIG8v hkrEAfOh4imUgVFeU9xsJWzR64yp2Wti/Hpc3ZhQNjSLMTZ9Q9Jcx6eo4lCzWbk2Jm8A1BP8qFHa Qrsbcb2J8zZx9mbRbpK9VsFdlxAbWHMTo28SnEYltS4h40oO4GAjqa/HlAba2kBosPIYh7qJEFoa tipKasCLoAQNCKIlKQ1wszFmIOsXitF2okI+QmbtI4+NvfDF6Y9+Zeyxj1+tdq5js0CfSS4dR/Ua Vq/qUp9hE2rF7YicklE6yO2Ny8ziibnv/WjHz15d/vEv/Xc8FWlVoqTTQCpx3o4mTYr2a0E28HEW IY7GUiJHsmQcx5vjdJQim3A+zlPNhICxapI1EqxPSE6MTcW4TCOdbWGLrGHjQnJjs4ZzfEMyub4l 2ZLEEzSZoBNb4nQDJrZSGikRTZhISRTGCKwiiTpNSSKnMknB032V03TBEEiBJ+WAxryg/W6IoSqV VHBcRiF0oisTjLL5untGrX96dO7nTyx/4fT2EZ0G8mPiBLBOPCYhoxeDOpLFA+tXYPMLyU8PDcmh k3SlhA2aO1tZd4OUijDOhsm9y//y40O//q9dr/ww/f7nI4zdwvsoIpBC/eXooIAfQHNIfsixi1sh OeGsi74L1/wFQhwAACAASURBVBlMV0gLoE1KqPBcDchrco4WlcyEagGfJUSJMnlckwkAaMXDLD+h u3GhwJhGIzy+8FJU5Fp5ajPNbWbkRo7fApuu0E2U0shYLYLHWAZlqoQlEmFJ8AD7WIcJOhaSAfmR QaE7mJg5yoDP6uvjuxLqR4bnPj9z6tmOvUMxx4xpdGCIlSlfwB0GR/ZClMQTZJu+jgyAtwX7LkF+ NOvQ7LlqfxeARUh+CMhWGrqsGPPc2ghns97gV89/dTAU1hsPm1wb1SjSkHuC8DsU0RtY/q7cgXuJ nN9VtBbpvlHkF+7X5et1equDMJVqFZ66Mo1vC/mFm1HN7V0hv0udg5DBw7hAuB0E5BeWdkSOVF5A C1VrXxDLLwoZlnINMZt3uirp/ozZbktZkCPnTCkTcp6j5axApl5dQAWEVyjwYrlKVbVXdCEVpnqk 5FxRK+WF9O6OqZPTyxOZATthANyk1bJA+4hQgzKVjFxglSKnFgXEFgVRQVkgIEXOympO0fLw4god AueVOblMCQUQB9inl+GDwJGClDZgU+Wsy6WzXLrf6DzYv+fM1uXlgdnRzHBBLVm05yv5nN2Zcjps o800KrVCxKEX1dTaLDWQ1mHqoVYcrHoZ9cyQi7ZcQmX8FFTMGUkqZ4XCRHoIlYnZfjMw3ExhvFtv B4ZzSCfFp23Ot8SMgw5mXlFSspqxjLzBukDARaU42Ta5f2Jx3/D8SGG0qJUdNuXLRdSZLbBfhrGM yIu9gkSX6JYWQFvhPG4LIvYux7t6aW/v63baXqbWshQC+YWd+kLcZIXsm3d/D8mvFvMbpvcGGb7u Zs7fWBqp3Pvs9pe/PPP+L3SceF+kyW9mCq0YigNDP1ICBY2RuETiiAITuLG5WWymLKHQN3jwZEO6 ooxvb/DbrqL0Vrs9Elf4zqmOpVval24ZO/VAanp/JKFwA9v7T97dtXwmtX1/hDLwtpGZWx+8mjZu YNyNYmbkwK1CZSzSwFyT1M3O6fEDt2l905GYsJGy84O73b7pTTQqgBInnP5dyw281ZLU4O7fSikt hIjFBUCTGJUGhE1SKk6JlGgiPmPz1uF3zrz4lZ0f+erEOz8WEYvrOB8xB5tqxa0wvTcsSEsGfAYH B4WXBa+gW38I3KiWjRWkeaJ4f4xUG1g9QqnRvftnf/qzyVdf3f/q/1HufSKCI9c5JrqNpBRmqqJ4 NWAXwsXjyIhFxem2nDPSne7JKfMT3WJjgx1LLg1O9OiWvHHdRM6/bWHp9Oz84fHpLkFdaO+9f3bf LRPTO7PF7bn8mOsWCOr07t3kxo1Mc3NHOr1/+7aRtKs0bOg0lV0DPQVDF5LYQHtXX2cvR/I8JbAE 31Pp2TO1w1csoDqL18WkwqDafohpAEwDQ6aEUUKMlihWUmnGbLrxgXH/248s/ujhpf91aGJYY9iW FjbOsai1mhJLSjCdI4Nf0PQF3ZbR7K6SwJHB4wQKg6Ps6nwW+EwBE5uE9FV8+qrOsflv/8vB//Mf e179mfne90f41EbcI8QMIokgOxveH2OMZgblx6D+YBjq/xu0CzNpFuXMDbWNaJShx+ResXC4f3eF T/m4PuT1wEMv3HvpZl6IKw7tHhrbd3Bg1+HRvft7p4d592jH6Im+6VMjuw/0TQ25lbFsz8GR3Yud W/e2je/un+pyy2N+53zPlNBCTveM7+raKrVIyBArOBiuYLgWT8J067J0iiZQOjmJaUCEHDKjyvYW eq5Z+qPeub/YevLZvsUBOs008yiHmrD4pK0QKL6co2zktmZs1JIkKD/+thPe5fDfqjhYM35XFTp2 yWpb6nNayZAI7KYoKRtnwrotqaB0i18t10efS3/BVhaq6beXO166essqqb5XSn5vIhu9lmFsDbK8 1A5e/Er4BBvGnNQzfX1rlpWzHNZ/eVN27QKAfiPJT5JLYi2rN2zUK2QENuWoRQCggtud0isoDQLI T83bSpXwathX02WSX43/dODIwFmMaqOohTSXHs0OLI/O7+mcLnLZFOFlpbwZlBVkpTziNqUYkF9Y ozwPzCdLSIj8ggWUthIYBYH8eKVCi2VWbpOMTtXpUlF5Z+ToBOzLOBVXymSF7LDfv39gz6nJA4e6 d024/YB9tpQHeXrZ0duCjrRFY6UjWb0AuRDhXfS6sdIkzVQqgIaodVsgR2nzpBKA5rDbPd+74+jk EggWRv3eEp9JM67HOD7n+XLaknyFswTWUFmrIBeGUv17B/YcnlleGF8cLY/njXZXDKjUBPQsw5kC oRTdoIrhJQxmawHc7zX5VVOV33Lyq7+JV7OsaHuL4N2Q6S7f9wyQ37YPfmXwjo9GorkoXwmC+dxk 0LQUpQvgEo2JBKZhSQNjvA1JNb9tX3buQLx/rPvMPaWDp65WsxusSjQ31Hngto6Dt9k7lofPPDR+ 9hFpfG9q6dT4g08Wj90++eCT2MC0sfPAwadfkkZ2R5qFeGHkzuc/N3j47kgDF2kSuvadWXz4ua23 PxrhbIDCscWz/QunI5upDQ3iDRuYoX3HS9v2RW6ItWBqC603J0U8LvEUgFemBXWV1ShaoER9M29F xJJ78+Pbnv/ynpe/OvKOlyJ8dj2fivF+gvFD8gvTEZBVD68W46gnv7BTCKpYlrRQL7KETWFmktJa RDtCydG9S9P/9r2p3/x63y//037suQiViZKphOC1kHKC0UnehneiOyyRojFfp32qKXF6YcdAll0a yz57x8E2Kl7GsHcfuflwT3cvF3v65NKpbVuPTo0/enj58EDf/vbykwcXbh8dOj3Qdf+2ibumRrd5 xgt3nelSWKlh/faeytN3nLpj17h+U2SuLfX8vbfesnsbvWnd/MTEvpntsY0NIsHqnJzSndPLR0c6 ekSgGIoTcYEnVSC/ILXFR/d6SsMZCWMkiuYNinKbbnxyW+k7Dy++8o6lzx2a6IO1NEf5hMShGoRq gpAJ3ozTWoJE5V1QwTAUvKUiobQAHz1F0FXyC3v4wqQOnH015UX89n3f/s7yf/377C9/mn7h5Qif WZf0YizigGpyKOciZzpjYZybDEqUoecN2m5NKiSp6rQ5O7zTxmXm+pYT3Tuenj+7WByxN1N7SmMA eSnSdnDDpe1+u/M9R+8/WJmcbxs70DE6FJMeGZt9x+T8rYPbHl84cXRgetDI7Sz03TN14M6tS7Pd E0N++1a348zUooML0x3Dt8zsb5cLREwAlgUYDQoVwT56NIPID5nxMB1BM2dxhAbffhhzPt07/2cT x5/qme/AHbpVCMmPwywZd4UgGRzID0VABq1B/huQ3zmtBN7VfKyh25EM4iPhEFFsFftq5BeY/dAZ D53gqIAfG9h0zyO/VXRe3m59Lbo13n/ZJZ1fQ5c+Sr89Hq3lSl4r8+M1N/jCvV4pDY0lUfslUC3h 41w2SXV73kTyu1hvDPlJKH6rIgZZvSH5SSKAVA64J2N3ZK2OtNHmKkVTyllyleFWyA/pYvK7mP8A Fmty5KoCgiwC/FlyNqOXfCnrc6mKWtjZMbU8vjScHnBxx2FTntYGm4QKncj5gPlKnFwM4/bEgHtA qoS2GQARlaFGHFOWpIoglQH+ECkGJaBNvR3hGuwFn3L4VNmobK1MLE/uPzF9eLZze7/eUeJzDp+2 lYKvt6eMDsA15BuVikFHsvY6tYU9cMNmuBcAVs26Bv81A+tgVUrFlkuw/pSUbbPax8vje0f2Lk8d 2D+2AGA3khnstbvalFJBzGX4TFbKweb1pHr39O1eHF04OHlgdmiuPzOcEgs2l0kppazV5cIGyKjS NeyXbrSHNr8roKjz4a+e0i5BbL/j5BcuvwXkR9bBX/jrS1BWI+9FjFz57nfPvPh325//6vjDn4nE CpuoDMGmw/tsULXVoJIKiEwGJVQYfz2hbz11Lze8nd26e9tjz+54+Bln1+Eb9bK1df/YLY+0lEYj rB+JKW1Lt7q7j+SO3JY/eVeEkEceeNLad4wc3X3zi5/OHTwTYd3KkTu3P/BM26E7IjG5pTLWc/y+ 4vKtux59dmO6K5LQuudOts+diDQwTYR3zUa6MLO457Z3RK5vRe5CJYPcuzEZ4CxBZWKo15bGsTIl mutZ8yqrJ33m2YkP/t2ul7/Weft7I5S/iU/HBdRjI0rYV0p+BIbunhitx2Q3QiotM7Pj//CNXf/+ H3M//XX5uU9cLZYacBcT/SitJjiDEGyMQT1OaNzjMc/ALbEx/p5bjw1a2Mmx/GcfOXvLYPcO0/jg seOn+3sW8vrjB7f7TTdp669Zas89f/bmrQr9h2eP9kQ3ztn8Y7vG7tvafcdE13uO7l3uz5PXRG7d Pfr40b2PzU2mrovcOdL18pljD83vKuCJ09u37RseZbc06gTAC000tp5YOgDSaTgiPE/KbDArwyRN EailGEqtpVUGqI9gbZLMNF///P6+f37nwncf2v+HBycKRDPV3CrhKpvUgPwwUgnJD6O8wOa3Qn6B ze988jMDfx/K+Aa8QyW1eXf+G/+4/JtXZ3/8SucnPx1RijfgfmvgzK1GibF2nDWjtI4SdAKvdDyp w2WJACIu7puY73cqVgPVx3h3D80+MrH/ZMdUdiOxXJk4O7q3Qphei6hvYXqE9ON7T08wfnZjMr8x 4UfWv3fXoZvT3ek/aLh3cu7M6A5vS9LbhD04feBIeczYhGXjQh9lnR2dVTYleq3inXuObS2MYE0M sGY1fYHxk0GxXDhcHOnCZY8KlFC6QprWevysWPrM4P7Pjd38rvbdhRaFa5G44ILhkqjDIRMcijAB 9vXVe/tdI796RqlHlgt8oMG/jPq4OmReopzQwhQGA1yQtLGmBXGNOLbqNfMmZ3i8DrPclavOmYu8 20hrxv9d2fY75xeIPsdkIf9VEfDNSPhYG2TfMPILDX6q1iYESR6htxdhn1by7M68150x2wH7bCkP 2AcCXHO1gqnmajK0bE31r9fT3lrkZ+ulkPyQCZBPA/GkGX/A6z44sTTbtysn5nXKAcTRVKC3Ai3l gOE4uVxrz8cHBksRxSmWZLEIQo3O5DIIyA9eX6kIk0Wd0/icxWVsxrcJp00r7+zadvO2w0dnDm3v mAbecnArJxd8reyaFddod/Q2C0hRX+G8gPnCELqQ7VbFvppCp6q+Yiysvl8pppw2W4Ut8VwpU3Y6 RstjwH837zhybPsRgN19A7NzvbtAC4Nzhyb2H99x9NDU8u6BPYP54ZJecbmsyaQcIYfsr3CaBMS7 ltmGwvvMjjCL5cpAag1K+x/yuxzyI2uFPYPfFCI/1o1wdvr0QxPPfWHqha9NPf35CNt5XcJGjc5I g8KN0OkZlgIhCQ0+tTGmNAjZxXc8sy7VQY3vGrrnnYVDt+57/Hm8Y2rw+AOTtz4W4VIR2omQdmth JL94S/7o7ZOPPTv2yHt2PfMit32RmpybfvTZoXve1dQ5UTl2tzl7dOS+JyMxQdp5sO3UfVf77Tsf +0Bu8USkVezYezK3+0gE05uY9B+0KubI7r33Pn5NIxOl7GYKuX1DMkuQfgy3aVwVWI0QresZ6/rC ZPH+l8ae//L2l7+aPvxwBLMb2HRCSMUoN04hr+K56OGgcltYSeRi8gu9vUkcJRXGKD3KW9dR2k0d wyN//cV9v/mPXT/8+cAf/8UNXt96zElKGYxHEIOxRpxSaNZC5qKEIzSJOUp+4uj+bR6zmJcenxv7 0OH979q547lDB88Odj+2d/zMeNlaH9Guj0xq1FMHdhws6B85vfjSsb1Pz08uF5Sz/ZknF7c+vjj5 rgPTZWL9mW09p0YrT89v3UZF3zHad/dwzzu2b93fVrh7986lvj65oQHOroHh2MaNO4dGH7r9ToPj RZqnYHt4m+RRbTMSd1jKB1JhKF0QLA7nXCzeHrvxEydG//mJ/d965MBz+4aslg1kU1QmNAZTk5iM oRqBFnB2ECFwIfnhpBeSX+jwRcH+wfQDjweNUjGCq7v+6ouHX/35nlf+bfKv/uba/OANdKaFSxM8 MgjB3B+njVZKg2NLcOgSZelUkNUbTE5R/sz8SfHGmL0+cag4dFvn9GGv64MHzzrXbDmSH7x3bF+l Rco0sLmYNKoWnlu+87mls0/tPvLg+J7hFu62ttFndh1658zC3eN7tluFLphWI9fdP7G4PztARdZl WrkJKXv/toPpKDdgFk9MLu5o3xpvoFjahCND4HpIfomgkRdqIIbrqAYNrhi47tyA3WN2f3bowGfG jj5c3JHdLMqtihAEDDBBb5Iwjg1lqwQJwkzV9fY7rdew+V3kwrvYQLXyX2MlF/W8PIn6+n/nZQSf V0LvQl2cw1H9ust+/+vTW4l9qyLgBVprO1G5+Dporr0YmPpqlj8zbOSI4dpqNr83i/yq1so6W+Mb SX4gjs8JXLYW5wdIkfF7M16Xp5dXmK8Ao6HkTbWwwnwXKvjXKgrXsIq0YvhfU0jbXKpglD3aK0r5 mY6pg1v3jxbHXCGjcciYh2Z3ucCIeRArFUAhBYYSpLIoVySlTVbKCPhQzCJq4coLGVUv2EYZ1q8T tkf7bUqpz+paHlk4PnVoaXh+ODuYV4oW7Zmc72tFxyjbBmK+EOwCbmuHdQIZqyvJE1WFmRDahSkL 1cQFpRTmK5zPgij5Q1OzqpzWpLSBTI/pstE2mB3a3b1zvn92eWTx+OShE1sPHxndv79/796+PUO5 0ZLZ6fBZm8v4ctnX2lylbAh5Qy4rsI9CHoXu6agqtQwYqq/p7b0c/nszyO+NIsVLZBBfQH6oQcVb 4u09B3/BbzBOmltoO0Ia6sLZ4ff+xeRL39j2ob+/Pr8jgllx3qUpgyWNKhvhVtCCTIVZeUNca9Xa Dj/5YoS26fHZnjMPtnZOjt36zj0PPNt75J6tt73rOr0c4QH+3MET9xeXbikduR1QD9R7+8MRJZ1a OuXMH+u79aHxB59OHTxDTswN3vN4RPTLJ+/d/czLIw88Ce+cf/JDV/N+28Kp3NzNkaR2dat6dUyR Brfve/Ddf9AqNMFm43orrrOUS6N7HGqGyyQVnkapGNdSzsa++fI7/2j8I1+bfunvlNnbIwkb2DHJ +oCMIfnVkjzCXauG+q1GfvA6YE2Cs1pwpYXWN9FWxMgNf/pPD/3mP2Z/9LOZL369qXf71VEDEzI4 5wWl6fQWQoyTKkN6ImZzDVy/mXn30eUZm7ltqHjfRNdTc9tfOLr88omjt41037er/87tncZNEWdj ZFxNvu/onnEx+tiekTtHK8e7nKWceLzHe3Tv8OEe551Lk7NF+fBg9uRI8Zl92/apzOMzYw9MDL54 /NAdk8O3TY2emBwjr73KxzEgF3rz5omurgfOnhVxQuFlNLnyDpAfwcDZDJrSorqDGqqQjHNOS8M4 3/gXd878y9MHvvHY8sPbOuQt68nmhAyzOKYkAf4oDWdNOO9hbGhAeDpyjFJacLjcsM7fuVC/oNoL MGJcKcG5G3zxo6df/cXSj3+49+vfbJ7YF2FSzTxq3kqgsEsrMPipANaoDhxhc7SH5gXGisYleNrc N7A72yyMsN6Hlm+9d3DnrJJ54cits0bueHHobOfkKGW5N8aNdbFRJf3wtqXRhNS9Be9pIMo3Re8d 3vHI1oVberYe751qw6RiVLBvjN3cNrGYGzA2JAD4tmqFe2b2Z2J8ntSPAfl1TmFbKI4yBcalCZNh 00FGsxsj7dCciUpe45odU3M3EY+mxz47vPzp8WN3eePp9ZzeonKYEV5CCHk5VKEQVbZjbLg+0SX6 doPdb09+IYKsZF1Up3aACVCtbhyqEBQkx9TngtQzH0OboVDgwRr2LRSNypih77haOfJirWHuuoIc iMuo6vLm6YJtqFW3ed37dcHbatgXNPANYnsu9vbWk+jvC/kBG9WC/GrkpwXdcoH8Um63a1YctXgB +QXKgnT1Qq3890KtRX4mKoBXggWNTzuoEUU5xad9xu8w2pbGFxbGFzv9Xp32WcJB9aW18kqXizxK 9ZDLjAJqQ5IqnNQmqKgkHmAf7AsqUiPC7qR0OW0IvkHZKTY14PTs6di2PLzvxMTBhd7d8CeAJuBX GojTKhtq1diJWrrpbQBVAYtUQuwLyU9TKqEuTX71NU3qCCYsp5JByb963oTvYlyTSaX4TE4sluVS t9E94PQOOwN9eme7UM6zeY/P2XzWFLKOXPDUiqsia58m5sNQwjAht4pNr5f8alz1e0p+YWxfPfnB 8ltAfrX7e438GoD8GCcxtjj47v81/uLXZ176Gr79lkjCaGRMmjUBDmDqAohB1YBxE8OVGKE1Ue4W IX/0iZcjYlqaWhi649GW0mi0OHrmA582xxfHTj+cmzu+0etKdkx2LJ4tzZ/QphbzSycjrNt/+r5k z3Rq71F75yFr9+HZd33QmT3KjM8O3/nO1p6psXufoCb38lP7koMz84+9Txva3T5/cvSWB6XBnWxh 9Abacab2zT3wZGQL2UzaUc4DkkMlPxIGbBueNNiECpwKbBchvdapY5WnPjvx8X8Y++AXiLEjEcxt ZVNALTCR18gvzL1di/yIFfKDY4UyWzmrOSnHGbuZdiKU2fmBl27+xa8Wfv7q3m99l5s7EWlVUeIw 6yOXpeC0kHIrIdNMChV4axbaFO+ZW072C4lTA8X7Zwa2aeKhSvHp5aX7dm/d12E9e3ZhZ8HsFZK3 bx++a8dIJbnl4YXpaZvbkRbv2jGw1OGeGG8btcm5NufEVPdtu0fnO1LvnJvpx6NPL80dLGfumhm7 Y2b8QG/b/Utz0/n03v7eXs8VmpuXpmdu2b/MtMYUXkU1rjkf51H9PNRUF3cDmkesbJCcufG6w3nu yw/N/sszB//2keWTfSmhYQMTJVXWopIqinuD+3hQJRurdgW1AwIIOOAc+bkr5GeG1V4I0mumUpGk Kp++88xPf3bkpz898M/fFY/dGaHc9UCQsD1cKsGiAxtjtFhQWZoCfMeDDBveBdz0zeLBscV8i3Ko MvbQzOI7phfed+DUfTN7zw7PHCn0Pjy10B0VB1k7G+X7Ze+pA6e28vZ2wRmIstY1G08PzkyIqU5M vnVmccQsiDe06uuxo73b9+QG7BbWifFTXueJsT1+XCwJ7m3zJ6baJqkmnsN1gbR5yuM51II5wXqo 3nhQcVrgbJ003EZ+uFl7T3n7Z0YPfXz0yBGpE8jPjOp0DA6UCZdKnLJaGSMaVKhGZj/cDms7v+1s 9/rJrzqLayvwd+G8XhVuhpYkcuXBkqjlhQS+RRgDg191XM30VX1sqPo3wxxh1rxQQbe3lYzd88bL zBG5IO/4otFdq8fGpbSyj5czBjxj1La8tm1rbdWVZsCc3/Y3OKeBnTUk9XpYJ97YOs+v6e0l6hrJ XXpd4XbXk1+AfYj8ZGSOqsgBSehqxTQqgH3IjWi0ITJTkNFOl3OgGsnpl6HLoUBdKsC3wItAfijt Q8qmpbzPpVNserI0cWBi/0zXtoLeDnik0ClNLnBihpZAOUrOUVKeVEqU2gai5QrwH4vsf0UB2fxQ UojEp0wxZfOux7oFJTeWG9w/NHt0fPHQ4NxkeqhbqeSYDFBXSi24Zsk0SpKSDXp+ICuaZrYD6qFj onboepeitCOp1X4YgarktypXnQc0dSVLACuBL3WliEynYsGGnZXLGbWckSu+kPeYnEOlHCrjwYZx BY8vOHLJUcogQy6qQkETi4ZctvR2FdW1LocO6JBKYcMk+XV6V/+H/F4f+YWqeXtbGPd61l+XG+t5 9FOjz3914sWvpc4+EyHsDQyKDONpi6V8mkwTRCpJOkkCFXZpoux1pDN/79NExwTRO5WdP5YojsKM 3jN/ZovWlt95dPb+p0dP3l/YdaRr78kterG484g1uicSlanKSH77IbFnKrfjUCzbb43tbc31kx0T Pcu3xUujxb3Hr5FzkYQciXLZHUttOw8Xth2YuOWBseP3dO08EjPLo8fv7N5/MtJAbUyojYSRoJGJ SGRSIcBxmMGQDtDGVUKRXrqn9/nPD3z4Kx1PfKqxbdfVWJB+S9gx0ozRaK/hsbOe/ADymKCMzurk x1otpNpKqKSQaYqbEUzXb3tg+fs/WPjlqwd++JPU3Y9FkkYjl8PoNMGiLvVRTm+hdZzzkPsSU8Qo fdfyweGUNlOwjo715LDWdKx1T1t5YbAry7Ycmuq7dX7XHfN7b5ubHfIsvXnLwYmhXZ3lPEccGO+f KqeHc+5MZzHLkUe3b10aH8oL9PLESJbCDowO6M2bYWFXd2UoZZ3YOXXXwYXT83sm2soOw5xcXJwd m2SjGIfzZJDUnAzaZgRWUidsRkwlBJtm9Bsij00Xv/PUwW8/tfQnd8/vSAliUyMbZ1TeJXEVTeqk FUbi4+fIb2XaDg5XnS2wWukXiIci3CbMuoq2rukdPfGv3zvykx8d/N73i09/KGKUbmB81LKZ84Gk w+4dCQKVtuZwk0HmAJQjkqC0WDOzNDxvbaT3ZPp3Z3ryUVa8fvOkXzwxvmNM9m4d3X1sYPvhgW2D Xlu/W7xr7vC+yuDhjpGjXWOpVvro5K5BIydvjG/rGJnpHNFiHLUuOte9tdso8C2UFGP7ncq2tmE5 yg6X+m7Ze6LT7uQBkpM6m9CB/FgGNaCLcU4rZycElNvBk6pPGKl19AJbeqFr36eHD39o4MC2uOdv lsykRcXVMPMAyA9OPZBfkrP/25BfeLpDm1+9azW0zqxkGNiBHQddIRSbQj8EBtUPD+SEY5DhEcRU BIxykZfWuoDkgtXqF2vFMOReMGJBLYKLxwRuJXCj/hV0K0M3wFXHC+LkLlP25Y8Xb3k4rrVVa+3X GmNo6nNWkjyMcwqYr94I9+bZ/FbVG0Z+ptUFss1OkGN3uE4nkB8AiiZlkakvyMNQxUyYivtGkR8C PhmRnybn4Is8vagybloppMQckF+71jbbu3vv4NxobqystVtEymBSspRh5TQjoS63SFKelkuB5a8M 2McGCOrznwAAIABJREFUdZ6RJUwuKGIGbrgqruWk1GC6e3fP9NGpA6e2H17o3zXq93YoZQ9Hzt+C 2QbfKwkeL6ZEJWs6XWFFQARqgFMAVWqHpnWuRX5hPN9KqZQ1geZc7oWMdhllZkgFQwjhrwh454pF RyhYXE7nsgafC1+05RJ6p1JVNcU4SB8JGR31ZJNKYZgmSJIvi6JW5apL/Pm7T36ojs9bS35kXZuK GvlFWfd60o2I5c77Pzb23JcnXv563xOfigi5TUoGZi+GMhgCkR9OZnDSQ8mblLY5qmzA7Znj95X3 HLlJyTa6nZu10nouE2lRtgj5G2m/xWpTe2e03qnNQuqaqHRtTG5VC7CwnrIbxcxVLUJUK16P69dh aoOUuR43N3KpVqvtJta7Jqk3qIXNcuZGUm+R0ps4p8Uu49kewu0k/Y4dZx6Mp9sbWbeVcVpRwwA3 9PYC8MECj8PUkmrii9cZPeqpJ8b+8CvtH/jL7H0v3OiNXBu346QP9z6YmGvkhxI4KOcS5Ief8/aa TXERPgIna1OTfBVmYHPL89/81uKrPzv485+1P/NCREhtkcsJJkuwaUpIxVEPXyto9ooOYPPm1tmp rQd2TjFNG5R4oxaLslsalWg8LYps80aLxYfL7T2Zcl5xpDjFt2ImK2Y0Q8ZJVxRdWeKxpMUJXCwJ 0mmeTxC2JOscz8ZjPBbXGQr2n27cqOGxrMJ7PAN7kpKk5Z17+optCs4JhMwKWYzxYSplOMTKIc4K gsPgXJpl9GsjLy+PvvK+o//42L6PnNrdIyaF1igd5yTOwTE5GbTTwGh7hfzOv7+T5+b78I4dGPzM oA6OG6fcjUomonrH/vGbR1555eArPxj9k7+MdI2uUwtJuYAJmTgTJniiQm5woID84LNRXEWGQEpv 3EKM5od3FceHjIoXE80oZyZQY5OhVKmds4b0wqTfNei1D2S7cnq6pGW2FvsHtexWv72ipT3OUOM8 EF5KS2ftgpCQ2BbOD56oRVKjYrzNWiWriDUkx3sn9k0s2JQjJw2ZMKmohrCVRNcAXGOt8J2iRbIG HxfzSS17LXaL1v+x3v1/PHj43d37ehpUp1E24dEoaYWJq3BpAciifN6gQVl4Zf5+k18d6K8EcdYQ zQ7NwEnahyufFnJhOBOa1OQyI5VosUjDZCdVI51oIYtavQciuTSI4DxQkPlbVVAF5gJ5FylFMemL Ve0jGmjVN1zwnrXEsvkrEJe9UjGB6reTpFOgy9m2i3Xx3lG0H5R0cUMEPK8v0apM9uaQ3ypVXWrk R9S1E17lgltR6Be+IM4PyC9oQdFpGaiAMDCfaVQMvWyopXpT3/lgd45IAGVqqn/9PEkIdy6WKuUB hlQlh+APpXogs58vZH0mlWMyQ+7gvv75paHF8cxYgSs4pG/LGUNDbmVUwEXI8EIO4FVWKyDYF0Uq WnrF1Uo65yuMbbJ2u16YLg8dmVo8vfvI/pG949nBdrWcF7IFuZiRC76ErG7hrmlqPigHWAoKPpdB khKqDVRPfiGL1Nc91i9d/TgAsmq15Drp0jmZSiWUoZ5TfRG+esqsszJWLtLrsfldjkVwReUr1BtD geErtTYt9Q2Cwzi/sJJzjfwueOah3rjY8JrNj1rhm1pVF6Comwg3Quf1hQcnnvvi8If+dtuHv7yx e3uENGO8D784EndjMfhsvjUG6ODSrBXDrSiT0oojI4unm/TCFjG7ifJauGwLnW6AyZ6ybyL1Gwlt Ha5twtTNmNpEWTU1kufUQJjNtNNE2ZsB+JJGjPUTfBZGXM7GeZ/Vig2EsZmyNlLmjTHJ7ZrIje25 FhOTWr4Z10gpjbpFJVSedgQ2hScNivBwNr+erzR37Ol+8lMDL/3N8Mtfohfvg10DHIzGDQJHbSGi pBZ6e4OcZas+wyM88vU1vcJ/wT0rkVQBDbGkHcecTVz22o6h4c997uCvfzH/0x8e+eZ3I3Z5nd7W QKVltZ1h06guHWMCmNJiOoFrrGBSNN/f308SSRpPMkmKTjAczkuEIBIsnaCJVhZvFYhWnoyLNCaj NGpcIpIiKJkAuuPwBE8mRXgxfB3HxSRq7CZQJE+TDEtSHPyBE2w8gTU0ahSztW9o+9BkSnUFjAXQ IZIOSabJoCIxx6ImyLKagU9YiiY1b+zH1/39I4f+7ZlDX31k4cm9w1bDBqBPjlA4xqRIHXAZpvZw Vg5v7qFVL5wwwmMV+pUQ3wRmVIBLjnSBL5O0t46zI5ze/6EX7vj1L+f+9bszX/+H5sOnAJTXJS1c ycdIVOMXCClsbSyjFrqoJgjq50ZpiaTssKk+p7sAz5YJnYsJEiErhMRFaX4LKTbCSPPNAhMVySgH YqOs0sRKTQxgKxwoAZO5pEwQCohNagJu8ASKXAw7KROwNsaSRa+c7+vOD3BRSUxoIjBrwpTYNJxr 4F1cdBMCXJ8yw2guoWc2Mb03Mk8Ud3yi58CnR4/flZv2bqTNOKzWYpnAuEWuBDvS1TLFJPW7bvC7 HMtLtfcuY1ftfKhNooOK78CFIWRFraLaPbrbV5U/qKVGtNQYjHp6tKrMMEhNDSr+gOL0gFS3F4SW rW7N7qmXanUrZgdItTpBuhnI6ghlWF2G1XOZ0s1u0Fr/Ne3eVWVYfavKcgbWVt/la63vrdflfDbc u4sFUKTp7ZJcAspE/XtW7H9BR5nqST+vM/L5nus33OZXax+8OvldQmE4IM14vJABZgpquaFQNi1o PhtmoepATisygvyMS5BfPfZdSiJy7F4sIL+wpUSoGvyl+EyGSVeE8mRmbHlo6ejY8kxuMkunlbiq UoYtpGwJRb9pfFrnc6ZY0LgsSGV8hXAEeA9ulPTiaGnw6OTC8a1Lh8fnd3Vt7bU7MqznsX5azqW1 ImrXq5y3a1pYDxmpDRTa/BStA+kc9p1HfvqKtLWx73JU3znjSix2/0N+pfrubW8l+YWrra/qEqOd zZR3HVNo7VmYfM+f7vrkPw6+78/tow9FMKNVLcQpJ0n4glAB8iPpDPyAUbtV2m2Oa42Ewbrtm0iz mfOCnFk37O7awriNjN1AW40USsJoTSrI0sYYMdqqCb2C2nOh8HkUfkcgX0xQwtdHBqTgBgTQCZtH iKmklNkSVxijFJXTW1AQlU1JfjwIBkJoEpMB++AAJqlsE124mi1z286MfuCvxj/2lf73/Xl0+niE yDSzOYA24JI4qQOThUF+l0N+gTvY5GAWxzSUuUmlcNzfxGYiZq7nxZcO/eIn+372o1t+/IuW+Zsj dGqLUBT1LpZOEUHDIYbPxLBgpqT1ljjDiHpjFIthDEVpLG3yrC0wNk/qAedZFOr6hfJAgSFA6NTX on8opxYpTwUNzeJJPU6igCeWd3je5FiVIQUGZy3ZEnCGw6iU5qV1n8c4Ns7J8NmkSyQ91I6CRkcV 9d1iVJblDY4RNl1z92ju20+d/IeH5770wPypgbzW2CDEgSZ1lkVx/cgtTnrIJnEB+a0cK3SUCJcm PWqlLDbaC8KBnYInhC2CF6EV5cztd/785/t/+IP5H/1YfOzdEd69gfGbuBSrluACiCVk1KuDMqik jic11B1Y8KKsCVeOkDBcOi1HTTFhMIBllM7iKurbgWk6ZQOrSUkL1c8jTIrQAO8keBKIwdpUAt5J ovyk0J/IkhY8IcAZRPUNWY/mAEzhUUFLYqokeBrrEYCMuGHwGVS+kUQbjyzEpJ7kzCglA0d6MTH7 B9ieVvv9bXs+O3DzxwYP7xUq+gaaa5FQzRfaDx15VGj1RPVcQvh7+9nu8smvdsO5YP4FCA6j0OCq a8HUaNIk2BQt5RG0eX1WZsTJjVm5CTM7DqNVmLLy00Zhm56fqtNWLTdpFNCCkRvXs2MwhguIC92h 82T3a1ZfTQF1XYBr/UjWIEIuewhG2xm23cFwuTaG76kf6/+75ri20HrWUrhJ5+uSpPgaWxLuUThe vKcwOt5Q/XvqR8fpd9xey0YIGNY/CRAQXaK1In9hXGY15/e3Z77XTX6X/tZ68gtL+IbkF6oKIkET 2DDPA8gvUOkSqHcexAR5waHOew8QnpSv2gXryK/633OfQiZGS8z5Qj7D5zNUpswWJlOjBwcXgf92 tc10qqjPh0/ZNkrU9Xwm5VKo0Jca0wzM9Gi/JBcGvN5t7ZNLw3NHp5dOTO2f790xkuqryPkUm7JZ z+JTppSx9ZKpXWiYROVstLKIVAGFpsTwyKyGMqj7WT2xaa8leI+klEODYp1NMVCQXh1KkaoK4/Yu 0Qz39dLbFXiEL/rIW0d+8vmhh/XkVwO+N4r8Lv83WSOb8IP15Ads18pkrkt6V8sdgw+8tO2lv5t6 +W87Hn454vTfIOQaaS+KA4XkKK6cAICA+wUm80FRVpgGWkkjwaJMC+SmCVwMqBwGCuFyQcjuhW4u KB04RqlB11ezqqDzetgRNYy5ru4scrAaNA5ztsUBMyU1ZBASAysabTcAIoipKGEQnNOckJKUxtAm vIcVsgSX25JMRY2hCFHqvufFqRe/NP7iF8sPvrSush2ld9Bp2DY0nRM6qja3Qn7U+VVd6v3gtVqG sD2By1unkw5HpQkq3SLmI4Qinr514TvfOvLLn932m/879am/iojZG5QKHEmBywHDSWyaAwRM2iyX AdSIYUpzQogRGs7asLUcn+WZNEhkMhKbZQgfmJJjMhyTBnBccdYgWxqF+oCl6IAFiQCtSNwhcZ8i UuhTpMdSqGMEECRPqgoKR5OJGMMkBRAepQFZgH64pMcSPi/kogmV5nxJSdMULzKwrmg6euNnbt/3 /ffd+u0nDv7J7bsG+KQeTUiEDLDLMEZAfnZAfgD9foB9eiAzDG+qkV8onEAxUjRKIkE+9BimNQfk d33fyJFv/tPBH/5w+d9/0/1nf3VV+3CERRUWcamAaisGsUch2sICOtesA3wfJTVgQRGAuFkXcV9g Myg5AAsIj3bhgVkiPYVOqXRWoNHR5mhPxm0Bt8JsRzgs3EqOIEe6IunB4QWICREWPQhhGpbQ4PwK pMlhGnwQnsnh9URcDa8KQFKatShWExJCqoFpuz55u9bz4Z7FPxk58XR5tn2LrDSJeKuAms4F02p4 OSFCJavkF5Ypftvx7rckPxQqR1mo5Q+JTH1JNsWrbUZqwC6MO8UJu7jVKkwC0oHM4oxV3mmVdxul PSC9uFsp7gBpgYzyDr20XS9Og4zCdI0I9fS4marK8McMd1R3RupAcFCvxyl7yHBCjcBouqOmOwyj 5Y3Ulmtj+B7LHgnQ7dxoO6MIklYf15RpDa+mNXFwLYIMvmitb6+OjjvmuCPheDmvnze6/Y434PqD IFgAVtaMLkVro9kMgXLnEcqHTBVWgfltge/yyS+ce0Lyqz47vhb5hZW1a3F+QXBYdZ4OG/gG7tcq itVb+Nay510O+Z3nEZZWh79qJ1kFxfy5Yj4lFlJs1kt6GSI9YPbO98yenDl6eHxhT+f0iNfToRTb hUJZyOeZdJqwu7S2frt7Kje60Lfn5LZDt+45fvNWxHx9VkdJzHuk41JuSsxl9BLyBSt5Qy+iHrsB 4CLGXSE/xBDV/h8lUUYKaWxV7Kv1QDvPerc2BcphQzmtzAeqISCo/rvqya+ecuq5Zy3ye6Pi6tZe 21tKfhfA3+WQX1jP760hP/SDCoK3qjY/uLOzuZswN4I51p6zY09/dvfHvz70zJ9Ru26NMHnM628k vDjpM0IZJ1Mc6yP7SlIH+OPFFHAMwyMTF6p7F7Q4Qz3iGAeluHKoqhlQAkloCUKJk2qC0hKMXlVA fmGjM7gphF1BURopoB6snDBEyuJwE6b5JKairEDOR1M45wWOWqOplYcxkZRRfBjv0VKuifQbxfYb 5d5r/aldz31h4rm/Hn72T7UDD1xldP8B7keBRSifTKK6VviKd4OqmvTOwR+xYvCrt/khykkqAmOT CYtIegSVTeptEcaIlLv2fOELh77//ZM/+9XZH/xqw9Z9ET7bIOR5sUDhjspm4P2qVASSA85Lkg4t ZAMHGazBx3E/mXCIhEvjKY7KknhASxTwHyAdwmtAxnAMgxFJKqwyYwRGSpdJpphkBkY66TI4MrAh +IODGRNpXCNxhUFhczpFqKiCBpB0HJn9gPwSQW1hWfZllvUEXG245lCH+Y0nz3znqZPfe//p98z3 qhtu0DBWBmxiXYoxgK2RLRbxbhZHVj2TCtr1nkd+QQ0XtNlkGO2HFB5SuMyivHMdZ0Z0b/jFjxz6 /iv7f/Pve/7139gTt0dYu9Fsa0QtpD2GRTGIYX/YoOYF6niGHh4Y9BMQmRQP2EflGJi3SNRMBXlX KfQVsO8C4UtEWiBSLJliaVhAFRWQIZlGqRWgMAaRxz1gRyA/2B1kVyYcnkvB9QArYSlb5lMa71Nx FDkAmA58jBzWlA3XucBYmuBoCSG/gZppVp8qznxy6PAnh47eog3YN9Eyhi5XdHYCq2e4179H5Pea 9w2SCmsyezFkwbUJPsPBvcvqMlJDdn7SyI0Dt2m5rUpuUs5NqYUZvbTTLM8abXv1tn16eV4tz4KU 0h6k8m61skct7QRpxW1qYbuWn1Fz02p+q5FdUXpST00Y/rjujQL/VRVwXj05BTx3Tro9HOqC12u6 GNcC/ltTl+a/izR8pQq47fWr9tVrbP9QzfsMCIgMgSujrLbD3Qk1ZwoKVYYP/8RFub2vY355neRX szSuZXK8gPxCm19NNXoD+AtVT3Ln6Uq9masJxbeJBeSrXSE/UclLwfeiVBIh6/BZj8m4VCrH5fvc 3m1t0/sGZg8MzS+PLMC42Ldrvnv7Qu/Opf6dR8YWAPWOTe5fHp3f17t7R3nroNVd4LMO6Ti053Jp T8zaEiqkYqgl06gA9iF4qrIFgr/A3Vy1+a1w1bl8jno/bMh8khoq4LA6UqmP6rs42g8gj1+N/ELL X0hLYSVqEOpEEsQdBjBavAD+zlHgeTD625LWa+mtJr8a/4XkV097tT8vID+Gz7yV5HfO5oeaZaWB nK6OahucnonHPzH1/JdmPvoPhXs/HDH7N+qdmykP53OtmI3CkylfYFwWnhcxOUmoFIcCeFkG2VSY hBmGxqPqdyAG1ehHzT9wZPZDNeGCnu44W23zEPT3hA0ISqcGYeNhxQH4CMydMLvDyNHICoglDZiP UVRi0ojGFLhFNLeI8IuLJWRkU2SchqSR0Dqb7KEIVfGOPrnzhS9PfuDzo099prl/X4TLb6bTsQCt AE/rHzKrFhp8FfKr1iVeIT88qfCsTWCw1y5OZhJCYYtejDBqz7vfe+R/f+vmH/388Pd/2vP8JyJG eYNaJuQiQXoil4X3S0IexdhRPpa0KSYdS5gJDFUfpAgPBMBH4j6MiBsoJ6QZlH6R1IPOImY4olZg FFqgSZ0JvZYJm8cAZVIShayGPJVCCaSEHeSpoA2GEc4LskUxgXErrsdbVYxyWaWA2qYRMqy6wLRk GiOfvHXuu++97Z+fOPnlRw7tS1PSlg1CkhdZh0M9NlA2D8oupEPySyHmozS6Sn4eKGwPTwfoQwQY RwQd2KiggxkCIM5pkVJwrISjp4//6yvLv/73A7/4VffLfxRJtV+nFlrEPClkwy696GLAUdkLivZp DmVJ40FyKNAwwDFDpJMILlGTDJ4ICgLDJILB84YrYb6Y8Gjco0k/yEP3ElXy8wD4QhgVkj68Dd4A 5A0rZ9i0JGbDMt2oVjmmwS5jUQmuZFrKRAmDZ3w2aUikIxOGwVh2K9+2jjytdD7fNfeZsaMf6Fzc nvCNBp4jNLSb8DtN2nAWwqso7NsW9qVFAQy1yhq/M7r8+0ZAfh5AP2BfgkpxMK14fXpm2MiMGblJ NTupZKeU/Da5sF0u7QKw09v2Gu0LZsd+vWM/jFrHQp3mQUbHXr19Tq/s1sp7ABNBRnG7jlzDM1pu Ws9MaekJzR9XvTEdCZGfieBvZC3yq2HfJbSGre4S/Le6rS4wtq0hb+jyZXkjl1ZgszynVbHvEiSK HMEuchCbdr9hDpzzdDsDqt6JHk3ZoNABhmI5UD/lt5f8LhFjGN6OwwyPsGdXOENfQH4h/KGGsCsI eKFC62Cdws9e/Hr1v6tJE4umgNryhpa/OpyCb0elAR254Ip5V8h5Yt4Xsmkh22l0jKQGdrRPL/bP HhieA847MjZ/dHJhoX/HfO+2HZWJAaerIhdzbDpFezbhuEIGgM9VimGvM0XMVTvUqfUpAsWVSns5 WH4t8iuskF8uECKzNVBsFfI7z8Nbp9CzLK+4lasuZrXyP+R3+eQXZmS/xeQX+jThN4VsfjjMUplW wt1EGBHcTh9+ePeHvzr+4tdH3v+3ya0nIlGrRSmipmdJ+M2iIsAC4YqsB+QHPCRIPvyqgRIkykd9 qwLyCzzIKMMRlecNMj0BZQhcJYmgAhzAX1C1H/VuYu2Q/KoFSINyA3CDQN5kgICkFnZBCOtlwE2q pUkS+DTM9/CKKGRaozIQYQvgIJduUjsieCbWvzz93s9ve+nvp5/7QuWO91/nDF5LZ5uYdByzkDsS R5H4tdtL1UKDV+GvRn6hxah6zwnJL2isBN9LECmMzDXiLm61Xc27G3pGbv3f/3LyJ7+c/+4PT/5/ v9iy+2AkKka1YhLYgs+AUNdj+F4aRQdGoybD5BjgAxLRSejShX/RTIpCnR7sKt4FCp3dMIKYIPsB eAuRH2WwtAlQEjYKA+BG1RZpxLWBq91FjTGIMO/SjcNhDwxOHPAH4HLSxNgUTOQqazhYi7U+cqZb /+YTJ//p0Zu/956zLx0eLsSu0QkMuBCAm2Y8gkG5nMCLScA+IrdCfkpIfkCuIfkhcx26qIKuu0Hr i5D8WMqmcQ1YKiF4EVK7oWNo/gt/f+gXv97/6q8OfOd7yUOnIjFpo5CDhwp0lDgPVXUOwgfRwSFQ QBKqr0F7KGmRysABxFC5EA+wD1mCYS4RUCItvFnGfRnzGaIab4DqC7KIuuBaBYWFRULyg3ORoFEB GrRa2k1ielCr0sJissAh5y/DuUkp1ULoHOsLuGXQrprQ9JjsNbLjzerj5ZmP9S7+8fChB7zJns2K mdCJoJ8hCtOMmSKZCqoYVjM8sID8UOIL6f2uJXmseZdYzduLB41bCC4naO26P2hkR7TMqJYZB+xD FrvCdrW0W6vMIbDrXNS7lozug3oHktF5AKR3hVoCmd2LILt7weraZ7bvNdrmrLY9oBD+tAD+YLUA f2pqHPjP8KvwF5JfzYta7+29nPFib+9r+XxXj59bc1xDa5NfqJELxoDzBi8aa67hc7okBQ6vFbPo +WPwumZ0iXKJQpEPVmACf9P79l6K/MIKL2vCH6r9gyatVcmv5u19ba2Cd6ht2mWSnyIWQKpQsPk8 yBBQFGBIfoKGBAuqFoTiBQVfDDFrCmmT8z0+A/yXFXIVtdRpVrqstg6tUJGzbUquKKVRAgfjeKyP MFEppNWypRXDKENdrdhGh6G1ocZuQiG0qMlKlfxEvShoOV7Nhty5KrcF6FbD0xD7cojJtDAd+Jwu RsDaCjWpHKresCcH5Bci4HkuYK1SXadW4NU8MoiqhYtV53r+f4v8BLlwMfnBi8jOcYXkd/mqz/Co PU2hfgOUFU2aOJBf0oH58kbSvjE9tuODXxp47muTL3+z496Xr7P6mvW2Ftrm5CKJuzC9iaTHoJIo GrL2CahUCoGbqIsaZrHIlIXaOaA6bQziJ0QApEXB7JjUaTzsBYcUomf4uz6vL3uwVfAzJ4K48rDy FiobEY4JC36AyIqGzGYu6tvBZ2IABGbntWQ6wrUN3PfhmQ/93dQLXx5/+s8SE8eukto2CoUWyoN7 HCragiMvYS2T4zLJD1VAZTQMaJVwgPxwutCCezE23aoXI0l59H0vnfzRLxZ/9IvTv/yvwY9+OqJm Nyq5qJJvZT1CycUZFBrFcFn4IIn7PJsF7IPDBQctgWtR1BDFRB2EmWprVGSuC0xlbJ2q5BcIOVsp jaaR7Y0k1SShYqQaMLQL8BSDg0a7KBKLRjkZ6LZOeXBr5TmP5vwWxm2ikK/TEky7aX0/dsNf3D77 r0+c+NZDh77x0KHjFd5ujKgsTTFGdfpndJI1YVUYmbk0+RHVes5ekk1hjA+7DKAJ5EonFA5VWTM3 sG5ETpn3vHPPt7+39OpvTv3mP7d+7i8jZulqwmqlA1gU/BiN6uAAccJVRCZsPA6zgIszKYJNE6ij ho8xqAIIHBDgrRilJgQnjur6ugqRAvgDwALuBMFlHBOQsxhl5JCAX8gSyeNIWFBBuhkLQglxOAUG zTrIzkdZAu/TQbPgKO80A14zjpS0TMK2ME1v4Yut0lGj+4XBxU8OHHyhY/YgWSxvFJSkDscf8WLC FDFXSKIcl+D6QWWcQ/pEgZjE7z35kVxO1LtMf8jJTli5CSM3iUL0gNWKO0Ls0zsXje79Ru9yoMN6 17LZdcjsOWz1HrF6YWHZ7DkAbzB7l+ze/S6MAH8d8wB/dvssyKzsDEIAZ7TClJrfiuAvMx4G/wH8 mT6ygVXxJTBcGVUNXc5o1mV+XAnJ9V88rnhRLx5Xl+MNrCrLDwTAt8Zoev0I+8Ix3KrznMVVQ+Na 8YXIzoeiDEdqjOh64643CgpsgX2m3Q1zd2j5C55O36oMjyslv3B6gAWWS13g7Q0a4KLIP1nKSYGf N/CBnvPwXg75vabPFy2ssCCqS8znTGE18jNKgpwTxKym5g29jFyxErICqlxK59IWl3H4tMulXT6V 4tNpAaVuOMCFAvLqWmLGEnO2UnD0Nl1DztxaNi58u6G122YX4j+018U68kN0VU9+F8Pf+eSHFkJr 3BWRn74CfzX+q8K3gqL9whBDbqWyTI38Qhp+TfJbydq5UP/NyC9ceNvJr3pnR3kVQFSI/AD7CDYL v7Jm2ovE3NLp9+759HcHXvzK0LN/ri3cHYkaTWyOZAsiX0y06ig0ikHzJawkHgQ5AVRxJBJNuOfx DGIxAAAgAElEQVS8vQE/ESsx7xxuVjmGrLrqyKCPSNW7Spj1HX1CqxXJ+9VmG5Qdw4wkbrOUH29V gflaoyoZuO1gXsfEYgNTipAleub04FOfHX3+bwae/bOe+1++Su+/USgl1HI0uLsBUqDKL3U5vPVB fiH51dI76pM84LYVp7UkZxK0l0jacKAoobCpVY5r+Rv0XCTfdfM/fe/wj3628N0f3PL9n5in7oqw 9k16/ibKAvhjxHw0ptFMqjWmwy8Xx2wyaYcHkOKsBKPHaeT4DktmwJ0R9ftiHI52kMGMMGEMQZCh TY51OdQQDO6kGk6qBK2QrEFxJurJxqHASuAMID+UXkMBMPlAfmjOBurFdALX4UxhQoZUCpzgcy1J 86bIoxO5f3xw6ZUnj/3ovXd89NBUvjFiJTbzFEfzdjX3jkWlvFFUHJlKEqiUN2LTapyfveLttavk RziIqxjU8QwL/M4onZawRMpBvaT0coSyru0Zn/nLL5361X8s/vgnZ3/+K27/qQhpb6bTcS7TRFnN 8BBCoFTosMsIG2S9EBTqyByQnxenUBEidExoVCc5zttRVF7OEQhEXUB+SYSeyOAX59EYXvMh+cEK QcjaJyJnLiNl8KDaIjq5mFL9mcC3s3ZcBHC00Y7HRR1Ts4SZbRbGcPfxrtlPjN/8qZHDT+SmhxpU v1ESMBX1GUvqXNJWqAyqj0241SeHwOCX/H0jv4tFBt5eViopVq+ZGjUyY2ZuyiptM0u7QuxDkXzt +5A9r++QMXBYHzhq9B8F4LP7jjqDx+yh49bwcWvwmDl4xOo/bPUvg+y+Zatvv9G1oHfuA/4LEHDW attVD39GdquenaimfXhjhjdcD38AQyvwN6Db/bVc4HA5lHEOEFfJq72Eoa6O/N4sVcnvYoXkVycE f16/6w8DtNWAr4aAl/BKB/8dqTm1QwQEItQNlCUD9GlYPSyfgxtaNKG/pVVdiDWcvGGD4fCaq6bX oSkQxeTCXQxVv1OBfophD7fzoublYjiC6tlORs1wX0Mr1aFXV/iG2igHlj8lXJCqgHJeQgPahnzw epVsqjkZK5kihly05ZKjIoIMCyPDK6ZSCpORzw/OOw8jakhUcxqu6ktdm0WqdHiB5xGwA+GItAqB rYGS53ReaeI1ShZfWqt+xcVVY94M1S6AtYy+F6j+nWsekDUotl4h8IVHHo6AarTBMjyBrdW98E29 48N02II7GJ1ORg0S8zbjGaxjV+9TfzT08b/p/dgX2h//+E3pmRuISlM8n0xmBARSRgylT7rVShZJ FN2PZmukavWy83pKhhkAdbr8+0jyXJMolcBVFPYHrEkEpe1ZvzGhRzm/kS1G/n/2zgNKiir7/2OO 5GFC55y7Und1mjxMznmGCaQh5zikIYMiIooCooiKgBgQURRzzisGdN1Vd83uquvqrm7e3+7f/311 u2tqOgwzw8yALOd8T5/q19VVr6pe1fvUfe/eOyygzJmTd+39hXufqDj4XNqWvfr6WXEJ1AidXyak l8CJ9qKJscPI0Y1akTFxPbHiCKGMhZR3WjbZyA+3eS5y+uJ0dtfqjRs+/V37R18s/vDTlsefO6+6 Oc7pO8/s1VuzDHKPReWFvh+hhFCyxqUXxnMVOkaYConx8KJgulSaUGyXSIkpm8QslyFs7XiVJ+4a Ordc65WpXZTFYx8xotWte37N+Pe3THnv2hnHrl/WyGgcIwab5GqTgQ7uSwj+pw36XPMdiQo6Qr+K qQuCwVzUEv8YHOUnA9Zat1zFDte6L7MH4kxu++zFi9785YJvvp30m0+WvP1hXFpJnIwaacuAFdS2 VBLYWceFEqsE5w6GUkEEjxHPBjnYkPOETjirmqAvgkv6k1gYfPPRdVLHHaHkiG8NOUX0SJ090eRU mJ1arZVSWc0XjEy/RHll+uj9FbP2FU7dXzRtvjWHH2KwyEiMQDWJyEOTIWOtB+OloUNJKLR10OV5 gMkPY3Z28d4YisbM4euNuvPULszJgRZ3cpaMPobLd/nK3IEqJlBLpY4G7KOzW4H56FGTAfvo/Blc yRxn8Rx7yRxH2QJ78Tx/1TJ36SJYoGuX2qoW2SoW2krmuaqX0qULuIqFTOVCumIBXTqHKp7lLpnr zJnM5E505U3kcluZrBZiSkyrB74kDh+eatZXw3lrAP4ortzJlqA1iywQY145xQWXxblxYb4gOEYM 2IQL0uAsYomUqIKRUzzlwthrqQiRaHsTF3BZ5EtcP0iZIWKj3UWUq5DzlsKpg6+UK5/hC1lPEXxC och2+F/cHVQevrq8ZOQX/g7/wk3hvL3g8HGonlIPYtFU2Ylro3iWkP8K5FfGeysstiyFig8lC6HR zzc48BI9SUnvyS+Yt7c75CeuILRIHsnPZE4h3GNNA/JD01cYxAR70xjwF6tH705v3X3FYjIp4ojO Ih1DyVJIjW1AssXOCdE9+IuuWDa27vje9oL2ImvbfVwLo66BJL++aj9o9guz+Z1C8pMZ/TKNx6Tw WlR+mdw71JFtnLq08I4Hiw89V37gGf+8becbii5NDCTK/EkaMm0rSfBR1ZDAdeTGDCM/EswMb3hh Mh8Zi9R246khkYhiobSPThKhTeVQKWzo3wrvqXK9J9HgHaRizpW5R7rHjVqyr/LOFwoPPpdx2/0p V94Yp2CTLRkyGaeSk6HVsPzgPaqMOH6nDsWjh+OSG1wJFs9gyh9nc8exKePuO7Lu4y/av/xq3mdf pOzZH5dREGcAiEm1yP02uc+oIZnKEsh5EPJbSMgPK9Ov15cAtEKITgIwqqdNMoUnadBDKye8e+30 326f8erGSbfOa7ZefqE+QWnUOZVyq8kY3SOhi1MkDYgYYn1hwqKSVSQ79Cb/cDUzyAygHIhz+Gpv PTDjN59M+ezLtV/9adzhJ+L4nDijd5DBk2zyJutcom8NNgN0ee4/SMIdGXRk8qhCSYyvKhObqLMk a0xGndU2XJ0yRLOILry9eOpd5XPurZq7KVBfMtRKJ1hNGhIvUKNykLiABLOEOJQaXhT2l0h+/cp5 kToh+Uny3oZfSvT9Qru7TEmpDG54n3fxRYRg/NVsSh2d2kylj3NmTaRyp3AFs5y505z50wnGlc+n qhYC6jF1y+jKNk/jSqZlpbZmgX3cam31QrpppWfMWkvZAlddO1O33NW00lHVZiuZQ5XMdZXOpfMm uQomufMnsTkT2Ezi88GkjKb8tYzg50tsfsJUP5HqAPiQ84SAL8Fpf+KCNJwKshEZ5XSVi5AkGsY6 x1gpF7+KbBcmxDsEPlgWgU/EwaAEQ12Y6Y5AnrdYXO5k5+OD5AqHgB4euBfcDggoTXTaCIPajq+S gNKxyC9oDhS2AxukmEKDKQ3aqlzlJB54wUx6wjycgSe/SHujcH8GI0UZjP5QDo+0SNuVaL7qW5Lr Fu1ZO2xmkQY5/BTJzy5MGbSZU4OxlAEdzKmooJWxSxrrD/LrYrxyYMivO2B6WklqFe7+r3g42B6g oaJvLyzDgs7oOyXkR2ZwG7zJKs6uT7GoA0q171KN94LUCu/6HdUHny6+/eHGm496J6yNS/QMBWbQ uJK0TLLGBeSnhN5OID8M4YYz2XVC/BEkAMS+3pCf0F8Gc1wK460AfGoVBb2syegV8iuwKpNfZg5c mkwNdxYwEza03Pla4YFns+44knPz3XGegnOS2WS526Bwm+UucRqfNnb0gBNIF8S+DicM6D71Hrk9 5VKzN05p1U6avey9D9u+/N3ETz9u+/prZvWVcTpWbkw3yH1mpU+j5GQmT6KRECSZySdsAYcFkW/6 9frCA1emMo+UqRQavdNi1A+K2zyl5K2d845vnfTGtVOPrptcbNcYRyboFPAbS1J3qIljTQ+2T8hP QJwI8sMzr9bxCVrXcLNvMJUWp2eHlDbMOPbu8j/+OPndX63+/HdZ122Pc6eeZ+bjzR6ZMAFALoyW ygUERC+N/rOZhdobmZ+qUbmE/onS6RwmldWRZOAvV7Ua03fmT7mvZuHdVQu35U6YoElhz092yu0k BKCWAfJTK5yCeSLo1Cw1+GGEvz68vn0l9KlSS+d+hHzehRmoLHHThnc8FaszB2h3vttfynpLWV8V CdGc3mJPH0tlTwLscxXPIYO8pfPYqkV09WJ7dZu9bqmjYbmpfomxcZlidJtjziZV62rTlA2W1nX6 hmXG2qWOxnYdgGDLSm7saq5xBVvd5q9fyhZN40EFk7ncVi5rHJPRzKY20oEGzl8H8Edi+wVD95Vj fGbR2Cba5ODTwRSiN6s0ijJxbmWL3IBowrJ0wFc0pImmMtFaFjZYLN0RkbsIDXJBCbQHuObyVnEe DCtYiqY7EBIkYiIx9QmcR5YFsR1+vlUgjEqIW8B/oTqwD2crRgz1iq67Xdv8YDV0Q8ZTBKeFZgsE Vw9CflJLsJDtgz/F5CeIuHpBHwPkh11p8NMeXQPW60f/NUatkGA6bHvmVGfIiCWancJGdaPCX/dZ 6uSPtFv2wn4jv1OOd/0k0eYXHGcXjH+njvw46HGTVaxF79cp3RqNb7jOH2dOia+cWH7L4dKbDjff enTijgfo8qlDdYEEFXHAxHQdZNK9lhcTnAfzd6HvsGAnw6DNsBDrEGI8QdwY9ESYSYapJ4P5NjRK MnCsVnJKtVuu941Q85fLOV/DvIbtD1buf65g32OjbjmomrwoTuuJ1wSUiS670mtXkny+GC0FpekV +WlC5IfT18zEr9ajM/iHal2D2Kw4PjP/lj2zPvhgzG9+Pf/3Xyx+9RgzbuZQtUcl9+hUXoWSTTLy CSaXXEtjzBqR/IIxBfv1+uoojdmpMpuS5QkGxbBFTTnP3Ljw+K45r1838fENrbMLXJQ8US83mYUg xma1A2TQdmICXMZQ0l2Qn7pjtFeEP85i9MnkdBJ0J1T6ZUb3IIA/A2tevHbph18s/vSLeR98uOL9 D6gly8+jA4MNXDIONepdyUbibwTnR68iofhwMLc/FDxAlcug85JQlAqHSmk3amm70sGNMFap+Gvy W/eWzj1Us2RPxbyppuzMIUZXvMkqd2CCEI2SUsidJMFdKHBgZ/LjTnPy69ROQmNuAHzCCKBLo/dY nJmct9jtL+d8FUyglkkfTWeOcWSOp3KmcUWzAfu4ivlcdRtT00bVLbXXL7OPXm4ds9IwfqV8/HLd zA38upvr9j5VufsRz9Id6jErNC3t9PRN5onrTONXOVrX2pvbbVWLqPK57vJZntKZAH9szgQmayyT MYZJbwL4cwXqWV+NOM+PFuiNYgqlST5E8oNlBBo6tIDLsL4Y4gSpSERDEfvCEDBypiCKJBSBlYWx WspV6GDzAQEB4AiS8hWAfRIR8hN+KpUaCCOFxkskv5Bw5Lq0Yx1JhcWB6bDBaynXxiI/5EU8A3Bm PL5Kt6fUZEkjpj4Sv4mWWIL7h/xivXnHfh0Pkh+Jw2QLIpTZkoomE7H7DJtK3331mvyi23sito8h ToJfQ3/pNB4tMbBFkl8YgUVaOvub/E7w60mTXyz19DrGlC2jZ+pms+n5UWBbxXYrLTdaUk4h+UEX Cz0uCQinZJQqV6LOdzHAnyWNmbW2ats9E/Y+Nmb7PeOvvGWoKeXyeLPZloJZ2jBAhiLkeCuELgvO pRPcYxkxY0dPyQ+9ByTk5xISV7hUckYpZ1QKjgRDNgTi1XyCLlA8Y+2kA8+U3vFI0e0POJdeFefM GOrIlit8pmTeInOZZIxWQabhC9E3aOJuonH1YK4hkkEE+VmVLquSN6k8ChU/1BiIs/guLKmpPPzg 4m+/nv7+e5s++GjGrgNxgw0yBQ8krdJ7Rhrdww2MTEeegCRQn4aRRI0ZCPIz2q1anUI+5LwbV0x+ evuiV7fNen37vKtaslOUwzUj5WRNQyBZzpg0lE1H95b83JKmK+RoVxJ/IJ2GT1IyeioTKDlOZr2M yYwzeXOu273pqz8u/s1vlv/mg5mPPz4kM/9CjVMkP+Kfaxw48jPqfdC61CoyCZ3EHpdZrEmWQLJj MlN0S+2CB1rW7K1c1O6tyx/uYIcbOC2rl9l1KkLw5H5RUBHkx4mD+Dj54ZTgXRcSaxh1hA1uZ5mS kWtcRlsa5cpjPUWst9SVUsWlN9DpTSQOX+4kpmAmVUTGatnqNqqqDQDO0djuGLPK0rJKP27VkNEL 7cu3jXnwFzOffX/129+uOvZ16bYHVa1r1ZPXl9/0UN0dT9JLr9e0rjSOaXeNX8ePXu6qmOstm+0u nsHlT+ayBbOfMODL+mqB/FhPdWgwFEkuX5xmFyYxwW5U8kM7HwmqAhgnrBaV/CKzrolz7DCdbtBL I+S96/aUh1KGVAK3AfaJxj+kQPgqlATJDw2BCHY4ty9ozgyP5Ncx3NypMiGAA9oTLX9S8utwUonA PjdfieH98DB5bwWQn92ZrTfx8JSQq5wkn0ewx+FPAfmFPXGEcheSn07vxRl+wE8mcwr0oFHhL7Kk b8kvKgUGnU66JD9xJFpq2+umlUtKfidEkL4d7T3BGegtEvU94fUz+YW9YARPtTNKqrqoByg2S5H8 rCEPX73JL6Ss7V/yiym9m8ztVTgMeoJZSSp3kiXjQp3vHCrXNr5tyu0PNW/d6x87/1IDP0Lm0Ave ozIiF8KfXLAQCPDnEiMh9xX5Ifwh+QmOscQiSDKJGVMStN6RWi9TMqF4w02j73g4e8OOC9LKzjH4 Bqt4kyFVm8iYlJwQgIbG8WIkPzGAS4/ITxgHYTrgT8lZFCScsk7lBQC9UM/H2TzxYyeNfeqZzV/9 Yd7Rp9yts+KGGZOULhJdReuON7AgcipCeW/x4gYdOPpVOlaptclVeq1aY0gemUdrb18x7bnty26a VZOvH+GSJ8riVXpjQGFIkal5EilaQ0WFlS7mjeFYP8bSC8XEEchPTZOgJ8I0ODm8vVsCl8nt8VRG nN5/vreofOeezZ98sfKdd3I3bznflTLI4pKFDMZKYbSXkF8/+8aqBfLGWarBXatJlD6L3OGRU9X6 tCUpjfvHrlmbMS5/OOVPoBxyp0Hl0AZDbXOYqph0Z50Mfh1eO5iSrt/v354eNd6nnUfbNIJLJUnq rXUnK2hotFYqi/UUMt4iylPKpdZymU0k91rWeDp/Gls821E021k+n6lps1e3WeuXOMeuNraslNUu Thy9NH3L3TOf/2DVu9/Of+Hjthc+uerdP5fc8IBu2pWedbe1/eLL5e9+67/2zqEti5VjlvFTNrpG r2DL53nKZ/Nls1xF0935U1w5E9j0MZSf5PNgvNUCRQmQ5C4SkvYWih4Y6IThYAqDxj8J+YlDvU66 QMQ74iTrKRfNfiLqhY0Oh+XelUTmIy6xBD25Qt5b5vVXwCcBQQ+O0hLgc/uqQYB6OP7L+6s8gVq3 rxKHd3EIWFxAZw7hK1kTx3kFCiyTHiPUuQNYBR+XDscOceQ30m05gvx4TxWJ+cIWSVaDY8w32/xq PS1TOkTy6695fl2QHzZNiW8Hxn/hcDoRGVHSk2xIiFliV9odSbve8J9iePV2n/zE2YdEEcRgtBF1 yq4WiociplmTBKnptOUubGx9SH6RDHoy5NdP6r35MEYkalG9s/mJtTph9cLIzypOVxBaDkntGkrV Gs4cA9QTsCQsnMpuMJEItwpgLEtGkiUrbqT9PGt6YMqyrJkr4rTcYL1bafAkyxxKHQ+0Jyez/dw4 JSh0e0rJL6guElh1y+anDY6aCaO9xOVTreTkClah9cYr2KFy+nKd11Temjpjlb1m6vl63xCtV2/P VCtdBsFbU2XgFAZWYaCD2SZ6RX7k/ITmLCr1hAJJfZSMQe3RqXitKXWYznOx2R9ncKnrJ07Zeyhl 3vI4pXUwCXRC4pIkKUkSM5BIfpqQQ65mAMgP+UNNEi5b9bRy8MjygP+GRbNK7Dp6+GBLfALvDIxM sOks6RpTqkzJ9KLhCeTnwbluUvLD8NRwokxGb1KyE15vTM6MIQp6hDEtboQ1aVTN5JsPNG+/NY4N wOkabuFlwiRRaWxFjD3Ujy0fm5aSM5KQ2rxMwyRpnGoja9SzZpmdG2nPUXmn+GvLdGmOS+HAWKOK kiVbhVZEYhgh8pIWG/IcF9XJBXtA7uLI2+qEK4R1xEoVCcqtEtyxVXqvlcpmfcWuQClJ2pFSTWeM dmaOobJbnflTqeJZzrJ5zspFztoljtHLqPGrHZPWKZuX6yeu96++deWb36x485vM6+5NGr+mbufj lVsfss/Yopy4vuy2J9d//Pf1X/2n8am39UuvM87ZRE+6kmlayVW3eSvn86VzkPzcua2uzHFsagOL o73COK9gbCtkXQVAKk6ugHIVoqsELNiZPCedBzQGWAZCOhSi1hUyTAFFdfyEFjsx3p7APSSnLQh4 DtcR2K5QxEdpkBf4C/zqpHNoNg8q4/ZAIdkXcqGbr+S9FShkNVjwBSp9gWq3h2zB4ysHUoSNwFdY AGFeXRCsCRwpjGXnC8bIYvyLWE+MHYhpi8UR3ijjudLANNF8e0kUQA4Du+DcwSIXX2SxBzQGhsz2 I+mU8K0gEv5OBfkplCz69qIBALrJoJNvhClFqh5AYZdRXXqqSFujwZomkl8kZ0gz0YUiVHeyJoqM FfS3kBiZTob8Is2WPR3tHUjyO6mB4/4hv1im5RPaMvGUIvbBawy8zIR8mPqX/ESnv07Sk7zdKiFV F3wKX10ytUum8ydZMgbpA+couXOVzKVqTmZNTZAL6b11GAvAhQkScEBW+nQIM1uesAeKBn8hD4/Q yBT00EYdycAmOEvyOnMKsTsaiXvvBSr3+Wr3ZUrXMCUxWJLIyTo+SUUl6agEkN6RTEIxC661obiG 3Zc4Z5FkJQmGdxEip6gY6PUNOl9iMgPYNFTtHqTzxsnouCTHhQ7/YLsfqJTURIBXhdGdIIAjxrVC 8iMpN0j2jj4jm6j1F86bVy3ntFq/Xuu36L2JlyuSLhpiGZHkSFT4zLRRaSMZPmSUXOvVmAOK4DQ1 TtMNL1GUYPDrRH54toXEbiRDmlpBm/Q+hYwmPrB6r1yXOlKfdonaEydzxMmsF5ndI5yBQUqHSshf Z1SS2NpaEjmIuHooDe7+M3vj+YGXBHidID6tRl5lcZNLrHXqtbQp2e5IdhoH6c1DjLTSZVFzSoUD VtNrPTrBIyTkh+SOtNafzuQXJWKuUCIMWwftlxojCeHEeIv4tComUO0I1DhTR9PZ45w5E+25kx1F s6mKBY6qNkf9UlvTcufEddbJG3QT1+duPrjqF99s+OWPhTc9JJuywb18FzN/m771Cmr2Vt20qzQL ryu/7+XW1z6Z96s/8Fvvsiy6VtW0jG5Z5WlY7q1pc5fNIdGecya5cybxOa2erBY+vYnzV9OuMkA9 YuoTyA+oy2TPslI5UEi7i+ATlh1UrshtiH0oID+azgecAraDddBcJw7aog3P7syxOUbBJ/KfsDKB v85zAcnWhL3kIX06qFE2RxZ8QkmIKUtFOsS9AL35AuUAfLA+/MvjKwVYRHCEEhAsUAzUKheW4ehg g9D7wCeWwK+wMghrDpUBoOQ9VeiVTNHF0qjOwfl/0sHraJP84O/EhYUpDA18A4YWm21+rZHFLJoY 5BVDFPU9+WHc5qjkF9ZkxZ5AHHjGPkZv8AH8iR1wGPOdsKvuJvmhJa+nwjoYLSkdsqVJhYGUTdHq 07WtUSTLsEOOtZ1YNQzbi8iCsdxRT0i6kebV7qOSVfBy7b7CrnV3ZLamd1NIfl2YjU9IpZGHDBUw mAMobA8OZxacWJH5RA+JyDk3AyGMCaenNTri2Bia5OuWa4QIcDo/KFnrk2k8suDALotGPvG9kKBY yAlDGhuvF32V9CGA08VUQi6s4DArRjZGHDHwKqNXYfTI9R6FwS/T+BQqnuTYULtJdnkdq7C4k0zs SD2BP7kRcY2Ed+livlos8pMJ+ejkoQjV8pA5U2f0CYGOeZXGq9b6VBq/QuVNUPFDdK7hRrdSRxLF apScUs4kq+lkDSOGTxPoue/H8dWSOXkirsHVMesDek2KTJWSpEyRqVPV2oBRy9nUTpvSbFWaTSq7 4HESvNzwiVM2u69g7jiB/JRCBONgAEWNGJyPxeFRQDpgrGS1N1HnG6nxDFOxwzSuBJNHZvbJiG2P jO2aVS6TymUgr/pkwh+ovyc8iNH+FEK+aUw8SHIJKp0aIfeMXsihjC08FKuFl3igB0+12FzVYWEX B+ZGPtH9FbVQ9MfXSmx+JBa30e9g8zlfGRcop3yVzpRaEmkvk5AfXTjdWTzHVjLH3bjS3rDU1rzC PG6lrnWNc+H1S1/+8qr3/159+9POZTtti7eD2GW7Mq+6Rz/tatO8rfq2baol12fvf3LV5/9ofeo9 2/IdlumbHOPXcaOXseXzXBXzuZJZbMFUktsja1xawUTGX2d05M2ef82Y1qVGczq8olNsDjxOV667 cc7CjfC4RlRatHjz5KkrgLFghczs+qs375k9Zz0DQMbkFhSO2XzNHWnp1dU106ZNX+XxlrCAXGze xEnLmlvmK6GlmVNh+Yorb7FY02F9gzHQ3r6trmGekOWsANgIMA5NdMBe/pSK1WtvvHbrndtuvGfs hEVQmZT0SuCz9pU3XL/t7htvOjxh4lIXX5Sb37yw7epVa3YAwLk8gID5191wZ05+47yFV27ddmDT Nbdv2boPFq69fn9qRtXqdTvw6zXX7c3KqYdtag1e2DiU3L73KKycllmdmEzNW7Bp0eItqem1vLcC uM3NV5otOTjg24n8MHQLXyYlPzH4sxj5T+LXTMyWFJtJ4rcL5IfRHGON9p4gNkKX5AeKSX6R3V5o fy5xxk8Y+fUJHMQipN7NjYu0OUlTZVicmaJi2ep6Sn7dP6Igm5pTQF2wYKwpht083p7a82yhpMNh 6iv4E8HOZEmLqnD+62H9T2h1DiuxCv5JOMgrJb+ot8BAdAxRyI8TDD/Ex1avItKphIEtoUoKEmMA ACAASURBVGsPZiPVBDs/MgMPbmdVeMTm7k9ii/oECcWXIiFGhWDOFDpqqFUkvS88oUjSYQ2TpKY1 WsJYBrWHJP7SErNTspGVWVxJBiZZT0NH3im+jK7HNj/EPkWE5MQ4ysmB7VQuOD96pdek8GoUfLLW DQIG1SldJLWDyhVMlKzuX/KLJWJp03iTNYFEbWqyLkOuSyVXVkUb1U7APr3aqROe9QotL9f2nvzQ ACwlP5zuRhoDYJ+SBZgzKsnQarLGlaQHyvQmwQnUupUGr5oEsySDp3AFEfvQqwOTYQzAiVJLHJNV ob4K255Mw8iF9CFQDWzw6Ht+mpNfWB8aw6TScbdqQuNsJE0iNF1zmpMrAPJjfEB+1c6UOin5USVz gfyMpXOdTe32catN41cpx64quOHBVW9+N+/5T+n2m3Xzro2fuj5n19Elb30749mP0rYc9Fy5X7vw +uTZV9NX7V3wxlfLj/8hZfOBhHErtM3tbHO7u7bNW7vYVTqbziPkR6e38JnNfHqTzjpq313PHXn0 zfgEO4CdTMnMnLP2lWOf3n3o+csH6/XGQFHJ+IcfOfbYE2/z3hIHNSqvoOWZZ997/dhndfUztTov AN9LL/+mtKx1xcobdtx4sKx8og3oMKvuxp33LVm6xWxJUyi5+w+/dOyNz4uKx+n0ABWpd9/zTPvK 7QlJrNtTbrGNAubzBSo1Oj/g1/YbD8KOANR23frAw4++Pm3mKnj4A6IdPvLyzl2HDsF23vq8sWWu N1B65OhrX/z+X5OntVvsZAbFG29/VlDcvO6KG+8++NSjTxx7650v7jv83G13HKlvnPHQI68ePvLi mvXb7z30zCOPv251pI2fuAiWd+46uHDxxgP3PLH79iMXXqwErNx+46Hc/DFQq4ysRo+3WhqDOiy3 h5T8pD9JYz6HrIOE/GguS292dYf81F254fYR+UXynxQ54Y3WYPQazD6jxQ8yWQNmG4BgKgq+9kix CMloCsSQT5TJ7BeFX7FKYsVAUvufXpDBmmqIzWoWa0pUCalBUsXDJJniYki6fqTMlgAqbPvSY+ms lC7UybopKIrVs0vFJLYYwHcyo8bSTcWy5/XIBtkFnopbDpvtB00IsE+n93bhPzWg/UTIqKYR4jmJ iWuhYzMq3TYZkUXhhl6ZdO0EC4Jxm1FSo46ojl+73VF1foJQKh2FY9BEapKjVqMKSe2E54hcSydr qWQ1STYAVTUQBwXBs9jAIvPBCphBBHs1cTJWT8lPPCHSnpJcIz0Z5kMHF5KqQcUblbxOGZz7qFaw ejlngkKNGx2KQ0YjTIo1QOQn5LRgZXouUe8CEROpXsi3q8E8bCQJr3CkGH+YDw2w9GZHYYpOfmp2 pI6LN/OJVm+CiU82EtstsKkYD7xTgxkQcsKrHLSBCcPNJiX5NAgRhYgJWcPBSdPoSXZgIblIh/uR 1M6K/dypZb6wZ0jULjX4zhZsyUGXI8ymrRHID1qCwZpBuYs4XwXFdyI/4thbNAPJz1nXxoxZZWxc pmlZ5m3fNfux95e89lX+zY+aFt1Arb3VtfXe1tc+nf3+95VPHK979Pi8Y1+Zl+2Mb11rXnh99R3P zn3mo8a7X0nZuM80ZYO5ZhFdudAFnyUz6fxproIpXNY4ID+7uzJJ7d974NnX3vxy0eLNAH9AUTfd cv8TTx/fd+DxQUP1cJdtvvYO4LD7H3xp/qKN0Iry8pvuuvup4+/8/rqt++EFu7xi4sNHfzF23MJl y6/ddcvh+oaZShWXmVV786775y+4cthwE/x05KFXd9503zVb7kiWkdzcQH5z518lU/CZ2aNxhJdi SJbb0U1zj7/7dUX15KEjTPAwP3j/s5OnLSurnPDur74CVhs+0hR3XgIw3O7bH+D4vL13PvLasY+O HH0lNaMMYO61Y7+pqp0IaHXuBfE7brrrhh0H4JGVJLdV102699BTi5ddFRc3OO7cYcd/+UVF9YRb bju0+/b7AcKSFfbMUTVwsLPmrF+99sZ9dz4FDGq2ZvPeCidVRNHFvKfGzVdjZl6phS/kGlIezWW4 U5xqYa5kEeseZbC48aXlhOTXlU5IfrFshpEtVbypcPBC3Tm9G86V0Rk9iIBB6OkSiWJwUk8n83UC JhGkUIihYmUEdVCFSaJOI4adzGzRiU3MwCvCXyzF2kLUDYoSkgUH1Z28ut307Y1qz+uOjbCno64n HI0N23KslXsKeV24dEixD3EQSJf0c4JLx+lCfoJCidc6QAd4xaRkHDLOnsxaZKxBQRBHLgTw05F+ 2iUVsfD1A/mR55FeSCmmI/FQdBqKSEvjIDWZgael5SonbMGgJYPO5KuRlRkYmYYYCE1q1gRdtYLp IL8exvOTZv6QpvolPqEGjwB/bgxqqMX4JioXSQUGCwpOpyTmqyD5qVgxy1k/XUFxhLdTE9K7lWZX solO1juTtQ65zqHSOdV6Cs6qOLKPzKeVBGTuaSUjsS8I2YKFFQ6cZCtWu5ClRuqZkVZ3vI0fafEk kozD5EbQCewu2JU7rIb6YKLn/m35kqRzZDwasM8m56wgYrIlcxvkOuLbBOSnj0F+2EOdKvLrUXtW hyKlh6ZnBLGPOGILvyrVxPprsGUynjLOV+V0l9G+Wiq1nk5vkZDfbCA/um6xrb7N1LTMNmX95Htf XfPmHyc+8p5h8XZz23bLypsqHnx91fc/NR//wnzLoZxDL6757N+1d71sb9uRu/lg457nlrzw+RXv /rDkpc/YthvMDUvo6gUu4Mjy2XTBFDqn1ZHSSPlr3WmNwxLZnbc8fP2N9x199I0LLlI0NM0+eP/z 2268595Dz110qTKQVrHjpoMbNu66avNtjzz+xgUXynJyR992+0M33XzogQdfnjN3fXpGNSxMm75y 1uy1dx54IjevEbrvUTkNsA4UxsUN333rg1uvv3PM2AVPPPm2yZySlOy86+6nFy+9zubIBebz+itw tHfESNuKVdteePmDc85PZFx5bm8R7yt0efKvuW7P0cd+cfFlCre3ALpdQMBfvPExLAD53bH/6JPP vAmclyizvvH2J/WN0wCwTFbfzbsP7r/rMfgvxWY3tsy8dc/hPfuOTJu5/Prt+154+b3yqvF33fv4 2g3bbE7oKfzAYVdv2XPjTYfWX7Fr+42Hiksn+lNqQCGbX5VEHca/SPJD+BPDRIeRn8uTa7TyA5HD Qzqfr6fkJ/VFD+aY07m0Bh74T2/yomLZrqS2us6KbtuLPWAagrxomxUtkaJEIhRlsBFFWulsgsJQ Mnx3wjZhL6LCdkdsjTGtd0Sxth8LZ3s6zy/SbhdJcp3mZfZwnmXXNsho6qo99NTGGTZQ3oXCmpPB 6EdFu68kWVAHpLeQSicJzIFWPSQ/nZY4M1oUjEVOGxUscIxIfuJgrl7wUQjOvZMM8uo6bbaHfZhk tFe4wYNZawXkwhQarJT8SG4Mg8sArKAVvpo44hYAvbicgc7brOTJZDuNC62VJHJbD3vKYH8ZTULk AZLwSngWMaKVS4q/aBMNhqGWXOKOtLx9pC7IT2FiFHq7SmvRaE06rVmnc2iFrMHQxyu0XuKDLFwp g0Ba2ogn8AmuWjB9cDjr4MMZA4iQy6EjBAy0IdPRZAqmmR1h5kbomWQdG3qXEAbrhXh+gO+wQYye OADuz6FgFuSqEfKTuR0ytyWJMynIGDSZzSmkD0ayV0vy8wbPvJDjuBP5BTfL93TovDeVj9Fio/6k iW3zw1+l5McK5Ed5awSbXzOdMY7JmcQWzqBLZttLZtHViyzVC6jxq+2T11fuODL/mY+mP/Ubat3t rrV77GtuyT3w7MIv/lHx0q8vXnEtu+uB9Z//Z/oTH7jadwdW3Z6xfv+cR9+f9tC7TXe9qJ+6wda0 1F41j61ZyFTOZYqnOUZNsAYagDVtrop4mXvfXc81j1l04O6nm1rmr1q7/YYdd89dcMWRo68NHWGa NnPV7XuPTpi0RGf0Pf/S+2Xlrf5A2XVb91+58ZaVq2547PE3CwpbHnr4teaWeZOnLL951/0No2fJ FQzwHwDflKntnCv/yEOvNjXPBWSEX+fO23DpZepbdj94xRW36vVpRmMayxZyXFFKSvVll2tv2Hb3 g0dekclpnZ5n2FF2R/ollyo2b9n90MOvXHiJjOZy7VRWRfXkN97+ApZ37jp41ebdY8bPf+/9bxAH S8rHQb9vdaQA523febfLU6hQc62TFz/z/LtPPP3WI4+//tAjr5ZWjM8tGH3bHUdWrb1h+EgT2gu2 bjuw/8CT1269c8fO+3Pzx3DuUqBSr6/GzVcybDnLVXCuSin5kVHdLskvFEcwOvmJOTz6lvxwIU6a JbrrbcVaR3yySMOeSVNx91B8VHXdQ4dhqJRHwyQ+XMQKo1klss7B+bZRfTDFx3rEuzUJfNBZXXvk xdp+rKuA0ysjFfJrCxc6fmKMt2BEe114dqPITEeRQttYpGJdr9iKfvg9bQ+x6tN13aQz+XAd6dmT qr97iFjCqBwojdYjXCyXGs1sGkqvRgnDpsKveEqR9sReOYwSdKEt92LoUC0xtgVvIsHSLzEoCjQg xNgD1FPqaY1BwEE1GeGV6xlhMqILaNWiINGA4WzLyKQxYXqixKzVTUljwUhNgOLUeAwZKM4mVGNV xdMiTIJUqzoFTCHQ3EOzaO8UMqGxWj1t0NvNOqtJY9NrHWotJQTiJuSn0niFEXwXkJZBQ/eI/LCp wPYjrVzikzloUcM3BAIZxIs8WU+P1FMj9UwSySfRQX4YxnkgyQ+3HzQ0CpfbohBmOCSRBYOWWPuU wuNLKwRzkeRqC52fUE7nU0J+kfdOrN4zeLydyQ9unKDZD1uLmnh36a1ZNE8yttn5CiQ/OpWQHz1q IlMwnS2e7Sye5apdYq9royesMY5bqRi/sumul1e8/X3uzqPUspvVc6/Rrrpp8rEv5vz2h1GHX2p4 /N2Ke17i1txumLVFPmFt8rjVtbc+TS2+MWnCKtXYFdbGJdaKOc6qOUB+rrKZdN4kZ3qzO7vF6alW 6FJv3/dMTl7LzNkbjj76xq17HmpfdX3z2PmPPP6GwRxYsfqGt9753Tvvff3ci78+9tbnTz39js9f un3HPevW74yLiwdQ23XL4fsOPT9j5mqguj13HE1JrXA4s1LTKg/d/8K48YtaJy559bWPXnjx/deP ffrkU8cP3vfcuecl7r/ziUWLrgHyA+YD8mOYAocjx+7Imjyl/e3jv7voYkVBYROQX+vEtjVrt7VO Wnj8nS/NtjS3t+i8C5O377z3wYdf5fiC/Xc9AfR2/kVJgIAAdu/+6qvyqtb0rCqjxb/3zkd23fqA g842WdIqa6YAuS5edrXVkfbWO1+kpJc7maxdt96/Z98j0HsCzjrpnDvvempZ+9ZNm/fsu/Mpj6/c bIU/ZuGMPZopA/hD8gMQlJKfJDtIdPJD+BMS0BUi+YXl8IjooXpPfqK6RX7SX6Wjwxrpq62EpaSk 1ZHuqXvqmmy6w79hz7uwWkmfC6oIqUPJjjDZJXxiPxepWGQZqahIekLFOqjY5yE6+XUBeWGrBRVK bR6mYPxeIYSbVGJ5dxXjumN/HKW88+4iFbb9yJajVHEYhDJsOQL1wtBw4HoIiQj26dU+ncaH5Ies hm4faj2l0jlx1FV4ImBPxuO7ivjZMbSnE3s7PsSIvSO/YCPBWXR4DoNB1ISBZjQlCrcY8U3RaoI+ mNCMZYIXLfxqVLoNCnLa5Tp3osGdZHDjdMAekR+OABKnVA15W0syBCXTEjdhg9Zt1HJoKiMspSNS EXhi0CSJD4GwcV7EPhz9BPUz2RCXZ7iyRo3brOEsasaMzqrwXBXm9glDvW6hSqxeS4O0sR9uUS5W kPxocbaooOCTELkTwzriSyk84qwKyiIn8zUVGgeabBGjdRKbn8IQJD9DP4/24rXQCN4kQJyYOwTa mElB5rYSm59aiMsjCDmeOGYF345coXckCfmFTrvo9dLP92/MmyjWTyQqjYYPmeeDl4zAX4j8ZGqX 1pzhdBUD+Tk8lUGbX0oTlT6WGTWRBfIrnOUomukon2OvWciMX2OfvF42tr3kpkeA/OoOvORsu5Fe spPdsGfCk79a8f5f2o7/cf0Hf6/e9/yQpuXamZutbduythxsPXzMuXhb/OgllknrmfGr6IY2rn4h VT6bKpyCNj/Yo91dOTSBuevgKxMmLk9Nrz146IUjR18rKZ9QN3rm629+xrjy7j303JWbdmsNXkA6 mz0DyKykdPzOm+7beNVuvcF36WXqd9796q23v5w4aSmUAwhuuXbv+Altm66+7eln3jWZUw4/8NL1 NxwoKh7r5gvnzb9i3/7H6htmHrzv+auu2lNfP6+2dlZDw9z09DqrNYtzFZx3fvIzz/7yppsPNYye sWDhFS+/+uvrt+21O1PvP/z8w4++PmlK+3XXHzj25hetk5b5AuUH7n76qs23OZlRl1yufvm13/7m 4x9SM6pYdz7A3J13P7lx021GcyrDFY6bsPiWW4/MX7QRqHH5yq1HHzt26SDNrLnr4Eh37X4Qtnnb nkefff7X55yXtG3HvQfufnbR4i3TZ26Yt2Bz9qixQmyXConNr2PMNxb5hb6WifCH5MfxOQaLO5jT LzgT2h3RYfUF+cV6I4kd1aXTM6hj5LczYInBw9QxhmZiqWuyicI6krjnWB+dnkeRugkPOOnLbvfJ D3UCGo42nyY890P33tfDFIsCu7aodQBcZ4XZ/xRqTlzuZA6UJmnoLKkDqVRY3gOJxlSJI5sYgiRS sbYTa+/dMBKLLceFkSmj2gVPSQ+B5Ce1+QVZTSA/6NHlekqmcwpxLhgkMLzXOlKM6Du1+ciW0PNO q9MbhYiS0raBbpU4H5mMtWkYoBlMO4ZPA4JlajLOCw1PbuCTjHyyjvzRqPH0gvx0arIsF8gv0cgl 6oU4LyqamPdUwVS8Oi1xjlMZOBzgUAo+KDhurgnFEdRIaAPhrw9tftInkmTk163X+oHsDWoP8VpQ sCCyd60n5NXhVocgQDCmRsnodYL9SrxZpeRH/h6N/GxK2ipz6hUO5GONPpToTLiVlII/LxoRB2Ce H85P1YYuLqYMRh8ms9qjV7mFUH8cyVKo47GTIqZ9MviLz96OZ/hpRX5hzUBaguQXeip2Ij8NZm8D 8jOlOrgizldFe6qc3iqSUSN1NJ3eQme3MvnTgPycRTPpinlUbZuzqd0ydqV95qbAur3LXvt6xbFv /Wv3utpv0c+5ll59a/N9rzfc/UrutiP0yt2GBdfLpm2kV++e+eSvJz/wpnvpTtOkK0wt7VTTMrpu AVsz31E81Z7XyuROcKY3Uqn1bEpdstp/0+6jufnjEpLoJcuu3bHzPpMlraxi0j33PVtbP/O2Ox6u rJ7q8hSyXP7gIfobd97XvmLr2nU7gfzsjixgu4rKyS+/8pvsUQ3QyNtXXP/Agy/fd+iFo4+8PmPm GpbL23T17VOmtmt1XobN9fpKr71u35y5G67evOeBB1679dZH9+59Ys+ex3JymikqLy292mbPrK6Z 9uRTxx9/4i0Ax23bD/j8xU4qMy29at+dTxx99A3QnHlXWGwZqenVq9bsuGLjbri5aC63unb6i698 yLoKfCllyXJm7/7H5y+8GoNLB1KrN23eO33mGiedo9X7nnjqncLiccNGWBYs2nzXPc89/uS7d+x7 YvBQMxz7wrZr7r3vxfsfePXwg68fOvxaWfkMmz0/ZOSrFBw7CPa5+UqQSH4i9knJD7OJiGlRaHcB 6x6lN7tIGCMJ+UVYK06W/OB2jhOfUx2xu7qMEzMwcc56sQu8kUTsk/LfCcOfnjGKHI/+uahrwu7+ +j3VKT/wCEUfHO/8ojJw9Q+//Tu/z0hLkKsifxKhLWyIVuqZ2yP4E7cjhnQJ24sWH3yamJUJe45J J0QOwPUNewUK2uQ6x9/WdJT35fM2ckKLPmjJi+4AIV1/YM6PLrRf0bNE0/lEibXq/ys1MAre5mJv TbIVq51kQUfsGjIl9NNeO5NHkmS4S2h3JeurJYl008ewWRPY3MlswXSmaBZTNp+rW8Y2r7K3rDaO W+tauG3M/peu/uVfG/e/ZJy31bxgu3XRjcZ5N2hmbpFPvyp5+kbVguvkc6+pv/eVte98V3LDA9px q7T1S13j11L1i+iquY7SmY7CKVT+JDp7HJVGPDyA/AJZTd60WsQUK5VjsGY4qFy3pzQltTI9vS4v v9nvr3S5yZisP1CekVGflV0PrJaZVefxlFF0DscVBVJIegwHNUql8QJ+pWfW02yezTEKYMtkIWGT hRweOZy7OCWtKmtUY3ZOU2b26IKi8VU1M0rLJ6em1wKfwU4xKQisA9xZVTON4fIpJpdzF8KWMUy0 3RkMKA2b4r1lmLHD7SkWcvuSBB6+QDnUBBZAmI0tlFCORIqmmHxxIw4q32zN1uhS1NqAzpAmRpbG vCAgIYlwsRixmYRldldgbjpeyAuM8CdAXqVIfpggWIz2jPnoSARpZ7rOKCTw7MjhwWrCn8PdGPnt cp5fdPKLxLuB7zi7vwsRdCKZL5L/fnY81FOdJb+fP/n1zfnpv/1GWrWlcfVi2bwj6a0X2Nd/Ot2u 7wnLz+pMURTyA5EFPbnicgWl0vBARcQDgC+j+XLGW80G6pn0JjZ7HJM7EcmPLp3H1SxlR69gx66z j99gmXhF6ZZDG9/67op3fszddkQ/Z6ts0gZH202KKVeqZm0eOnG1bun28jufW/fBjwte+G3a2tsM Y1dYm9rpxnaqaj5bMYsumU4XTKZzxjuzmum0Rjql1s6VObgSp6uY4ortdAGI5OclqdUKWLaQpvMx ORvOxgPxfKlYjoVOZ67dPgozagDtoaXNaE4HugIsw5xvSF2wjDl5YTWzNRO+ApCBMBUHEJIvUAkr WO3ZiJ6AaBjqT1whmC8ulCMEhPCH+dlwawJpFSO6iWl2xZy8cGiYOA4+Af7szjxYCKbrleQjjswv LCbtDUrAvpAqwqb6IfmBkPyAhs22FI2e65y9LRLG+pT8Oj3cexLhrz/U/b3E8pDo2jPjTNWZd6Q/ uy58gM/DwO/35MlPLeG/U858p0mbiVWf062eZ9XX6jDth5Gfjox0uxRKWqFymSxptLvI7atE8mP8 dYT8Mscyo1rZ3KlMwUyqaA6QH127jGleRY9fr2lYys/fOuXg62vf+m7NO38ae+iNjM33UMtuVk7f 6N24n79635iH3156/Jvlx7/O23GfY+E1+nHtpqZldOMyqnw2VzqDK57O5E8mBr+MJja1kU2pY301 dpagp8dXiRYvf0oN5hxDhAJKAxpDAsN8uPAVI/BhIa6DZjakMczPC19hZSQ/zMmL63v9FbhlpDTE ONwalMCvmJwN0+8i2CHJYaJeNMJhYjS054mFaJCTlgfz8EqIDTkPVkCww3RtcOziRrBcREDcZqQi mU8qqc1PyFycrzN6yNSUU0V+P6MnplQ/l3qeVff1c2+T/X0eBn6/Z8mvv89zd8rP6kxRdPIjnkl6 4oKtVDFyFaszkARunpRKxlMRIr/RbGYLwBmbO5kRzH7uqjaqqs1Rs4RqXmlsbLeMW+NdsmP+Ux9e 8asflr78+Zpj30y8/9jYe15Z+tqXWz7955pff3/Fb/8y4aFfKKetjq+fZxi3zNayzFG7gC4D7CMB nNmcCUzWWMKXgXrOX+sSkvYiSCHu4CgnEBsa4RDdQEJu3GA2XrS9wQqId8Bt+Csm7UViA1nt2Qh5 aAhEcMSBV4Q8+IRfYU3Yi8h8IiNCOe4LfhKzYkD1kNVQIgJiuRT+pIk0RP6DY8ThWoQ8FMnVFvqj aP9Di51oNQxXEP6kXh0VnKcyKGGnWCU4BJrNE3L1Bskv+AgdGPLTdK+vPdV3S7h+jnU+K6li2Sl/ jr14f+hUHW/kHiPZrmudJI2d8cwnPczul5/VmSLJdF7BL0ckP/RQgY4fyE+t461UNh+oYL2VjLeS 9tdwaaPZjGaAMzZnElsw3V0yly6eS5XPB/iz1y1xNq2wNa9QNrTJxrZX3fLI1Ptfb9j9uGL8SuPM jQXX3zf23hemPHws45q9skntCS0LjK3t9KRVxqo59opZXOkMd+FU16iJXNY4LmMsl9bEAWXyVU5X KZmmFjKG4TAoIIvVmedkiTGSDP5yxfjVThc4mEJ0WYWvsIwh62AFHCwGGHIJc+AQjKAkNXN0IL2e 91eh0wOWw1/E7YBgL7CmJ1ANv+LWYOMg/AqCFbgOM1uZdFOwO5D4K2wN/47z7ZDGcPodCkrcvmre XwMLWEJxpXa6SEy/ASVOtgQE5dI/4gZFSef2hcgPjrEay0M2yOBYtt2ZLYSjZ3CeX9BTNgqV9Q/5 RezmFDwrz7xRy4HR6dmrdUdRr/UA9OWnPxOcboqaIqIL9cEez2jmO6v/bYWTn05Lg4K5FoSGiqEY DNY0hi9kveU0MftVsmn1bEYjk9FMZ0/g8qZ4Suc4cqZSxbO46jZn5QJH/VKmZaWuvk3dvHRk7TxV 0xLd2HZl42L12OW6CSvlzUsSRi9IbFyoaF5kGLdMVzuXaV5KVc9ly2byRdP4vImu7PFcZosrvZlL aWB9NbS7EvjGE6h1e8oZrhgtYQB/AGpAUYBQyGEigcGyGKYOf0UOQ5hDUgRhIfKfSHK4vvh3+EkK bQCC+C/YNWwByhH4cL/iXkR1RMsL4aO0YsLuSkXyE30vkPzQLIcl+NXlrRIBrnMStk6uux0mvRD2 dVaVoAr08EDyc/ElDirXaE4VwjKwoSTpmMOj/8lPbI6n/InZO/L735zbJ9UZ07cNWE9/lgz64GL1 Ked1/xqdJb+z+vkrkvyIoHtWqoN+HiotR4IWGbxWKpv1llKeUgJ/qXV0WgOV1khnjuFyJ/EF0+hR k0mm3dK5dOkcgD+6brG9YbGueoGlaRk1dpWpfrG1cZmtpd3avFxbt8jS0q6uWWBr3IEBvgAAIABJ REFUWspPWMONXkKVz3bkTXHlT+VzJ3tGtboyxxHsSyNDvUB+DF+FcCOSHHwChAE5IfnZqHyENvwK y6JRDddH9iLoxhWBaL7UzhZS7hLOVwELJFqhtxwEX1H4FQRk5mRL0JAGC8hhvL/GRsHeS2ABSgDI YDUR3UR6k6bKReNcmEEOJBZKvW6xED6RC/FX2AsxAQJze8mYOy5wvipccLpKoyrWDL/gZoM+xWRc 22xNF4KssZi0VxLJOVL9Rn6aU90jdp/bIusWJdPG/8wT/8w40v7o6c+SQT9er7Pkd1Zn1UtFJz8A PiA/6Kd1BnJbAfkptG6DNZXxFlHuIoA/JlAN8EfyeaQ3uXImMJnjXXlT2NzJzpzJTNEMpny2vWy2 rWw28B/fstpSNp+uXeoavYKqW2quWsi1rALRDUtcjcttpbPokpl03lQuZyo/ajKfPZEfNc6TNdad 0cSlNNDAOr4aRBwbQzCO8ZSRQVK+FLDMxhQQaOPLEPWABUXrnWhvQyMcWgHdvkr4C/zRk1oDf4SN uPyVQH6wTamgnMSvEXYBkAT4heAFNOYJ1CLwwVcohAX4igOybl81riklvzCznGiHCxuflUIhfhWh EHYkmvrIfwXso/lyEDIflkiFv6LC5vZJ+ZIOTg0ksWYoJldvDCTJKbjQgm8HK8BfP5Nf2AMxbKEP n5VSFJOWi9uPpL0+N9r1txVQeiAD+Pg4cyRtct2PLhTWSsNKxGsR9lZwlgB+Luri+opNpYsUOGfJ 76x+BupMfh29tZZTqBmZhpFrXBZnlp3NpzzFdKCCTqmmUuvYjEYuawwZn82awGZNIIk9ciczhVOZ 0llsxRymciGIrlgAYira6Mo2pmoxW72EqVrEVbe5q9q8lQu9ZXP9hbO8o6Z5Mie6M8aitY9JqWf8 dUB+xKHEW+l0lzl5ElBQ/AzKVSwKykUBtyHAhQnLpYpVjgqjtxMq6mS7WKsh20X9S0xbnefEkpKf dNxZZEoxbxu69DrpPIMpRaXhFWqcG90Rt/UMIT9RschPI+mk+0n9vf2z5HfyJ/AkbTlSFJCyQqyL 1a/VPuXn88zQCa97N4Hv7HU5q9NX0chPyIhNUvUQ8oNyk99kz7BzuYyvlEmpZFJr6JRaYvlLa6RT m5m0FiZjHOG/3IlM/hTCf0WzqOJZVNEcopK5ILp0AV06jyyUzOaKZruKZvL5M/hRU10Zk1xp47m0 Fja1AbCPCtRQvmqnt4Liy0EOd3GYbDz5lJJfVAQMU9gKsYDvhOQnhTYprnVBe2EjrWI45ahrxkLA 7tCepLxMOm0xPHWHp0QIbZNrtWfqjD4hQ5Krc1Kx/iS/sIRjUfOPdUoPdcpvj5+DYlk3z6o7Okn4 U0ssQJGvMWE76u86n/KTOQDSRWRZiHmWTtr/I9a5jXXm/5evy1n9zCQhv47Uw8GBP0ahY5R6F/Cf 2uA1OjIc7kI6UEYFKuzecivAmb+WDjSwqY2u9DGuzHHcqPFc7iQ2bxKVN9WZP9VROIOoaCbIWTzH WTwLvlIFM6i86XTeVHbUFDarlUkfT6eOgY3QvlqSHdhL0gTb+TIQQF4UuUsdZCpbMXrsxhJO8hMV VhjmeNF9xdpO2O56vf0wdQ7I3MlxGBV1j2jYI4TnKSFpeUOFnJcUUi6SdMRsSxOwT0gsqedOL/Lr 73k8kXPyxJ9+7o9pdefRxrPq5knrE/iL7Ob7r+P/XyaMU05+cH/9T53wszozFY38tPogECj1JA91 spqWa1m1yWd0ZtpdeQ5vsc1TYuVLST5fbw3tq2cDo0kolswWLmscM2o8ndPqyJ3ozJvkLJjsKJwm is6fBlDI5EyisluprPFU+lhnaosz0AgboXzVtAewr9zpLiN4FzLvhX+6opOflPCk7h2R3rWRRHhC cIwKWF1sp4v/dmfLsbBPSn7oehz9uNxFIvYJaXmLxBInV2BxZhnMAZKokPjw0hLHjtOA/Po2RoP4 aJainph4DUukI3SakyC/MOQSvw5k3yA93lP/WPm5qU/4r4vt9+2I/P8a+em6VMyz1A/kh9fxDD7V Z/U/pSjkZ2DUelqpp1UGAgcKHSfXcUqTV29PN3N5dk+JnS+j+EpBVU5PNUHAQB2VOpqk3M1ocWaO cWaPd4yaYM+Z4MgFEGyFBWrUBCgkv6Y3O1Ob7IF6m7/O5hP+66kiYVz4cspdhuO5MT6J7yoBLFch SoQbUFgJsXgJwiwdojCZRy8UayMxs6iFFBZpOdY2RWHCN1FhhRiKDwNNR5VwHvJpdwHDF6Lgq5PL MzsydeaASusWXDqCZl2l1jkw5AcaIPITJ9TjA1rkPE1n8kNTjUbSK588+Yn2AI3ENqAZkKl4YfsK 292ZTQZ9ew77EPg0vY0Z1Lt6nvIT2E865eTXzfKzOqufl8Lm+YWRn97EK/Vkzl+yhlEafVpHuonN tbgKGRLhuZrx1oBYXy3jr2NTG+i0Bvyk05uojCZnVnOH0hudqaOdKQ2Uvxbk9NU4vNV2byViH5lI 5xbiswgmvRifwSFXkfyktBfJgsh/sQAuFuGFgZeoWDgYi/CkuT06p+6Ijnq9Lg8jQhKC0VPk8pW4 /aWcF85VPjH1WVO1Jr/K4FaoGbmK0J7WyMJVVmgcA0B+CH/dIj8humDvn9SaEPmJ9jzgPE1nEMQS nJslLen1o7yb5Nd/Pp7Srugs+Z38aTwZ+Dvhtei/ep7yE3iyxxXjru+a/GLxX6/J74RX7Qw77Wf1 PyuR/NDsh+Sn0lEKHQXwpzO6gfzkWhbIT6bjFQav2pyqsWTYmCI7W+zkyimeICDJtJtW70pr4FMb PCkN7pR6LrWeSxvNpBPBApfS4ArUc95aDkjRQ7x3aQ9x5gj6n7JCFD0hQwbNFji5gtAnlgifTAmm 0IDyMIWxoFSY4U2q7tv2pIrczgm3FkmZsdaPRaJdEKp071IEBOwDoanPzuSY7Bkao0+hdcs1LoWO E8d5g3DfdzY/nDkQqR6QH2BfT8iPD1MY+YFgWW/wqCXueCKfKVWMlPzEQZxe9NOnivzCrJVnye8k 1VPgi+XjKb5UaM4M/xsd25vPnkl49fp5kt9ZBDyrn6mk5EeSuek5YAIgPxAshLw9OIA/mdaVrOGS 1Fyi0qXQetX6VL052+zMBwQEhiN5PnxVnkC1L1BNMl4EqlyBGpA7pRbEw6evmvdUufnKYMwRwVCH uWgppjCk/GgSfy10sPkONlcqJ5fXhVhXAcPlo4AmaTZP2GCusBxFMQgvX/yELcBqsAWU8LVD4r6k wp+irh/rLyhp5aNuM1JAexZnpsGapjX51QafEmBd65aRS+aUaZhQro7g9R0A8sMgkQL5xX5ixuo+ jSYf/qpUcTI5rVCyBqNfp/eq1PCA9srkQG9usyVNoYS/8PCr2RIA1IM/JiXbgefgj/AJXw1GL6Ce xZqiDg3yQonBxJssXpPZn5BohT8qlLRM7pSgIac3+GBHcgUDe8Qt6Awu+JdMYYdDgmODZShBxATB OlAH6MZgfViAT7MlFf4On7B9WA12AfWBg4JlqAzsF2or7WOstlT4hNWwPhoBYfEQoEqwffwK5bAC nFmU1R6QKx1JMqvdmYo3cORlwMyMZ9WFRIwOi9ICJzxZ5sBrB20AGxV8jez1xdaFa4Lg+or/Clu/ z82BeH/CDYI1UaiceqMb2wM0EtyXVueBhg2f0LA1EZRDErdLFGpLOF2DEqbr0kJzCn5iOdwCWj0j 3BG00eyRK22wXyEfFLx3+eAuAOGNDOcBTw6cFqgG1AFWgPsF7mL4xDOMJxCW4S/Q4OUKSrwW4bXV eQRJzmGotXccgrbTYXZxzgee4aK6mvVVk+jiKPqKXM8S8BmiaN22MFrnVKodCjUlVznlKppEeFZz ILWOJ9J6VHovEIbWFNBb0g3WDJMlDWW0pYNM9gwUsEiw3JwKMphSQHpjQKsPSqPzg2CDZJsaHhdC 8oXkCe5XkEbvOaGk6wf/Ln52X5H/FesQYXtChZ5LRJ0sU7ro0hq8UumMPlRYedfC4xWC8rgUakbI wseiNU34ymB+NszbgeqppSOmYoz2ig7jMclPfBxHPp2x73Q4MwCkLNY0J5UNHUZiklNv8CtVLqMp xe7IItinBsZKA8CCrY1MsECfYXekQ2+NPQ18xd4XwA4pDRaQnIDhgPwoOgtKsONBGyEs2OwZwJrQ MxlNAbiEUAH445BhGujSoHuD4wHYgr+brT6sLfwFeino7WD9hEQ71BaqCoKeGL4SahQsi1glrAzs GvaVmGTDnUIhVB56O43Q8+H6olUJbZNQDnuB9UfEmwhVkE6XS5bb4hOMUJNBQ1RYtyDqnSW/nkhK fmgSFtsn8gdePhG+pQwn3YhaYlrWhPpgRPzIFt6LnjJsO5INklcOaLSwTWgMmJEJBAgIryihfcGL R0CjhUcSNLmOm048nLBmI3KelPyA8wSuYsRfgfaIq6CBhaZosvCJyRZhj7zJnBI/0goLw0cY4a0G X8ZCNyZvd2TKFazJDG87HrxT4Fc41fAr3BTQ1GFNOG+wIEVGceYuPljDnkE4ytBxFBEnLdZZPUt+ Xa8/MOfkf0GnHTHHID/hlqc6deRCPeF+JN2QigVhnl/EtejIRXDEDRLShbmQHfG/8C+QUu0GKVQu lFzJicudRP7IhEFM1woNJ7qlFSC1xRJh7ydQ6L8RimUhi3IdxfIT1bM3CtuUMJmPlikpAdMZHEoN O2Mdo6ynA/lJz5T0gYgPa+xoBSMKscNBhwEPfUCrxCRHyIDhBjJDPMIeF3oINPuhCQFLYBnQCntu 2BquCQSmEUgLeia0MVht6UOGGoQNumEX0CHBXgTLH2+xpsA60CHBH4FHYZvwdzQHwu4E044bezv4 F8AlGhHhXyBYhn/Z7GloBYEtwyFA5eEv8BUWHM4sNGoCwuJxwU+wLHRvbuznVGoXrIamVzgQqC0I agKbFWqeCl2mePbC2t8pf+Sd5gqz+YWN5OI6CIWa0PxRTchtSOQ8aBLSsy3aq0RGlHqX9+0TH+15 0GBgpwKBefHZbTTDg9WuNyL6eKDhaXVeeHfC11NsjSGKckcesjiGq0bDPpoGdW5cxjcKeAOBA4dd kLtMQ8MdAa9bcMvABpOSyRsOgi+aqIFKYU0ohLYK6+DLMZJfsoyCasALHrx34T2CVkOxetD+BWAN 1lwolyC4YOcLkl+nkyPJWxVNUR/fsS7N6X8r9dkz/XRjlDNCp91ZjY59+JpHdxoECHXKZCHMoqb1 iManLixwUgiT0hgSYdfqHTB1/pcLUbVXiiA2dXSFXVaxvKfkd8L1I39C8kPhmqFILqcl+UVt/bAM 5AQ4pRF6WThx8SPNOPAK3QP0E4BNpIeTUTSTLQytBp/s0KMItjcOFqAQehegvcsHqS+6WAaFQGBQ Ap03dE6w8bi44RdcmCRY+NISEq0IarAL6G+g78Fex2gKwH6hWyIDxAL2YTcv9FvQUQW7c6iM3ZEO 2xwRb4IeC3698KJkWA2+Qi+IhwZVgl0gv+JmoUOCZezhho8wQ7eNg9rQw8GuoZODdaAEVoYS6ERh BVgNjhr4Eo4FKgNVgppjTaB/xYVT/zT5GaqLZik1F4nwJ/4lzFschC0QAQguE1x36XNBin29tvFE VlIY5yWGZ9gvoJhC5VRpnIB9woBscAa3YESH1kgGWEWEErkqNF+26yqhma0juAm+SuHhY2tEYzY0 XZywASXkLBnghd6B8z9kCvvIRBPcuaEzxqNZHRo5NHWc2gGNHCuGt6GU/MSqhvNcaKpDkE1DJyoW +fUOdE63m6sPkS6qYiUs6bo+p/y0nLbqZjMbuPrE7LbJe2MnHJQ84jqZ9DR8J3OaoMhhzTDzm7Sk G4oeAKQ7kqBS75iv9+TX6acu81ac5KFF4qDoOxGLMvvsEdFr8hPvB1yQDvXC+cIhWviV9xSgjQ3K nVQm8ByOtEKPAoU4Aw8+YU9We0BvJOXQx0AH09A47fCDz61cfW1c3GAosTlSVBo6PsFYUzfp9jse mL9wHSxjn4QDqdBXDR9hxHlaWAG7IxN6DoA5nJ8HqwFKDhqswZFlYdISo1DSwKaBlNLc/Lrauqml 5WOaGqenBIrOP29EcpJFqXAo5HaVkjYaPCajFxZssB2Zw25NNxsDOrhz5AwaMgHvEDehe4MuUJhi 6BcnEMAKwHzQR1pt6UOHGdEueNnlmmHDTVDJQYN1uLI4K7PzFIRT/9Q7nRUZ3xEhDzlPbKtqYVwe p+6JfkKiXxGWwCc0DIrOArhhuRyQ1Zaq7RxLCPcivrF0X7FmrUFrEeCJTCeFWwDujvgEPcAfvLjr jeT+TJJZcSIpApYAfzxSIAqWhVFgXkqE0vkrwgIOE3vQ6oYT9WDXuALcLGjeRtMmvodYbH4cLxam AHIGE5R4oVZwG8J9SqYGCoPpQIrQtmE7l14GN5duyFAD3gVIhDiWjXY+REBUp0smPGuI6dHo7jwi j5WX9HYxEKc7lHM69NYnPJa+Jb+oZ6Y79TnlJ+c01M+H/DpicwQlaQORo6giHkUlmxOasro3est0 X2ohJYk6mJgkllGwK9CMJsn2+1mdzrxEsX4Nn9zV2cdW/GPY2P2pJD91xJx6vD0MRi90VDimCc/x 9z/49qmn3wbYgp+gD8PZ66Ahw1ROOh06lWS5zWz1JCSZoVORKew4Gyku7vJtO/b/8fv/e+mVX110 SUJissXm8EOFLrksae36G7765u/7DxyFNYfH6wEcFSonbAS2AB0n6VYF+zb04skyBzIfMZwIc+8W tW3cev2+lNQyslNhyiB0bxdenLhr98FPPvv+m2//+e13//76q7998vEfH3zgmYryluHD1EYD57Cn 6HWcxewFEAT+M5t8Bj0fP8JIObLgq5PKFuCSeG8IfRtAJxk4g05LmPBE5sgDF0J9oIPEeV3wa1p6 1cxZq0blNAwfYXY4sxIS7VJ/nLPk131JM7BpIoZ9NSHkQqaRrokrSOdxmsx+hh3FuXLhFcXuSAcE hK/QmHFCp+akyS+sBCsDbwXC1Do/rADt/LJBskFDFND+484dcvGlifAiZLIEp5DiuGqoeaDBD98W eNHfQopZobbkEaXVwa/wzkOEjCisT84A2trRCg6PG+EeHATVSJZbAP4Sk41KtWN4vOaCi+Kh0Gh2 QznWDU81cF5uXsO8+VcUFDZBJZOS7ejGgXeE4BfCipY/6VTF4A2rY/Gtr/N4egf5nZBvosJf5Nnu urw7inV9+5bbTl69s/l1vc7/snraHvpq+zEVu88Og4xO9YwYz9UZPVoDj8IwHWEKM1b1HP7ooHdq T/hP6rt6ZpBf10QYuYWYu+irR0SvyS84Ci6ZUx9qYcEZ69ABAPx99vlfX3nt/fgE40WXJEFfMjxe C13aeRcMj4u7zGLzqjQO+EyWmwHpzrtgGECeXGkFHDz3/KFz5q185rk3Vq6+5qJLRposPKwpdIeD 21de/fuv/3rLrfdCPzRshGbwUCWUn3v+MPiMT9DLlQ5gynPOG37xpcnnXRAfd+4w+ITVoBx6qSMP v/jRJ9+3TloIHRjwIppVoCZ37Dv8l7/99NIr7x64++GHH37u88+///e/f9q0acfQoYqkJINcZiG7 jrt80OWyEcN1JiOvkNsvv0x+ycWySy6Ggxp6wUUJZEaUnsyihd4rfqQZKhB3zoghwzQyuRO6c+hW 4+IGA/7C5znnxsedM/T2PUe+//NPa9dth7+j17D0eX3KH3M/I0kfwVohHhCcTzjhIFgAbgP0h0L4 arOnwSe+mUChRsAphEL4O1r7APWA+RD1oAS+0kw2DoOqJXDZu9HeyNsH3xPMllRoGwmJVmgw0J6h zd+2576Nm3akpBVCw1ao7NBWofWi41ToSNE9lkeugp9wlFY6fxFhK2QU7DAHQqEwBZbC1yF0JRmZ aIJPeDcjO1I7YL+bt+x68eV3vf7cESO1Ki28oZkvunTEQ0eff+Gl40OHqwwmDioGCAgPKWjhUPnV a7d+9PGfd95898WXyImzCLz8COPUxKdK7iSj2EL1NNKBxZA/L1r6w+wTyLhdw03Xk3XUnV9Ku1Pe HeEfwzx+eqou6tx/6n5VT/l9fbqpv09Uj9tPDHSQzvmLbG/izDkc5BXGcyNHVztNQZNKmIjWa4zr lhRqSoTFzjuKMeoa6xT1EclpNdGFsXVEieU9BUSNmkj8O35Vq6hY++2zp0GvyU/6BJcOY+GYDsBf /EgrdELf/OE/bx3/FAgsv7Bu9twV6ZmlbUvWX7Fx24SJc510SqJMb7SwI5O0U2csvHrLjctWXJFf VA2FFBuwOvhxrTM5Pt3m9EAJlF+56YYNG7du3bb7h7/+9577jsbFXXLxZfHpWUWbrtmx784HV625 huHS9UboS+g581aMbpoycfL8NeuuXbr8SiiHwomTF3zy2fe/+4pQYyC1UJg+zw4aIj/vwiH7Dhz+ 04//mr+o/dwLLj/nnEvGj5/28ce/f++9jxwO96BBicXFtevXb7nhhtva2tYaYfsaqrioYeWKqxtH T5kxfcmW63YDpHr9eYnJJmBWg8nVPGbGps03rdtwPRxystwCfTnnzgJgzcwun79wzbL2q4pLG594 6tiff/zp4Ude9vjyAYuhXwzezGfJr7dPTI0wYxKQzuHMAFwDOalMzpUL9AboBrQHC+hVg4XQONF9 B907YAUgPxxXxWkAUI5jvvB3caS414/7yHFe3JQw9ko8YeF94Mqrdvzwl59+/OtP//gXESzcedfD 8N5iNHtGjDSgPzg0FfT/xREBDAwEpIU/Cb66LvyJeGaQFzMXehohDgLw4SRaMn4tRDjS6hn4L7wF AfzJFFbAPliG17Mly66ACtx3+LHzLxoqU5rizrn05t13fvfnfz3x9CvnnDckMdk4MlF/+WAZDkxf NkgGd8Gnn//pyMPPwzsSbBNuB2j8sDW1lhIM+QwGlMFaETdDpUN6LMFDUNISHuoyBn33yE8t4fVu lneTivqK/AYG/iLvl8j6RF3/rAZGPW4/XdqNRB958eIGZ7aEbGZijJUoETQFU19sxwU6BplFV9j6 J5SU/KTjv6cb+cVSj21+KioM/pD/Tj35xXKZjPqYEIwuPoWSjP6MTCBxT/743U/v/PKLuLjBu3bf 8+Fvv3nqmde/+uZv3373r6/+8BfgrWHx8osuHfbYky989Ycffvzbf/72z59++8nv127YfN6FgzZs vPbf//1px023x8VdNHNO29vvfviv//wEfPbZl99+9+d/HH3sWSgPpOV88Nsv/vDdX3/94Rd/+vH/ nnzmVd6X5U/N/e0nX3/y+bfHf/kRdFR//cdPUK7ROw4dfvJPP/z3D3/85/d//k/7yk3QP+lN0LZs QHuwl3/8+6e1Gzadc/4lg4fEL2pb/tnnX73w4mss5y0qqjp27JdfffWnjz/++ocf/u/w4ccvuGDY ypWb/v73n15//deff/7911//9ccf/9+bb36oVFrVavuuXQe+++5f33//7x9++O833/xt7dotl16a 0NIy7S9/+emll45/+ukf3zr+0Ysvv/PZF3/+/Ms//+VvPx089AT2lEJX7VBjTHbJYP8pfySd5hID r6AFGigNx2qB2GABBDxntgQQ+NAKiCyI66uF+QnoAI7mPRE+YJvIjqKvj+T1pjdx1KS3iej5jnu8 5FJFafmYXxz74Mvf/wWQK+7cy1av2/z7b358/Y0PiktHD4/XXnp5stHsbmicMiq7YtDlsuQkk0Ju 5d3Z1VXjZMlmWCgrbVKrHIkJBvhJpbTD+0l93cS62la7M3XocC1wFYDdRZckMVxWYXEjvKicd8Hw kYmGESN1DirgC+QPG6G22LwlZU3QCKE8SWaClyK4T3/39Q/wipUo055/0eBXX38HbtLKmiYo0Rqc k6fNrxs9IT+/evBg2YUXDl+yZP0nn3x7772PDBumtFr5jIxinY5KTNTbbB6/P5eiAsOHq/R6GhCW 9+ZBHTKyKqA+UIGEJGN8gt7m8JeWN5dVjAUCRuyWyWnhHTJowpQ+eXpES110rl38dOYprDWe/Pqa 0PRZESzwhhKbt0Yylba/nwORddbEDqXUhU75A62Lo+ukrpElxjXtPJOPl9r8uvZCkMzbi051PQW+ vhr5jdmAB8Tm1yfkJ8JfmPEvzLg4MOTXkcMjFvlFbZFQAs9rqy0dyA8DQ3z3/U8vvPTLuHOHAfl9 /+f/vvveZ43NU6/avB16tedefJ3m/EuWr/7L3//vpVffmD5r/jXXbf/wo8+fef6VoSOS1l+5+T8/ /XTbHQfi4i44/ssPYJ27Dz5QVFr1yOPP/OnHf9y8+464cy48cvSJv/3zv/MXtdspfuPV1//w1/9b d8U1Vofrw4++/Px3f7zr3ofGtU5/8ZU3//6vnyqqmyk2ACwIxDlx8nyVxmG0sPGJmv/P3nlAV1Gs DzxUUaRD2u2937t7a3pPSO+9kJBKQgghEEqC9I4UQZr0KkjvvSg8BERREQQ7oGIDxV7eX/7f7ty7 bG7LTUF977xzvrNn79zZmdnd2ZnffPPNN3KVHghy1dpN3/3w61vXbmx88aWdu/Zdu/7eTz///sLK tZDF4SMnv3vw84KFS/T6gEOHTv3445+5uaVjxkwGCrx16960afOTknI+/PDuvXu/VFWNGj9+xvvv f/bxx182NExbtmz9/fu/3rlzLzU1v75+4meffXv16odbt+6Dfn1I1ehDR8799MvDeQtWiqWE8w4P LzHAn0CkhX7XiyGlhnGEn7+/u9H5h4tVkw1gh7R96IgE6iGAHbAgICCCOdIo01xjkc4PjugSZOuG liihdAANObQZ3lZ3D/QLEc0A4iA3RsBARcUjAPvevflZdFx6h849gK5GjHpmzrPLAcLc3HrU1k08 fvLSv169CuOHRYtWBQfHdOz4NNTDK1duzpz53Jkzl1577dqBA6eiolK9vATaxFXAAAAgAElEQVRJ SXk7dhw6fvxVkCPHXh0xclLnrv28GJIx42bsP/jyhx9/c/7CO7PnLnNz6/7U057PTJx79PirEyfP 27v/9PGTF9VYoKe3xMNL1KFTr/2HTsP3UjNibIfO3fMGlX18+8u3r30AQ7XYhMyTZy4eO3keRlyX L19vaJgCpR05svHrr3/atm2vm9tTmzfvvHTpnYiI+K5de8PY6ejRs3PnLu7blykQqGpqn3n14vUL l26+cu6tyVMXunXsBRW+rGIUDIEuvnbj3Plri5dsgocPpA5tCLkG5dESnDYST4v++u8TelVse3wU Tr0a6ie3qaMl6vK/vaH4jxY7L+gxk58t/1mRnysk11KFHz0di6rvH0p+VkKhW7MJOtL5/WeTH4f0 CoGabGRL9P0PD9+9+QWQ38JFa7+5/8e4xpnQq2Xllrz34ednzl4KCo0+e/61L795kDeoBAive89+ YxomAgv2c2c8u+B5ID9gsuy8ous3PwIy4wqknZ94evzEaT/+8u+dew4+1aMvEOEnd744euLl7bv2 AzsCBW7eultrCLh+85O33nmfK5AD1W3ZtgeurR3Z0LHL0wcOn/n49tcjRk7s2ZsplGCkzk/q1qHb 1u177n717aU33nrvo1v//r+HgH07du7FcEOXrt0B+27dvnvo8In9+49fuvT2n38+fP75VSNGjPv1 14enTl3o1q1vhw7dZ85cAOHz5i3ZtGnHgwe/wUnnzk9D1tu37//qq+9XrFhfWzv255//PH78LATC 7Xfs0nPZis1ffPXz8BHPQO+L64IZLBmbq/JmyoD/xFIDUrcKRHpi8fLf3ej8RwjSDCHVHdL5IW0f Eor8gCcgHMPD0e4UFDWiyVylKhjioBlhuAToEF2CFBhUf9YW8uPRtgdE63k55HRzf3dRYnLhiVOv fX3vtw8+/mLnnqOTps5x6/QUENUAT15WTtlHn3xz7d07u/eePHv2tc8/vw8g1aVLj9WrN0PFu3bt wzffvHHz5q3ffoNKCDz3BAwwPvvs3qZNu7Zt2//2tY9Wr93u1qFHzYiG259+9+nd77bvPHr5yo2f fn24eOlaqIprN2y/8/m3127cgsA9+05pcGLdFQxI3Dr2HDJ0FHyDBw6fgjTXbdz6x58Pl69cB9/p 8pUb3n3v1u59R+Hkvfduv/nW9aef7j9x0vRPPvliy4s7IPLl19/+/feHg4sr4EMYWj3iyy8fwBf0 xBO9ysqGwQ2+fuV94DwYBH76+fdhEcnBoQmXLt8A5F23Ydfe/Wfe++DLKdMWu7n1RN46OW02iXPS WDn5679P6FWx7fFRuBX5cWhz6BSst+4Jt+LjaukNtku+f43YKWoLmQ9JK/yS2Cj/WqbAax35WZb3 2veB0sQNjQs7lbUXBboiLdX5OVkF3Ir32wJpNfk1qU9NIuhJt/6EM1j4+fEn35+/8G73HswVK7fe +ez7GbOeh84sLjHr6vWP33n3o+CwmH9duAK9iwozsbgi4LAnn+4DPQf0Ls8uWPrbvx8uWb42M2fQ x7e/vP3ZV/AvkN+Yhsk3P7i1a+8Rtw5dP717/6t73+/Zf+zgkZNw3L7r4JTpz0JSd7/64crbN9k8 uVvHJyEFSKekfFinrr227Tj43gdflA8Z1aMXg0dscajgCVVPPNUH4gBNAlMGhUbt3LUf4A86sI6d unXu8tSD7395992Pjx17ZceOA0gA44YPH/Pllz+cOXOpY8enO3fuOWHCDOiA58xZtHPnQSC8JUtW d+jwZPfu/ebPXwrhL764u7i46rvvft26dQ9gIoMt6dCp19r1O7/8+pcx46Z37NybtDjUkl7cCIe6 3kwFMtUil3Oa/vZG5x8uqNZRaj94YsgFMUI3xHzIpyMwHPLVh3y1sC3ewrkWwz6ID5gItGc0xegN A+EcMBExIpeESyqv1hWVTn7oq0GZ9urNh9fdoxdzUFH1lq0Hbn7w2a9/EIYNr7/5bv3YyfC9vHz2 yk+/PKyorHfr2D0kJPrSa29ef/cDvcFvwcIlfz58uHvPQfgWoPrBaGT37sNQ8Q4dOvXNNz8uXLic y5VGxSSnZRZ6MoQHj7z8+Zffz5m3FD4ErSEI+PLG+5/29+Aue2Hjdz/8GwARvgUYhyhUfkB+3kzp AA8BZH3vu9/gC+WLlCdOn4ORVUXV8C7dYOQ2GD40AFMYTZ06fe73Px7CB9vQOAmGSes3vAhfzYmT r/zw429AfhAORHjv/g+7dh+AcdS5c5fffe9OYnJ+t6fck1LzCEPGbftGj50GCHjk2Pm0jMGe3pKG 8bNLy+th2OPNUPXrL3bW+bWwL2/RX/99YvvVtEt8u0Rutb6+FU+4XZqFNj6lf47YKepfRX72Fn+0 YN72v5X8bH1oI6F2Z3UuFGD9p5Kf7V9oCSGy84MO9cefHt5470u3Dr3nLVj17YM/CS1Xhx7ZeaXQ 05y/+LbRN+zYyfPQz5E9HADfk4uWrDpz9jKHL4Mu6o8/H65YtTkgOOr9j+5CR/hUD3cguemznoP4 m17c49ah20e3vnrvw0+j49Kf6tGfK1B2fqJ31yf7+vhHvHX141cvXRWKtdBTLl+54cdf/iwqqYYO b/vOo+9/+FVN7TMdOvUWinVypS/0NMBhm7bsu//g98GlwyD9/MLyN966AZ0unEAWZ8+/fu3GrfSs oo5demK6gLxBFSyubGjNmF9/f3j85EUIhDLv3n30wYM/pk9fsGHDjm+//W3Nmq1AhBB+7Ni5H3/8 c/bsxSUlw7777veFC1+AQJFE59ahJ3DwN/f/GDFyUqcufRkspRdDLhSb/aihlQdswpuu3z+2JfpH CcdihMe2uFxG+gZKqcaxTDwhv5JoYxgUmVq3gXbqQ0uANVgYsg6k9uLjtpn8rLpArmU6zNNLAWzK E2if7O75xJMDnnraMzI6pbiseve+o1D/37z6nsEn+K13Pvz5t4cPfvy/7374HYjqp59/v//tD/Wj GxY+t/TnX/49ZeqsTp2fBMy6+8W9w4dPu7l1Gzmy8d69n3788d9ffvkAuK20ogbT+V2/+cnb1z4A EISPBb41+O5ggJSVW/LC6i1AYBMmPQtZM1gyb6YMvguJzADw16O31579Jz7/8rv6sRM//OSzN6/e 8AsM6zvAu587Y+eeg/cf/HrzgzuQ0U8//R+bLR47dtJ7793evn1/ly49Xn754g8//JGfXwoZNTZO hQgwKPLy4t29+y0Mw+CzJQ1zf4MPGUZocpXx7Pkrv//fwzuff3vlrQ9hOESso+/FZKMdF533fy3p y1v013+ftPRJOo9vC3aurLZpXWld/L5afadtyfcva+KsxVGf7fTu7JGfw61p7e3k1m57WjSbDg37 nDmLbkp+ttLWr8axp5jW36PVzdKXUTt5ks3MbrdU2kXnR/9mGEwM7V3hzSBcZtz/9uHF195zc+u5 bMWWz+7++MzEuUBaqRmDAKeg9Y9LzEpMyf3+pz/vfvnT4qVrDx4+C93by2ev8EXq6TMX//L7w6XL NyGdx78fPoTjoiVrPvz462+//2PHrmMdOvcYVFQNHcZrr9+sqh77/NINn9y+X1M73uQb+ennP5w8 /ZpUburctS9SaRSX1QBxrlm385PbD55bvCE5pQQwSyw1eXrLgMNWrn7p63u/DS4Z7ubWHYq378CZ 777/c8q0hfBzxMiJULZjJy7MmPX89Ruf/vzrw67d+g8dNu6zuz98c/93CNm379S9e7/cvfuDl5cg OTn/vfc+/fHHhzt3Hj506JVff3149erHISGxaWmFgICrV2/r2rUv9Kxduw2YMWvZ7U9/2L33TEhY CtqDBI7Ivy65lVwAX2BiMPHmNmb4nxBCWRdRXRE100Rt+oyqKNromYI5OEFoiE7obke4NuZKdLJs dSG5NPLjWXaOhiFgt6c8qmsat2w9UDZkRMcuT8MIpHvPfpevvPPJna+KSqqu37wNkDRh8pyGZ6bN mj1/RN3ovPwiFps/f8Hzfz58OLy2vkPHJ4bVjPzq6+/27TvWqVN3qRQDKSgoe+65FR/d+vzb73/x DQg/cfo8DJOSUnNgPNOlWy8gPyAtGDWtXb/z938/hNreqUsfhcqPLyR29WWy5aQfpSdHj5sCnx7w 2Rdff7dtx97e/Tx79nHfs//I7c++qqsfr8JMu3cfBsjjcqWTJ8/+9ttfNm3a0bnz00ePvgzcWVhY 0bHjUzNmzP/++9/37Dni6cl9//07cC/wFY9pmDxu/FQYXEUMTOz6ZO8nnuoDN75h865r79659+0f 0FbA2AweC3yhaP9f9ORbhxTUK2jRX/99Qq+NbY9PvQtqDQfdNRW9tv/FnmtacaeOrv3niJ2iOphk dH53rSA/G8/PrcGaFpGirYbPaqORfwL5Wfm7ocRRfMo5otVjcU5+doC4vT6TVpOfbXVEgWgrT4C/ fv0JP3ZvvnXn8NELHTv3mzx14bs3Py8qrunRixEUEn/u/NuvnHszKjq9Y+feI+sn33jvLrDXtw/+ fPudT/IKqgC/GsbPvnXn2+cWrwN6E0n0Fy5d/+mXh59+/v3GzfveuX57/cY9DJasc9d+4xpnXnnr o9ufPgDZd+BlgylCLDWcO3/txKnXevflubk9XV3TAIgWOTCtyxP9Q8NTDxx89dvvHi5bvsPNrS/g qVQW6Nah35SpS4AIU9KK3T1Fnt6StIzio8cvHDtxETpCSGFc46wPP/7m41v33//wq+zcCgiBsgFc QoQLl979/sHDt976MDgofsAAXs8ejISEnFMnX7t377fPPv3++vXbsTFZHTv2TEstun37/rSpz3V7 YgB0Zl4MYge502fefufa3VfOXuv6BMPLW01q+Mx7M3h7Q3OpFwqB/3z+58zZudAxjuqK0BFt08K1 rOGgvNxRG0Aj5R/HQn4oMpt0Qo4iUPub0TNCgS0tp5XxO5eyMiS3rO3dlwPVDMYYtz+7v3zlhoTk rPLKmms3PgTAihgYv23HfhgF1dVPkMhxoylg9JjxQyphJNP1+SUv/PzLv0eObATYqqwc8fXXP+zY cUCn87969cNXXrmclJTj7x9+5uyF+w9+BrpauWbzl9/8sH7Tdv+ggUOGjgLAuvn+Xfj6Nr94AL6s 8RPmurn1QFs/MdkKiYzwoOnJEMLA7KNbX8D46u5X31ZWj+jSrYdcpT39yqtApYkp2SXlw2Co8/vv DwMCoiZMmPXllz9s3ry7W7e+mzbt+r//I4wOo6NTDx068/PPD/fvP9mpU489e45BGcZPnKHR+hYU Vcx/bilPKIuJT5k5Z0FxWTUgLxTskzvfwLANCgZfIjwZ9F44TWmjdX15i/767xN6bWyX+NRAi9N0 hS+HtraDosC//fZb8ZT+OWKnqA5sy5zfXUvJj459aB9eKyKxRZ9WK8CaivU+bGbUg/6xqXDsSHtS YLN6PhfJjz5zbZePXSE/IpH2quqtJj9bz2QWIfz5kTtYEHt4PNWd5daxD5dP7EYP7MUXwomUy9eo NAGAaDwBBlQHLAXj+/TMkujYnD79uE886Yn280AemMn9o5SduvQNDk0ODI7v0Kmvh5fY05tw+Azl 69CpNxBeQFCCVE54S+YLiV2n+g0Q9ncXEbvdC7QyhQ+ZvhLuZ4C7tE9fYncpUh9pFAh9kIYSmfzr jZHIxs7DS9qnHx/tJieR+XTuOgDIFf5y69C7U5f+AzyElUMbPv/ip1NnrkDKHdx6d+nct28fHpMh 4/Nwby9J5079oiLTcnMq4V/3ASIuR8XwlgsFuFRiEvC1CCxAgDgTEov9A5KhMKQbXnhoJrTXAgAf nFM+eP/2duefLHRVn1U3gzYiQ1o9uqM4uARNrFNmlPTVG3SURMxBT5/bWvLj0LxdoMvNe2ZwNeTe uHKoLc/Of+GjW199de/nt699dPerB3c+v7du40vAQ7g+8OVzr3/x9Y9nz1+5cOHNO3e+Xrdua4cO Ty5YsOzPPx+WlQ13c3syP78cwGvHjkMAXseOnbt9+5vLl29cvnwdrtqybQ9EKK+se/XS1Vuf3nv9 yvsffvz1uzc/y82vhLHTshVbvr73+8j6KX37C8gvX4X4TyiGUsnEUv3e/aeBO89ffDsqJrWfO8eL KViwaOWnd797/c2bb73z4cWLVx88+CMvr2LYsDF37/4AhAc3Ulvb8PXXv0AZrl79+J13Pvrmm1+B /2AIVF09+vKVG5/c+Qpu5NqNj29/9o2b2xPTZs7/+PaXkNq+g6cuXb4BPDpm3HQoGHxoQrHB7pRi 6/ryFv313ydWtdHF+GY+IEN4FuFYxleoTyI6LTZUGwxqsoivE3BxLlAgGY1ykMShdzaWnoLwNMnR E2lyyFEZbRuGlto2tder/NsbNEeth7U4Ij/Hj8taW0YRHs8IwuJbC0IrFkfP4Oq9OVpvjg6OTMs7 ImFFS7p3xhlsDTqnjhZ6a/GRvLYp9nH0BHHaMJ9j8nMkzSoI7YjrmxTT+dhWyKdECP35oLeArrXE xOySH8uypW+7NQgukp/DytTU2sPKRz+H7HG9GSo0y2blgRYEQtCuTdATQ8fTu48AqItoKcj9MJDf f2j9oYeGmP36i3v0YhN7snE1PMsubcRe8mzM00tBxLdMDDUpM2l0ySE3cEPlodQ5bMsGrwgOKB9U KBqaFkTLBSAOdRddnnCfNXvlv/98ePzEG0TPBEjBUgkFBh4XEwNJcOCnBoDPfYCEyVAI+HqRUA9H DltNxtQgVRPkBUm5e8gARuGOOGbmMNruu9ouzcTf3nJR0mq/Wc1e5WKNd7RK3ZVk2/f2UZrk6MKI vOjB0Ki4tHbL1gOHjpzbvfdk+ZBRXZ7oJxRre/dlc3iqF7cdPP3y6/DXnGeXc/nqDp16FRQOPXbi Qmx8ds/ezKCQ+Jd2HKmuaXDr0EOu9GkYP2vL1oObtuwfM24GGvl07NwnKWXQ/IWrDx89/+K2Q+GR qTCSgRHOsOET1m/cl5RSBGMb+JqIDXlZSrQporunZICHuKxi9KEjrzaMnwv/wkcqEGnFUtOo0VO3 7zw2tmGmr0/UmjUv6XWhgYExmzbubWycyWLKe/dmVg4ZfezY+ePHLlRW1i9buqmuboL7AIGHhyAz u3Tdxh2nzlzetGWfj18UlBxKW1pet3L1tpfPXtm999TwERPgOcDIDT5wKAaFCOhzcKGxbqeW0WmL 144GbX+52H9i5tpu1Q0A1Ql0DL4eTTPxOUgIXOMLTEQHxjcw+FqWAPdkSgRijUCgYruLJGwNn60R cHVCYviqg96OnOfCWTwV8vsNI2QuW8di67hso4BtELH0fDbxZpk8SE0PCTL5GJtPDD94XCSIZtDs 3t/z3P6uBrPZInEsO5UTIXxcwAc0J0Cc8JRODncRkXgxoT+F7tLEFfnyJf5CWaBUFarAItRYpBob qMCiZJpIqToCjjLNQDkWrcBjFJpoGYSoIyBcog4Vq8NFqhCRMkgkDwQRygIgETiKJAEiqb9YGiim QuQojrOjRBYkIY9wFbr20dFaguEokYXQJIgS8l87Qo8vlYdTQg93dG3TdIKaZmculVW40/I0vR2b OxWI/IC84e0wWFoSDQn2teyVR7i2povViIisA44aRgc1x+nKFWppjkPyc9TkUX0bUmlwaQoYEIAe 5HqXCkRrMCmjeziBn1KZv0jsgwiJugQxE9qVC21jRelmqH/R4k20lhNdSBWV8p2L5vu4lp1buTQd DIf064tc+4KghaKQIAI1BIKAp4VFdS9tPzlj5gpilahlHAxUx4dESOEAXEKOPB0wHwgVh9/U0p8q GLWA9DE1Fn9Xs+Ucfdp4gy62j21s0NvrMTq6HIYx7p4ipGMDPiM3NiQ27XXr0LN7D29vpqy/uwC5 +3Fz6wH/dujUGwTiAykyWPKu3QY89bQX0Fi/AXy40NOb2P8a+leIDH9BzCee9AS4RFuA9O7L69mb 07Fzv85dB0A42kcbxkUQgkgLzgH14ATqOdcykOvTV+zm1rdjJw9y2b4JRlkwBuvS1dPNrSckIhbp IF8PdyGbpYBMB/TngwD89XjaG8Kf6Nq/Zw9Gp4694SeKQ2y32KEHYCv8C3cB985kK7o95QFC7pHY s9tTXjDAQwxKDopaOkx/vARgS37/afDnkPyIE5tugCkweAsekZ+AbSY/Ht9E6IrEPgBqPBHghUwg UHAZfMEAvsxTzveQitk6Ed9EuPcidBtarhBgDshPyecBFOKQAptt5HBMJPkZSPIzAPlBXiAMAcYk yE/FQ0J4MtP+Za/YrvxdDWazpeJY6V8IP3BmPiDDyalSrgH4TKwIBYxT4gPVuhiNIU7nk2j0TwEx +Kbq/dK1vmmYXxrun477Z2oDsnCfdMyUghmTNYYEtTFBaUpQGOPlhhiFLkqhjVTikUCN6KjSRCjV 4XAEgZ+UyDXhIPQQumDagS5IDCWAp00lEokGj7aRWBA1FvNINHGUaPUJdMF18c7FXvqE4LpYB2Kb CP3faCuBpOB2lOpIuRKoNIgv9IWXBfwHpO7NUqPt8ijXhiyrBb/mOvCXkx+dnDiWkQfVwSNoo1Mg 1d+jRZeI29hNfUFRnEclQqc0lCblvI2y3KI+A3oElCYVGbEgShaxHRWfCkS5U7hJOXKjaBV6RLTh Kc+yF5YQUoZoHGKCA4AP/QSRiH1EkAhkTbIgnJhjNrXxp2f0+BqLv6vZanWL5ugWnMdp9Tygi+Vs x/ulwvlCHUFaUhMgF3AYofPmarwYckKxLdDC2F2u9IdwoDR3TwlhIUpuegZUBJQmFBsgEP6FL1Yq 95Up/CAcUkC7VEMgXAXpwF/I+wBE7ttfgCwLQZTqQLR/mjdTAUlB4nCVBg+BRAa4S+Fb9vAklud7 eauhHeELTO4ehNNppSoYDc8gMqAk9MpSCaHq5vNwhrecw1arlAFMhgJONOogOAoFOjZLhXyTQq+P 9nMD2iNnk+UiiZ606DBrKUCgtOje0QjtP4L8/qPgrwV9A3QApBKONJy1kJ+ArSfhz8Dlm3hCE5Oj FolwoUAh5knFDEGSKSJGHahhqSTeSojMYmA8vpHcE0yLdHgCC/kRpixcH0gHsA+OiPxQdoj82BT8 keRHXvI/8nNWJ+EceQxBgUh7xBP4iCRBBPBp43BDIm5K0vmm6PxTTYEZvsFZpsAsY2CWPihHF5yD k6INyQPBA7IJBPTN0Pimg6j9UkFUvklqYxxQo1ofC6IhBbCMIiFgSivRWKJZCZ3qmgqd+eIooeFa nEViSImzETtIRwTqkkCswulZ2BVHRGhFkJQ4SscxQcZTNwW3rFCFAaPDZ+XNwoD8QJgczLKlnpbT 1IMM9UXbkJ/TCvM4dH70JXjcpuZTSBVHgQ5FY1yLwRPiLUqfhyAS6fAoQ3sqFwiBvgf53aA+SzpI oSyoqVWKCKloKFkUiEoLIQB2PMveXCgyNTuMvIGgpQDIOQjyFUfO5xqhYYIjwJ8YmBKy4GqRto8C PhD0k0vT9nFpyw7asZX55zRbbWzRnLR0jpq/dm/N2/290AcqIMA6AF4AW4QHE9IQAp0ACQHSAY0h c1VkFwFUBCEAi2hmFiIDsRELYEkrK4jWpx8fLkfxkQUhnEAgMuCAFBBEQgQQSASOkCYKhJ+ETcUA IVqBpFAGISU6g0l03hJpgFDki6xUkS0ESh9BHoupFIsMMqkPQB4cAQGB8yAQBIgQ4nh7yQAEIZD0 YSTlC3FAQESBkC8iUcKxEcm1AK9EyuSHxubo0NbDjyxvbEL+R34tkZaRH5OvRXOsFuwjyE8A0MZG 7wKHVyziacRsmYwt9hNrppXUNGQWx2NBMg+JhK3hsjAYMxBbxBKtIsZja/gcDJJC5Ee31kInAH9M np7MlJjwRXO+RN0myQ+ZA/6j5B/SHj4S8lMiTJgIizG9UOyvVEcSwEcwX4rWJ1Xrm6bzS8f903WB mfqgLF1AjjYwBwvK0wTlqYORFBASmKsOyNH4ZWv8MtW+GUq/dBCVb4ramADMp9LFqCi2o3EMnfYw QxyII/KzwjUbxZgj/ZmVFi3aHjvaITaK/FxU9TlBQzs6RZo4Tccu6aLSxlLwR6oAw8XSQL7IB8Ad 8R+LS5hM8IQ6u+TXsjawjeRn9wOgr/BHIY/GIqQ5HZpspZ/T6y6HZh1o9WEgTESzopTVMEVpdLyj nyPdnq1xFZdkSkpxSO3firiTQkakDuRaFofCvyhrxIJAfsTlJPMB0kkAJXk60tSPUP6BwE/4CwSw D+Egz+ahUTrRdmxNHl/z1I7SxmbObvjjaK/b6zHSqx/9FtByE6jwULvghDBj5eAwpEHfCARCBAgk fP6RKcBfEI7qnoen3NNLAXEgBBkkUKMpCJfJA9AQBaKhS5C5KqWM55Aa8T59hcjSFLJw95ABOBIs SNq2Ip0fYB8wn5e32sOTiIaKRJSftKBVyAOgqisVgUjt7ekh83CXqpRBUO3hW4CPAio//OvtBfCn 8PSQyBR+cJVSHejuKUE2hQB5xLIqTznp2MiIjlAkavG11Zt1xF5/DYE5z931Uv31KVjScZmPLaZ+ RM2H9paNI/LjcxD5kfzN1PBYShlbKXbnyd05aYbAlbXjXhhaPyQsQTOAr+KoJQKy2vMJnQTRALJx UnTIaI8BHRuPEAA+kvxMxNG8hoBQ+1k0f6TxDIfUNT7m99tS+dvbQ3plILpUckIQKEEo8ZMpQlTa KJ1PosGfoD1tQJYuMFsblK0LztGH5OqD83Sh+frQwbqwwbqIYjyiGIssVUeWqiJKNCBhxVjIYE1Q gSYgHwRAUBWQo/LPUJmSNaZE4D+VIV6tJ0Ubp8Jj6UoyDYCOPgGJhvxpKw50Zk30dmZBujptIiH2 p1CbmW+lp6YzJFqJo3CrCC7q9nT6ZDviOHEqC0r5ZyHagQpVmEDkx+RovVkYg62Bj4InNPz95Gfb KVrN6lrtVUUFUkBGwRnFalQIwjKuxV8Ax7Iu0grgkPBoG4Rzm86lUieLGq0AACAASURBVFo9uhaQ a0FJqjCUApKaXLa6HdTVoRlq6FDhKuhZoWByRSCl3iMXeWgpyIMjnCPyo0z96HZ+9KL+b7a3RW2c K21xe7XUbXyM9FpqVXWpzhiQC7nvRnpxDjkIgTqGlF7IwABRHVQ5gDOgIuA/qn6SE7IEkwE8oZrJ IXeEg2s5JKjBCSSIljHB5VCB0WQuGm9AOlAAtIMw1GdIysNLyiGhEK5CWjcgP3ILXfOnDdcSRWKr eAKtF9AhafMAYAc1HGhPLvMHFmR4K5EVBIogk/ohFoSr0MQumtTm8nE020sZb0Di6JNEnNp2Qmpf aR1v2RbsL768WfKzk8sjWzEckR8IWuHBJ1dKEqzPUsu4uIatlvRhqfqwhkUmrq+u2zB0xOT0PF9P gcJLJBOQkz9CE4cF2Kfjs3Q8YmEHfBoE4XlxMS8+7iEg4K/pOk0C/ph8jBQ1m9w+1by45DG/35bK 39sesmmqE7RakRg68rRiWYASj8SNsbgpATclqQ1JuH8m5p9FzOEG5+MhBbqwQn14MQCfLqpcF12h janUxlXh8VVYXCUWOxSLGYINrNBGlmvDSvFQAgGx0EJNyCBNcI7GPwP3TcZMKcB/yAoQME5N07EB /agtAkSopv2kC9KcIWkKT9bzvBieAGImPxv4czTb62i6ttnpXStxNKvrcLYXdyAup4+mhuHWNHiU XBkqFPsT6z8syz6abBlirgZ/n86PXoMptKJjFjWnybbxakZvlVDdZVt8Z9AXaiAsY5NLQNC0LByR UMRGJzz6DC9d6BpBivxQFkixx2mKDlRRqWhsUt2IIkPPhCJTU8Zc2h6ydHUjXe9IhwDq3h8rVLVj 4n9LA9dsrXt8t9nGx+joWqu2G6nAgefY5K4ecASMQwYJ8BOOwGT9+ovRHnTEPr8DJIiKICk4h3Cl KhioDn0daN8/tCbJ0wuwz1cg9PHyViPt3QB3ORylskAPTyUEKpQhHIsnJsrsFSn82KRZBYQA5wEd Qjj0K4gyEZwhpkTrrjgWdSAUA32nEIgioO8IwuEEKTVRBA7JeYgjIRzhLwSiTdsgsO2A9TikXeDv r7y2LQ+QIj8kaKUF4jYinKmSczRallLTj+PnJZyVV7y6qGxF3qAVpVXJUkzanyXmEjpdkvx0PJZe wDbwkbke6Z/Ci6PyEGhAvHnEElQex4CEIj/S4A9D5Ic0jv8jP6u3Q52jWQJvlhqetkIdihlitCT2 aYzJSmOKxi9T5Z+tCiAmczVhxXhEKR5VhkeW49FD8NhKbfwwPLEGTx6uSR6OJdbCOYToYqt0A4do I8sgsjasBBAQkJG0/yMs/4j1H4ZUjSFJo0tUa81khigHgA+EWB2Mx6BzW7ElHjsKNjQ/q0sBwbXJ 9uCvBbO0VqTlqt2eA5J7VJimYimzq0JPEE1Gm+kZM08HK1RhBPzxDeaVUoTFtqYp+SFpmS6/WWmG /KwqLh3g6FWTrpaja+/oiGa1sINKnEqBssmzmlPm0Ryw2c7qWpWWni91a1bpUIpALm0JCPRqyNQP RUCpQVeNCgnx2WaD9CbeYTi0ZStWij27KtK2r3u124i0Ow/9xQ1ci+6oXZ6h3QK3/VqrV8yx+A/i kNgEbMQlqxxgEKWlQ8tpqdqOOAktiocTiACVEIAJeZ+GcyA2dAmaMwXI82YAVkK0ACYLh3PotuEE UI8vMKG9dpDlHNLqoS8XfQJcmp0rSh99pOicsr4FgZKjm0L5oqvQfDTXRs2Jwjk0978QH80vU58P tQKM7qeJEruBfxn5cdpjzvcfS35O8uKi1pJ0Qkb0QxDorZAwZFqmzOjJj+arVlfXLUhKnj0w+qW6 +srgcLUHS8KV8oWYJ1vNZmr5bJOAYwTyIyq/QEsYgLIVXgKVh1DF4JE76HD01GoPNmnt9z/ya7Ye UufmlkHkI1YEq7RRGkMcoZAzJuP+mfrgPMKSj1DaFamB4RDwxQzFYodq4qs1icOwlFo8vQ7PqEei BUmp1ScO18UP1UdXEkrByDJdeKk2fDAenKsNysb8szC/DGL9ryEV06cA/NHnZNF8LjUXbFdcWUVh walkmrhKfo6QrqUrNuiU5oj22iI6fTI9ZWoNikoTjThVjQ0US4MJh4scPUV+Zs1fk8rQ3uRHNbJ2 azz93AqnOE17u7/si7JiSlutm3NxsQCtLufjaHEea4tm29a0pYttdW+EhhOUVvjxpWP7HKyK7fyl t/yB6OyKlQLfUbjrQuGdbV4QCCwIAictfYPoQlsh3HnYE0e3aYnQ1vfrpNh2b8EqxKputEvVdVQP 7RbblUre0lLR6zxVq60GyXbTJ66l+ZLlkFsaMEn7PAaPmKaXiw0ylkLtKZQ91bciOHprfUNjUOCE QP8dtbUTklMNxLpfuSdD6MklFM8sBs7nGkUCHy8msaJcIsCFPCVfrPHiSgUSHcNbjiwIIQ4X+jmu jkk69mMJCJcW5GwvsUDkcZOfo8EefbRmN0K7k5/zf6kqxLEwHxqhyZTBhM8UQ5zWJxn3SdX4pqv8 M5X+2YB96vBiTXipKrICi67SJdTgibXq+Bpd5mhZwjBF6gifwRPVuWNAdIXjFel16rRaY9Zo/8xR +oRqID9DbKUhupwgv5ACdUAWHpCrC8jBfTKA/HBDqkZHYBmGExosYBekBVTpSPTUJVKC6ZOoEzr9 NNGlNWE+BEOEzk9vSNPpU62M56zs7Wx1fnSkc054NvZ2lqts9HmowHRio2sB7TIihEDh4S7gEak1 CSBwAj9RIta2jIieMaq0cQB/ElkQwJ83C9lxqhH5UY677fc7dvSCtHAbQf4fzHO+XI1D8rOto3Te otR4lFjNulLSUqRzlE5LpVlwbCNBtlRcL0/76rSabYmsCtNe7Z3zuuQ8flvypT86ejPqPF/nIa7c l2NpAnZ2CY/u2dsR2NEdgNMTtBsI53Q+o587L609qrBPeC6Sn41YI44jpGsX8nOSoOtPoHXxHQm9 FrWU6mxHNU7qqlUzYvf74nCtNxIAGjOvyeBrvZgKEQ8TeYlUnjzZU70nZOStqhpWa8DrDNia4sEL CguD+UKBlzeLK2ILifJIRH48joGokwKtt7dYxcd4A3gsb55QqGR6i4R8jMvCOCwtkB+LrbPsHkYs 9eCY7fxIaeFX5qjBdNL+2H13LSW/ljZTzltC5/UKzfNCNKHEj3Cwp4vBjImAfZhfBuafpQnKw0IL laFFyvASZUS5InqIOm4YnjQCS6lTJdcqM0ZqBzViBQ2aQQ26sknKwgZBRq0yb4wqZzSWUadJHq5N GKqLrzLEDzXEVmgjS/SRJVhwPh6crwvKx3yzMVM6bkwH+KMmZIkZTH0SkJ9aHw/FIE5IoSMgiF3s s0t+SNtnmfOl0ZUNydGxr6UaQQr7rGCRQj1qQpYqtl0dnl0EhEANBsekpvrLZHQXVuSH8iLIT5uI CobrYuXKcL7Ql7D2I5w2qCg+I8RR4/OYyM95s2JbWZ23dK53205a3la0sI4axH8+yTl68q63ia6L 6y2U601bS99LK3J09Pxt07TK15V63r7P1vaZOHrIrqdj0fHoW0h+NrMGtFamKVjYYTUXpImu0VbP 54Rj2i70h+NKZNtK65y07AhtZy27Ak05Xaza3+YvcVAeR8pLqrewe7PsJiptyt7ODH+Eno+HA/Z5 cYlAb5aSz1YC+SncWfoB3stq6qalpw/RqSox2ezE2HU1wzIMRmbPnmKRXCDBvDylMrEvgB2TQWzj wWNIFB4CzFusFciVAinHkysXYly2kkuOJRgsrWWQQ36bHA3poBizbObRGmn25Tpvmlr94beueeQ0 1+rSKyQyriCMgFUhhC8VY6LWJ1nrm6bxz9AEZgP24RGl2EBC1aeJr1Yn1eKp9frMcYacRjy3QZE7 VjGoEa+YKioYy88bLSlqlBY16qumYcXPaAeNM+aN9ckdbcoYoU2owmIq9DHlhuhyXdhgPKRQG1IA 5If7ZGhNGVpDelPyS0CzvWj9ByX0Bb+USZ/9FbgWxR5l52cRmpGcvRW7VIKWn3H0hSA6g32dn1Vh 6OSnN6RQ6j1SdWcuGAWCTYvqcEbYTHKEno+i5GTEdo/WMpsvN2tP0b96YxIUG6n9eEIT+f2qLHts usB2zv+1R36oiWhG52dbO+mRXanxLW1JHdFSS4mq2b7Bqh9y1GQ4SqfZFrmN4ihfZDfWdqHn5Uq0 lqaPNi+2lfYqf1vu11bo0ZrtOVrXMbjYFTmK46jk9NleutbNaiLYRiFnzS50zrCUxJlliWOisk9+ zitS21nQLly2CP6cf9etIz86w6FVz9TPZpERXe5i+/PoSaLEbWJaPSUOZYdAIz90Tsz28nCWgHAt JuCopEyxuJdHis6wflxDZYBvlb+uXK+o9/ddXzNsTEY6p0cPmVAqEqlYXlIeS03M2HJUXLZMxVMo e3oX+keWx6XqOUIFUyDjyAXkNJY3C2OSbl+IJcDkmmJEfmjhoaNq1tLvwpV6wqFNZ7VxvPf4yA+1 pRBHJg/AdFFaUwLCPswvQ+2boQrIUYcWEu5aooYoYyoV8cOUScPVqaM0mWOwnHGq/AZ16SRB/hjl kGnyqqmR09elPr/DZ+xiweAGVdkkdVEjXtBgyB2jz6zDk6vxpKGGxGqAPzysCGhSG1yI+efgpiwg P1yfhlAG8QriPJUuDoRYxksyHx3+KK8uVtj3aIUHjagQKiGhA9YjtZwN/NFmb61X/jry82KXBQmC pFEdVSqK8KwCQYAU0boNQD2QR0s3zNHMc75I/2dx+GLhYNqKFkoDCn/pjXASq1CFiWUBPNIjOjnh q0GsZqeGPFbys1tx2RZHryyLsTZykieW+DoS5JDZuUhl/pRQS3odiZO86ALfSbNCz5cursRxJK7c oytitwCuPMxWiN335eJ92U3EyXt38fW5WHNcSb9F11KbCrYX+TnvHmwb+tYla9tNWo2OaDHt6/ys 2hGkE3Kyr7Tj8jj1PtBU0WUFQE28DziAIVceSLO40KLe1ypNF8nP0Y24SH7OWnbnt0w28dB/EG4U aXsdNeUe3SMNMTnbS8cgYlkuuamAWKQTcRQKtkTca0B9RvaKEXW5uKoi1KciwFBlwBcXFT5fM0zj 4SFl8aQipVKI873kEoFWJtLJhWolQxTJkCwcPHTFiHEJap2iPxPSEfKU0J8BUzK4pKECWydga4Uc nYBL9kl8nLT5a5nuraWqenqt4NJMjNpL0/84yA8tkFKpQ3TGGOAqwmOzbwYWkKkOyCI8M4cXaaLK 1NGVyrgqRWKNKmWEKnO0KnusKnecYlCjqnK6tGqauHKaqn7emNM3pr95N3rhNn7ZRO3wuZohUwH+ 1Ln1eHa9DuAvbTjAnza2XBNWBPCnDS3SBubpfHN0PplAfvTZWER4yOGzEotB8Gde2EFin4rm0gV5 dbE1yEMzrU1Qj1ppQeNFakms3TUctp6irSaCHRn8USzYZOEtzc7Paraa+kmq6BKpJbrIKw3N2u8R NQIFEgpFkvzMxbbYNcJfCKMtT4YovxqLVGpChGID2p+T2BFHoH0c5NfMbK+tUg2FIws/hFZKVbBa E4prI7S6SEeiwcLsCtRjELjcSjA8nBKrS6hwyBEJpE+dW4mjfKkI9Ixs86KyazYdF/O1ys51oVKw fVZtEdvn77ycju7LSuy+R1fSsS1J68TuE3N0syCoDqNKBT/likBqU5l2EauexuprsuoenOiw7Tqt tO1dqC7cbidEXmjDc2hkSRtfWiIbSWmZrr2p8aKNwp7cXISeIwqxFUftlyvlabYbbkdx3s46Eid0 a52UU9Szc5uWp0onPzr8IW0uZVGKsI9N+nNBu1CaX5lAKwHyY8mlnnwTWzi/ZvjMwsJsXFkUbCwN NlXo8UmxsWvrR8dp1GIPb5VYpZcbpCyVTIArRLhOppX39qrxG7ilavSLoxrrE9Ok3XtjPCmPLWHx VHyZL5AfZM3n6MVsnYSjF/GJ7NhCLUukpcjP6oU6ev7tZRjdlu+67YzonPzgCB0utFF6E+E/T2NM JhbeItd9QGlRZXhsJZYwjPDYkj4Kzx6D5TViBePxognqkinCssmssgmsyqnYhCWT3/pq+RcPC3ec FwybwS2fJCufoqmYgpdMwAsaNJkj1Wm12pQaXXwVFlmsDR9siCgxhAzSB+br/bNxYzpafoGwjKBP Q6LGEIfIj67zQ7uJqJuuyaAjF0VOaM4X2Iiab6V+UpRGRLYskrBy5oKSJdVpZqF7+6PwDlJA4nDi 2MJ89JJQKzysluWSNnnxlqzNKWiweLRlMJrwpd1UqoVZrTwXJqPpYMoLoNm3sy4K00VIZD48Acbi KB9Z+9nWtDaTH8fJ2l5H862Uzo9SLdhd8EGJI9UdcuZnK3aXjPAcryxxJI7Sb3F5xPZFKPGxLw7S aYu4cl+tTvMfXs6WitULbbZicEmnPBBfIvVDzMciPQy3F/k5au5tPzrnfYDtGMzRfCXbsh7QdpKL jOZM59dUoUXO2HLxlomD6TZH7VGzLZTrJGT7HKjAZid8nURwrj5sXmnndOTdrDjK15GZipVZITWD b7lHW0sA8lo2ZnHjTAhJgbiAoxaxpIL+jKygsGX1o0fGxeVoVfnBpnx/fSmO1fj4rB0xckRKqqS/ u5InwYVqOVsp4ShlPKWcJQ7mSuenFG0qGrYkZ/DSIUNNHkyFNxfIj8FXcmU+3uQIQcDWi1laEAGH eBoMASEUiboodl+6k/fFtVGQu6getq1vrbvQtimw+9VTny1a2yGTB8DQFMiPWFFrTMX9srSBOYj8 tAPLgfxU8UMVidXKtDosZ4wmv1Fd0KgufEZROplbNkU8cl7wgpfSt5ya9dEvy+8/rL94RztlJb96 prBiirR0krp0Elb4jDK7XpkxUpc5ypg0TBddpo8sAfLThQ4yBBUYAnIIUz/SCI/QgZEaPtwYr9bH KvCBiPwIEERbdxiTEPnRCYmuYzP6AIc9msYlwmkzrXSNGmm312S9LR0l6To/Ov/ZMp/BlAyCNS0S pbSjcJCKT+GdXd0hqcKMoVJ7tNtbU/gzE6SF6khLxEd2ftS8uaUYxHbGuH6g1hAlV/ryhRiTrSC3 vsTsr/BoA/lR7Y+rs728phtm0CcRXLfbc6IzaDZOS8d2zbaYVmW2+1UTQqw+syNMDmZXmrUka5H9 mW1pW93QuNiQtbp4VvfYCvub1hl4uZiOox6CMl2g15zH95xtW3arB+jouTmym2RZ9ktkNbVWtLK5 BJZFTgGZHC2xgoxuKch+ZIVGJYsim89ZLRB6Ck0Eun6mgsFSUkLt9mEbSLeHs5JH92WJaZamN472 IKHCiRC2xvbuXLFMReKovlkXgyZWJW/RbO+jaC2s9uiRwqP2YsgJYarQbVrimM09WVyzUOaYZvhj 4XxiN141l63kMGQyjlTQ13t0TsHSulHlgf6ZGvngcP9sg6ZQpSxVq1dVVy8aWq3q7yH34ijYEglD IuHIFRwZ7+l+pQERq3LLN2aVTA0ZuLlmZKZGz+/RV8SXsUUaBg/n8A2Ebz+WjsfEuAwNh6lis1Re HBANvQq5Io6ew+NuV9tCjbY9rN1+inplfAGxtgPIADfGqvWJap80ID88IBsjV/VikaWa6AosYZgq uUaTWU+s5B08UVUyUVU2SV41nTtsZuHBN+be+n3C9fuzPvl10o3vptx40Pj6Z8W7L0bO26IaNktV PhmvIKZ9ZZkjlSk1hrTh2thybWSJLqJIG1KgD8wF8tOZ0hF4EVv3YgMJb4L6aLVuoFwTLlWFK3EI iYYjiEYfq9bFyNUD6fO8FCGpsRiDiTDOg3RUmij4iQJVmmh0jpwbE1kQ/0YCD1F76aL9P+BaAEdI BOJQ0eBEg0fBv+Rsb0xTdSNiuzgascVSE8RQDNu9gNG5Uj0QhCoYuW2xOb75IWiiQNBuHCgXiADx QeAEt7hrJv+KgTKTkkRXKxKMSEIqWeyBAIhaA1weJBTrSJ3fI69+PFuveW0jPxA32+rrCmnRoyEW dPQNODGedZI1peejPCTb/WDs4iNKmTLgaNZjiyP0tBvuyjQEypRD23HYebHt5m6l8qQEJWhrxcWz 7ETMb7qRMbepfwf6JfQnRond+USeZQNl2zK7COLO7/dxeNWxyovaypZ+41yLI3F6TaZeX7uIVeW3 auup3J0PV6x6GkcwTQe+Jr0ITSfnzcVA0BAFbT9NmtjjwH8IAUHQORJHWOOKvsrhelXaogdHhOdI CIBjI+xTgDBYchaTEFRaNsAf0DBTSYoc/iWAEuJziLs2X8uxbCPUdK9t8yoHm9KiEFuqc6LYIzRY NixLXWX1TBw9T0pjZ3fEaH7jVgpX0iUECJEsIZg3R8tg4yDwrydDyRXoidvn6Vl8gzsL44kD2FwT h+fDFBjdyWQVUl+Op1TAUbHZUj5HKmEKtSz+ouH1s4oG52DqwX6GwgCfbFxZrteVY9ikhPjN4xrS dHpx3/4KrpjP4Is5Yr1IbvJkjY9L2l9dNz84okFv3FpdMz4hTfhkbx5TwBNh8ILkIn8hk9jnjVhK zIUXRzp8sTfqo/cjdhthR/jV0hapfb93uy2e3YzohUe1kWt2qY3m4nVMto4v9JdrIs2LKkjy0/pn I50fsRQjsozYnC1+mC59pDZnrL5kor5qhqZ6lrp2jrB2Vsymo5Nu/Tj91s9jr36Rtu2MYfb6oIVb 1z94OOe9B89c/ERYNVVXP09S0igvGouXjFdl1WpSqjWxZYaESm3UYH1YgTYgS2NI0pLrT0PDs4PC MzlCkwIP5Ut9MGOUzjjQNyBJpYkIDE6Ho1wZCviiUIUBGAEhARgBoilUEQoVQBKER/GFgVJ5qMk3 WamOhGiBwZkGU3xwaCZwD4dnhKNGG8kX+fgFJhp9Y2XKQB//eJkiJHJgvq9/sn9gKiAUxAfIE0sD dYZYyBT+CgxJgwuBmSCEgCd9nK9/KuTiF5AGufOFviT2EYgGSckUYXCEmJACFABO/ANSJNJADIvW 6eI0moFabSyOx4EYjcl6faJCEQ4hSmWEUhUGJ+EROZCFUh0OCYaEZYVH5kIKJt9Eow/AJUBeTFBI hlDsj7JGeAoPjYwfDT8B8ky+qXBEbhHpe/5SpooqLFwo8SG1SGoWNAIWxT/bUiWQFQ0iPPtzAi7O 9raU/Gzj0EHHUUwnfaHtl0PlSyXuynfrKMQKAmyNpVrUUrj+hdvlD1txvQVxFM5ruieK3XdkV6ip czpnu/h42yjt1c7afW4tapStNJRtHMe3qG+wWzBX6olV10hPkAqnp0/32YY8d6A5NbRVKxIu5xFz mL1ssDX0QBdnM51Ii0jRUSLmNpEQgCo5CBuEpbCgKmYROFeiobN5ySpf++jeeeZelpjZJMGXoihH A2W7yjwn5beLffRL7GoE7fzrQKdOJz/anAPxWEAYbBWIFxunhIB+lprD15HRiAW8nhwtR+gzoJ8M ejVvnt6LT1CUkKcVczQCloLLkUgFMrEHM1Hn88LIsRNTM/K0WJGPMUenLQv0r/Q1lWrxUhzbNWnS iIQkSc8+Kp5IzBUKGVyVNztWLF9fNWxzQdEUvX6kQrm+pHRRYamPF4flzhYKMR4Tk7AMYrZBwNV5 CzEQDldr3rSX06YdAZwM0f+ClsdJI+Ni7jyamMmPQwhPFKTQRKv1iUpdgtKYovZLJ438cgnHe2GD SPIbEpg1VptWp8wYKckerSybIq2aJho2Qz9j1dTbP499/37VxQ/1Czapp60UNyzij3o2YfWBZV/8 34IPf4h6bgu3olFVM01aPFZTMk6ZPUKVWm3IqMHjyvWxxYbIQt/wfL+Q3NzC+pd2nD318jsHj70+ dMRksdJv4vTFR0+8tvfA2SPHL+8/9Gr3nrx5Czdu2HzE5Jeg1IT17C1asXJP3ajZAHkTJy9funz3 pi0n5y/clps/UiwNBsqRyII8vNSr1uw/fvLtQ0cvQ8qz5q4JCk3ni4zLV+44f/HGq5duLl66OT6p COrt1u2n/nXh/W07TkP64ycu0hlj/AKT8wvrDh97/a137sJfCxdvkSmDa0ZMO3H67U1bju8/ePn0 yzeWv7AXsAwQLSAobdKUZZtfPLF+45HlL+zevff8oMGjYuILG55ZuGP3K8dPvLVo8dag4HQNFunj k8zn++Xnj96168KhQ28eO/bOkiU7g4IyhSK/IZUTdu46e/TYlSXLdgwbPq2/u2Lq9BfOnL3OFRiX vbBzz/7zoRFZUAZMF7V56/Go6IJZc9buP3hp2/YzGzcfg6yHDZ8B8Gf0SVFjMXAk9It0pzCPdI2E vlMk9SeIHwbnFvIjiM1snmF4ZK7TRjs/R+TXavSxG43+07mexmybLDSbKqNzZBVuZQNuZZNOTx9Z azU7EGyR6sgqIyc4hSLQVaH0pKzOrZoDR0Ne2xvhNN06zyoCxQROZmZZNF8PFPdwmkPGdie/x0da 9CfpzVBR/SXdgYujNROPu3uwek0tytQV8rM7CwatCUU/HHN3axZK4WfhKjVdC/jXi0N85FBqOUAc BSkWwgPeJR2FoOYPab8o8jM7qyP0ncTm6OZtagH7SG0T+XAe3TudxszEaU/xacV2dHE0u92ih0DE d25fYW1tokaqUHQv3hwtJUjLi5iSMBIgkJFAPT5DxfKSAxHCkyEGQl5yuUDH8ZII2VI5Tyzu5zEs MW3liPrqoNACHMjPp8BoKvEPKDH5VPr6ZonEq0fUzSkfEsAXybyYar5YzubL+3kNiYjeN2HS/Ni4 epV6FKaZn5q6pnp4Om5i92MI+SoBUy1gYEIOoXNFtn3mDTzsNYBUy+CoYrf003P0JNvx024F9qEI fFIsgWbyY3MNAkkIYU5nSADyU5hSlH7phBu/kFwstACLKMQIO78hxC5tqbV4QQM/o05cPAEbOc8w cXnezrMzbv1c8/otr1GzsVlrMra/MmjfJVHDgv7l4+vO3Zz3xnLu2QAAIABJREFU0Q+le/81YNAI Rn6dpnKiOLdWmlljyB2liCv1TR8emDbUP65MoovLKWp4cefZrTvPZuQOm7Ngw82Pvw2OzJj73Pr9 h/41YtTUmPi82IR8TBexdfuJG+9/UztymsEnplNXL6A0gDn/wFQAoBdW7S0tb1yybNfho2/mD6oX iAJwXbQXA9u+85VpM1aq8YjhddP3Hni1ccJzo8bMunzlk4qqxpLyMQCU23edhtTWbti/YfOh/MLa hmfmn37lKmQBtffUy29v3nrU6BvbOGHBvy7crBkxJSa+oH7s3F17/rV774Ux4xamZVSjmVmAv8zs YeVDntmx6+yL205BSYJDM4HMANGGDJ0QHJIBSLdh4xEPT5VOF8dk6hsbFx879nZU1KDBg8cdOfLm tGmrSssazp67OXbcfB/fxHUbDu/cfS4rp6amdvqBw5eMvvGr1+29duPLZS9sh49Ib4q98NpHqemV kOOo0XMPHr4MpDioqD4+sUxvTAgIytIbkwD+fP3Tm3iTebT0mIA/sSzgH01+nKa2So7qtxOMoO9p +2jvDZL2BCLzMkCK/BxK0+1xufZ0YPTwlpJfKwRlTZ80pBOeLac6YWXbh29Lulx7OjkODYKpp00/ t8VQ22RdIeCWMl874qOLQn+wjhCcHvNxkKjtV8Z2YJLYrH2k878cmZM+sgsk1X7mAckjhR/OZpEo Q4p5/pFFiBMoaZG09EJndm/mQBWd/NBzAPJDeiMUzZwdaeTnxdF4stUg3iwMxDzZzdSAsC2Ggwx7 dodWE9O2E7WuQGEr2Nf8HJxWDIr50EQ2CNKGkn0GTmzCBl0IT8/m6WHkA/EBRsk5cRXAFhy5TGJb Xr67kMOSE/QMwyFvhVxgEDDkEq5U5MXSebOmDi5eVjUsT6UpwLUE8wWE5mhNhQbfCr/AAg0+ITVt 5agxg8MjRb366jlCHVvgw+LPK69cP7xurJ9/Ha4ZH+A3OsB/deWwmqhEiTtbxJLzGQpif142cVNe PDU526vmstTm23FgKOwI+Fpn1dd2gmwp+bkSE5GfJT65/gZ6ep5RKAsm/KQA+enjlD6pCv90dVC2 JiRXHVagiSjURJdrEiq1KbVYRp0ie4wwd3T09PV1R94ac/b9sZc+GXLqWtgLe5ij5hQevDz31q+z PvjR9Ox6fMbK0KUvDTl2Ze7Ne+V7z2W9sDN53gZhXq0qb6QmvcaYOVwdW2xMLDdEFoYllhdXTt11 4NLchVui4gqhOhWW1fuHpmzYeuTQ0UuJKUVRMdlhkekmv5hFSzadPHPl8LHXANG8Wer1mw5OmPx8 bELRsws2lJSPAxbs765Y9Pw2UhVHzOH2GyDfu/9C/ZhnO3T2iI4bdPLM1fETF+07eH7azOVubn2g JoxtfBZoMit36InTby5askWpCSkbMg4ijB43Z+qMZRcvf9itO1Mi93fr2G/Boo1r1u/D9ZHwXU+f uQqykCnCJLIQNK1MLJvVDny6p2DNuoPwr5tbP+C2rS+dTsus7NNfIhL7+wekvH31i/iEYokkmMMx TZy4bO3awx07ejMYuuef37F+/dGVq/bOmLmq/wC5XBHCF/oCyM55dv3osfOAbnH9wGcXrINSHTxy ccLkRZgu6sjxN9IzhzLZwDB+gLbDR8xgsLRQDCiMQhUVGJxt9uFHW0pMW3ccr9XHSOSBaCEBnfws i/ENlkVaWgRzLSW/5u38XK/BFNzw7M2f0rGDrl+hoISanDJjEw9D5AeCsM9K50cFmoW22pfOf/Sp TPq6YKtiOCk/PZwqs9VPK+JEt8OzWJVZUSl1p/RzW7WfLZ3QS0s/R7eJMqVTHc8yOUgvCXoa1LnV Y7G7dsd5s9gWGntMzG0rtkhH6clQIH2huvMa3r7k5wjdnCvtbAUZriHma2L5ztJYjN4eCfEXyUBm W0CmhkIfNLHLokkr7PYchTuZzXSevh0i5OCWawmdHznhS2i5LE8SLVkwr3VA/EqseCAFbpzgP5L8 0L4m6Ckh6mXSqNfRFC29AW3RFDbV/jpT79kDa+d1wAr7LOSntkzuk2s4LOQHKTC85TyOisdSCjhq b3ehnKvAmCIfiYY1gCsSEPtwiAV6EU8r46kVXCm/b79ELb6wsmrB4JJsiTxfqysNDCnwCck1BBaZ ggH+ButNlcEhq+tHT8ofpO3r4ePFUfbol+8bvLlx4uys3Gq9oc5oGBccWKFRryiumJI1yMgUibxE fKZcxNehp+3FUcF7YTMIIV+QiqjPjpfBOfo6Hh/J/WXkZzUQpZOfSB6iJndsA/KT+6TKA9JVQdmq 0Fx1+CB1VJEmtkIN5JdWh2WNEqXXSYsaU57bMfP1z5fe/n3aO1/HrTuomrIsdMnORV88nPfpr5Nv fJO+/XTWrlcydpzWzVo14pVrc659seTG19XbTmnKGyVZNXhOHZ5WrUuqUEbkhyRXCbHooOjB85du 33fkjQPH3zh0/I0JU5cKZQFzn1t/+conu/ae2fTioUVLN5j8B67duHvZyhc3bz28et1uXB++c8/p 6bNWJKYUL1m+bXBpPbxWmTIYWHDn7nO4LlYsDR7goQbyO/3y9c0vntiw6eiqtfty8oeffuVaZk41 8BxPaAiNyDh28o3SirHbdpw8/cpVoEBAwKMnXq8ZMeX5ZVv3H3rVw1shVQT4ByVBnAOHLxh9Y42+ 8RMnL12xcp/emBAanqvSRCEtmgaPlsqDgcPGNizo0UtYWzdz997zfgEpAKAiqX9gSNrR42/Gxg8W iAI8vIAd17xy7n1IZNv2V/YfvDyucdHBw5cHFdUD5PFFPsCRQH6Tpy0b0zDvxOm3eULTuo0H5s5f u3bD/hdfOp6RPfTUy+9ERucp1KERUXlws0B+vv7JgHS+/qlqLIbaes7KWw0paDOSGKkiiMNHThU0 LJ7qn0h+FP3QFxZYAZ/VCRUBOeCACylGQYoouE/AO4R9dpV8dBxEOj9buLQiNnpprW6TimZ1C7a6 LnoituRH/QXNE3IdgsIRVNGz5ln0ghyaLpDerKOkKBaxupFHiNx0BQl6erY87Yg46Y0p/R6t+K+l DVyzYnu51XNuL6HfAtuyLyfHgsvUyiErF0WUPO7ugeNAEdhSoa8op8MfzeINs/CNhtJ+oZhshllY TPPELpMmrmikWq3QaoX2y5wXG8GTkgQ+uYX8qFlRtFsdeYOE0k7O5aiQwR+ymCbmfLk6YvbThvyQ vtMuijlB1WbL7CIZt5fOz0xL5nAtJcQ+EAD3DIL5RByViCVn9GGG4v5DklJV/T0k3jwpX8lhKZQy P+BC+FfC4Ej69KuKi1lUNWRCcnK2XF6gMxT6BOYZQgpMEXm6gCJTYKHJZ7DJ59nikqXVNakyVUA/ L5lb18lZeZvHNDTGJlToddVGfbVJV6ZRLc4fvKhkaLRUJxnAEzCkIqGWyUWcR9wjl6niMAkK9OSq HLlHcFEX+LcToYtdp218u+TH4ugR+Wn0sWby800G8pMHZSnDCPJTDSTITxU/RBI7BMhPmTdONng8 Nmx2xJyNVYfemPTm3dDntkobFiomLpvwztcrvns4//PfU7adFE5cpJqxXDdnZd3Z62NeuZazanf4 pCXCvFp+6hBd3igsdSgWX+qfNlQbXqALzpFq40zBmcVDJoxsmPfc0pcuvnErJnHw6g0HAXFqR04b Xjc5p6BSojA9v3zT0he2+AbEnX7lrUlTF63ftL9+7MzI6JxVa/cUlYzii4y9+gqembT4xKmrXgxC BwbHLVtPrlqzf9Hz2w4cem143fRefUWHj71eNqSRK9Ar1MF5g4YfPHKxoqpx45bDO3afqR4+CQQI b/nKHY0TFgAUdu/JgfSB/yZPW7Lv4HmxzA/gbObsdctf2IsWlxh9kvwC0oC6IDsgv/0HL1VVT4ZH OnTYlOUv7B4YMwjTDlTjhK+cd65/HR1bCIDYu68MUjhy7K258zbNmLW2fsx8NTZwx66z4ycsVmrC BGJfhSoMOHXJ8u3Vw6fsPfAq4OyCRRufmfRcSHg64Om8hRtfPvdueFSOCgsH4Nv60ulhw6dp8Cgo A5QnKCQHUE+liSbWeaDZ3iZepuPQMhEL+WnYfDUiP3JWl5rtNTze2V4nVZlDmxGjyI+uX6Gqsq0O ifjXor0Tig2kx2qiQEjJByeIcJErV2qQbaXqo+z8qGE3izQMQspCFIFuV86yLMSDS6gmGH6iZOES KAY9WQox0aQz/ZFR/6Jzel5UsSEQEqRfi/5CXQW6nH6ONAHUBBPVQ1CFtLJuRAVGV9FNIVEZ0JNE N47uAhUPRaPOqZuiHi9K3Gzj75K5tLM9Hlwnv/YVq8Qpqvb0Unh5Kyk3KGyarywr8m5fux8nX6Dd 1Qwu6swekQfXbLTHtlrbSyM/LsssHFJHaFfnR9EP6o9ttV+2s5m2ixhaKk4ut0UrFG6xPlSaDdrY CnNpEeiwdeRSVoRBEF/B5yp4HDmHoyBmhy1zoBT5oedjTp+rBLGraGyFuGjn54SeH5FuC+z87GgB zULCPY+tAewTsxVSppjb27s0KX3dlEmJuApaHwlLJOZjYoEeyI/vLZJ6MoxMxjO5mQsrSir8TLlq FXBejt6/0DcqVx+eofEr8Q8vMvnnYvjY+IQ1tXVjomLDevWP6ue5Zmjt4sGltSEhZQZdBWCfAS/B sanxKaurRpb4R6n6cfmeAqFYy+CpvHjE0+ay1DwWcYSfnny1XfJj07xNtXR693F91y0nP/vwh3ZM cdDJQpVmcw2I/HBjvMoQD+Qn808D8lOE5lDkp44fok6qIcgvZ6ykYJy4eAKneHzQjLUTX7tTeuA1 0Zh54saF+KxVk96/X//2p7wJC7oUj0x66cSYNz4e9a8bIbNXuWcNVZaPVw0eoykY5VM0TjSwSJdU 4ZtS6R9fbggvKKyc8vyq/X4hme4srOOTzItv3skrGrVq/cG9+y/0HSB98mnG073YWkPEgkXr16zf 07MPPz6p6PrNr7btODn72dUh4Zmzn11bVDK6SzcGkNOho5enTFshFAeKJEFdu3GOnXhr+IgZ3kwc 4G/b9jPde/CfX/bS9l0vd+vO7t6TB2i1bcdpoKhNLx5bsGizu5cSPu3NW4+vXLM3MCTt0uuf5BfW Pd2L/1QP7onTbwNyQfrATBMmLVv+wn7klgWwT64M1xsTCOM5afCBQ6/X1M7s1UcaG19CrjjZ3Lkr Awo2c85qQM8+/aQQeYCHes26w6vXHurUhSmRhQAycvm+s+as3b7zFbdO7k88xaqumQo3XlYxfmT9 nP2HLgaFps9/blPDMwt79BZUVk98+9oXB4+8FjkwX6WJ8PFL2r33/OixCyBZH78UIEjAu8DgbIMx lfL2THkQtGz1EYProiXywH8i+VETl3SNEaVkogI5TbVTLItDMkL7Qqr0oClEkIdujOIStsWNDeoY ENygS6gpYAr7zAbLLKUXA4b+KoomrfSFVAoUaNqKVbNrhUQUw1FEaEWBFLCi+HAUSYxwRKnRs7A6 R/HRYkDUW9A7A0R+1L0jmhRLTSDwF4qMIqAHAueQL7pNivCc5Et/Auhh9ncXeXhJ0dwQfSRq63il deRnFyXbnQXpWlJULUViH5k8AG05g3ZwofaSkSsCJVI/pJpt/56g6fdm9bSdU50ruiUr8mNRa3cs ej42SXgU+SH/JiimOZAkP5ZF1efNdVXn5wqYunQLTknXEflR8GfW1RE20QT5kSoucpUrT8XlKvkc YusIDkvKJrWDENMbIIOpoZzYWZGfo4lmitRdJHJHSOdoLpseoclDdqAAM4O+rT9RcobXlgJh2ANw z+cSCj/APiVLKO7nNam8YsPkhj0LZgl79ZSz+WIAX4ZMyFXLuTJA14EK6aySgnmlgzLlknytrjgo JMcYWOQ3MEcXlqsPLvAJLjD65miwuoiIFRVD5mflRvXsM1zvs33k6EnxicVarNiEl/jphwSaBuOa EX7Bm6rrG+Kz8D5sdl+mVKr1Fii9+cTb5JHkByeefKW7QEkNS1zZ0JnTVE3+T9AFOmmR7MNfs+TH 04vkQUB+WlOCWh+v9EmW+6UpAjKVITnm2d7ocixuiDqBWOGhzqqX5Y7Fq2byi5/Rj1k05517897/ Pn3LCdWUZbxx81SzVipnr2Q0zo3Zcnjx/Ycbfn04+l/X1fWzsZqpkoJ6Zf5IdXatOK4saNAYLL5U FprnG1sq90kNjile9+LLR05dn/vci3sPv37utY88WfiC57deeevzDZuOLlqyZdkL24H2Nm89uunF I8BeHTp7jJ+46MtvHuYNGpGdVwMkt2nL8SnTl59++frGzcfc3DzQ9GuXJ9jIDG6AhzIto2rFyj2j x87r1Ve0c8/ZPfvPr1l/4NTL74wcPbtjF8/lK3cBTk2etmzx0m2Hj70OHAnAN2rMnNffvAPRAL8O HL6UnFZu9I0H3poybeXceVsMpuSAoCyVJopy/scT+O3dfwk4DEgOuLN8yMQdu84uW7Fr9doDR46/ wWBp1Vgkrotlsg2r1hxcsXIfkJ/RJ4nNNWn1cTyBz9Hjb67feAQo9vjJt6fPXAXIWFs3E1LQm2LX bjg4etyzxIrmPkK4zXOvvhcRlQcA5x+YumXryWHDZ0AKMkWYf2A6rosnPPzRtqqj+7imdvKQyP2J nQyB+WjkxzZ7dYEO10jO/BKVh90Wry6cpibtVNW0mu/j2nPdhybR0NaoQpEJ7XyFulj4aOEEAAKO ELP/AElkVHZYeAaXXL0LoAaFyM0figiGL8S9mTK/gJiYuGy/gDj4t08/Pq4Li4nLzc6thAgQgtQh Urkv4I6ntwzgJiQsZcTIKdU1zyQmF0IEpToQAAjiwBE9LIgMeaEGFM4hwsCYbLgcQiBfd08Jig+g A7REtddafXhQSBJiUwSjFOFBzNT0EsgOMRaFVpC4TOEHRYKCISBTqALgiEqLUoaYUAC50h8iQDTI cYCHGEVGgNtvgDA2Pi8sIg0KBknBJZEDMyEFCIfSogJATDiHa6GckFp6ZllGVjmxz5LMB+JDOCQI R8THvfpw0Qk8HCgPeg7ws29/GHMb4AiRITV015AC3J3eGJmTVwXJwquBosL7hQ4D3qCnl4KaISXf O7G1F19ggmP7ElvbhWNvPh1VVKMpBmpgYFCyn38CnIDASVBwChwDApMAAVGHym2qom6rODC2aMaG wUbsDleIFoH0K05lR/Vk1GZcfIvjOg5JDDyhgSMy87qASwpfT+zZRW6cyiU30YIjp6me227Wtv86 Kmc7CrG3BB9y0aBNzXkCDIoKnAcdJIdv4It84EhUVKEOOE8s1PC8eQKmgMcUsJhCgUDjzZYjNyho KwsBzygUGCyjIM2jXdJdFrvGfM0a2TQrjy50Xtv5tmIgHgWajUGjStJanBh+M5VioZbnJRZ6cHG2 MFAiX94w9tmKQRsmjZ5UUcLo3lPKVQh5ShFfoeJLVV7e6SbdsrrqMYnRmRr5IB9TjtEvQ++fgQfm G8OzdIF5xsCSgEAgv1K9dm5GxvKCwnKpYmVB0aqi4iq9vsrPONhHWxUekKNVDQnwH4IbF+eWLMir CPGW8PsyJRINU6RmwtvhYsh3NJwwRBpvCcbkP/KWb+/uzHsKU+JoLxn0L9R2K7G7R9RfsG+vS2+w aTpwRL4YhWJ/DR5F6Px0cUpjksI3TR2QpQnO0YTka8IHkZ6cy9XRlZrEYZq0kdqCZzTFk7k5o9VD Z6Ut3dv46kebfn5Yf/njyHX7+BMXiqYvyT9xeeonD6Z+8M3sD+4XbDkqrngGr5wkzh6hzh2JZ9bi aTV4UqU2vswQW+YXW+obWYj7pyu08bVjFxw6dXXR8l39vDQ6n8Ss/Lr5C19cuIiQRUu2RsXkl1eO BzH5JkJR+ULfUaPnRg7MDwhKgxOgsTnPri+rmODWwVOhihCIAoD84DikanJsfIlSHSlXhmfl1GRm D4NrJbKg8RMWjxk3PzwyV6EKU2Hh0XGDAPumz1o5dcaK4LAMYCPS6Z1fSfm41ev2L1m+PSm1zOSX AKLVx2Rk1ZRVTEJEZfRJAf5TqgllGxyra2ZGRBUAYJl8k8XS4KCQrImTl45tWCBXhgIXIrfM/0/d e8bGkWV7nipv5UUybWSk95kRkd4nvfeeIkWRMiRFUd57U/KmpJKrUpku09Xdr7p7evq912+w72Fm d2d2gd3ZWWC+7OyHwS72wwIDDDBYYL/Oh93/jZMZDDIzKUqlKlUDBxc3bty4cW9kZMQvzr3nnFCk o29goa5hgqZlsUmOCcGFE5NH7t77Hu0bTVE0kq8b7u2fjcY7O3t2NDSPBcQGdADVds2cSWcHcSDS 7dMnO7t3gz5xdkFqB4+iSxQpTgkHJ+v8Oopxh1vQjuzPj32ImqxBzlIM4MvulsgSnR+9XFZNfsse RBXJb9k/QflwUa8nw//H68uGwk3hSHM80R6JtohSAzKxeBvqgAiBg+s3WFzu1Mzsqdm502fP3Xvv fQNwZN0GE5Du/MV7QyMzH64zavUuMZQ/duLKnr0n9+w9DbrasMkMqjt+8vrO3Ud3zx4n7RcwKCjm wTG4ED19Uw8ff3/y9M279351684XYCY0u3Y9h9aI8/DUe+c9zZZqO+nJ3nqnenh0FvXXvL4R3IOa ACzQD6rhkY2jPlhrQAa0NL3zMM6I+sSXEDRCqLpmzboDhy7uP3gBnAcgwyGgNwATWHBy6gAaAS3h dDgQ7YDMCLBQAce+/6H+2IlrQE80gv6894EO9dEyuoEOY3PNaxtm95xEHZwL5WCy7dMH0Qh1D91G IRpEa+gzOnDqzC2MHZfoxq2npJMARGLISAnj0DLOBYZGyZVrj9Hg2+/WoCau7ZtvV6EFlL/+5mYU ktIUP8r4toX7D749e/7uR1cfIQ0EazdttuN35OX1cKqPbLoLw0bu5wiN+mPIT41xUqgxl+9Lpbtw i4L/wHzIEPmh0OfPKeT3MtUAK0LASkbrqxDWgi3C3nClpi1F+FML+x0tktEaokNYIfPnwhSEMkQy MVgKGTXNrJL8fgYpkp+oJj82M2Jmbm9BfhgjIx4+YLEErLzbtEUzOThk1ZlMQEALHh1BprC3FIKY WfiIpegWFQ3KbT4DxZZJJfL7kcN8YfLjrVHAH9urNGURyaEj66TBY6oB3jpN76/f3tT85MTRQ50N 16ZHv7xwZihfb9picJndPrsvYHFEjMbZ1qaH++fm6lJDgn8oHBqOpYciWUZ+8YaRcHY4nJxIpLaG QiC/0431383M3Onu+e3cnqttbfNsnjeyPRHemUuMhgO70smdQvh2//in2xf63RHXFpPD7jc6gka7 ZLdE3Oao0wL+DnEO0eAQcHOWJTy1VCLCZ2Ji2X9KqSnYqyU/dU+I/ABS/mCDEGkPhNtAfv5EfzA5 FMyMBFkMjwmhfgrwJ7XORboPBDv3+3sPitvO+ibP2baesu08Hz7z8NT/8n998p/+66X/+F9m/83/ tvBv/+Od//xfP/t//78L/+E/Ndz/3j5z1rz1cHDqlG/kcHj0SGjwgNA9L3bMCC3ToebpaNP2eMO2 WO14NDPsDDa9+aFVx0fFWKfdkweG2hyZzVU+pBqdKPtJrnN5apEB6CDVG6NgJostY+Aim6sCGza5 jaY4ykF+0Xg3BBkQFepwfIzQCoDrcGUisY6Nm112ZxolID9foN7ty2GzRufnLTG7K0WBzuLJbuSt dra2D+gWlBrDUaAVU6plciNOdx3FbUumB8FwoK5Yok+GuSa7M4tTy95eWkzmOEDT5clRCDgMATwK 4MOBHl8jjpIb6QKbOt159MHtZfO/EPQ/nuyVw3g04Lws5K7UjLOjw9gkR9aoA5gD1CJFN8QQ9jZR GA8K8qbS+bUr5OcN1FrsYbbsxOw3WQNM6KH0s5GfukR9LyrlpEcBHOD1SZLOdCeSHciABXl5flBv CIAONVrv9I6jFy89PHf+PkgCVASSe/TkN6CW/QfPYWBSuDaebB4Zm1mz5sPZPcf3HTgLELx85ZNU pq22vufo8Y9a2obxiLc5Qhqd0+WJCVLuo6sPbtz6VG/0fLjBcPDoxT37TuFrfnRi7vjpax094w5P 1OmN7T1w5vDxy9jELqszlM53YPPtd6vQzuTUvoX9Z3DSzVUWnH1658H5hVORWMMHa3UTk3sPHDqP U+OkFpto4Lw4Hd4xvf3b0ZPbdz9H92q0DvTwyLHLY+Nz6NiFSx9/9/3fdvVMbNpi7huYOn/x7o5d h5zuKM41N3/i3IU726f3hyJ1v/7N31259rCnbxKj2LZ9Ye++0zg8IGTWbTAiD8GQZ+aOOVxgTSuG WdfQi27EEk2ofO3GY7SAXVa7hMPRYVwBHJhItZw6c6O9c2z9Rm5qx4FLH93P13Vv2GRqahk8dOTi 6bM3cXhH19a//fv/HvlwtL6hqR/9P3z0ktsbR2tDI7tQDSM1mnxoduvEHpDfu+9rQRU//OGfWtpG AY5anc/jzRRxP0ZitcV/mTo/vlxgElrfg88SkJ+i5CPlXyn5KfV/UvKrNFdYyhPPJerlCmWmWflg tdGvMRXjWMgBWwtWwEvNO2i2d2WvLivMY/50wpYtyo6mac6XYzYBAXnCV9QZ2a/G1m6a/JzBbbN6 dZt1UZfr0ZUryYBg2FxtMljZsj+r4vs+TIbAhVhw8tN2NRPQK0vpL/i8c9zqueCV2zEsF0FPYdlk 02bOWPDtB46nCB96rdOqdwRMDuM771+Ynn58eP9UOgR5fOTQvWPHRc7mNuA56xKMpiRnvLht/PqO iWHJNyAJvaHQQCQ5HM0NSemJRP1YLDsoxUcjsW3R2PZwaFdI+tXM7J+PHv/9/oN7guJcNDIVCk0l Ylvj4ZGIOJ1Mbg+GLrT0frXzwHymxVfDW0wOndmrswTx4WHlZHeSZkFv9uss/kKAmaUKPEULqC4s zm4HKwlX/JhZKivpFEujdP485Ec4Wyik9eLFBxe7n60Sa21yAAAgAElEQVRRjz8fDLcI0Q5/uMsf 6wkmBoT0kJAdZc6c85Ni7bTUuDvWtU/qWHC3zYuDx6WJs76x07atJ/XbTkQuPBr49h/m/9W/v/Z/ /j8f/R//Zd//+B92/dO/y9/5RjN51Lb9RGj3Rf/oEWHwgNi/X+jaI3bMie27peZpOXrb1lBuNJIb i+dGY/jlk72BcEc8OyRFu4OyOSo4Jlu3VQh3pvOjnkAzMi5fY0Bqx6bL1xxJ9AVDXX6xTYz0iJEu n9AeSw24Aw1WV9blr+ftKaevLpLskWKdgFpPsBFpKN4VS/cBK4PhNr/UQrvYwCPtYrQtnOiOZ3px iE9sRDW/1ISjIskulCNloYRDrfFkfwJYLIBDBpGCrlACugLMAQdBYNgkRWAs0UPAl84OgtUAXtF4 bxYD8TbbHXXRWD82g2KbvBSvM5sfBskxnsPh+VGMESfFGdO1w8z4JtKKXqHzKMGgcB0waqTeYGEI GHg43osSpKFYHwR5RdCCLC3BcLPTk+Kt0jLyU74AVRG3f3ryWybKnK9R9uEniPV4ieLdGYm24FVK 8IdCUg2C+ej2BfBtmzx46vSdd9/Tv/1uzY1bT/sGduw/eGF062wy3QoUwxMcHPbx/a8AKMgAs65e f+QPpr3+JCgK7AIEbGweQE3gTnPrEAhsfNt8tcYOqjPbxWiyqaltaN+hc+Pb91658Shb17X/8PkT Z65P7z4EKAzF6tdt4mobey9euW93hg8evnDi1LXB4Z1gR1xWUBQYrrN7/JOH34C0QEXgUQjQEM9N jy8BOgQh3fvkV/2D03fvfQn+A1p9/uUPQD1QFATIhWMJXq/ffALqQueBa+ghiA2FIL9svhP5s+dv Y1Bo587HXwDXAGoYC/gP9YG8t+48RQWdwV1VYwOGomPAuIePv0M17P27v/xrECeAEnvBcN//9u/v P/gapwatgoBx3cBwaAodqG/swygwTHQVV7i7dxsu7M7dh3EuQC2axXC++vqP6BLOCDCNxhvxOiRs /eKrP168/MnjT38LBPT602y+2BqprnEXlWch2XZSpOifcjCZV4965R+pxTuWFgDhvpVCjfna/tq6 AbpRkUJIC0izvYph9U9KfvT3W7aMrBJdrcZIoqwsgQO2uE12TccHgX01fJBCmRmKCwHZMtyicati 3kH+/CpZcrwUC48XEMUaVzZJ8RaX7vlY1GByWad1m4wek8Fp5Z0b3nl/Z1/P95/cnR0d0nz4Ia/j jDqzxSIjo6y6LhgCU+Py07bSeVemtBf77Vbzyz6jTomw0Lc8WYx5DAaXzuBiLm/4oMEiafQek9Hr sfgtG7UJ3npzfvbe/K7JpNTtsRxoa/3+ytWd7d1BHFajDWr1rR7X4wP7T/f3dnmdA9HwADNHTAyE 0oPhzGi8djSeGwglB6Xo1lhiWzg66vVf7Rv404nTTyanRy323ZH4hChtTyQHQ9JoLIrMNiF0KNP4 5Y79F7rGQlobV2My8F4tAF0f4LRBg062ScfvyPuWxIAutVPhgiVLG0vxN6BEvirlv1KaVFPgKyQ/ JvThSmvHVc8ukyXi9GQAOmCLYKQzGGXkJ6aG5NC9cgy33LZw/c5Iy5zUOi+27xX7DgP+xPEzsdmr 9qnTjtkLtvmLwTP3Lv37//vq//6f4ze+qN5xnN952rnrjLDjXHDiuKdvb3zsmNizILTPSu1zUtvu SOvOSNN0JD8upUZCyaFwatAVbI1mByOpfkg8Pehh5NTH/BJLnQA7pJHEgNvfIoTBghMWR2043g/4 wy6UODzAwU5QII5K5Ua8QhO4DQiI4SAPMEKeua2JMJyyuXPJ3CCACXnsBRIhRR4VkCFYjKZ6cSyo CzUJ+FDI6kjtILZItA9pOjOKjCB2op+AVJBfJjcCkjNb04nUADIAPpenVg6q1iGvCOx2exvYhGys H9SYTA2Hwj3+ACM/MryV6bCDBbKL9cg424U8Tu0TmzEcwj50GxlUwF63vwnAl6sfR7cxcDoQxAwC VsgPm+izzI7tcijkJrsrUY78Aj8f+alfnMsqkCUvxQYF5OHFCdqjSTRk8HIFBVIF8pbi9qRBfp1d 2/ftv/jW25pdM8cOH/3orXe2AK2AJsAOfzBld4ZsDqm9cxSUMzN3DFB15dpDhysC8AL5AWLwRAK0 YRNXAWj14NG3wKm16w0AvqGx3VZnyBNIjm3bc/z0td//6Z96B6fau7d+9e0/O3DkQq6+22QNbqwy x1LN5y7dTWfbQUgAu8mpfb/+zd+BJmOJJuRR8vjT78FGc/Mnvv31ny9f+QSYhTPKDmN9RFFvvLVp 18yR3bNHh0d3g/xQ58lnv0GHAVLnL95dv5EDt6GRp1/8DTAR7QDvMDqLTRRDefQf1LV1Yg848uLl e4C2k6evf/b578CgGCmQa82aD3EW1OEt7PErhWsvXPqYrgMuyGtvbPju+79Fa+hPQMgAPdEmrgxI FAwHegYKQ3BJf/O7v+zZe/LMuVsuTwygjGogRTTiC6RAnDdvf3bqzA2cBWNH4+h2XUMvRorXA847 MLQDF3Zicu+FS/eBgL3906Tzw49od8Rt9oKqr6j2S9jsiVdOeCvD3+K6N0sY92o21wvUA+cR7UEU 8gsEa7litJWfgvxWXge2gp5vNVqiJfVl0bF4tUwfRrO3Op69CzmbpLWIEJ0czULtL2MZ9inkV2p/ sHKvXlhbucpRU+yNYjU/uWthb3qy3OQCOo3DzLntJrfFaN383vs3juz/48OP7509zm1YazcYeb3Z YQtazEsNCIjVihYeq+wPt9SSYzWwuML1UVeoVL8Md5YIY3ozWb/5TbK/Q4a57AYQamQHzh48Xt7f MJTOPDqy//K2kbFIcEjwT8Xin8wtPDl+Cm85y7vvedevW2hq/vbEyYXGxh6fD4/IkWxtrxDrE5ND sdxgNDsczw9G8bpLjERSY9HkcEDaGUvemZw+3tQ65PJMhWNjYmQ8nh4QI2PxxGQqsz0Un42kn2yd uTO6K2f2GjfqeQu7M81ciDcyUxuKm4dHUCVr5UpaQJM8nV0qldR+v0Dyo9UXTFQrQAoz9dSsJWJ1 JHyBeqZAinYFY12BeK+Q7Bczw1JmVMpsFbPb4o0zgD+xYVe4fSHce1joPRToO+QfPeYaO+qcPGGf OumYPTf3x//hwL/4X6NnH/j2XXXvOhvbc8UzfCQ4dFjs3x/q2+9vm5U694gtM2LTjnDjVKRhKl67 LZbdGkmPxDLDyfyYK9DiDLTEsiMeoS2d30p6Nb/YAY4B5yUyI8ijHAgIyEMhNqPs66CXKgAEXb5G RjyRdggzWAm1gpOQB8mR8TL2goRQDZwUAbFFuphyMdIF1kQJ6cyS2WFksFfWKXZ4gy0gKjAWCcXD pTQWZ5vgP2ZOG+kKCK2QeLIf4vLUZ/OjkEztGDAOJ0W3wWQg1IDUbXHUI/UG29DzZHaUDVbuBton nE3lcNf3U5fQDfQKeUpRE8NHBXCw3Fo7eohj5aGB9rrlwk65GsM+dnaZekF+XjloL8iPTT6YfZzF DymsP/7ZyI9XKf/UFZSXIhnq+gN5AF801krzvLSCSpQaAArYC2JgX+F6P+qPT+w/euz62nX8+Yv3 rt/87Jvv/vnX3/4JkHTsxJWAkN642SRI2WqNraVt+MixywAssEs4Wg98GRufm184taXaGhSzQCKt 3oXCj64+AKtVa+x6k/fEmeuHj1+GfPzgV3VNfQ+efDe5Yz9oL5JoPHPh9tmLdxpbB99+vzpT2/nR 9Ydo7eP7X83uOT6+bR4ABGYCCILeevu3I8UmMAu9un7zCXoCJPIH0TceTAaSW7Nm7eGjl3AsCOnR k1+Dw9o6Rusb+2rre0BUOoMbMHfuwh10b3B4J4AS/IdG0En8ctgLUkSfN20xg7fQGnZ1do8DyFAN jYBiUQ4B2KEOUrAmToTrM7XjALjw06e/RffQJUAzDp/eeRAdg+w7cBYtg9gwEDTY3jnW0bUVJwLz xZPNGCZYGb3FiXAZAZ04lyDl0AIwF5cxlWlDmxB0cnTrLBjx7XerXntj06Mnv9mx6wjeMaB2ry9b fFNKBRejTF8SogV/r5zwyorattck66pBfqTnU7APGWW2F3eyqbhG8GX6/VoKdqtkvh8z56iCAPZy NVpFvTlYY/JpOJ/eKmzhA5tN/ipZOURGwWR3T/ykVviZDCvB3+pnMF+uFDwUkr0b7yedHxuvPAvM GTwGjcPGueycw1Ct8/H8ZxdO//nxnV/fuRazm+16ndnAm3kXZ2RmVUo0PxqO4tVllfJM8nsmBT5T DMXZ3ooVSkTW+QXksHUYvcfIuw28FyU1XACEgV/TqndZN2n29PR+e/708Z72fiEwGU/siCb2pHPf nz13dXpa2LjO+dYbt6d3PJiZnZDVJr3h+Eimrl9KDYYzQ/F8bzTTF8si0x/J9IfTQ0CDSKrPI83l mybC8a1SdDySHMEhkdQgMvHURCq9PZqcFmO3e8YfbpvvEVIcyI9nPGoxha2mqGyVItEkPmcqb7FR acK3wpTuoqhxUCG/stj385Nf4aS2sEJ+yru5AH9yNc6MvVGnOxsINQvRDpCfPOHbJ6SHpOwIwV+4 dgrkF27YLTXNiK3zYvdBwJ+3e39k2xlb7z7HyGHL2GHP7gv2HWe0g/ttEycCU2ekyTOB/gOZbWcj fQf8LbuDbbNi22yoZSZYtz2Y3SrmxsOZsVByOJwYiiSHg5HuTP2EGO8LJQec/uZEbhScxAxUZbAD 5Ti9TeA8kI3NVZ+pHUchdsXTw+A/gA5SCIM2mfN8YjMyfqklkR1A6g40gPxAgZ5AM/gJUAXGUvRk 8kxxK8qBSkiRd/uZFg2bRF2oLOvSWkFRydRwKj1Ca+mUIBnRWH8qMySFWfw0IKA81ctY0OmuA5aB yYCtYFP0GVQXS43E06NSFGCHbgxhRChng42ywYoR4GYPxoI8zV+jA+gM+knwh27gEByIagR5Mlb2 yVPAHXILPUDDUvLziY1OX85ij/I2Qbbq9RH8vVzyU+QZOj9Fd6JQoNrVLVK8L4F9kWgLGXnE4m0Q gILHm1H8+eGh7HAm+gd2gyTIrkKjc9M07oVLH3f3bqtr6PEHU+cv3mlpGwJ8AGWAKeAzwA04BugD OiGO8fgSeKiZrcLw6G7QDPhmdGLu0y9+F0s17z98/uKV+ztnj/zquz+Nb987tesgSkbGZ4+fvtbc PrxFY/OLmQsf3QOlgZBAlkMju27deZrOtoPVds8e3bZ9AQ3iRCDOrRN7cFJsSuFauzOM042MzQBV ccjjT78/ffbmmtfXg8NIUwicQscAXqCu/sHp+w++RmtoGY2gBOU9fZPY7BuYAtEC5jK5jonJvWgn X9d99fojtAm8A7rhFJ88/AYlYEScNBSpO3v+NoYJFkT6+psbP/v8d2DNzVUWhytCM8XoMx0F1Dt+ 8ipqZvOdQDccDsJDP1EHowN64mIC9eoaetE+agJzP//yB6AnDkGbGp3T6Y6CrQG1N259Cjjes/f0 N9/9bSjS0Dewo6l5FPDHF3yvRGiRn7zCj5n3/tLIT/FxrXbsQrpnKdRItEfL+4j5AIKkq/b5cwr5 VdL5vQgRVrADWOFl/1wYUXbuj+nAZOAD+RlsLEbWFs5TzXl1NsHgitZYRZBfjdEvvzgL5Eet6YsR zBTyMxqWz+quvp8/hdDCxKJujPlqZhPZBSgMGHQuk8FpMzlMGlPNuo0DTY1fXT71ybH5H+7f3NpS x23axOs4Tm/T65lZ1aLvDxX5/Uh0+zFzuyuct+JR5WZ7tSYGxEaT12RyE/mhBORnckRZ9DatPcjZ zu/a+c25E3sb8wOCNBnPAMuGrK4bWye+O3ViKhVvNhm/OXz0SFNrv9vPlDbh+FAiOxpha77647me WKY7ku2P1/ZF63rC4L/ccDzfHYgNAQrE2Gg0PRwGL6RAiqPx3FA0NRpNTkQTW33SuYaeT6f3T9d2 WDYZWbw45ldI4rkw87DICybZn3MlJ4XLlvc9c7a3LPnJusDl5PcK1/mpyY/lVS/mgptYWnwir920 2OPuQB3ILxBt98U6/fGuQLJvUe2XHpdyU5H63UL9Tn/DbqFzIdx3ROw7HOg+IAwcEUaP+0aPWYcO eqdOB6fP2wYPh7eflYaO+bsWpO79QvtcpGsh3Lk30Lgz1LRbqJ0MZsbE9JiUGBIi/WCdUGzAI7T5 QyxwMH5kUKCs9ptw+Zrlu6OXCIzoB3hnd9ehhFb+Ea4RwwF0wHwAHcCfFOsktR/2gn5Qn3RjpDZD vthgL0AKjBVJgLFAY+C/LgXUsOkJtKKEYAt1AsF2UvgB+/DZEk8MilIXCgF/Hm8z+U+JxHrC0W5/ sCWRGpD7z5pCO7KeDzQGwutHBuiGDFKCP1QjLgzHB1EHmAuSo+lsnBoZtIC8THU9PqFTbgdUOoSx EJUqEEzkRxeHxeWT1/nhxzU7EuyuswSK5Od5BeS3zCcfrzJ4pAwpgeyOOF6Z4LygUOf2pF3ulCg1 gPNQrbrGTfa/VdUupyuJtyz5Q6FnGe5sAA2wQ5ByABGrXQR2AIzAZK3tI0BDQNj+gxdAYNl8d43W Ud84AHiSXdkxjyeAlUyuC3svX3uQq+/eXGNN5zsOHbsE2puYWhAjtU5vbG7h5MGjF1s6RoB9RrPf 5goDAQGOaHlh/xkQWzLdarVLSEFF2ATJYRNQhQ4ATAFw6JjLEyO7isbmAZwOoEYTuPgxdu4+DGhD BbAaMti1YZMJPLd33+m2jlH0EN0GCwLgcCzwC5toE6yGDMZy4tQ1XAFQWlWNDeUYO3bhcDRuMgfQ AbSJi9PVMwGe0+pdUzsORGINqI/ToQUw68HDF0BywL51G4wfrtMDBE+evt7Q1I8KAGUANCAP7aCr udou7ApH68Gdh49e+ujqA0BtLNGEM9JMNL1EcWVQbe++s0eOXYnEmjZX2bp7twPryVKH7jyy6i2Y RjLye/W0V0p+pmIwEqUQedyZtDIBQuQH5kMJvlWQwW288mzvCxr8ViC/55rSXfbuX6oDK4TfWNKa 2a83+zW8F/DHENAiVVuEakdEG8w4a3tM0SaNK17DM7NBWkhEro4UBAHtQYj8lp30BawWXq5Qhznm PjNIOj+mGCN/V7gOerfd4neYnFyVpvrDD47NTH915dyOlswfH906uXtS9+F7Np0eXGjhmSc5Ns9L PKG4TV410i32p8IFea4fd6XxrtjIMtzR8QE9m8cPEPnxvMck3wlAfy3Qyh4yGb0Ogz1udT05efLx wfndueRQKDYey435w8OuwI5Y/LMD++7N7j7V0/vPLlzaLkX6PcLWeHYwnukNJ8ai+cEw0/aB/LrC mZ5ori9e3xOtZfAXqx+I5rvFRH843R9OQgYimR4xsTXd0CvF+6QY3pZD7sDRTBPI70DboHOT3sH7 mH6Lk5damiSQjRnfXWTT8KzZ3qVw9iI6v1L4Iw77+Wd7lxgsqx4LvMqpPnM/zgVRwenJBKOt/kib L9zqBQImuoX0gAJ/vsRoMDspNuySmmaElj3+tj3uptlw7+H40Al327wwfMw/dMQ9eMg3clQcO+Fs nxf7DiaHj0vte4TW2VDbnDu/XWzaFWqYFnPjoex4hM3zjkqxQWBfVNb5+aSORG5UiPaIsV5sAl9o hR/NhJKA7SDx9CCwBptk1hBLDTC+kaslc4OeYCNAJ5LsEaMdyLMpWrZesB2cB0F9wsTizClT7MXT w05vA0AK7cgsyFYNAqdkHOyVIaxgRwLCI/tZEJ7Xx6JloAR5pv+TXaiQ52QKpCEUJ3nRGk6BPBoH 7QHgkAL1hDDTaGKM8sq8brkDHXIHemlGm64AKT4J+2iyW4bUflrSR4sC5ZnrLiJFmV87aKkf2BdX IxBqdvryRktEZwyQL1KZ//zk1eUlWngskl8lb5aVPF4u+WQpiZdAGeJCMgGh+Gy0l0UQkl/DNVoX J/ufw/1Nbx2QB/klLrwaeebzb+Mm2/qNPHMmZwt5fVlBqgViMs2Egdk5o/yd9zRvvlO9YbOFfewa vB+u5955X7upymZhjhtEbL77gU5n9NldMfznUYGTuRMn2lJtJ9Uj/dmQYQva9B689pAnL9PUE4rG Qf2sqnGQExbZW5ifXLqQih7lyJOKHo1jF/nSQ7Nr13PkFAbNrt/IgfPwWwLdkAEd0uE4KYR8+5HH ZvJHTb0lr4TkdxCFqIkKyH+4zvj2uzV0MdEINnFBqBs4CgOE0BsCHUCX0Gcc+/6H+g2bzFSNrgD5 k8MhqPbBWsO77+nXrmOXHT+iVuejyXq174Nl0eR+gVI2AInNHiPfk/g+we0E1EOKPL5YUE7Ap/gh f2lS9Ae5zBPK865vU+9VI5riohlCTnF5Dnevr4pz6qy+Gr0TfxabI7VW53/XHqvJ943f/lqYOPSO Nf7WFrfRFOaMQU2NE12S1wXKxhNyPDfCPvmT4Bk6rbIVngNu1H56C4W+ClKoz8mhe02cz2YVtRoH ri3IQKMPsBi1JlGnsXusHuPmTXbNhjtnjlw7tNCbDD+9evr6sT0Jl5nftDHqC3M6l+zUWgInyQ7k 5B9FtheW4SCoxil90T7mxXSBpaRY9no+7wUsp+2Txcz4j64PWwTJ+xj2mQNmWanvNvusm3RDiczX 585emx7fnoyNJrJjqdrJdP1AkOk3Flrbnxw4fHPH7vNDY9ti6SEpynR40cxgNN0TjDOwi6Z6o6me SLonkmUSzneHcpAuiW32hbO9oRSkP5IZiGIzDQE19giRrVJ0uzd0e2Di1vjueovXUs1XVZnlJ3NY b8CbIoKfr1qPcYlyeJXFVZhF7FtcxoDvGRL5lyofq6Oi0+YKPGdWv/vU5Ffp3fmyyK+CNx+2TFP2 W6ToStgtapU8wbpApEWMt4uxTiHeGUyyad9AcgDwJ8p2vkJ+Klg3LTTsEpoZ/4XaF0Kd+8SufWLP fqH3gNB/UJb9Uu8+qXtB6pwX22ZpbV+wYYdYt13Ibg0B+FIjYUhiOBQfFEFCkT6Gekw61UapgBgS mboU6Sov0Q62kk9e5EdStGllom62zIGrTikYRjEkBoVEK6RyeUHC0U6Scl3tKUm7Svq2fJhLLwst 42OoR2v76MoQGooSk0ish7w3h6PtYqjF5c2abbFFn46ru9lW0DU8c7VfRfKrJMu8H3GqmFGkKVFH fbA74mQFTOXKiiuUUCQMWihD70WjrAgk9YwS1VfBC3pho5z+1eQyWv6XCuA8tigSn0dWyeGO25xR 5VOv4JMWzdpCqGZ1RByumBLcDBmnO44S8uoH2CK0Iq5SwmYo8EdvXzqKAm+YiiHj+GLMjNIVXZTH 6NCm2crcVtudYXJFZrWzkBvkqJkc+fJy+DW+GKKNSnA65PGmR2Xyj01ISjNE1D2cRXFS7fGl1NFK iEGRwS46ipxOE3mTv0MS1pPiz4RLDeGLbpCXwf1PEWn3pUil+1ZR46mV2bRJByrRL3iV4vClkJ/J vCRiWyn5VUKrSjqkRcWAicKviWSlyxvkEKjMl4en2uQC/OHDEcOpqgnovXVrqt2e6cN7f/hvJx79 YY0lucGWrjZIOq2Xbk4Nx3yCmIwSpxdMOhZNyyjbhz6vjuqFyE8qR35eWZaTHznykDWdPpslqNM6 rRZmZq7DRZAXnoL8nGa7fuP6rGB/cvXMqZkdLRHxxtG9jz860Z0Jad9/y2d2OngfD0Y0STVcQF4B ycJ7yLONwYLmjGbMi6hheH7LlRUI/qWQX+n8JroNIc4z0ty3TIQanonRGtTrnQ6dzba2ajLX8OsL F04P9QyHheFkdiDBVuwNRFKdvtB4uvZgV99sY+vO2sZBKTocTo7EM2OJPOiQYV8kwySaIqQj+CPy 647ke2N1vdFcdzjTHWZo2BdJAgG7RVa5V4oNiqGtHuGj7uGHU3v6PCGP1mzQW812ZmkE8sMPp+dD BtkpoxyTXhWZo6CiW1TjsTUMRXkutZwyt6t+Yiiuzs2qar8E8qN3BOm2yYERyh3uJIO/UDPEH2oN RNuFeHcg3htMDQbSw4HMWDC/TaidFBvYvG24ZU5smWXL/mSbX6lDRr2uvWL3PDPm6JgTWkGHO4F9 YsM0sE/MT8jGvMNSYohJbKCAfeFeIdrDtH3lOaln9eRXUZ7zKJosLhWF7WTae7ZUPO9LEpqJJiEQ ZJ78ZBeDQbFFkJqlcGtAbLC7UqRyfllvnJdPfurgbLxqaliJ5KbE6qXFVYoVMGEcYQTqEG+Rkk8h JxCJEgZXHZyXAMUkh3SjQ1CCysxjs8xzLPaAjIBOTwLkp5cngECB2FS0fdhrVlGaEhVNCaIAwCLG ovBoCjApNQnO1IBIhxMpFmKmySMl3sVgGcIy4JOqahzKgeRbH/xnc4RwIowC5crZqb4Sg9gkR9qA GIrh6Ujfo1wWwj6lMwY5Zige/RRBTmFTTg7jS8pLxSM0vYpoIRd2se4Vo7RRhivGRPpRT7dfjHCq AIOkmeaKQepMLzFuh/pls/QboNJs78rEsKxcacfML8ZkY9zGMWIDEhl4r8bs0Vq8vE3grWGtKbLe lljDi3Vn7xz7b/7dzPf/aOmYfs0gVvHhGgPzlKHhfAVvIJzEGURGk5ys7jJ5V6ncWmEF2yrIbwWd 3/KaFJCXLUPkfBber9e5cBGI/LR6gXR+Zr1Ju37tRHfT0xvn9wz3g/wOjPd/eev87FCH7oO3LTVG G+cB+Wk5EeRXzXmJ/MicRa1OW7Ju7DkJb2WOL71iZa/hShe2AvzprYLeKpDLa5PMSdjUWfATe6xm n7Wad27QHOob/v7ixZmGfLffO5TK98azbWIMmZ5QfCCSHIomBiPxHiHUH4oC+4ZimZFk3UimQea8 NDEf2E4WQF6mK5zrDGWRAv5QpyuU7golsRfY1yMlO4MJdkgo3ieIA3bvsfq2T3ft25God1dxFoPD wPuYAz85hrLOiHs1ugh83LLZ3iXaPrXa73mc+R2OpBQAACAASURBVDFSVMKEqP+n5qVqP4X/fmby U+CPK4QDFZivcjOZ7MgTYpaQ3ZVwB2p9YoMv1OQDN0Q7fdHuYGJg0b1zjsGfVD8VbtglNe4WZRGa Z0CBQD1RtuQg5hMap4X6KdQU67YB+9g8b5Lp+Yj5CPsAfMFIdxFfVJqtSLta7bd8b6nIer5Shiuo ACscRRO+pVKpvjoeWlkRZU+EilRqf5WnU/ezrNpStgvpVhR+EFn72EXkFxAa/cEGOVBvhHTbv1zy U+v2aCnVslWApZuUURMh0+rJkKesaaB7XR2cgFQReMaRsgp4RDowiqtBsOX2Jkm3x5R57jhSE4tq EELeDnTDKYBuVkmt81NgjnCKIAwNKhO7BEyEX8q/sWwEBYXMFL0aG0JRGaasMyusH5eVc8S1dEa3 F5xXQElFyYeUNHMKdxKTYdMgB+pQ6wKXRQ1WovTSJjmNU66Y8qKiICiEzkZVhOKCXnPpbVBWnfbK AW4FKY0LTCVAcGXZHy0/VWxBlE1lmC+R/7hy9ryls70rAwRXLg5sgf+4xWi8xWC78hyfxau3yuvc bWGjJ/OaIfhesnXk6Q/9X/yp99EPHecfrqnxbbTGdJZIlcFXY/KBgeSQqaLREICwrwsTQyL9Khhu Bex7pjwv+cme3piqG+RnRgWDh10HIj9d0IqnjcFt0hr56i0n56fvXzgx0ljblYptbc4+unz87PyU 11BjrdHzOpvRwFzHydOjPj3zoVAwZ1HUaeqJVJ2xos3vyqNTe1h8Nsw9DzeXzvbShC/7KVlE44Iv RvQcaFvNubVGl9MugPwkvfXW/IHPjx8fi+FF5B/O1nUna9tCqcF03WCytp8t6YsPJVJ4Xw0lMkOJ bF8k2RfLgg47pFSnTHXgOaSypDulVIeUgbSLaaTYlCWBvTTt2x1M9oP8IgmgZKfVuUOKP5qeP9k1 Yvmgyqq1GXCDMXpj5KfVBfA7qoP2LnXjt6jXVMsz/fktE71ZhBT0iKp33y+N/IqPZYHUfuTUDYKh 4VvO7skUNH+RFhbYI9weiHT7Y2zaF/wXSI8yEw158jdcvzMki9S4i0nzThLGfA2TAD6hdkJizDcm ZbZKqREpMaio+gj7VORXhuR+avJ7XiKsBHxEhMug8OWSX9maRfIrrPATiqcORzsFqdXrr7M70/jg kYO1BH/R5GdSmX2oHWcoccTVr0+F85RN9vaV6UTR6pEmT+E/yitcRX8G4jO11kT5h7Bg5AY89YK0 TpbA2WKPOtxJ/G+p3OaMM2NpOYwjASh5GXS5UxTD0elK8vI6MBJsQmgX+bFTNGGKPkx9EUyqOUSa IaUMjuXlaUT17DZhFqkYCbZoGZ9CcqQ+VLSDtIvokDYVylR+SGWWWbmwVIcQk+BPIVRqjYROqpA0 UysWtX0KFanHrsYp/he8zq/ss1hZqKr+1ZTPmGXjemmy9P9W+mX/YrLYLPEQL2h5lrJ3oWyjquPZ JCb7LnLE1/Ph161R0/Duhb/8G27hXMeTH4bv/XpDovN1o7DJGjG44tUmZgEA8mNPn4JqDRjhBRUZ Vzj1iv5oVjsW9RqsZ9Rh84AsTIXMQ2wVlMkPYX8Qee2z3iA47BEr7+VrDBGP686FE5eP7m2OhHpz mZ5M9OaJvXfPHKqV/CA/i87Oc74CSViYDQTz5CeTH6eihFKSeN7Z3lKGq1Sz0maZ+pUFFFWY7eUK Nwbz88JKmHsIlz1g28I1eMWnpy9cnpruDfoHY7H+dF1XqrYrkW+PppDvjiZ7IsnBVLYvlmbqwGiq M5zsieaAhi1iqj2cVpiPYV9BshCQnyxJACLt7Q7TPG+yD/wXifdFYp0Od7/De3t0+t70gnet1lJl Yn5nrEHmbsYsmRb7vMyeo8w8r6LzU8/8rk4kRVZlw/FTk185/lM9LhaZjyZ/6YfGu8zqThD8MQ/A 4TaP0OKVKMJHH/PznGRmH6HseLR2kjl8qZ0K1U2F66fD9dtJxPyEkB8TsmDEEVQWkoNifFCIyXo+ GfUC4cJMJRmiVpx+/TEzvBVme5coz1bfAs0CV5jVLTsLzAKmPc/UbZk1iBXW+Sk4SAYctJCRWLM4 z9vq8dXbHCmTOUqRhF6aE9mfiPzK1uSKce6XvVbpnQoGMhXNO8BSnDy9SHhH8EFzlwQlNFmplNAM JvKkh1NPvxLT4K8LqiO2o4zdlbA6YmpDfWI+pOyvXnz9y36JC9YnQDTqJ4nDmaAVigSFtOJQYT7k Ce9o7DRYUoUuA2JCTBzCLkVxjRdBGNltqJVthIbKpoJoyrpDyhAIkhJIIWBqiivO25KCgXSlBU1k cVUi6R0VcFQ0mgSUzOnD0li3yqaisuX/Giw8yrKgmvxMvKRM+6qr/dTkpyiMCeuVqf+ysqo6crf1 FklnlZDq2StNIL8Asqo7onNE3zWJa/S+9qsPt/3uL28NzWRuf7ntyz8Fth1aow+8B1j0JGtk+1+9 WaQb1SRbOTAksgZMLxpwdhnpVqz/HG9Z/H+ZCSTe9yarvATK5LdZ2WckfYkZDQGHTbJxHq5K19vU 8OTmpUM7xutDof7a2t58/PzC1NPr54Yas/r1G206q8OGf5wI7NBZfXoLE1IxEuRVsg8t7X+l36Us Fpelf/W1WrmkQNuy0FTGMuFskskZhrBnlPykYmugXRHejYdkwGF2mdZVj+QaPz9zcaa5rTPgG8nm OmLp5mi2O9XQKMXBfx2RFKQ3nu6OpntimY5QojOa7o7n2yLp9igq57vkZXzyJK8iORIZAdNdNAVc JD9gX4+Y6AzH+xLpTr/QafOcaRv8fP54iyNs3Wi0W/xGG/NAxPRY6LNZ/vepwlrgBjbj5i8KM0+2 hzDMZwrVLCcRReTGI/Rx+8rJTz3FpLpDlmAf8ynB7JkCWoMfTGx1JJy+nE9slAN/tQUjnWKsW4r3 hRL9ofigHHtjOJoZC8sSyhYknNsaBvOlh4KpQTAicwod612kPZZ2+EOd/lA72e2SuS5TaKkMMpZa ZnRXVMKV1AcJkSzfVUHZptRfJmpLEbU8e2FfIUJuQX6MfrFMb+VrRcLcuEgtEBqsbH3SgTMC+3yB Rqs9zVtiRhNb2GpaunbuFZNfRduo4iIM9XyusqSvrBqMAIv0XgQZXHFtH6mm8MzFzW1zhOTgvItK QWWmkuZelz1SaQDqJfnLSEUxE1HyivaOShT9H1BPYUECO2qQqlH5kqnqYgWTypzZVFAdoc0okS4b snwKFntRrkaqProIRHXq2V6F/BQ4o+ErKk+aiVZWHCqKPUVrSGCqTGXSQkMaGvWfiFa5z5RfDT3E RSB4VUO8MuTSKdRXDnNlRX0TLhN1BeVzhS6Xck3Uv+bLEjVDKz2p2M8K/FeJnCxmOQqwdRH+KGgH L6/aRHmVJfSuPbbGFj74538pnbv1xtBuzdyZHb/9x/rTt9c4E+/YwustIa09wg40sflWMy9PKsla Q4MlwK2o4SvVAr40KXMlF8mPca1NMHBevAsLH1GmoEHrsZuDVqPTVK1fmJp6fOPytt72lmSyp66u N5/YM9r91e1LByZHuPWbQH5OK5tKwwBBfgR/LHSbaYlth6ESCK5aXu5VquSsZNFZnVXUWWRNWNHi lZkqW0XOHuQ4h9lg0b677uDItsfHzwxFE+0BYSCVbY2mG8PptkRtczgJvJOVf5muWKZVSraH00g7 47nOeG1bJNudaETatZT5OiIF6Yzm28NZWvCHXR3ytG9vKMMUfmKiNRTtSqa6xEinKziXbHi8+8hC 84Dl/RoH7+EsXoONqe6cthgjP9Vw1FBL5KcuwbhWkEpEaLQzoXyh5eJrxSQvnIW86P35I8hPvUyl 4geGIMNfiL7w2eSYiRGzw532+usEqZnwgqYXyc8I80KXGAICKiKmBkiCiT7mCzrWC1hkUlRcFXBN TmmKVoVrzWrBGQWpdQnuVKC0ZQcuk4p0KLeJU5SVZQCnllXadpQFwReWSv2UT9FCEhSbwHxOd97m yBi4kIErRENQ3za/XPJTGEh9FF+iU1HUY7w8Y1gwF5XVXeS4xO1NKlONtHwVD3F5TUNhMpTUVISA yjypsgyOlGSgKLcnTZiFszhdSUIctXWCmmCI6hSYo689mt5lRifOBGn7CI9QX9H8lcKfAlg0QFWD MbyiFGUSmRHo9P7CFeOD9NflZKc2tKmeBVZmezFMhfxMxSWPVIErruqjcnqp0CcjnYuAT6E95VdT MibZdJd+FFIyE/nhWOXzl37TslroV453K0hpD9XDUY+LU7klV2iPf7mGvcUJZeV+UABUvZ5piTyn hQS53GNWGiY5Ji/HlsHhL4YXmFbn05jELfbIGpNg6Bw/8Y//U9XU/tf7d745ODv05Z/Gn/zNO+Hm d93J902Sxh5llpXy4jDexP6MepNXa/LqZRhaNnFZunZtNbaoKyxhfPYs8OJsL5v705r8clDLoFbv 4i1B5p9I9gPM6dxua9BldtsNpovHj92/eqGrPteUTLdmcm2paH9dHOR38+Qht87oNNjMeqfR6NZx bo3ZozG7kNYY3Rq9Rw4B7FOW92kNXmVzWXS7lYUrt3azbOHKUon8yq7zY5a8HAvWojX48V+mYLh6 5hvMX1Nj4jQGzVsfXJ0/8PDoqW4h0hIQ2yPxrmR9czTfEsu1x/JNYrInVdcsJQB/jPmiWbAgyK81 nIH0pJubxYyMd2ySF1yIvFpaJTbhC/gD9rFpX7QmsdlekF8TXoDxZEco1uGVxnyxW1vnrk3M829u cBjsRt5psPqZAQovmg3CsunsZZ6Zl8apK7PsT5FSWxASkDHBsWIdoubyV05+7PlQQalMM79q1WBh hZU5bHUkwH8uTw4IyMLLigw4wuGOsBxVIpQoiJRUBL9Jj5joEmOdIoWajXdEYl1s8VlReVa0n22X l+K1itG2ZRKKMFmcq13qsUWW1mK6KMrhaLkoZUx0ldlbxf3KMlmZ5Fae8FV7dakkz1VZXX9peTu7 RAXmq8cPZLUnjaYos0Xj8VoHHUVoqlc9GfUzkZ/a24UCfyto++gdSSkeLugriEGZPyUzXgUyDLK3 fZCNy5Mgk1LCHTJBlRmI2auTfxO90eP2xpnrPn9ao3Mjg1cLAIiAD+2A89grTTbOUHzd0XnpXU6s QxDmcqfw5kMhxZEjpEMJ+YKp0Xh4WQGGHoIdCZUI4JAnVFUaJB6CBIW6zVscaJy5GJThj4CJAJGu D6n6UIKMWi+IztMVx6VAnpzzba6yYcgYflWNzRdIkQ9n/MMdrggKkULIhTc2nW7mFEajc9KXn0me uiX/goprGOWkVdUujAvdo54ra/UUGHrliPbK6XCFJ3Xp908pzz3X0thSKeuEjIE7UEMWNWDpixYG ZbjQ4GFGqbLzC9mLr0DL1Xkji5rIOePrQH5638idz6d//bfv9m5/d3h2Tcf2xIVPDvzxv3MOz6/R eNbbk5v5kJYT2So3vY/nfCZOjo3BeZSYFuqzq/uzgrnDKnctGY68ZEKZVTAVQ0Qij38cPW0AZ+S8 ExxQrXUxIwaD12IWzSY/b/C4rX5ey6ekyP1rV6+dO1mfiNUl0r1NbY2xcFs6dOXIns+uX2yOxfXr atxmn1HvqNFZtbxLZ/VUcc5qg0d2mbuItoR9q5FSAqtkbVDJIqGSgUIlG9Ulpyt2mPXEHMRAaL0m hWMGVFkcQaPBYtxS49qseXL2wv6ewRZvsFUIdcTSTVKqOZRtCedawpmWUBoCyGuLZNtCGUVaQzlF FguL9Uma0Y7E1gJC2gQm7cFUu5DoEuIt/nCzFGsOx/tStWwe0eI73731k50Ha3mvs8ZstbgMvFtr dNvNkpWTjOUuWqmTxUUprvkrOLUxFfwargyFBYgsfjvJpuIBMB9upIJN9DN1tD/1x3C5JQFyx4pG vor7i8VvWqZ3sDtSHlfW66sVAg3BYLNXaIJ4lonY4BWbvVKjT2z0Cg0QT7AOaAIBOyri8dV6/Hmk bl+uVGiX05eXpa6YYeLw5uRMIXX58ytKLQQ1KbNMlvWKdUkWUFRZcXvzlXYtq0aCptRDXnaWFxal Kb9Q7/JmLfa4kQ/JZhzM+ZTRhHd0ZLlb5pclq5tAeG7yUxRpyACkeHm+DA9oUjVRiVn22FfgMHlh WVWNgzwVa/UeQaoFr9Dn73sfaAhuwH/4gn/tjQ1r1qx7/0M9yAZ1Nm62rHltA2kHFf7zBTL0JSSG 6piLE1nLBbLx+XM4OzhsS5VTscwQpQYMB3mvL0seiQnRUJliCqM+IIlMPXBgdY1bEOtR0+lKovPY hWORx1lQjk1/IE86P3ob4RQ4CiWbNtvRLNWkaVPAJfUBrbHU4MVA6FXHpuFkz8z+YBZ/Ywzc40tQ kA/gnc0R0hncuCB2ZxgluD5IA0IGdBiK1MlwLAKOcQFxMZFBa8jg8m7aYn3zrZo33qzGz0F9IBD/ qZ5Nf7Wymkd2pQ/6l/wvLfmvPbdOiPPxJr/s2YRZh+mMgYJxrtbncKfXcYHXON/aVNvC93+fPHlz bd/02qG5DwZmdFOH9/7+X+aOXF1jFD6wxTcYmVtj9gpUkZ/e5DWqdFTLbBTKTmiuMAtcqf+l5EeC /zJdH/pawwOB3KEzZ34WEa98pAAdhkFGP7DPagqY9W6nyWOoMnTUNz2+e/v4gT31qURdqq6lrqk2 FmlJhU7NTX1z78ZYc6vug01Wrc1i8ljYJK9HY3JqzB4ZCwTDUvJT4K+Sjm0Z5K0G5p4plWivEkEu XkzZZgUwZLZF6JnMpoDNfs7s4jlr9QfruxPpp2cvTuQb8KJuDErt8WwzoE0mP6REbwzgwH/SorRI 2UURU0o1tRSoUa5P1h4dAhPAX3Mg3BAMN4VibZFkk1fqcYVmEg1f7j8zFs5Z1tVYjFaTxWs0+wre KLnyV2zZbLuS0pDJukWdkjkIzYCrU2rKpDKxYr6Q5JDBv3DyK5aQzUehRE1+7O1mDln4iNUcJWEx liwxzho12mJG25KUs8c5O9tFYrRETLJQpDhaf8Z8K5rDpWIqVmb1LTg2ajBHDOawOtXzoYKYRVZo keRdy0WpJh8V0fNhtehMIY6PsJPKaaFXtDbOzMI9PzNVji1NqU6lvepzrSatdCxvRSoyNwKGoJa5 0BKZ//wl2PdXQn6m4vwgsyjU+8lIliY6yU6C/C2Diqi+4qlkcHi3FK6n9wfuVxDMR1cfXLvxeONm fnOVRQzl09n202dv3r77+czcMeAOKhw6cnHfgbOAIQqeS1oxmhee2nFgfuHUug3Gteu5+YUzY+Pz QEZyUwwYAjWSWhF0ZWQOaX0UbINpxeQpKvSHVtrRdDMK17y+8er1Jx1dE+AntICUJlVdnoRau0bu Ueg9pMzVGouWuVuq7Rg73lWkkwPtYS8OpPcliDYcrQfSAfJYpHmjB0hHej6IRV5yjpHSMGWHL2I2 34kMufEkOsQmZEu1FbyIQeGMOAvzBehK9vTuOHP24wMHL8cT7YBUhzOl0wfV98QrR65fiKivyTKb 5RXIbzVo+BIQcBVWtGXIjwuaOZFZRxolRey+7NsGzxq9K3Pw/NF//q+MY3s39kxv7JutGd3/duv4 2Ge/3/n5n17z5d42R9dz7OHL3CPj7SuTnxz+K8AVIWNJROCiDqZUyvq9W9b/lUBWpf7ELU2BbfC3 wh+HtOAU/4YsHOmtz5ZqmZjzahvns+icTt7FVel2btv++P7drUN9ddlMbbYxn2loSCcbEqHpgfZv 7988vH2aW19t0Vhl8vMYzE6Qn87slfVGQumMNmFfJZKrBHbPy39l8a7SRa5oayxPhYOE8L7Bf1+O ayLqOLfOaOP1pg/XvH5ieucnR092CuFGT5At7EvUNkkZSKOYVqRJSDcGU0hXFrlyskFIkMgEWdD/ tYpZSDuTdGsw3ixE6wORRikOAQX2BxN9jtBnc0dPdI3Z3t9srjbY7X6rI2jSe2y8KE+2BtSWDUVZ vra1iGjy1L+ZmTSxQ6yscsEAyCaUpgozMT0xzwK3yP+doMUkWHmRyI/KXzH5LeU/ZeaX1kGVmlUR vMoiKsI6BrCzhblKqS1stIZICs6rVSsrloxRZXazVKJFYXm5WmRpHDxBLhSVFkqjJDNvJpaIQpYF +lxET0kuFOWSF0xZwB7mHkhUUpTIgcvDsn/viKrnhTM+V6o+Vn1eebxkny7R8M2WKC0Je/nMtwry Ux7Iz01+5qJ/PlIpebyZaKw1HGmmEKjIZ7I9otRA0zS4d0EneIjv2HXk3iffTO88vLnKhjv17Xdr pncevH7zybETV6LxRrAdmKarZ2L79H6vP3n5yid9A1Nnzt0a3zbf0zcJQATogH6sdtz3ohyp07tn 78mF/Wfe+0AD4FvYf27n7qMbN1vAQNF4sz+YNctxycLRRrxOUpmOXG0PUqMc3wIZwByNPyDkgmLe 7oyiMBJrunXni5GxOTz3gWtoBxQ4MLQLrYH2qmocYqiurWMrmqW1825vMpZooX8dBiVItdjEgRs3 2XBxAI7khw8nTabb0aYvkMnkuvBUwkh1BjQSJJwlv2XIvPHWJlyKkbGZ2voeQB7AbtfMEZAxgBg1 8YADCiMPSgb5IQ9AbO8cp/WCGzaZ9y6c/+zpHwYGZxb2Xfj2u79IoUaN1g955Zj1k9LbCx/4TPJb VlkpWTZp/oJ4V6JEX5zwLfEAUklnVlSVeTmjl6e4bUaJBNiH55ps2xFa443s/OqHwYffGUf2aHtn q7p3Gcf2v98+GTl8/ew//Ftjx/Y1uuAmawxf2PLbIkjr/BiiUZw0Ffkpqi91yfJ5zwqBzp65zo/e psrVoHbkJR8eYF9VDT51nFY7+/vLjm2D1AH25jP5jXqXxeAya20Og81uMJ8+evT29Su1mWQ+n6+t bc2kG5rqahtS0fZ05NOrl26dOOXV8S6Dg9PYtBpea7DqTS6Nya3hfAr5LfHJt+I0biW2e6ZScGXF 4WoUisYSwiYartK79QbmHhlvOK3BX6W1cSabUaureued+ydOn5va0ejygcCao9mGcLZOTNUHk3WB BNIGIQWeQ4o84G8FQR1ZEoqAAiFNsjQH05BWpEKyKRhrEqMNwWhdkMFfezjdHYh1WAJXh6bv7liI aXjrJp3b4bdYfCymMN6LfCnzLZIfYdlSYZVXTi1m1gKlpNsrCLcE+0iUvb808lPsvcxLQ0EWWFal trRawhAbOZS1MryrlIJFwHxqDit9+hXAoIhryxBwWXlRxGJaSQp11KGTVd1Q9IvLwygTJhJRPZdU 6Oey3i6mxZDQq03lni+WyA8BUfmiK362kRdJsup4leS30jq/Su2SBQBfXBEfCNYC9Uhy+T6kDY3D sXibsoKetGJ9Azv27D29a+aYPOfr7ujaCqY5fvLqZ5//LpPr6O7dBtYBzfiD6YGhHWA+0A/2BoRM JNZw6swNUA7FMQQhkcLs5Onr5y7cEaQcYOj8xbv7D54DPs7MHdu77/SBQ+eHRnaBIBubB2b3HN89 exQttHeOoTL24sDDRy+Fo/VoH0fhkLaO0YOHLyD/+NPv5xdObdhkQlPAUBx1+uxNYGgs0YSmcBa0 fOHSxzh2ascBHIJj0ThwDZVBafsOnB0bn6M4HPhzgsawOTd/Am1CgKpnz99GBkPo7Z/cd+DMzNzR g4fPY4z5um7s2rZ9IZVpO3Hq2p2Pvzhy7HJn9zjSL3/1B7QA8sNekO6OXYewiQsIbj505CIuFJgY l7S1fezW7a+2TR6sqna9+55+YHCuo3MK2Ifv/leOaD+RPO9jt9L9vMqjlJIfQ36VaK+U/FZeD7dE HWXyQji9z6T3cdqgQRvQa/w1Gt9GjXc9/t5OsaZndO4PfwkcOm8c2mMeXNB3z5iG99UM7tnSN3P0 T/+m58LDNbrARkdCIwe9lZ8OSuxaQfGgq2aRZ6x4WyrPdFBcOq1GHENrfOVvJIzdY7b5IbzVZzS6 ZVcAAtm1kNbTpHeb9U6uxqTfVBPxBW9fvXr25DFR8mdy2VxdeyxZX5evbUgn6iLBG8cPf379ZsYn Wat5YxVP5Kc1OjQGV43RrzEKzCqiZBT6FZf0PXMKeIVqSrOlNdXlZYiwLE/LL5hqg4d55OYY/euM gWqdHeSn21Idstsenzs3295Z7/DUecX6cCojJEB+tUIyH0wgZRQopamkyHalkpaF5VFTFjRS5D+Z C5sCTFr8aaT1Apgv1CjEsm4BUNgJ3HQEut3hIw09ny+c6A8m7Ouq3RY3xzksPFtpJ391+MhTo5mV LBEg2jIxU80KqYWOUqfqw8F8XNAK7DMJNhn7Cm3+rOQXkWW15Fd28V9lc2CJL3ojWpaqZ8zV3w+k 9STCLl3LscJShCVikW9F2UF6eaG9FRXb4lLaK6MLXxErnyFq03jqbWm62MMfl9LzmaTwuCt5L5hV 8sslP77oqY4y/kA+mepMJDtAe8ggBf+Fwk14gJJjZyVE27bt+6d2HNpSbbfYxIuX741vmwfwISOF a1vbR4B9NVoH4OzWnadgMrAO4CaRagFybZ3Yg72gMbyTrHaJFroBpG7c+hScBIy7e+9LVAYsAsWa WgZBSNgLDpuY3IvNweGdH1190Nu/HSdCBcAToLN/cPr3f/xHVBse3Y0+oB1Q1xdf/R7cSVOuaA1M icM/ffpb7Hrw6Fs0W9/Yh8rbp/ejBRAkgO/SR/dBgbfvfo52gLDXbz6ZmTvx9rs1Hl9qzesbAWcA x4am/pu3P4P0DUx9++s/b9pi3jVz+MSpq6NbZ+598hWQsa6h93c//Av0FtcE1YCtwEqcBS3j7LgI GDvOCPhD9zBqlGPz/oOvUXPjZh6vJVzYc+fv4+JX17iB5luq3PiewAMF8Fdqi/DKoe2FCe/F6G31 5PdcZ/kx2LeC5k952irAtwyhluAI56kxeTQmt1Hn5bVek04A/Om1gRqdf5MxuCWQWWP2xk+e3/qb P9j2nqjqmrb27bX0zZkH57VD8++3THTflHpndgAAIABJREFU/tXJP/7r9wMNH1pi1Wa2Ioc9YfG0 YkvmWVhbnZHFzHi+1WwVpDSURdlVg8rwyfzL5sBz3wPZsFnHmV16zs7zbDKatOlsKtPgZeu0DB5G fluM6998v7Oh8cGdOzt3TIL8Yql0It8WSTSkUpmGXKopEToyve2bu/cGG9o2vbWerzZbebfR6KzR 2rVGt5YTNXq2Nk4xslGb2jyvkccqL9eL1y8bMoSQkQ/g76/VBTAc4HuN3qHRclvWbRhtbf346LGh RKrO7s46/XVSOgNuk9K1MsApKQNBmQIVWQ351QfjkIZAEtLoZ9LsSyGtl+J5IdQSSubdIsivPZzN 2fwAvp3R2ke7D+xt6PSs1zgNNhPncDrCbOKeKfzKMN8y8ltU18lIB7GagyQ2iwBRypeLzHkkCvkB +xj5Kc3+YsivlO3KLkCshH3LfILarIup1SKHobIscSDFFtNbJEXULRQqPFNsgtkuQkzWYFkhV6Mk hcISGiu2Fl7hRKsC0HJekJaUWIMsvmU5qdT/5xVqigZb+F2KbsX++siPlHlUzevLxhPtYI50pjuT 7UE+m+sNR5pNikO4Yhy2uflTe/edxZMUyPLx/a+AL6AoMNOxE1eaW4cCQgZf9i5PFLx14NB58Nm5 C3fAfPi+B1S1dYzGk81AN9BhtcYOAcOdv3gXUJWv67pw6e7M3NHG5v7bd5+eOXfz0JELKDl89GI4 WrfmtbXzCycPHDqHlrF57sLtU2euX7/5ePfsEaSpTGsm1372/C2k6zYYLn10b3B4h9UuOt0Ro8mL 9PTZG6iJjn3z3Z98geTmKjNa2H/wLBofGJpe8/o6MNzBw+ev3Xh05dqDo8cvg+dOnbmxucqCbr/z XjWAsrN7XG/0zC+cmpicD4qZx5/+Gq3hLDjX5Sv3Hzz6BnQohvJPPvsNTWHv3Xcaw/xwnX7tekNP 3yQOBIni+gCIQZngSMAlCsF/k1P71m/kQpG6tes5UPXFSw9x/fGLaLTet9/Rr1tvxUe/1RZftkbz r47/Vnm7v6x2Vr7/XwD4ypIf/enKr6MtWRK3gqksviOreU8N7+b0PovebzOErFyY58JaPlRlj3zo S7yeyPd99qvGh58bdh/e0r6d75q19czxfXOavtmNfbsdO0+e+8v/LA7vfYtjU8M6FtgqqOG9NWa/ xiyA/DTGQrS0UqapuJqtwtzuKud/F3UPNprYxelcOqPjyPFzUzvnNm7Rm1Gidxtkf++cmS3qMBqY zo/XWM01pnVvvDc/vePu9et1tZlwNBRNp6PZ1ni2LR5LN+TSLanIYH3uV7fvHp3a8+GadwybjDaz j+NcID9myGyStAY5aFhZnWUJe5ENaSXgq3R9Vl4IWKr/WBajTDlR+ftB1hRqOB9nCuGrDx8AID+N zqGpMeo2bjo+u+vS7ExbwF9rc9V6hJyUAvllhERWjOfFeEaI5YKJdDCeDSCfQF6RfDBWlEQ+kFwU WVNYK8QhdYEYpN6fgDT4kpAmbxL5ulA8ExCbhXiTL1bvjTcFEw2eUJc/OuQKXRuZvjC0PWmwWao4 3uhwOZl7L6bt430FKWrvmAKPY7ZHZnlVg1osnL9UrCZ8DHjNRl85CVgNBcFfBoKMzRgkEOTZkokA TZv+vORXhv/Kvsu5ovMphQsLRFhUthFtEH4xz8/yNDeJtUK6bPZ8maiXXZZV75WBOSvyfrUYzb5y Ul4jWGitwimWnugZ1PVMnpNb85dKhQ5XlEpHFcvlcdFTfanlpYr85O+NXyz5KXG9aAAgv2SqM5Xu QgoJhZsSyQ5BrOeKoRHsziie0b5AZmhkZmbuBM46MjYzvm3+wqWPr15/9ODRt1euPWzvHAPEAO8E Kbfm9fUgP4Kb1vaR9z7QoHJj80BTyyCgcEu13Wxla4BGt87OL5zRGdxvvLVpbHx2Yf9pEB6ATwzl Gpr6xrftAQK+90ENeAsgCORas+aDR0++2zoxB0C8e+8L8NytO5+ls21ef+Kjq5+gBVR4+sXvcCBv CeiN7tb2YbS2Y9dBlAMBQWlo6vU3NwDsZvccB9IBOrdUW+fmTxw/eeXOx5/3D05FYvUtbUO19T3o ITr25tubP7r6ANCG/x7qb9u+F6AJ3ES1L776YWrH/niy6ebtT3fPHk1l2u58/IXdGSacZRfhtXUL +89g+LhEGzaZ+gamAHwy5naPjc/hch0++pE8cSzVaF02RySb737y6Q8DgzMffMhZbdErV5+2tU9u 2uy0O5Kls5Nc0TvPX4WsEs5eCvmVUnJZaF6hfDWNm4ru/RTh5UISFkOsHAmVFaMcaUPH+0wGP3sL GkWeCxmMYjUnrjPhv+117dy77fd/9p2/8mbXqL57p717xty1y9S9S9c/Yxrfv7Zrev53/9R55u4a k7TZFtVbwoCMas692eStMge1vFRcEO0nK1eN3qOYu1ac/F3RK00lFizMbKoWONLqLmadYPVk2nq+ +OGPd5589uTpNzznramy1lTb8PkHUKjW2Aw6O6e3GauNDqNly3trL508deX8eafDFo1H4pl8NNeS a8IXabY+l6+LR+Me59Obt26fvrh2zftV72v0GqvR6ARZao0u5kzRJNHSRnXKfrula3eAU4AwrSmo eA8xVLAwpZT2GsqFnVXHn1W3U0J+gkx+hZSRH7/YQ4rSRim6WqNz6/T+woSvMajV2nmjzWU03z51 6sT27fVuT9bmbAhGU4FY1BOO+6JJP8tDkKE8+E8uiWf8JDFIlsQXz/kTBQnEixJFWusvSJ0vAan3 JpAHUCa9Qq0v0hRIpR1SziW1i+kmZ7DD7L3QM35/94Fub8S2XgP4cxvdNq3TorOrxGnWOqwaJtgF sWvcy8SGXahQY4dYqm0Qc5UVQiUkVAdir2HiqnE6q10QW7XTXuNyaNwOrdfBiNAHXmR/Ja6wYO7V kt/iE1u9mlPtEJ5sO5QJXBJZtyTbu7B+kvbOZi6KRUBqVVILKghqJZ96bWWB9mQ/MqXkV1ChVaCx FTVnAbXyj6homTpQIb/V6A5XkGX1y1Lm8zfuL03lQRVETZAG3kuMS78LL0ctWvbi+Pl1fvihnzt6 G720CAHtjrjPn4tEW9KZ7li8jZR/oEAp1EiOXfQG5sxPq/eA/KZ2HNo1c6xa49xcZcOLAchS3zhw 7MS17t7t0zsPO93x/sGdN2493bvv7PmL9/J1vaNb91y7ATA6fu7Cx3gZdPVMohBPNLSAdGH/ub0L 5/FG+WCtDhQIIAM43vvkVwBKIOOhIxd3zRzp6Nr65LPffHz/q9t3P9934CwY6/Gn36MOCkFsOCQa b8T7Y8euQ0+/+JvLVz5BOUDNwHltjtClj+5/+vS3N29/9ujJr/sHpzu7x+8/+PqTh9+ghw5X7NSZ W43NQ8DQPXtP79l7EufCWcBqt+48nZjcu2mLGR9br72x4dqNx6A3o8l3+uxN4KzTHf3t3/wDGkcP 0ZOLl+/9/o//iPNK4Vp0AOdFBoV3732JvegVSBctgBqRQWdwItDe409/i0tx7vz9yakDNRoP+SCs rnHP7z339Td/d+LkrUePf/fRlSf4jUSpwR/IU3QK5dlUFutpV9mIF88UsyVKsvQRVkbUa1pLn24v TIQr9m1JUJlVyupJcTWingNlxrMcUyrIGeK8IMRkCJp0AbOWiVHnNegV8S+K7OfZWAxsSovwmBgC rBG9D5/v+E8xlY9RqDaH3jUKa8xS/PRHfd//fuPu+Q+HJo0d497encauyZqOcU37Nl3vrvfaxltv f7Hz2z+/Ha5fawppORYIsdrg2WwVNgCq9IAJts6GnKWV9ZG2bCIS6GaSTYMhnJFZr5N3GBYRhGMO AvFFhBLsWhQ+yFz0yQFY8axg64DlxW3Mc6ddrDK539AYFz6+e/rLLyYOHnr4+XePHnzd2Tz45uvr DQbb+g1VFqvTarZotmx2cIZN776TDAR++PqbXZOTYlDI5mozdY3xfH0omc/Xt8Uj6cZcLub3njm8 74tPHmjW1Wg28bpqG8+5a2pMgD/8KPhDaQ3BGqOfUp1R0DDP2CzVciJDPU5EXiOXFFIcJacaBoJB JaVIypRX6tQUpdroXybqOppSUZ9RTmsMrFmgOU6kl3uFfsoLH301WgduNo3Wy/zbm0WMUbfJ2FPb 8vDi5an2zrzH1xAQ0+5gXkhGPdG4L57wJ5KBZCqYSAnxtJjICEyAfSl/UpGkL5H2xSBFFlwmsWyA sSC4UJGMNwbJoh1POOuJMDsSFDqEWrvY6YsNeKJz2ZZP9xw91j5Yp7PWca4c56y3+VK8O8m7U2aP LD6SJO9NmDyKJHk/Scrkz5j9uRLJWwK11mBZqTcH6y1+lpqDtWYhbxayFjFpDaU9Sb85aDN4nbzg sOEdzDR/NutivHhlgZ1ijfTjgO/HfgnzFaJosvc6L8nWMKGCqYc5TBlZQHhypKhCunS2V46MYrAV 4qCoIxYuBYhAwZjaurplfwUpLtqzLCHI57Jtf+ZZKqn3loHmIho+a0Vgaa/UKwILs9WrJNHi2sqS +4e9HMmeWh0dTa01eN73Dq2HobgPXDF8K93MZMP63OSnxOdQol8ALwAZgWAtBCAoiPVeX5Yvxsyg +wbwR/azOD2wD+dev5G3O6MBIefxpYyyczsU+oPZdLYzHG3ECwCHuL3JTK4LGea3WXaP7HKn0LJW 5wNf1tYN4NQYSTLd+v8z957fcRtZuy9nHGVl5s45oBsNNGLnnNjMpEgqZypQOecs2ZJtWZZt2ZZs OY7TzDvzxnPOe+75cO+/dp/C7m41kyx7PHO81rP2KhQKhQI64IddVbsiYrrfHJCUfHVgOpEaQGLN Olu+ODY2sQM2kxseGNyIF5dYoqrqJV9ABX719Hlpgi3+KGFRhhdSLk/UZAmC2yiKBAp7fDIqB5Yh B+i5crWVQgDiX5WFgDaW2UDjcSzOhZKr1li0WBk14ECQHCwaAxbEubhwnDK7etyj49sBpqg2HEnS XF0K3YLnIkAWSPrGKhN+XcjftOUAKuz449odu46C9nKF8dVrnEBtWo+OAihCyAR5b9p8eHhkZ0fH OrRwavoAijmbq6042xaQeM4chV9OflReb76/LmsJ+/4R/4C/qPyS+qUOvBcXvRzTGn3BQCwcTERC KT6cCofSLfFcOhJMiwFmUSAYSoQ4sil84Rs2nGkokoU4PkOKhPNcMCnyGT6ciEiZQCQVkgouIbfG m/CP7Z785Jv6k287Jja+PjrDTc0GR7bbx7Y7pvZ4J2ad47MrB7cqF+7O/e3/CHtOrHCormAKFXrC cbuQsoTjLn+CC2V9wYQ7qJM8XAxCwhXQvKE45OcWCq83wVAM8od0H6d5OJTUIT8fhwLhWJCPh/hE S7gtYYE12+lX3T4VaQ7Peq+CfwY/n+wBKOzYc+uvf5m5dtWixmOFwUcfffPBe59vmtndb7KvWbu+ t7/PbOrxe+xrX3u5f82qt69f+8s336a0GP5KVC2RyBZihaKeLWQLg8lEoZwvpHRlz9bpLz7+qJqr WXvdLltYjMT9foHnVZ9XZhGpAnF3MO4Lpjxcot36ufSCHLKQOxQj6w0lcffItue3W3eb9VBJw/r5 NK53kU0Hw2SzZAMR3J8c2aCAb0KeLHJYZF18McJx/JvhnxPyedUwF+M8kt/sPbpt9qNrt6eyhaFY oq4nB2KZqp6vJaqlWAUqx6uVRIkpWawmoFIlVjZUJZX1SlUvQRUtv6RqsWJLA/FSSzWtUFXzFSWH RF3L16XscDQ9KWeG/crGSOLOpn0P9xx9a9Ped3YevLd9/3uzR+7uPPjmroNv7jy0QHd2zDV1uF1v bT/81o65lr2789DdHajk0L2dR+/tOtxu39517O3dR97eefjtnXPQO7uOIOetPSfu7Dl1Y/b00U0H cDd85pC52203cy4jRibT75j82jMbz2WX0i6Ges3YfkwG/M37e18QHcbNsM/iY5b4rwV/88fjNshv AcPNJ7zFougnC6Hqt9Xz+38XugMXzTX+2bm9C1o+DweXUosyn51uCZ/xbx/b7xeQ3wvW+MzxYGP+ BlqyovXspAVqabQZBXzGMw9sR+GLwXy0Ai8FRsEuEB519wQ4oI/Q1eOlMezUaKSBfRQSD6/jFBIZ NdMpCL9wJdhLTm8a/WNMIgFLJVetsXV2e4Bl2FyzzoG92LW+y4320BohdmP5YLoX2MRetIpi+OEo nBqt6u33gSmR6Onz9/Zx9LMBb+EZTNMpiPxwFAgS3IbacKA/iIdfgrlAjOahMdQMaiQasGKl+dXX ++iq0RgkrEaICtjX3zBRgEDAMSpHqyDUhk0cRUGwqSSaFJULzGti5lAniuHW4R7iKNTAnKPWsKOt e/f5Lr1fR36Nv4+fs7/5f+VvRX4Lh9n91uRHY7/oT9MIuCB7PWyQdfvbdmv8NfkYnM3373nWWLcU bARCIjl8LIfWZQ74dTagxy9bPFFHMNbj0zr6w/G9Z2a/+/fI+VsdpeGV9Sluw15XZdpSn3FN7gpO 7LMP7VpT22LefGjfd/819fanL7uU9U6l3yVbvIo5qPT5ZKubhVqgpU5hW2vesxyPZHVHaYHgxUvH 0tKoED1FIFNTZm8UYg+V1vKpuC0+lblFPVK/QwQSsTWI7SKIsxd/CJw6e/vexa++TW7faVETfjVT HZx58/bDBw8eb991oLPXtHrtmoDfu27VCt7rntu98/svPj999GjYH9L0ZDJbiMaZJ0tO5ZV4Vo+l U7F4UpOzuvLw3lv7tu1e+dIaU6/L5QjZbAGHg8OvqbH0hUNY3Oe7nDX6cyPt1s5iCAvLWWP2TMTw cQrGPWzYpecGtiZUtvU7t1v2T9iWQw9pco3gr8xiDnlcgs8WCjuDVw6fvHH4RJEXS6JUFBVjYF8i p+QyUkNZOc2kpBqJaMZQLhstGDZHOQUpvaTy0VT7ZlHOkEpKHmLpaLokG1GjpVRdiI1G4kO+6HYt f6w6dnZk5tzoxlODG84MT5+uTUGnqtMLdLIy1dRMu06Vpk+VNiy2p8szp8tTsGcq02cqG8minhPV yRMDG6BjA9PQ4frGw0NbDgxv3TW0pagWQg7RaQ2xaSIeCT9GoHM77f0zyW/ZJ/oyhZerp9kns3B9 8EaFC7oCjfDX+A8h0Q+8oflhI3/Wt/fcECpLONX+cXrOuV5wbu+z/EV6EfKjGp5ddRv5tT93nPOd uI42V99zvg9/L/m9eI3tQ5SI/1oBKSiHFgpjTEbTQYxpevgbIiwjGEKzaJ11iC2+ZARGBrUAgMBq tI6toxnDjEb/2I0F1gLBJK2NQQzKFmozCgvRHNEbkAsMREEEkWi9sVFEPRSAJf8ihWImsiRPJC2Y i0PovIAt7IX1+hUKm0dru6ENuDpa7Q0JNAY14LGB1yCzlUMN4DwK7xwRsxTUBnUiTQu4oR4wmR6v EQhSGyjeNXbBQthsxYLGbSEqRSW4ItRDaIsywD6ALC65tSaewwg6TZb62dtXkFvcNeBc1Mn7i8lv qYACC6KMzpuG9k8kv+eg3pLk5/hVA/ieL/p3oOkabAyflaee3OVmjNJAusWivbQqa0ssx/jhmCxB iyO8ptvZZQmut0XWuKIdjmjxxI293/zr+uldK4em+0e3+Ie2eysz1oFp+/BmbnS3d3CneXBX98iu 8Xc/P/D0r6bsaIeZW2kJrbOGet1Cj4OdEb8U1M+G91lCrQF8tGCMychsdUzjuiBa94KtG2vMfuhz 8L32MKqCuu2hLhuH5nVbuR4L14uzGOo3amNvKU6hzylCPZZwv4UHBf5hvVMcnD77yVd7br8TKA8L 1XG5PBqMZmS9eOutDx49+erkuYudvX1r1qzJZlJnjh379unTk4ePRvmIriVjyZyeLfhFVUzm1UxZ 0tOJZDalJ9O6rnDBq6fP3Dp/uW91j8vis1v8LqOHFNfbawoZ1xX8JTbYb13C4q/AZOPItuf3WQIQ Ei1RGQpT2i67LUzxtJ+j9une9D+J+4/b24c3aofQ1+t12oLWbkdBTd06fvbwxs35EJ/0B7NhMRYU 09FkLBxL8BmmSCrOx+O8Ho9ozPJ6IhxPhJOJcBpK8ilDCSgrLK32zl/qFyalwnFSMqSlwno6rOU4 Lc8pQ5FEnVOLLr7oCpU9fMnNwSJdcwkDjsiAQ6zZ+aotUrWFa3aBZGySxIqVr1gFCOnnqGaPtqvi EMpO3pBQckQKjkjeKWZc0aQ7KjkiAQvnNnMeR8TtEh129n1mQfLa3F2/B/Jb7qW9HSDaa/jV5DcP ++aT3891vy7n83sWouU5CPWcLt2/v8wSe59LbEvGo1kaK1+gn7dxyDLkt/iz+3v08+T3K+tdhA4t sKAlyxxG5D+IGMsIzRUmlGHODwN6QELkvqIhh7TiBTZpcV7KB9OQSww1B7kUwRa1AZuAMH8ggV39 prDHq9MSuq3lgyNCHvc0FM4QpfX2cVwoDSGhqFUcSwvv4nCUpE0qTwnURit8OI2F41iDg0kUputy GIvCoQyNZaR1QdjoCo9GjcGJWreC4lrbm6sDEyi3+s1xRpShRedaEz9RCS0ojJMigUwUo0cvSJSG 3/b0ean7mEbgKloRjwrqqqZhucy16WkMs6O/gJZXecEgvNZwvX8c+TVyXmB5jH8++T2nwIsS3jKx Whpfb2cj1CoN9YPoAzJCqLApGiZXU47wAlEsKLaE7lKi1XVhbR5jwVaf1OtR3vAq5sL4rg++Grzz 8JXCcPfAjG1gk6s4DfKzVyfN5Ul/dau7stVS2tZb3RY9ePHg1/+m7TvdYeFWe6T1Dt7sFk1G2DyL OeiwRhxGsEASLbHlbGa6zHxrgiTksrFVQFrLYbHLtD2bycusAYitlVIhsylgtXBORwQI2OMSIYtT YXOK/fof+/3TZ29c+uqn6p5jdq3kyQxGSuPRbF1OVjg5dfDkhYePP79+5+7+A3NHjhx5/OjjG1eu DlTrAX84k69EY5mAHI8ki2KiJKfKgpaKp3OJWDKlxeIRaff0xo/fflcLCaZOk8sScNjYsGObU+ph DvVIY1bpfMsGLzrCLWu3G6MVYXH/m9bBQnaFybbnw1pwP22cpY3wKIQ7i01oZ5ZNWJ4vG1lraEnR LiqJjwlCgv0/OKN9djYoE98KtMRrD/av6t0+uuHe6QtbK7WUL5AKcBle1jk5LWfikVRCyEJIxIVE IhJjzBeJGUokhXQykoVSkTSUFlIQ8d9i0V5S+wBBHIi9SGREVJKMh7V0SC8LyVxAHRSS5aBaDERL QSnn54tBqRCIlkMaVOL0YlApBrWmnaeCXysEVNhcQMsH9Rz3oipwsVJAqwSUil8jFf2stkwwhnaK XpmtBOOMeD0SW/DDWC3990Z+7QSzhOfJYJH26CcurwY1Ahovrn8p8mvp+WhlYaEAnuO0W5r8liOz 5YhqSY/diwz4e0HnYnPGyfPUNmNDaF7a0o1cYn6xR6az03R+26IgVospcMkJhf888lvuSWZvBh5r La9O5SndwjJy/jHKcQjkgqJeLZAcNsF2tCoaoJAeCbT+LC19QZ2nACl6ZnDhJAiGrd1pQBW1DWen TQBTmM+CqAgByS9ImEir7hJ10bJybIJIH4fyff0h1NNYWdgXo4VusYvIjBajQ5oxmSuKplLvME1q wS4URlUt6qXuY/LtEb2R45PwTowWUZ5gEQnsRSXktkQBlDeZefJf0nrB4DzUjATdT1hamJh6z43l Q+I05QqQh/8mwB97XBljFiGzlQuGwKAi8hlDuxuot9w8jBYLUmzx5chvWdJaBvgWBx1dQH5Lvuv8 tuT3/P9TylnQht+c/OiH1858TbEV0iwG2/UbYfmgXjvXTzMh5stiCxEuNOZM2J7l4M+I+ZacPA50 +lWLV1nvljv6fOLWgyd//C/P1oMrcyM92XFbfoOzMGnPjTsqk7bSuLsw7cxNWVJTpuImy+juPU// Urpyt4NT3vDLID+LPdLX6wWpAFnYgCebQKjnNGYQk+zmsN0IIgj4axcjQhRuym7hIUZ7sOawpZ+D rKYQ0jZWA+cErfb5bJZgr9nf54qsNgXYZAWX8nK316qXTjz6evbeI39mxJcccibr4cqkkB+2cHI0 U1WztZmds1fu3H3rnfeuXL15+NDxifHpdCqv6Kl4rsKD/PSMWhzitEJYy4VkTdYTmhLXRCUV1Uux 1BcffLBjcnLtqyuDbtYw9mN0Gn/QDgZMhHTtwt2wWoPLysItZ1noaSs7nGa0ND8+tjKywcENa9Bw mCy7dYZlabtg0GHDGnFPxHZL+SwCjrHibZ892mNns0xQv9PO2XrtvSvWHdy09d3zF0fjSbxVFyJi PBCJh1U5qOhCJsZn9HBKC8XVkKZxCqSHVCgWTjCFUlA8lDAUg2KcvqRob0uGy5ApLWSSfColpjJS BjYWZl7AYjSdDemFcKzA6RUhXokmslw0w8nZiJY15hEb/kLdcBkansJ5HkS9zcaBlYBUnIhNVWmz rKnh2IJ8lAf/FQMtxQtcIs8lMuFUIpLivZKTPil6KyMuN1CPnmK/B/KzNdfUWRAGqAUirZEhTWnP lrL4OfJrh7+fRSu2FK/7OT48aXktMXXjV0RjXlLLxf9brh5jOoi42BphcWiyyLP5yM2xesqybVjk 7ftZ8qPZvo625Yvasep3RH7t/dCO+f5JWHKhkTMZKMPcb0YnLPn5qOe3tZwuNsFMdP1EeABEvLbS 6moQiqEAzaIg2kPNgCeiK6q/5a6DgFPkMKPBT8AmUBc53kgoCYQCAtIsDZovQpkEWDQ3hciM+qxR A4qxqSoGTToMfzsNm6MD6XOiylEtuI2WMEZryWlHvIgC2GydlJCU9VY3r4UuEHs7u3xUP7UHFgBK NIlDWjeHOn+psxg4SB2+NFiQuo8Bo2whO/czJ1+L/BZMyG0fYfpLyW+5/AXfkwUFHEt1T/xDyW/B pJZW5nJt+63Ij8IltJ4ZdmcLARtUWS9AAAAgAElEQVRzYJ/xn7Ph4Vuy449myxKC2K2cwxZicoSB +OwQd7TPwdu9aq87usohdPS4hq7e2/Xk27Wl8b7KlL0w5S1tdBU32AoTrtqUewDYN+HObvDmNzmL W7uKMxPvPhl/8KR7cOoPHnGtw1hKoS9gNQfshjeR9VcaapHokr2TzaY2nHnk2CMPH3n7rJaw2cSR LGbWUwzy4+y8s8fDoqs4wmZ3ZL3J32Xi+l1yx1pb7cCpK9/+LbP7qE2thvMbrLEBZ3ogkBmIlgaF XI1PFTk1ma4MlutjmXxF01OpbCmqJAUtw2tpPlEIp0vhdJmPV0F+Yiwpx5K6lowrbAarHhLeuXL5 4uGD3W+sdJpc/d0+u1XqNYWMOcWhduE96vkyWYJGIrzAEtsZnbBhWmRvXkRrY6WQRtRow+L1j414 MfO4M+0W+f0WNsTZZJRst2ajHrNRD+uRN/O9Vr7bJvQ52VRftiaknbOsN4lO38X9B28cOlKNyjGX pxRVY0ExzutiQFWFtMZnVJ6RnxbW1ZCihVVI5zU9nNCb5NegwDBjKaNTeAnR3gVlGHIRNfJJiNUZ 0lEgabBdzCcl/XI2pKXDWjwg6v5ogtfiYUPAx3b7TIl2G2MVxtH4F7RQMqin8U7gZ8oGEplgIsWh tpToVYNGlBOfV8Y7M96oIWNR9d8X+bVH+mx5IttW7GgEZKH2k8+yJRpnTGqt1dHSwugwC/VsdTVi vqXIb+Eaa/OlLMhpL79gJd/n6Pkllxtf+Lyu56XG+TUceNSN62of57fcNS67HsnCK12Ouakz/Tca aPTryW+51aXaH9utVtqbcwhanZj2ZrRnGpHWwjujs1IDvqBZNKwNiQAXp2FD4UiakIXGutGIPWSy sW4eDX9trPuYhvcZKNbqZSbqwkn5SI78bURLsNTzS/hFdEj1oKSjufowKiQgA5m10jShkqKiEG4S UILGCDSpMTi1w+j5Zd2+RvcxlWw/kDCx3xRGneQLRHlsUsc0tZzYjnixceuMGqj9OJzayRyBNp6B qUfGP74/GKNZJrTwF+pnN9YfB0ZTDYR3i31+bd27C/Qz5LeYkwxR+WczeWm2b3OyEs3q1ZYjwl82 oeSFyW/JwYvtJ20Fp3TOH137W/b2Gv2eC8MyW3m20q6DRQ6jdXKp25eNI3EQET5DQ4cRw5bksIWd 1hDJhTSowsLZWH+xYPUoXeZQr1te4Yx2uIRDX/+lePXNFcmBrsyIJzflzU32xgZMueH+bN1aHOnR ypb4IFfYbEtteE2tqceubPniB/7A8Q6zb4WF8zgVtylkZgtMswVtyR/JwNToj2ahnrFpf6Y+G0cy sQ7NxoA/SzO2Hw1BozvQHiEZ1+jC77rXG7AE7BY/i6hsCVjdQrc59Hqvx6wX5h58evyjr7q0gjtR 9yVHQH7u3EigOGSRk0JxKJgoRJJFFmZETfNSTFASsHKiEC8M+uSkVhrmM5VQqhKKV8JaQUykJD3B 6FDLqSFN9vHnDu575+p53uk0r+u39QZtZvYGhTtpaqO39vF8RG9kW1S3nBYstTJvV3NiHIM20Jsh 8vpbjRA/7WKF7QtFMX2MtVXEVnwfbJqskT6r2GWNmF0KQNDliritfnuXaTRbeOfc+X1jEwmPrxAR k5yoBqIKpwL4ZD7ZJL8kbgtz+xH2tZGfziX1BjbpGqctpyURkEEel8jwbKQgVZIQ0kmBRZNJRZIJ Ts1FWLAYJJIRnYILtjyILa9hG/M1ZAxAbIjgbzk1mfWZcDiaBNpLBuNMgWQMF8glcRM4n4KfpOHn a8SxMxKN4ea/E/Jr70hpTQ5jo8MNmKPYy/PXvotSbEKIQvr53Ar0LMKfobZ4fgtn+y4gP1rqt438 5CXJb5m5veqildmWoCj6Vi/WctT4nKqeU9vfJ3lBe5rwtxAB6UeK/Gc3sPl8mRemsen/W3KGxz+V /J7zhHM2A4VQKwkHyUPWeojS+DbWnephcfbJU0WD/Kjzd8HsCnplQUlqsdMttbyDjaemPYr/R1AU /ihBNiAhnAX/jJQm9iJPG8iMII/Ai0Cqtdww2IjG4VGvbsuBR24/IkWciw6EpV5XlMSBaAkwFK0F b1H/deNajFtBcImzoJ3khsQNaXU9t/yOIE7UT/BKIEiHt6CZuq3JF0hoQteCahnj4jJBlu6YB2lf 0uWULSaBcvCoCAUzsFwgjXybBa+wQFVcZhwcFgimTWYBiVA4h0yrDZWDg8GjEeSYLbhq8GWaRi7C OtqmFFGCHJwMN40yxLigOos16vECXtFCEVXBGmeMGcCn4RSw2IsyvX1hujTqKwdn0yfoaM4pXvzf 94vfiZvBJlsM1/py0heVvr2t8HiOtkWo6Z2hlVhwruf3Ai8o1hoRQXH72CfoUelpzf4LGmH8IiyS H/WKNsfDMeZjnaSCvb3b1MK77SIbRceG1oWcJg7WbWGrFPT0efG/3GeLrO8PmV3qSnOko59L7z9z /Kf/WFOfWF8Y6c+MuNJjtnjdnB02FUbM+aGeRMWUrHvyk97MBmt8tK+4wTSxY+azP+lnr70Ujr3a F7DiG2UVQX4WB1sgpMcR7HVyJg9v9vDY7HUEYbusPmxafUK/K2RyMvXZgyiPB2fLE9YKVNRvDtBy 29jELpoFzzbNwYApGLJyVrOv3+Lt7/W6PNG1vf6O9bb09v0Xv/6xOHvMmqy4UgP2eM2ZHnTlBt2Z AV+2EsrWwtmKkK5IqbKaqeqZihTPRxNFMVGMJEt8ssQly/540R8rhPQyyI/XkoKeUPSMJgN0Eion bRkeun/1wmS51PX6GkdvwNIbAmFbHCxada8p2NPPGWGrmS+tzxzuM3OwRuRqkfIpnjMyGW+Zw72m UL+FN8rzRvkwoRibqmLkt9J4+BnxsSUWJtDCgvDZnAoeJPhJ4jeCXyV+TbAUhxkyovTh6SVTsZaM hfXmCcVMdqnPHu3sD+L2+txhV5/Dsa5nz9jEgwuXxhIpkF/CH4oFRTCW4JdELiaFkkoopYSThnQm XiXJoRikcommYg00NPxnLyjmY+NSUHye75AJ0AaeSxpCwuhiBvzpCU5PBONLKbmU4gbD6S0lAtpz FA/E9GBMCyZAexBqiAWBtgDfVJRL+L0yvYaxUdQesRnEeOHjeXFUjn807bWfpUl4UVpohFbdaK10 QqvYed2izxMFyIb8ajigtxTx67xPIwmBGMQHY7SLC2hBPx4uqt+nkHxe2edVny3+5tMNxSFnUy5/ An9rLq9Ge2lMIQp4/AlvIElCeoGoEpLLGyO1cqhM6/DltLja5fKfX+Fy5ZdTo53eeVfRlN60z+6G 06M73Bp+vPSrh1iQVGMcFy1vSyOCiONZpJG/29vX0M9Gcv4V5GdvzuptZdJjkgb5Ue8nYRkDMiN6 C/Es0V5rFi3SrckThKIgKmzizZj4D2VaAUocxmTe9Z3eVh8rIQjgiUgFD9e+/hARIaEV8qlh1Gba RQFZiAZosCDxImogjxqOJQdbbx8HRkQxQSx0dvnoWtAYGndI74IBjvneUKBVCYT60RKacQKL2nBS 4gmUpM8b5akN1ENN3sQWhiKBU9OAQmeza7gxncWu+L0JUJ3bqbkcKjbDXBbW54kH/SlQIDKtZhF7 I+E8K2A8UQB5eKL4AynQGCAPhOf1JcB8wDKkAWSCWEICZegOkP8SDcCF0B12GJNOWo5PgmnDgYEG o3LJ60sGuWy/Ce0EPctmC06XhgXwuT3xnt4wCqB+nJG+PMTlTsOpSd7N3+adeNHceJcRV5JGnbbn 0wdEN7xVcuFv8leN+WtvJwvLbsRe7rXyPVbe7JIggBo+FKeDLbnhsrM1PBo/K2fjwW+3Si1qhFgB BosRp+3ZiqVOm8DGjdkj/aArr9bvgWIrbVJHf2jbvY+n3vvk9cLgqmTNkhvxZEaJ/CylMWtxxJwd NKcHbMlBpz5k0YfWp4ZW5kfr9z+eePjEVJp4w4FXFxZZGr/Hzn5vvzPca+fYAEQn648mJx8NK7S4 IrC91iDrpHZFWv3CrEfYxiOBnwkgjwVntnL4abMpI0Z8Zvxq3H42YslhC/vMQa8pYLL67O6Iz8Ni Fa3o8XSs7tt55/6hDx73aHl7surK1C2xEleZ6JEyzlTVnSx7kxWAHRcrhmJ5IW4AX6wAheOFcKIY TpSDiVIgXgyysWQVXi/yWlrQUpKWl+WszMflYHQgmXjv2sXDW7daVq0PWkNeC28DrZr95KpsLTrS 2qQZzXgRZRGmTEGkabPhgCFnjBG9iKb1ME8eDjGF2Txoc6OHF58py2lGvKIfAkqyVyAjXrfNiMuN TxxfG7fx/WkPm0Dl28MpLBBbq83CFgzweYSAM+g3OVVv4MrBQ7eOHCuEI/hvTQQF2ScA4KJBLcLF hFACxCNxcUMqU0hm4lQlHIe0ULJNrEd4WcgzfIQLBMIj8mvA33zfW4yLJwwPH3kTiSxBZssosZRi DAo5PR7UXkQo32JZ8J8WTEIql5S5ZDv5NUZ0zSe/JUfl/zPJr3GiJvDR4sVOY/06j0OA/G4JbAea V4W0Hs3Go7mElE8pRSgjl9JSIS0VYTNR2GIqWiDFxbwu5jQhq4hZWcjASmIGigppUcgKkQzECxk+ kgsLOSNmZD7A5wwhwTaR36YCxIvFSLS0QLxQWpyPHJIglUkLCohyhUmq/qyNyrWoUl3OCtEKq3+B fabaC9v5atYWERe0vEAJ3B8WgJPLgjJdnjjzehpvdBS3uQVUz75j/xTywx/Ur5zbu/ih6Gxbz7c1 E4JNcQ0n13W6cCaKVEJgR8P+CArZwgNNXyD+JVEMBagXePVaO75zxFj0qCaqczYn2CIHfAacchrT e2kAH/5JqaOWhs2Rs4c6WOnBTx2vRANUG02ebfEZYRxNuaU3HrQhHEnTVF/8I0TEtNevBDidpiFT rGkKzkfQQI5G/FoIO4g1aagfRWCGWmvc0Ukp327MKW71FJPHke4w5YMJvO4YOI8P5YB3oMCAL4mE wyaD/LALIIhMwJ/HpTME9GjkJQ3zWXpstHeRd3X7qdo1a10064XwiBiIIJtO7Wgu3MfWOWh2uxu9 5ymAHWMFJ26mAtTDJiDPxdyNQKs0hL18pIi9fKTg9sRwOC0ugobRTKBf8e/5s+TnaPP/0TeHvqL4 PqABdOrW60rjfdr4SjiaixMuCKf+C/6d2zqa8XkB09k7n1frcUlrrfx6u9DrUXps0V4bXoSiJqvI VowwhJwuc6TbIvSYBbK9Fiba28+G8MvtHXx9trDZI6+1hdbZhE6X2ulN/sEq9WfGLv303/5tB19L VdclB+y5UXu8bkswBDTlhi3pIVtuyJquWxM1Z3LImxu3FSfX5kf5g6f3PP2J27C3wxQxuXQ0yeJV 7CGdxeRzia1FOxrhCV1RGq1ssjJ/GGVajCXdmkt9RFlgF+brChv9HcLaTk9PPwgvwkK6mEJGYBc2 gs1p563W4DqTu9PMAmeu6nS+3OuWxjaf//L71J65XjnjStdMWt4SK9oTZUey4s0N+jI1f7oWTFaD 8Uo4VuLjZSFVFpJVPlkhRVJViKXjZU7JheRMSM0IsbySqOjJaiJWTiqpjCTdPHX82vEjgb5+v8nt 7vdYehwuewD8Z21OqrWYg2ZTgGYfsxGZRqbTiPpBHWpIYK+p32+MXAyyYD2GpZkZz2ZsNPruBRoE SUFwaBAkHuF+n+bzqjQVpjEhxhy2mkKWfs7cFyR/cPvQSZo6TY9/GkvQEhsYwHw/vMvk9Zpc7vV9 eV548/jJE1u24fU65g2mI2rUKzB/Hp8Uw0kiv2gobkhlCsuUIJ+fHEqAiphlIi/gL5DGxeKBBAmg ps3fBTEPXEBXg0xKUJc4pmhoScWXEiuvgFNfTKzyYEwKJiClTbgJES7eIr/GbIm20VdLPET/b5Cf w1jd1eOUmNhCwxGvUwx5FCEQA7urfCoVzefUclGrQiWtDJX1CovCrdWqWsPWVNhaRUWBalGt5JVy VilBxIhJpQQl5GJMKWpySZGLilzGoyoqVaAGn7XREpEZAyyliV9yTVIGZLUOO1+DsFRggRaUbN/F qI5p4DkWLWmlo3LdOHChldUhNGmRbWnkBa2iDc/X4HzblF5X9SESNnHtuFchvuQPZvBwxEOwLchG 46NfvJ7v74v8WrFI2h/Yram+juYAwdb19PT5aeor3ubxukwTPsjbh83Obk9EzDqacZhhkeMPxggB QYQ05g+VkBOOHGAgErwlt4bN0eMcdIVd5KMiEMQDnlxrKE+TM2h8nsPohqbnOjYJPqgGkFBHR+fK VXacDlWBeCjQICAVhGo4ADjqz/L45GAohr24OkAhTVUGpwIp8DuhDl8KPU0D+MB8tN4GnRGbLfok ZyS508iR2RoCSF8FHCVGiw4jOgwfzljMPGM7SwRU4XQwEPSDKQNpn1c39zPPAVjQbAqDBX3GuEOc y9GcR0zAR5YaRpNdyBtKAEpOOOq7p6nHNCqRcJZuGl2d0W0qUa+u4VmMGd3HAqXx/fagnTYJdGgU 00xmRsaokPpbW6Mzl5xp8fzgMi/+ftIiuRbbtQ/7o8aQC7nlXLG3rWv86354z8b52djrHbitxy33 BvXOoL4uoK3xyp0+tduj93r0PjdTj1vrMtTjTXR74qQebwxCsS6P0u1VYaFOtwytd0Ub8srQWrey 1ptY5c90mKKDZ+8devLnl9TimnTdnB9x5kf65QLIz5YZ7o1VbclBR3rYlhwwaSWrXnGk6n2p+opY eV19av/nfx46d7ejn+/ypdCSFY5IZ1DrdEvdLgnMSvaZ7GK3k00j7bQLZDstPHK6PPI6p7jGHgHg djmjOKrTIYJ3e92yJRg3B2LrbJFVJm6tQ0DjUazfK/e6hTUOrscjgDXf6PV3dNo2X37z4MPHq5Sk I1W1qnkCvv5o2pWouJNVWG+85NWLfrUABbRiQMtzMda369PzEIv1oeZDTNmwmoE4JcOWEFPzYSkj CEnwTdjpPbRt66dv3h5Npz3dfc4us6PH5rF6/c6Qz8F57UHIYwtQAjmUiRy31e+y+Bwmj73fDfmd vMfGua3YxVGC5DChjM9pRmEcEoRFGjkBV8TnCJOQY+vzWHvd/Z12Z7/PZfK7zQGPJei1cpDPFoKo Zq891DoKZ6STLjgjTkFn8Vj8nn5n0GT3d3Zvr9XvHT+1pVyTHR49ICSFuOAVgX1RPsmH4gLfDn96 O/lFgxogKRqIMyHBxDyFcmBpKQa6LRB4LuaPQ1ogrgbixHbte4F9Co5tVoL6RU6LhJYSF1tSKC9y SjSowEoca/lzrUGQXKId/iSD/PhgzNdGfvZlHpz/OPJ7MeyTwXxeA/t89qjfIfIeVQmlkmIeAAeB 5KCywlRVy3W1Yqg0qFTqcpk0KBkWOUBApYqSBaWck0tZqZiRmTswKRUT0UIsmlejBSVakMVilC3Q VYLIj0XkZ5DWQEQsL/CfEau10VudSpIWeNF+juoGDG6Dhpa0ojRo1Fk3KmQnMvhyCTXrWayhXyRJ GTYqXGyZ2smyHRBBjdhr3K4qz5fDfAFPw/aZl/QEJIL6nZIfdU/QOGXqtiAEJN9J65lKnjNGaVwc bAd0W7veCaSLygUgFLn0coXxFt4B+9Z1ulKZYSGae21F/6uv96HwxIY9FOSFBcyziSAqMAp+JGvW uoiNAGe05AaFaEadFAkZmeXq9Oj4TuqyoRiBtMQFOR1ROdSYNWzcCySAd9t2HD199s6e2dOlytSa dQ4KMWi0lne6xeHRrVMze431kRSXR7TaQ4pWxC63V6JZYLhY8gJy4SRFb6ZllLDr8tX7B+YuoADO gnwKE02xbCioIY3HpHA21Bia5kJrn1AZWunBYg4JkZzHLQcDCVHIuo0uAC9Y3CXhJ0pp7M2kRzW1 3BrjiduIk2KTzkh97qzfzau88lrvoSOX8XHgFrXAJcxnifNoYCI5C1vRZwij8Sk0A2urRlDrpPFK EDNASjS+GKoxhZlFzEHOSy/34rOj4e3kvl3wlvP3k98CV3T7nHSQqySXNX1Aj9VJqlZDjqJWWxOD 6JVmQe/zkjUvkHOpcX5MZtEfSPc55Nf6g3+wBDtsoQ57qKPX3dHn7ejxM3X7G4meYEdvsMMS6TCF WaKP6zDzxibXAR7qC3T0+Z6p3/NM1kBHP9fRH+no5V8Rygc//Zf8yVsvy0VTfsyaGfbmR81qyZGo AvIses2hDzhjdXu8Buyz6iVLrNQbL65NVFZl6+M3Hx76+IcOtwb4e8WtdjiFDke4wx7pcAgvOaN/ dEsvuyQkOmyRDkv4FSdL/9HGdr3uUbGrw8KzXW7jKCsuJNhhD3c4cTjPrhptXmfrWGPpMAde8ckv +SRWpsfV0e3o6HV1dDo6ejwv9QY61jmt2cGzX/wobtz9hhhHC12xii9Tt8q5QKrq1guuWBny6mWf Vg6oZWAf4M8LBIyXfTHgYN6r5QIq47ywkg3LaVHPRvRMWCsE1SLEKbmwGBfCsugPz9QGQX77Jke7 /tDR/eor/avWdb62unvF2q7X11Cid+X6vlWdSKx/dZVpTbe9y+ToNlvX9yHdv7oL+WtffqPzNdhV a15auf7VNd0r1rdkWtPbv7qnb1U3hLRlXb91vcnWaUZmzxudvSu7oK7X10G9Kzq7X1u39o8r1720 CkKChPT6l1djV8/r61EGFumuV9d2vrIGMq3qgfpXdkN9b3Q908oe+3qLfXWP7fXV9tffuLR79urs gXwokvDzWlCKReJhnwLsi4QToaBG5GcI90RvMJ8hg6hiYjAOtZNfs2t4oZp+wXlSuQT11ZK3Tw7F pHCs3XdodLkyKUFwYbzp82s142f8f8apGzRJdf6sBfVCNLRR5RpdvVIo2SS/Zx4+8qr+o8nvFz18 QX4uGwuc6bWJQYcc8WpaKJUS8rloqSSXobJcrErFAYmh3ohaG9PrE3ptQq9MajVoQq1CGwyL/FFt YFirAQ3BiGUFNRQLSrHFfwR/ipgn8hOjZUMVsUFsDSwDyrQo0MCvWhuu1ZtwtkAoPNjOcMuwFOyw 4WkbkZWxJa0kj7JibbZR/sWFen6JFp+xYZ+p0X6qv3HJ0eHWtUejA1GpioeCx5sgjwmJAqv9fsmP +kzJd+I0JrrGE0NQJjuey08mUyN4suIRS2gIRABqAON27Dr+6JPvd+052dGxJsSnAFVbth3+/sf/ dfT4NUAhrWD25t1Pjhy7eunKu0Mj21Dm4uV3xid3g8O0WJXNCPbFQA/kwxOjxSNHr1drm7H5xirL /QdfxBIDxioaURy4ao0NlDm7/+zxkzeQoAlQLXKiAYWgTFr0jCaXUAOQ/uZP/zl3+NKJUzc/fPSn d997CghbudqKmmnQ+qEjF0+duQHmM1uDPX0ej08CBdKIYIP/FFktbd56CIAFoiLEROWd3R4A3Acf fbt33xmQZa2+CYBF7cFeABkKkB+U1jghBESagJXGY9KoxxUrzX6f9vGjb/fvO9vRsQp419vjwd9T 53pHX68/xMVWvmHmgnpPt7c+MPPRh98ePHAezUD9uIeTU3tB1TgRLoeAm9I4Iz4g3G0UQMnOLh8N SHIYU1Xoc6SOYIhcrdThS/DHvHd25i1DO9et98Cy6IPGOsvIZ+gGNOfYanVDwzs++fTPX3/zX3fv fYYvDK0o72zOB/+t/jFbTr4Fc3XRVEEs4LzpzBiEryuERCI5jC8tuVTRcqLSBeP8fvWYP3aImY2D 7PdoweywNr0nvGF7aGansGVfeHp3ZGqvuGGvOLlPmJiNTM7yG2ZDU7ORmYPh6X3hiVlYYeOcuHlO 2IScvfzMrLBpNrrloLztoLxjTt5xQNp+UNq+P7ZzTpjaiXqkmTnPyL7Ra49mH/+tt77NXJq2Zcf6 tYonM+xKDbjTdVd8wBMf8qpMLJGquzMDznTNnhuwFkfWZwY9G3Yf/exvsT1nzaWN5sqMqT7dXR7v KU2aylPmyjRsb2GiKzu6JlFfoZZttY29+fF1yUFYR30zNruzo+vTw2szg+uyQ1254c7sUHd2uK8w Zq1OOQc3Oeobpa1zw+fu7Hnw+ZHH3899/O22dz7dcPv99LHzyf0nlam9kYHNrvzkeq2y+fYHO975 +GU+3p+sglADmSFvrOqQcnx2kEvVgqk6FErWI8lBMTUEyyfqgUSFywwEWRcwG+EXjhcEvSBpUF7S k0IsHWGdwgMoKSSrcqIQi2fyejYdkS/M7r176uiGfGK6nNlYr08UK1PlynSlsqlS2zI4uGtkbPvI yObqwHg+P5bODqfTA1osH43W9TjyT+/ac3Hu0LGt2w9s3DQ7Mb1zbHxbfQSHj2cKw+nMRLY4lErX 9WRZ1apKrBaLjySzo9ncUDxd1WODsdRoKjOZK22rDx2Y2nRo4+YzO2dR4ekde49v3X54Zuvc9MaD GzbBHt64mYT0/smp2fHJPaPju0fGNpWrpI2lSkszpdp0eXimMrIhW5rJlzZlcx9euDg7NBrptWYj Rri+SBqIExXSID8+hERKDCcNJUQeWKa11KArrn0gIGOsJQmPQR6fWiw93Bjbp4dRIKFEEpLALFOY Bgg+G0do0FjckK4Z001QgIotsqwwHdWYfcIlmrU9z7JTRFJSpDGpBdgEKaGUHE6FA7rXIy0gP7xL /1bk9/c/y41AAZLTGgH2hVyqEkglhFwmWgT2FUB+0VLVcOYNK9UxFbRX36APTscHN8frz6QPkjbF BjfGB6di9cnYIPhvSK3WtEqNdQdXqP83J5czcqnh+RNLgD9FqkpyFcgiNjx2z9RCvRYOtnnaXsSF xqRoo1ALyFr5jJmWUlQaIS3OWfJEvyX5Lad5/NeUPNreTtYSeViWB8F/Yb4A+DOGSIkQG979eyY/ R3NFCpoHEApnUulRAj5YPFlh8YglLGCLrZmCUblw+ep9sMXuvaeAZTRpA1wF+Dtz7k3CIGQC+F5+ tWfD9OyhI5dBihs3H+zoWNM8tN0AACAASURBVJtMD527cDdfnKC+XQqbki9sePOtxydO3u7o6Hxt Rf+fvv9PSckDv1KZweHRraPj271+ZffeE0ePX9HjlU1bDoxN7KjVZyjicbm6YWbTvlJl0uWJFssT G6b3jE/uRLqnz4u973/wJYjq5Ve7CqXxm7cfoja0ef/B83v3nQpw+v6DZy5ceuvchTu79h4R5ZSk ZkJ8fGpmz57Zk6gEl3Bg7sKf/+V/b956kKYuohnJdB17t24/9NHH3x48dD6erMUSVX8Qr1ozaGd1 YBplpjfOogBahUwtVkbbwJGZ3DDy0TxcQp/Jny+ObdtxGBeVz41cvfr2jevvbd8+53IKgpAMBrSx sa0z03u93ijgDzkbZ2bPnr35/oOnyMTtBb+OjO3ADQd6qnqFCydxb2c2HaCJ1RBwHISNzERqsFLd BBgqFKdkpYLPV5LLEMCI+B5wn81NjIzuqg1s0WP1waHtETG7Zp0NBw4ObwZZhiNJRSsnUgODw1uD IZqvE0IbcPO/++F/pjLDHR3rrlx9/+q1hxQ6kbq2afLyb/uu3F6Sem8jQp6+n7H4IIQ0LL2xqFqN euFbB/49wNcuvzvRZxLWWsX8lrnjH30z9/jb2SffzH723dwXPx1++pfDn//5yGd/gQ5/9pcDn/8Z 2vf4z/ue/HjAsPufNDL3f/bj3iff46j9T386+OVPc1/9ee7rHw98zeyRL7/f9+jLI5/8cOzJX7e/ /8ORP/3v2Ik7HXLNUd5oTQyZlKIzVnEkqp7kgFur+rVBThkNqqM+fdAVq9j1vEnP9ui5rnhhhZQB zw1fvH/k6b/PPf233U9+2vOUaeej73Z/8sOeT3/c9fH32z/8duvDrzfef7rh3mO0bccH32569+n2 h9/MfvrT7kffb33wFdLbH3yx8+FXuz/8Zg9edT5k2vfRnw58/P2hxz8d/+Jv+x59N3z53fThy4VT N8dvPtx4/7PtX/y44/F3e99+evKDHw49+m7j3Y+PfvnX0JaDr0bSpsSALVGzq8VgfEDJjwe0Ihcr ++NVf6wWiNU4vRbWB0IsUfXqZW+85IoV3XqOfH68nBWi6Wg0GdXigp4IKUW/UvaqJZ+SDcjxsKBp gs7b3Ftr1Uc3Ln75zvXP377+5O7dx3j7vHnj8e1rT+/c+vytm1/fe+vLt+98fvvmR9cuPrxwDvbJ zeuf3rr6ybUrH1w5/+Dcmbunjn946cIHVy5+fPXqxzeufnr9+qPrVz65du2Tm9c+v30b9tGVK+9f Ov/BxYsfXr1E+Q/OnXvvwlmkP7t148nNm6jw8Y0bj65cengOxc5/dPHSRxcvANc+OH8OFulPrlyG Pr5M+eeRT3p06eJifXT58rvnLr934fr9cxc/u3H70fmL7504NaLossWV4XUloGhCljp5+XBC4Jna yU/kNYjIjzn8mj6/Rpp5AX+Zzw+i+R/ANZmPRyNxMcIsEw3RM1x9hrevAZesI5hT1aC6yDY6iOfb eFPkNUzIgZgciC9nmecSlx9qtpllsh5tXGM7+TUCYRjkt3j9yf8r5NcMESW1sC8pFMFnBbnCvH3R 0oBUGZSqo0p1Qh2Y1gZn9CHg3eb40Pb44LbYAGm7Xoe2xZi2JhgUzsTq41p1RKsMsa7hEuCvZIwR zCuVrFJOSsW4VNCiZSVaAvnJ0UqD/ISqoYFIpNby/5Enz3DmLQKvRZT2HJJbIEkeX1KyMgEt2HwO sS1X/y/r7W0cNbZII8uhoaJONtvZoENFGVGUIVUdlqQ64M/rS9KkftLvl/ycxmRM6hfDdxFP03Rm jJiPEniUAhTIncPmeXiVfjMHpJvdfxbksXK1FaxGPar7Dpw7efpWiE8FQ3g6Btd1uiY27Dl24nqt vgnkVx/aApYCQIxP7gamgEVoqixAAdDw+Mm/vHX3ydTMvokNuz7+9DsAE8jj4uV7V6/ff/vdx/Wh jTt2Hd215/iRY5cBc2C4e+98CuYDyV268va1G+9dufYuIOzNu4/uvPURqM7hEoxJiAFUtf/gWRyL YmfO3R4Y3Hjrzgdbts3duPX+hUt3N27e9/4HX8wdOfv2/Y/fvPcByO/EqWs3bj0A0j388KuRsW2H j176y1//Hxyr6iVeSHX3ek6dufne+0/PX3zr62//De0BFF6/+SBXGL189R2cfd+BM8BNQOE79598 +OgbtAr8h0sAxeLAt+59jHw0D7WhflSCAgMDU+++++l77z25f//xlSv3AgEFIAhdvnz3zJkbFkvg 9u3333//85s47fuf79l9vLefLfi7eeuhH37670+f/FSpzVy9/uCd+5/ffhPPhXsOYxmVl17pvnn7 w7nDl3DzH7z/za7dp/cfuLh39pzZEgHWnzr9ZrE0feHiuzt3nbqBh+D1D+68+Slu/tlz9+6982TT ljlQ3dzhC7hq3H+Q7v0Hn589fwcWN7+rxw0CXrnajKvAtfzhpU58fHhJmNk4B3CkoXU0svC3iuri WCq0HiEdXkjwFQW50rsKCenF5Peb/PYaZ7dKbm9inU2wK2VxbFtgbLN7YqtjbLNtaBPkGNpkr2+G rIObLUObzYObusuTvdWp/uoMbHdpQ2dpoqeyoac61Vef6h3Y0FOb7KpN9tTGewYne4c2mIenTQPj tvqkb3ire2i7d8MB3/TcS0ptXWq0WxswqxV3om6R86Zo1hWvupWKWyi7wmVPpOoUy7ZozirnrDE2 ecIUK9pzo/2ZkZVqNbx5Lnn4SuzwRWXuLKQdvBg/fCVz7Hrq2PXciZv503dKZ97MnbpdOXe3ePpO 9vgNlnnyVvroNZSpnbtXOnWrePJm+dSt6pk7ldO3C0euxvaclrYc8Qzv6MtPvq6U/xjJQi+L+dfk 0it65bXCiGl0Gze6O77pKD+zX951XNx+ZH1m8LVwyhIfYF3V0Sw4zysVXGI6YJCfV6t41TJILqBW AixR8ih5j1Zw6wW3mgX5cUqD/AQpGRKVoKj5xaw3mkclXjnDySkW/y8ox3g1K8r1ZGzbSHXjQGnL 4Mi24bEdg0M7hwZ3DNa31wcgSm8bqCExOz52ZNPGE9u2Ht44g8yJTHoops8UC1uqlV1Dg3tHR3YP D+0crO8ZGd4/Md7SwQ2Th6anDs9MH9k4AyGxf3Ji//gkim3GS14mPRJL1GQ2VKoqRQdkdUCRa4JU iUQqvAhbx/NBYl1ENVGERXpYVUd1fUTTWhpVm1aNDWrp6Xx9WMuM6enJRKYmyFGTIxtSZJ/Iu0SF T4eCLISH0dWbmB/1QwsHFSgSIGlMfhYKpJE2RBQIhFpgBT/bu8BCYoCFjBaCuhBU+aAe5pjlOZVq ozLtivqU50qbbyFd8OlkRa8W8WrPt7xfJUV8Ku9VmDxq2Mvug28Z8lsa/v6J5PdsyIpdCjhl0RPT Q9mUUMyKxbxYbHj7opVhqTwqVTbIlRmltkWr7YgN7kkM7YGNDUB7YfUak1bfrdd3xUCBAyg2rVbG lcqoUh6S2aDAmlor67WSWgP8MbefDPgrNeAvWgH8SSKTKNae6cXIjwivnYraCawFf7RrEbGNPd8a R40/zyH38720LySjVROLpajj0GL+WwCI7AKlIZIsD+LHHRFKgWDG7YkR//3zyG/ZGNNtHWfOZsCz 1pRJGqFPMxVi8cFWDxosEJCG/zuN2aytFXsBc7v2nHzltd5zF+6Sq2/LtsPHT94oV6fRGmwCUDZM zx49fm3r9iOlyhTSscRArjAOvBse3Y40xXlGYSGau3LtPcAKaBKUBlyLJSpHj1++/+CzPbMnHjx8 evjY+c1bD+w7cPrYiSsnT1/v6Fh57sKd2f2nz11484OPvkImoAqbt+58hGo7/rieulnBQH/6/n8A RsFknzz+vlAasznCldqGs+dvQ+++92Tn7qNION1CR8eqb7/795lNs48++fbi5bvQ2+9+ev7im+Ce Dz76GkwJngtHkqvXWr/97j9iiarFFrr79idoKsgPzAegBHGCF5FASVDdth2HUR60B1o6fvIaygNY 0Vq0E5x67MTVk6dvvPJaNwg1Ea9eu/ruju2HuzqdP3z/X4P1jf/5H//f4UMXTp+68eTxD5s37f/k 4z+teL23WBi7feshyA84i6PQJJyX3IpAzHxxbHJq9+PPfiyUxs1WruOPa1E/kBTXdfjoFUDhth1H gelAdpD3pSvvTm/cf+3G+5JSvP/gi527TyhaGYnJqb34KA8eughw37j5IPLffe8pPuXHn/15dHyn qlc+/vQHX0DHXQXwoSSq7ehYQ+63tevcNDvYaSxVQpNyXvyv8/nj7Zzzh9wR+VF0HqBeq4cXX9d8 YQO+vSA/2NakFhrG8Fv9AlnoNZfS75K7XfJ6r7I+qK8Px6F1PNPacGxNKN5QOAGti6SgzkjWSGTW CGxzrZheF2Xp1ZHkKiEJuzKSQGKNkOiUM53R1DqBHbs6kl4rZjvlQp9aNilFi1y0KQW7WiQ5lbJT KrmlqjdadUVLSDvkAoQyVqXULxd6pWJXNL9GyKyKZFeKmRWR1Kt8YgWfWyHk34jkX4/kXg9nX+Oz yHlDLCD9SjD1KpdmBfgc0i/5E7Cv82kc9QoXezmow77Oxd8IJ6lh66V8r1Iyx2pAOqhfq3SrpfUy U5dQWBvKrAmn1kVzXUq+RytaEzVbomKLla1q3qbkXWqRDfLT8i6lQHLLTF45R/JIWY+U9kaZ/NGk X0gEIomAEIf8YtwvpHxiitlI3Mfr/pAiRuKRkMZ5In5HIOAM8O5QxMPz7rDo5SPuYNjph436wpKf F70h3hUIOXxQ0ObxW1w+szNgdUOU4OzeoMXt63f4Tc6w3cc7/JzVgxzYkM0LIY1dgX5HwCiDo/wm I8fsMcr4cRQs0mF7IOIMiO6w4ApGnBxs1JCIzKaiizKjDpYpuzjJFZZcApMjYgibvOgSRI8o+VUD wnQDwnS+qZBfa4nzKS0FvbAqRLuIDvlgjESh4Not4AmFyfI+Vr4VOo6Rlq/BkeBLFkkObTDiyZEa fEnyqUuqgYYgvHYL2vOzGshv17JRLoFdqG2xJS04L9ofCsR9boVWWWzNlWbj/H65Z2RJLdd14MYf zoIhwkYEYFqcjYb6sDV1jDndHqck+OLJSCEnV7NiGdhXkat1tVaLFtmoPrk8o1U3q5XNQmG3XD6g 12el4h4xv18pH4nVjsUHjujVY/HqqfTw/mh+Ti3vVUq7tepWubxFrW9Njo0r9SGxMqjWa+pAUakS +dFU37hagRj/CUVFAAVWVHlAkWoy3lYY/NWj0UGoHfsEQ62xfe19u4t7e1vj4SiHHR5l4/8UrTl0 b/7YPqLJxST3DLnazrJ4BB6NL2wNCqQyrXSrDZRJ3dDUE90Gf0zkz5vPf5NG5lgLK+f7L58xqKKM gPxUdViPAYgrbk/cZpdpqm9rJFh7Yqkvm9pcKOEXkB8NIWPx/H4p+bUHlKLAH4pa1WN1PDvxQCWF whma+cEm0hqxWsBVm7ceOnTkMigBBHD2/FtXrz9A4r33v9y99xSNY6PJHFqsOrPpAFADJFEd2IjD BwY3A/7AfF09XiAaDZvbM3t6+85jvf2BP7y07tMnP4CuwGTAu7nD5w8cOp3ODezcc3j37NEz525N zex5+dVOYNn2nUfIkbZx876du4/hfRttoOkOFJdrXacLsBLiU8OjW4Fl23Yc2rLtIA7ctGU/gBJs d+rMDfClxyf98eV1X379163b5x5++OW1G/cPHjp3/OTV8ckdI2Nbb9x6X4hmunrcIKqVq80//eW/ X329Z9UaC8gPdW7ZNnf2/J0+k5+6bgFhQyNb7j/4fGRsm8kSRPPOnLsNu//g2XvvfIoywDWA4Omz t/bMnsSVvrHKVKtOnTp5fXhoMx9OfPH0L0ePXPrTt/9+aO78gf1ndu44Mj21B+TX0bE6kx68/+4T kN/a9XbApaTk0bDxyZ1gTdQ5OLy5Ups6evwK2oNGojxIFFSKpgKm8YmA//B5AdrA5Zev3h8a2Xbi 1E18dm+/+1l9aAsQ/MKltwulSXAePsqoXLh4+R0UuPv2Yxx7/eZDWS1FxCzAGoyITxZsjY8ex776 eh++EqXyzNyhK2Cvjo5Ok5mPSqXOLt9v9dL8nP5ZPpJb0NuL7yq+vWBBVatRiJ9WRJjfRPg1OX1x hz9u98Vs/piNS9jDKVsoaeLitkjaKjBZmrKKGcgWzdmlfEsWKWeV8xD4DGlzNGuGlXKmaNZkpAFG FiVnkjL90TRkkbKAPIdWajEf0i6VCeTnksseueKWyiTAH3IYESplt1Z1alWHWrGpZciY/1ExaaU+ udSvlE1qDbZXKvdEC31yBWmzNoBdSJu1KvaCGnuirHCfWuxVCj1yHuqV831KwayWLFrZoVchl17z xOu+eN0bY73P7NQyTlqDrFLZKhVxaodedsbQjKJdK9l1wCsjP4dWdLaRn1POQy4p64xm3IY8Ygry GfIKcYhBXgTMlyAFxGRQSAIHuUgc4oUkz8fDnM4FVIYjobjIx4SwLvNxIczmN8AaHZS6FI5FQko0 pFN+OChFAgrPybBhnxjyCrw/igQgMuwRBL8EIRFys03eK5IEQ6IvKnGoRGEOMH+U98uwhoNNCvsk VBXyRinHqBOZouBXjDqViC8a8cmUJhv1S8z11bRgO0j26ZJXaynq0yQ/A752/5zYmBXLbHuk379H Bjg2SLE9cx7VtYn6kdv5bwkK9C9ktcX6pfUwBm2mqYWNpv7jyW/J8kuSXytqEj2qqVVulxT0ahqX SQnFXLQC7CuKpZpcGVQqg3JxXKuOS4VpwFx84GCifjQ+cCoxeCpeu5QfOxmrnlBKZ/TKKbV0REid lHKnteLZeO2oWjqkVXZJpW1SZXtseLM+ujkxPpkYHdaHyiA/qZxTKxm1klLLMaWYkMtxqRSPMv7T olXy/xH5ScIS5BeRBoUl2Gu4fQxfu6JNTGyBVyu9ePBfO9W1pxtzPuQGpc2Hy6FlNI/86KglRwS2 j0ckD1+T8xr9zkuS33IOSJCf4fmrs25fucaFci633vgCNBeMaUVd/l2QX2tIFuUA8vAEzeYmyO2H xyqepnjEtnwnQCucD3br9iPEavnihKQUU5nh4ydvgCq27TiKzXR2BOggSnkU23/wPLFFIjX4x5e7 Boe3oiSai+v3+FRwJOAMXLhl2+GePn9Hx9p37j9R9RI46dadh6C6997/3OjtPQIB1K5ce8fpFq9e vw+OBPwRbF28fC9fHDt99g6agec9RWxeu8795PO/4KYAsA7Mnbt5++H0xtmvvvnXsYkdDz/8CmcB fr373mcAONT25t1HwClQFHUKf/n138BV6ezQh4/+hNayBXM98oqV5nffe/rO/c/HJnZ9+fW/nTx9 C3fg/MV7Exv2XLn2XjxZ//yLv4JB33v/Kdhucmo3qjpy7DLq3LXn+A8//U+cCLx47cZ7mdzwN3/6 99Hx7SiwY/vRO7c/2rP75B//sP7PP/3vSnnqqy//dcvmuUNzFx++/5Xfp33/3f/YuePYqZM3n37+ L9u3HaGwOKpewf0ET4PePnn8I06New7sHp/cTT65azfeHxnbsWadA0h97sJdIB1uDtoPYnvz7ifY RCY+gg8++hbAV6nNAPiK5Q34yPYdOAeBoZGPi7p05d237n2KNOAPCXysq9fawev4Nv/t3/5fECS+ P3fvfXb5ygNJLh8/cQtvDsC+Fxzn9/eQH04BxMRXNJefJOc0Wby0pNL4JVdbwR1/Q4cfW+PSpVrc TCA/J592izlnJGMJJ5kiKYI/G4BPzNijWZJDykF2KWeLZkl2Y5PQEGwHmaMZk8g4zyrnWpsQCoAX HXKBwJG8ek6p4IjmSc6mHGLO3hTr+RWzhJhEmQAvyCIzWZWSTa3CWuSyWSqYpZKRXzZF8/0iNgum aLFPyPYJeaR7ozlSn5RHAcg4pACqs0QLNkN2kckm5K2RnCPKnJEutUIACvQEqraRK9qPq8g7QXtq zqXkiPmc0RzkENOQU0hBbiEJeYWkJ5LwRGKQl2eaB3+RRIv8ApzGhWNhQ5FwnI14iySNcW+JSFgH CLYswyOO0SH1VHIBOeRXQ0HmGAt4RdY9aoQdQQI8B0AEHQLpwG0G2DUEUBMDKoUs4Y3aQlRPQEaa N2pmna1Gmp0xqNBe6ic1+kapB1ahHFhU2JxyG2OVGy496gCNNv1hJCKkCBcnC/GhRqId1Nq9es8h vOdoAfnRuhELwKt9DYnnU9ov1TMv48+p/Vo4P3P4wf625LeAApcr305+zT8NYyW09jiCdrYIW8CL 95NUSiylxVJWLBaipbJUAfkNyayvdkOsujkxsC1e3aWX9yvFA1LuuFw4F6+d06uX4tWLscrlWPlK nNnzUvq0mDyr5E4q+ZOxykGltEMsbBGLGyOljerAVGxoNDY0oA1UtRob8Kcx8mNuP6kE+EvKtZhc BfnJYpm6fdvJr92ZB/KLLEK3JVmq3e1Hrj7aRSC4HCkuroT8c4Yrbrwhw1HXPndkfqSVBvm1V9he Veuo9gKN/HmDCCdaYw1bfb4t8mvUsIj8ZHmYsTLunlRX1HpUqgaCjeBrFEa+vWd2GfJ7rv4R5Ndo nzELEptitEhuP1Wr4eGKTQr8S+Tn9ioUxhkAVx/a0mcKggKt9sjK1VZgB4AjlhjQ4zXaBEPs2nMS hVEMaHLx8jsQUIkXMmCIcnWaRg2CqzZtmcsVxju7PSh59Pg1cEZXj3vj5v0H5s7uP3jGH1RLlYmh kc2HjlwA+T14+AVYCtCJw3GWS1fe3rTlQL85MDWzD6xJHdO0SMaG6Vnqm9bjFWCiFiuD51C+VJkE eIkSznvgwqW74DOPT/YHtYiYBrpdv/kAxZBGJmo4fPRKa2gI2HR2/1nwEzgVVwokAn6BXI+duH7n rY+Bua+t6L915wPUAMKbO3whHEnu3nsikRrYuv3QuQtvzu4/XalN9fb7wKmgz8NHLyXiAzPT+/K5 sZ5u7+lTt4B6A7WN9+5+evbMnWxmxG6LDA9tvfvWJydP3Dh+7NrI8DZ8zORzBW7iZuKSgV/A04cf frN776muHi8+DtDz3OFLk1N731hlwf3ZuPkgbsLBQxcBi+T/wy58LiBIkDqgPCoX9u47o2i4ObtR AJtPv/zb7Tcf3bz9IS4TH2KAiyMTV82FkzSh5+VXe0CWYMHPn/7riZO3CcKmZw5abWJ3T+AF1/B4 wX/e5UAwzGfxLW15pukthbyANLeX5jKTM/u3gj+TVey3RU12CfDnCCZckQz4z8olWHC7UIL4r4WA SJj5Rg6lTcam2ShgpnzDQdgXYbv6BbbJENDYazb2WkGWQoZ4rgF2QpaEXXYhC9kiGZK1TSgPWSQD BGXmbuxn1aLyDONCMYsENkmspJAx8SnapATK9EeyJiFnFvMQcZ5VzDNFcpCNZ3IIBadYdItFWGs4 a4/kkQMEJCKkBoNWXXKR3HsuickZzTDUM7DYwL4sNu0G9rXIz8C+heRHYulwzBvS/SEN8gUUwB+w LxTSOSQ4HQoFtWBQxSYXZJnBgBZAMb/KMo0cWOQgn/b6fBL2tvJp/BxswCcHwIU+ma2IBetVgl7Z oCKVLZMVVIPzbauG1rmQZoto+WWU5wLqYmsAltYYn8cgRiWXGxuy5lWJbxZiWaBh27UcwxltXtjn 23LsPV8Ef1T+xWnsZ1jNqy6pkEdZUsuVbxzVdi1Bnw7sg7wuuQV8Lf068lsSBH8p+T0bmGUXPG6Z 55JqtJCVqxmhkBMKZak8oFTrcnlELo2rpQm5sCM9uDc5sEctHNZKp+LVC/Hq9dTAJaVwM1F7K11/ NLjxr7uO/J9jl37cuu/T0c2nw/pRTj0hpU/o5ePJwcOpoT1KZYdWm4iWxrWB8cTQcGK4EhvIK+U0 pFWAfUxSVZcq5PNrYZ8sDi4mP+rtbXf4PQf7FpDf4r7aJR2Hi1GyxWTt5NfIb5RpuPrayW85395z YsHMx7hnU0zovI0hjO1zihdN/gD5SdIQyC8aHQD5qdogLXOAL8DvlPwI+5xG1Azq83W0jbui/jLK YYv2ulUKSgc+Y2uSGhFVcFaacLqu0wXUQCYAjlZJAogAlbAJdKAoJygJNgK04V4AJqhTGIcA9SiM H84Ialzf5XZ7pZ4+7+tv9K1YifI+uzOSzg6dOnNzbGJHR8canIst3WHmUDk2kWBD0IwovgSpFJdu 3XoPrWeMBqxZ5wC44BQoT5eANqN5q9facUZsCtEcLE4NrEFrKUje+k7vijestFBsT28QNb/6mqmj Y/3Lr/ThFJ1dvjVrXb19XEdH5x/++P+z955RchxnuiZHZiTNyJHw7cp7m7Zsd3nT3sG7tvBA+0YD IEELgB4kQUL0TvTeG5GikSgaUaQojjQas+PuzJ2Z3b17d3/uOftr38yvKjrLNbpB0Gguz3lPnKjI yMiIqMyMJ79wy1G0P/vmBUcvObl9cByJoLCoge//sBGZhOcb31qGEFqABqUGn333L9bU17lXr3I0 Nfr8vsS3v7XSYpbP/7HxW99c8Z0/X71yhS0g59esdv7ZeRcg5Ec/1Neptky9ul4xiolsrF7jWrbc +u0/X/0Xf9n4gx/qaTsTGmynLrnnUTabUmv+R+frcWkUEOVVN61X9ik57xvno2ZQRSg1cBwhOAug j+KggN/5bh0wDsnS5f7y+010k9AKeQjEddXauAA1g/r5/g90tJizbilrYi2J/Bj8IQNOVzMvZPCV AuErRZLzcKnn1+tLsJXJ2efNOZGy3apBbDRKDSapwSI3OkKNKvY1OhWzX4M70giK0qjBHYIaPWEI nnqP8rPBGwbikNvkj0L1vjB+NvjxUzUKauVVLIh6MvL5YoptT6U9kt6jSOduZvA3L0TwKcY/hRF9 LSC51Q5cPUKZRLJKysV8ArzU3EaYioFKUnRdvSYDuCKESxu8MaMvbvInzL4EXJ07pvfEDd6EUWHB ODuRaI9k4lqM/maDsLKnHgAAIABJREFUL2pQjHwAPiSiSg0xehWZVYNfQe4AE2iPgI9kckgWVVan bHcHHa4A+M9KtOdQOAyfczaHrC7MJKurfuJogELszoC6HqeoLoQpMz+5ZqugvutAbzKgDa4CdraA go9WWUE6i+KyNOHSWXiIDCZlPVF8NyoLdloFClf3rhQoJtKxKduqlqSpICOQRXUVxDRLKm4K8JNo M1YmW9HViiGgNiZkNfNMlGwh5SIRVpXNxDNYrAWFCxPkUgnPYeSZFkN+2uwVymWW1L9GBl1pye+c PP5nfGtVGcSsIT8lG01eQ5MPmfR7WoJiRtl4zR1r8cQzfKZDalXWcOHT/WJ6nZDYHswMyfHdcmI2 kjsczlwoxS+Rkte1tN/fu/31PbOfXnLt3x6/4e+uOPnu1EUfHr780Y1DN2W6LxJjB1yBfb7IeCC9 X07vCbdt4tNrpVxfIN8VaG0NKLM94lJW6fPlMyF/RvZmRB/ILyf6c7w/D3AB9lWSn2KxU1XWh8sG 0lX2AjMjH0kzzq+wCDOBGvPT2jFahisM41OpqzBHRDNur6z/VwOLlVbA9tKVmUv27aiY7aExMTKD X2lvdVn8gpS1XZTpvYrZj8+B/Hz+jN3RrEw0VBch1jG774Lj2r848mNb2hPYsRuXTIDarXKp+0yn btSGi9GG9Hid4V1Gy9fh1YmCwUWgMo5VXdyONvlAOIM8Be/UJZopERr2SKcgPi5Hc36V2VjKSsg+ TogD+1bX2eLJ7uHRyZZ4Jy3aB+pye2JKZIuIEIVm6ty0Ih25ZPkD/yGHSBkZo0X1aKM5pI9wnEUr RXNCEhRIm7bR8ij4Sf+TXt1BRKfakCDaH4K2FWaLmCDbYCbUISBycvry/nWj8FCd0HrLdDla3o8s Z7SdsbpuM2e1BGijT7NJAgLarEFdkx84iBATwMUoOh2RVSvtenUFY9AY9WjjusA+2sCDltrGIdqH FwVHfhTTlzrbF1SHy9GeK053hOqcmI8WnaaFeFBkuh9QLpe7Rad2qurVrTJor2EqOESGPVZ2HMXf QZM86F9YPPkt/Cat3FSQRKtPs9kbRHh0S9MsdVrMT9lutc5Ny5KfEzUZRJ1RajLJgL9GAKU9pHeE m5xh8F8DKFDlvxLXFQTqNRH/uYL1riCF6L1AqzDCFfgDBaoRVE+BHRmZNbmUQDAW8RY4rMkFREO4 IoSQB6pXYkYLcoTpJwuEZzXuQGegyRmEdK6QVhTY6AiQWBy1XOEmR6TRGdE5o3DhLxPCydNoD+td MZ2zBa7BHTe4C4AIOjQokApPi9EXM/maCe8ghFQlv6K1TxExn8klK3JIWqk2P9nmCpBrx0+F9vCl J6kIKJlBXYA5e4DEfppAZlbJiGcfLxkTDw9+GpSd7EV2iH7SbuNsGXbao5wJ51I0EvwI0eGFZpMp BEnRRUukSUGbptUyL4tZhBRL4VJUlfwY6jHNU6CppqxGDiI/A0HtTy111QLEpZJfLVNf1aOMTUmF QpkUaEYFKqv3aXbG+xLJT1cc40W9zyY957QFeV88ImYj3nizuyXuieeFtDKrQ8z0Can1YlrBvkBq lxQfk2OTYnTWF7o8lLwt3/+zHVOfHj7+D8du/HTushc3jrywcejxrk2vbt/10cFL3jww89Tg3hvz /RcFU1NCdK83vIuL7Yx0bA62Is0OMd0ZzLWFWtOBvDrgLxfmsiA/wZtWyE+Z4dHq9+crya9gpRM7 fcW5GuruGm1l+FU2w0PLiHQKwkW5my0TWASvNiI/ePBTlDulQBdcDZwVOnwluQ+na8ftsUszK6Bq 21MSoRQYR9JVGFmWat4WiKuIUi8upFxL0hj8ithXzriaOcvAPprkoSzsjGoU8uA/jzeJpllH29V+ BclPu1EbER4t7Ey7IIAkyHxCdi9KgfauJRZE80+wRaPrCIwIFOhcIAhtFAZUolPgwSlokmmTWdqK V1fYyVc+/wIzLkGTiFEkoiWaBQxqwU/qyVUXS1R2DCMOoPyotknQmMfljjfplMnI2kVGaM052vcM WSJA9PoSOJ36iCn/wBpawpBqg3aMoOIQBbLlQuhEIgyEUFVQ3TL6oRqmlCkRRKNkm9QdgXXF3edQ afj5/R/oEA01w7CSqgslpXTg8XjjtPMKlQvxqRqRbYqMc5EUCkLx6U+xOyIQLeNMA/LoEEEeBZrM yqSkZcuB4HJ9A+4HwemKwYPaRojVFlG39FB2MHM4WxAZF6Wd62hvZSo4LdD9uZIfM1Sz/dlofjoF kqu9dc8V+TXoFLNfwfKHv9gRNgCGAHm2AKmu6DbYg/X2YINdrnfIYCkgF/nhEn4xPwS/Es2lnKKc pXJkQWqIzhUBAhKBAbCIwBS/U0HMkviqkCXE1ymAqLigLsWPQHzz2ORGPE2qR2cPkPSOoAGfKKqM rjBEfuJaclFSZAOu0RUlwc+EOJDOVhRubJCiXT0dGXBHcS5cg6fZ7IkWLuEB0Tbr1R5zVYgZLhxy BSCjkyRB4DyjXTTaZa1MjgDxn9kuWuCxiyabABcgiJ/wKzxnCzDprTKksyiBRnsQLvwIYUebzLzO IuitIgl+Aju4TASLReCTSSYrsDLIZLGHEELh5CE/ZQB+gxmgKbHTCz9NJVI3HOJpSyEmhChDU2qQ XyXkLYB9kMXEnVEl9sJSOlzYZKhKWqJqWh9r4qlKeySLUSgSM5GfX1/cS/0LID+2S2TJKeo6Moz8 IGTS44yI/oQy0s4Ta/HEkr5kK59WVmwWs+vEzEYxOSAlRuXEgWByOhA7EojfkO18ZnDnexOH//7S az6ZOvrC+qFbxPgxk/eBZPutcuKkL/BI29oXN4+8O37ol1MXvrB3+t5NQxdHsztcgd2h1u2B1nVS uldKdwVy7aFWpc9XMfvlInwuxOVlLidzeZFvK5CfKng4rrUq+RHPzY/DKxIY4zwK14ZoDWa0NQiR H/iMkR9xGIM25peDvQA+KdATCPXBX8S7Lm03Lo5CNHGYESSlSYlUTgRhlyjrBcZPuhyN/+MqilxG ftreXmb2g5QVXvicn8ugcSTbisJ/xT7Vs9E5Jz9GNszmx3ZK0Kl7uzE/NeeMYGg3CDL5UKBenQVC jALaI6pg0EMbhdGq0YhGpEXhEOBjxUq7imIKalBnIvEyjSwk6xRc4CCwRq8sMROyWMOAG/yktp+K A0wBoNAK2mQTIq4CmhBIwUNdlgReBIKMd4nDli23Ugc3ZZhKSrBFtUfGJF3R7MQKSNtFEALSIToX QgFprgzlEyng6soOGcVMUiAZMilx2iaYlqZrKr7CyIiFv4MWz2PQTDWJEHX7NZ626yXogR+lprKg qsmUi6uQDQ8RqHOcas9mj9odzWrtKXv1oiZpR2pwHjxUvaDANXX4DBDZzr+UDRQcyVItnRPyqyU2 e6OpuJmbFu/oY4aOUqnP2avfJCs2P4MI6S1BAz48bKF6s8QsfyT4AToQs58xoxrzA/tAYHBBYPU2 FcWcQZ1dOZ2RFqMuIidmXSOu0gO1VSIk/oOaiqpX0ZNJyZIt2ADIcIQM9qAelKMKflITAKj4E3Hm oxHP2UMkIl2GfXSUQkzuZkhvjwD74JpcLciekls18wA+qhBlWowLZ6GkAYUsi1CoFEStFjqkc0iQ 3k4SIINNEQGfwSYxOKNw0B5hn9HKE/nBNVg4szMIOgTkqScG1XMDKtJRCrLKeZSggn2NJg4ufrKr aO12ZBdk2KexDkqqqU/QGTm48AP+KFyFRYnC4arwR7w476qJqH4An1kg5lO+WtUOYpRIi31qxzH4 hq8UGMhs9FfltqoYR/GriiKTZwHyY6ZBpoqjwpK0QMqVmi8Rwz6jsh9mJfmdK/hb4H1VWJy5clxg kfyUnhbVAImsel1RSV1XOeqNJXwxdYu2RJeQXitlNomZrUJqQFD6ecfk2JQQuSqRe25070dzF38w Nvdk9+Z7oq2n/M03+yK3ctFX+7Y90Jw/5Q1ebedOcqF7M11Pbxl5a+rIGzMX3tqzcYwLDXmbt0uZ baHcxlC+S07npFRKSqfkvDK+UGyNiu0hsT3AtwL7BEKWGuTHenvL5kyAk7SExMiP9fYy06Da55uj vW7hEpPR7rfa3Xi1G4cAzhiEEQLSVbTzMxAeDPeDC4sWwVZm6lNP7yIjIrMCsm7fIiB2aucXa1Nm lks2T4UuMT8lWbPCC43zU1f16xCEdiI/js86Xc3ELUq3Z8XupueS/LTMV0Z+lbfvF6nKh6RGlqSi BLZlMBGMRjJJE7lwSlWx+FBZUougEJGJbclXJm0cBnYMoBlM15D0OWup/9Tnnf655L8vQ8pt0KgX lG5fM1ApDAGJwFUkBknESQQxTXaxTI02AWqylruALcUCV3DVRGwhbZqKinY1xfhXZE2S9tJMhRDb WckRZGJGQUiLs9peY7oiA1+danFUzI1ql7c2JrMpaqReRaXPIvMpIrYrkF+xX7W6AElWXjH1FUVE qHBbqatAm2oRLHMpBW0iRFpkaWMqs8DRiEACNbUDV2R+Gi9IcZRk1atoj5bFUdjOBHzh4CJ9g8kP 0bUKeLewbc9c0mW8gMg2psQvGsxqSRlxuDhpCezsVCtlHKqaN7OBNxl5oj1IrTpFZJJgq75/HvBX NcEqLUuR/GglP0OTz2GRfa6o4IuHhVSMS6a4BMhPWclFyKwTM1vE7ICUGhXje6XYhBid8Ih39qz7 3SXH39k7dms4+RMpftrfcsobvtkTfjbf/8Hgvk/3TN3sEm90SrcI0Zvl+JX+4O357g+PHn96x/5D gdh+OT0azA3I2Q1SpkdSOnxzcjYhZmNCLuBNJUI9wD6Zy4cCnX5v1uVKGfWyvkm02ZsNxkAw3Nuk DzhcSaCY3ZPyCq02RxL0YzQ3U++t1Z6wOeIuT9pkiSIaZLXHcEqjTobgAXW5vRmEw2OxtVyw3AWZ LGGXJ+l0J1at8dY1cHChFavcbm/KbI0gXA4CuXJSoMPrzyBxZCPSvJau8v0fWuzOBBJENlat4YnY QpG1ADWXJwvJwW6CS7AdTlm1xo9sgPAQiJ96Y6i+UdQZgsjMmnoe0VCiaMuG5St95y9zIxwxEQ1x DKbwilXelavB6wHAH0qKSxC8qvyq6QovtfnRZm6KhDwv5GgHeQY8dG+UWyJqrCj+X5D8FsxSCVUw +Pss5IdDGvgTz5r8qsJfWQSGemxmDP3fX5Pffw3yQ5GJ/HRGSSE/a4jMfmWwVewDVflG7bhk0jtl yOCooaIRTlVYq/n07ZGCHPM9sGXSdsUaHRGWCPyLkckZJWn7f0kmdwSintlK0aWLvbeKqY/6c3We MKSNWUwwquk7Vq+lWhypn5fqRO3kLYjMbDWlpT1VluIUkDJp4ywsdcIHgV0V0dEzisVXJoKoAxDL IqjTRApSp33Mq3p46QQOuzoX2F6Yd7IEIT7TAkinjVZVi6dDLSNW6owXKrmotiDKRJl5fQXJD4Rq 1Pkhly3IeVpEfyLMJYn88lyiXUj1CakNUnarlBuS0juE2D6hZVaOXSQ139+38Z2x6Sd711/nEe4I pQn7fta79cPB/W+uHfzD3pm31g3cF0zdJrbcIsZukFruzHT9+tAlv5w9Oic2H5CSu0LZ4WB2UyDT J6c75WxezqbEXNSXCnPZmNQZFNqaQUuelMkQ2rJ18vJLf3J47vqrr7n3kktPd/fuHBw+PDF1NXBK DHWb7C2BUA8YaN+BE5u3zsrB3s1bp3F0auba8cmrhkcv5IS2jZsnp2evQ+BV19w/MHQIrAaQAqiB 2PrW7jt965N33PVcW8cQwC6R2njF8TtuPv34LT954trrf3rqlscQeOzEnddcdz8QEOKE/KYtE0gN NAa+3LRl6tQtTzz3wofHTtwNquvq2XPdyUe2bp8DfoECkau5w6e2Dx5mU0bAdsjSvfe/etsdz7XE NwBA9+6/4trrH7z08ttn504iz4cvPIXi1DVIscTmm25+8v4Hfr5n3+V/9s06nL5l2wz8FBk18OML XBZbHLQXDPcXJ45o1ouhuSDKIL9K8st7vEkaVMZMwv/Lkd8CD15t8hDKQE1LfhRHaYDnJdSQpDfJ pDNi3yLfEQusMKzX9Jhre9j/RPQ1+Z3hva9TF/ZT7it1uBh1m5YMmNPQW4Fjiv2n8+GLly1choAV RBgs5cWS65YfqmDEM0mhsYI9T8NtJXa+EvKbHyxYiOmZVynzqRxZRExIW1el4/nKyC9QqnL+086l 0BKVVrUQzaqgnsBktvIki4UjWa08U2GtlkVLS4oKBaqBJd21Gntecd7umYnNUVQlDy2gxVgEK8PP SHLl4QumX6mziK+dLqMYXK1BGrii1+y0cQ5fLwu/r6qSH43wMxo4YJ9Jz3kcYcEXl32JoC8e5xNp Pg7y6+RT/WIW5LddJb9dYuqAkDgothwVmx9au+Xd/VNPdvbf4JXuDCROOsXb+OZP98z8dnTigWDy w4E9f3Ng7uls7yl34BQXvUFsPt2S+82hSz+9/KqjcssBKQ7yGw0rSwOuldIdUgbkl5FbU3Jb0JcO +/NBQbH5ed1J6OZbHnvhuffvuuOZY8dvv/a6+4ZG5y6+9PQf/vg/gGvf+6GRD7SvrvOBn/76b/7v G089Bhp78ul3f/7mXz/y2Js/ffBnoLcmvXTyxoc++u2/PffCB48/+YvXfv4pTly52iNIbTeeeuST T//j7ntfvP+BVz/9w38ODM9u3DL2s59/8sprH5+86cH7Hnj52pP3h5t7brvz6b/7h//nsmO3WuwR u6vlqmvvQcoNTcLMwWs//uS//+z13wETkeyLL/+mo2vHiy9//N4H/2wwha322JGLbr7/gddAh4BU AChg8eFH33r/1/9y590vPvLY27/93X+GIn0Hxk8AHHHKp7//P59+9v1XX/vU6U6N7rzkpVd+9+zz v77hpkffff+fHn/yHZQR9PnLX/3dw4++cfrWp3/9m38FAtY1CMXpHa1ql/T8tGXap04QulV10jwP Bn9+LkODr7TktxDPfa7k92WxyGKepVrkR0cXJL9a2Cdo6fBckd8CWKAvHSv5ZdX22epr8lsC+SkD xVQ1WiWmJssZ1GhWxplVFc0AKJElSBuHVFWtS+iKGYNKLm0NLFLF/mtlGKIyJLE47XcBAXwpPps7 QuENzkBlP2/RvDdvkmSjD3VKwUWNeCaaCVEqoUyFSbUF8VVVNm2iVP5KmUy+MpnNfkVKt6wik9HP ZDT4tD+1ot5bSG8EClSXqSj1J8dkMhZ6NpXOzYp+UmtxlNs5EV2rUmbDQqrM1VLTryVtPWhFi0iQ XY2kHWyj/Tg/V6+Xhd9XlS0LtdC0azDID7XkUwf5gfwC3lhS6eqNt/JJZfVmMbtRzg3I+VFJWZB5 MpCZFWKH/aHHNwx8cvCiF/o23eSRfsKHr7X5Hs90frpn6o3+bTfb+fe37vzjvtk3124HDv6Ej57k IjdILb87csXvL73qWCQ9GUjtDRfIb52c6SySX8gdT0d6IkKbzxmPBroEX3bFMgdo75ZTj1xwvqmu 3rdqtftHF1iuvu7el179DWBLjnSb7NFQpOepZ3714Uf/dvzKewBAp2998sqr7znvvGV//t3Gb3xr DRDt2Ik7H3vi7R/8yPzNb9ddfuz29z74R48vvWffpW++/ddr1+9D4Hl/tvz2u545eunN6zbue+rZ dw5deBKnf/PP1/zZt1ZFY3233Pr4B7/5p/c//McNmw8YLUEg4F33vJDJbX3jrT8gWR+XBVz29O16 9vn3r7rm/mjLuj/88X9Oz17XHFsPdLvlJ0+B5HxcPtK8FlwIsLvp5seN5siPL3Bcd/KhLdtmGnXy N75Vv3/s+Euv/BaMeN55K6RA14MPvwV9+ztN+Llz9yW/eOfvtw3MXHfyAVw3ldn83b8wTE5f86v3 /rGrZ5fNkXR7czQGkcb80RjHwlowGvIThPaCxFZeyNEyZzS9Q6/OhZi/G7948vsSoeRMVy/niZJn uwh/LGYF9nHVNM9/Z2S+s0OQkgwvgiy/1jmp9i9LRH5NKsARUdWZ+HqzQGowVVcjXCNPwrmQ3nRm Ucwmk8zUaJ5XrWvVEsvkItVgEZekRgtParAWZRHrrCIjQgUKi0iqTK2whiCiW5p1W5RAajLzerN/ XhX1U9IboL4rSMCFMiZYhHxNRi8ET5l0Bi+TQT8vBT40CwVrt4uoKhrpP7+dQ1E1yUZfeL8XsKZY usqYJn3Bs8jCMiIpU62cLKyF+eyzq1bilX+x9vWrKxlTvuDuWF8U+YGG/e7mIJcK+JMgvxSfZOS3 VsoVyS+3W8jMBLJzUuIioeWJjYMfTR9+oq33SpPrNBc66fL/amDHR6P7nst33+6Vfzu45/2tox8N 7Xmtb8udcstpueUmufn9iUN/vOyqa2LZQ9H8vkhuJJQj8uui3l45HxNyIX+mRe4M8HmvIyb4Mw11 vqMX3vj0U29dfPT6sfHLRkYP2l3Rq6+7+/4HX3rj7d8fv+bu7/5AP33w6ocefR0geOqWx1au9gCP br396cMX3XDFidu3DU6fv9x2480Pv/Lax2s37E1lN52+7YlXX/+tj8/cdMsjDz/2c7+QFeRWu6vF bAvD39Y5+OAjrz36xJsnrr4Lp2/cMubxp06dfhQxkcL9D77i5dIAQVxuz/5LwIgzc9c43LFAuDOd 24z0c63bRbn9kst+8tFv/+2yK2578eXfgCw5IR8IdYWjvXBvuOnh33z8r/f99JWDh653e1N2Z8xq b7Y5Wi48egrguGHTmMMVX79x/IWXfrt/7MpVa/yc0Lam3v/gw69fe/1Pce6rr33S1bMDLHvF8Tve efcfMrntDlda7eRt06wOo9n5rYT8ivwntgpiXpmoWiQ/XXFKqPYZ/F+F/M6kCkuS+r4rvP4qYpaS X1XsKyG/s2ORxcdfpE3xay1Q21990ZPVqMJco1mEQH4M/kpoTz1KAsAVTjEJxDeVFqxKi3XhFKPE pCwiPa9zRn5Lhbx52jMXXLWMPInxHzvK4lBVFNiXmM8S1JkDpebPAvaVkJ+ynMqZyU9rK1oS+Snr rhn8ID/1reolFtS6FK4Skndhwquqsle2luSq2re0EapSLMXRuotnvqrk91nI7POGvzIgpvrU1kyh ojTYV0Z+Snvx+ZNfeYRiPdM4P4uB55xRBfv8yZA3lhBKyU9qHZBaQX775PykmJ6TUpfIiUfXDby7 b+bJ9rWnvPJtUvg2KfjJ3rEPhnY8kczd4ZPe6tv4dLz1k6G9fzcxd284eWc4cToYf2XryD9decPJ ROvh5laF/AJZkN/6QLazSH4JqTUe6AhxeZ8zzntSvC+tbxJ+cvqRF57/5Y033HvjqftP3nhvMNJx 2bHTjz35xoGJy15943ex9Iarrr3nkcffAPkBthp14j33vwgovPOe5y65/PTQ6NyaBt+V19yNEODa S6/+5vmXPrj8+G16k3z9jQ/cesdTRkswGus7edODAD5E2z4088TTv3j2hffuuvd5pIkUAHY/uf1J aP/45b/+6J8RgtNvv+uZ0V1HkNrFl90iBdubDCLwEUmB23ixtb6Rf/f9f/jdX/3n7Xc+C7zz8znA H8gvGO6OJdZfc939Dz3yc3Dey69+3BJfB/j78QW2Sy+/9alnftXaPqg3Bjq7Rx946M2t2+eM5ojJ EgXn3XHXcw8/+saRi24CSj73wgd33/viz17/3V33vOTxZT2+vBToodnBtDYNrWtIC02X9vYWR/sJ eS350cReLflVgb+vyU9bO6yCmOWPxaxCfibfvM4F+S0pftUXtParvaKxWaCTuoq+7H/n89WXjnRn lHbVpIIBr4KotKTVZAkw+5zWbkfSV2ip5MdQkmlh2mM2uTOqyYrMSyrblVgZC2WxBFjRyAyplEgl P1rujvFfgQJNXIOZmwffYulYVZSRHyVSUDn5ybXIr6xHUiE/w9KeL7XCObY+S1VXT4acpb8/C0TC nmUtwi7wPlGXhmaiPSHIry91z0Jnh1yLtxQu+SWwOGDVmk41FaL5H7XfacV5eF8A+VV5oVWQn98R UQf5JSP+BI3zm+/tLZBf61ioc0JIzQnJS4TYAz2b3z9w8KW1226XI7eKgcfzrR/t3vvr4R3P5Tvu D0Rebu16LJr87dCuf5m98Pm2XsQ5LUef6Fn3L1def3OqYy6UVXp7g7ltodyGYK5DyuSkDJEfMhAV W6OBdsGbdFhDuib/NVff+eADL/T3DfavG05n+zkxddmxmx94+KVQtP2xZ9666PJTjz7x5rbB6Ycf +/mlV/zE5my+4+5nLzt2a3O8F4woyDmTNXDRJTe+8tpvZg9dffd9zz393C/71+9yelpO3vRT4KPd Fe3sGRqfuuLWO5548JFXe/pHH33i58evuj3c3IVwL5cMhNtvvPnB2+58Ug61XXXtXb/99F+fef6d Bx5+ZXjHwRdf+WDuyLVIH3FC0e7uvh3N8X6nJw4duvDkv/zr/wuG8/ozwL5EaiP4z2yNAP6s9mY5 2Ll/7Iqnn30XaKgzyB5fevfeS4B06zceqGvgNmwa++mDbxy95Da9MQQtW+G8576Xbjj1EARsRdEu vvT00UtukYPdbm/G5kjy4vxC0yoCamd4dPOVM3zV6b1WW4RmGhH50Ti/L5/8aiGF8Utr/quTX0mv hyZmtXF+ldY+7VC/2sxh1Oah4C4Zjis4tYRZvya/BfWlg93CUux8KvmR6g2KGPxV6ds1KT3CDcRt pW6DQVT6fJV1AUvcmuTH+E9Jlkx9UkMF9jH407olMnOLVAEBFRNdTfIrZ9lC/3UJ/JWqvI9bW64m jS2w5Cku+ZBb8ImoQBn9EsmP7LIlIRVv1LI7tuwerrT3a9m0MrXKt3RJ+qXdF6xua/VvLJX8FmPn W4w5k1lAqed63ga51Ce9dgtXtbFs1PsgRn5V65MtwvDlkF+xUER+ZnWGh+SNK+DFJSvJb5vcOqyQ X/tkIHs4kLlM4jHtAAAgAElEQVTIH72vc8OHE4ef79143Gi72S/8fOPmX+/Y9bs9+9/etO3lzr5f bRp4a+3mP+yZ/PvJQx8O7zvNhW7kQo93r/+boyduznZNycndQWWc30CkFeTXqZJfJpBvEdIxuTXM 5yR/Ohxoc7ua0eLfcvNDN5/66QXnG5avtHzz28t/eL4R0PbQoz/zC+nj1975xi//+vRtTwQjXc88 /+7kzJUOV/zE1Xddcvnp87658tvfraf17admr3r8qbcBhdnWrT9/66+uuf6+b32nbtfeo089+87B w9cpm4J+Z/XDj70G+APtgf8uvuzUed9YdsEK63l/dgGucuzK2+6691l4AIIv/+zDX73/t4gDsrzr 3udBge1dQxZ75KZbHnnxlQ/lUAcQkBNz41PH//i3/9PHZQF5zbG1cKVAR0fXCBjuupMPON2J885b cdc9Lzz1zK++870mvTFw0cU3P/LYm31r94ALPb7s9Tc8/NAjb9sc8W98qx4g+JuP/7Wnb9e1J+/H 6eFor90ZM5iCfr7VYmsJR9cB9WhJwuJGcJ20qp/P36HBvjbtDA+Ozy6e/Bbaz3eR5Fe2mLO2uVIP iUxsyBE9LfTdrLwOdCUPc5P6dOFNbTZJZmPAZJAhYi9KRzuLQjsDQHstrTRGDqn0XOWBMWpkQK70 vElfElgEU3XSrjGgqNx2Ujrt1yArKgBi4R1RbM7VetDx9eoibUpZ9HhBiEa9Ukb2PJcNH/nSIans /VJjErRYlu2qr6c/FX2RkKd5WEpb/SKysGaG4UJj2Ug+1SjIbEiqZYJnrpq4j/wFS5LKTA1G/4JS jGfqhYr2s9JHm1Sn99PV5w2T81o4/YLU9Ln5q1RTU3GeCiu+1lN1/goDu1LjX2H1Y62airacBVQV fco6RokMCA5KT1kiETKkKA1hT9Mix3jUeoMvDBBVtAjDWKWRrPISC/BNKTwVljKg4UokFqhd4oDq hLmV9UbGziXVOWvCanFzJUOzP0WvGbFTZUGNcy1N21T+zaBUSKPP0MS5bEGJS4b4pOyKJsVMlkvm /MkOLt0rZjfIuS1yblDKjgiJA1J8Lpg46JEfXbft45kjD2fbTvnEO6TI7/ZN/8dlV/63i6/4P05c +8n+yX8+cvm/Hj3+x8nDfzN94R9nL34423u1J3hrc+5vL7/2xnTPPi62M5BTyC+UXy9nwJetfDor 5RJilndEm6W2sNQq8TmHLYpm/ejFp5575ld33vHknXc9fcONPx3ecejYlXfcec9zwKxcx8Brb/1+ 6/bp85fZn3723ZEdR3SG4LETdz7z3Hu33/nsiavunp27zuvPTM1c/dgTb7u9qSa9tGvPxe998I/A KTDWoSM3PPv8+zj03IvvAxz9QpZw8IWXfw336ed+hUAw5Y03P4zLRWN9Vkd009bxN3/xh7vve8Ht SybTm+574OVfvPO3L7/68Ztv//XmrZN+PgfIM1sjuO7Hn/x3kB+urpJftyB1hCJ9YxNXvvrapy+8 9NHjT77z0W//XZQ77c4EAG527uQjj73d2b2TAC4c7X/40bdefvWTBx9+4+NP/mP/2PFVa/xXXn3P yRsfae8cdbpTbMVpcot7DRd2kJvfPq44pVeUFNHubYKozO2l3RZoYq92ue+ltWg1nmvaHWQh8iu9 C+cJrN7A0fuXbk2TUV0bU8/Rgpw0lcygvojRDCh9K7i5dSJkUFVY5a42+VUsvLKwyr/jdSr2GYpP lNYSOW/MUxhULnMNKg6Wuya52Pr62atBmQhmlmg/LlKjTlm3z6CTjHpJuy7AV3bo3sJNxdfkdxaq bFGInOoavfVNvgadn1TZIJUhY1U6UT+i5ilHOy+1mp1sXmzeA1OtRrTqZBFlHGFFCoV01J3KtKPr aEOLMpzVSot67Oe80a6U+aqmoJJxDdtVKQhWtXUtgIPsZ+Wua8U6rzLIUt2Ko/o8m1rksdT7qqbt reJTjVawX2pLUDN9zRi4pWrxz2YV+2jFHbhwPdec51SL8yqMspQT2ktJX7HMwuctbSNVsNmrIzQK 2dNxaMuctqDoTwS5hOxpSfiTaV8J+W2WstvE5O5w5kAwOSlGJ53+B/o2gfye61t/Z7D57lDiZ+sG Xuje8OqG7W9sHXl989CL/Vuf6drwWL736a5NT3ZsuC/dfVKMP9S9+YPZS65NddNKzkPB/LZgKxLv lTMdUi4vZ5NSLswpvb0Sn+F9aa874XTFO7tGJsaugC697PSJK+/cNjDT0TXS07fL6U5wcpvTl0LD GmnuA/ok01tARa3tw6M7j05OX3Pp5beDtFyedCyxcePmSYCX158zmiMDQ4cGhw8DxYBcLfENiAMQ DEW7AXap7KaB4dmRnYdBeAcPXzc0OhdPre/sGVm3cR9A0+NPgQ5xaHB4DpCHDADy1m88AOEnyJIX WwUwltzu8aVb2wfD0V6EQyA54jNkJpXZirxNz14HHERuA6EewB8i9PbvRfYadbLbm0EIEHZ49MIj F92MQ0SHbR0j6zeOA/WI/Ij2WCdvDfJT9+3gWtVZHa0cn4V4IefxxtkGV2yJ37Np0c6O/CqfENY+ UeulvJLUm9KkF8wGUTGw6fz6Ri/teK3siKrzgxFxolGniFngqr4dKiltMVISKcxkLLZzpf0X7I2v NUjQCi8mQ7mrb1Is/BWusoNeo84NoWhMSqBaY4UmTU9srvwxROtfZVpaVHtz5inVfwL6wl7fimp0 9tF9Umm3qG3GqE42zBZVpnrD0sQYlAlgWsmmmh7qGukUrX30s07vJdXCPkI9LRcS+cFDneBMC59b i+Rq1c8C2FeVsLVJNei8TFVtpYuR1oLVZJh/ssqWjqt5D9d6g1czpGkbiXKdlc1Pa7FbvGhbSFKt OLXIT1t1lffqIqW0UDWex1rkp31vf5HvDZPSaVb80i4lP506+hDNosMa4DwtIL+QPxHzxlPeRNaX aFPJb72UVckvPSwm9gVSE2LLIT58d8/GXx6YeW37yCPZzjtCydNi8ykufNIX+Ekgdq1bvMYlXOeR Tkvxqx3iCad0Kph+cv3Q63tmXzswd1Ewsz+QGw7ktyBlMb1OzhL5ZaVMXMhE+FTAl+Z9SZAf50vL gQ6XO2G3RiAy6FhsUZujxe6M+bhsqKXPZI9KgQ4IeAS6guvxZYF3cA2msMkSpZ0z9MYQjkaa14Ku 8BPRcBR+BDbpA1Z7s8EUBLo5XHGjOQSkox5VvTHg9WeAdy5PEp5guDsU6cF16VpASXgAargEkpIC XbTxLq4CP/gs2rKORuA1x9YjJq29YrXHzFalSxeQh5zgRBwiF2kSCwIKEcfmiIP/AIuIjHTwE6fj cgR8bHNhlSnnaU/rF8UuIj9awJm2bgP5OV3N+H7Tkp9OMw3ocyS/kj6pat9MBHyqJa+AdCQAH2Gf Xu2Hovc7EmEx6awF8sqONhnO4NJDQq6G6spHrlRgn0J+OMuolxYpfWEGRnHdLL0yzZ6ttsCaXk1P 3GJf6F9ZyinpiNEsbfWnqC/yDV6r44mRX63mp4wSzkgwZVau0tv7zKplC2kyVBkyWPZ8nSFl9eur DOOqSkt+2l7dMitgVWnNeGfsya0kZi3MqTxXfqhWOkvt7a1l4i3rAGXoVouQ2NSEMpXd6vPjAktB cF410qmlQid4xdP0WR63yshVbX5VH6XF96pX/axagCzZwml6zaouXxgFLmzzozhWk+h2hEV/LCqk o95Y3BNP++Kt/lSPkFsn5jaJCvkNScm9wfQBITbDR69pyT+5aei9/bMfHph9Z3T/g5nOW8PJq1zC LYHYjULkJBe6xhO4zhe6NZJ9eu3gK0Nj70xf/PzOqTv7t09L8V2BzLZAdqOQXium+tRVXdqkbEbM gvwC3oTkSUr+tMTnvO5EONjl82c8rnhQbhelVrujWZDaQGBAMU7IG6xhMdSJELAgYAjMRJBEeAQ3 GO4l3gKQwQMXREWshsiAKtoYLRztbY6tRZqR5j452AkEBN7BBVDiKqA9XAIhHpBosBNciHSy+QGc i/TJlAjaQyDoDT+J9miyLXXLAtpwuXC0H9ciYoNwFnICOgS90WZ0idRmkJ86Y1eBV/AfhJiIgxCk jJgsce22wrXIj6b0crT3sQp/wD7An90RwVPMensLaPQ5kZ+24akFfKxTFfRjhnQCYz527xbecerb vMEk1BnU8UP6woJVhY/I0mE0Je/u4ge3ylJV3AajEoG5xbd/Sfb0hqrD+zRvgRo1VavnQldYtaGw LlcBAY1+vc7TpPc0GhSpxg8vmUB0X9KkinP1JtKOwvmyKParVidnqLFqLVPls6P9yUb+sUNlNr/K XstaD04tUqxUEXfObC8p1WLTJ5V1ulX2JlPnndEik9j7p1aHeFlTXdsmVys/Z+4FXoxtdammPlbk 8lV4aozzq/leMlVXzRuyJoxWL2/N9DWjCWvS5IKqNElWsQ5W3H617H+LN6+Sat3PtVb5qToG8QtQ JQfTCKLCR6OaH6POb7fIvLe5RcoWyU/p8O3kM7SY81YpNxzM7g5mD0jJaTE25wtfGUg+3LPlxW07 P5q68Je7J1/cPHJftvu4UzgpRK+wc1e5Aw+3rXt759Tb+w+/OXbhPesGr8/1TXDhA1J8WM5sDeQ3 BfKqwS9Hq7qk5VwykA/5UyEuC/ILSm0eV4L3Z0OBTklohScQ7PSr+MWLoLqUQmNinpOVXlQiPLAX wRzwqCW+gSxqNBiOts212mOArebYetb3yjgM56rbYOQRDkojAyEF0ig94BcCkQiuRZY2UBpSw1GE IJzQE36KiTzQ9FtcjvbSFeVujy9PTBYIAeMAjv1WewKBLfFNiOBwpeH3+lsjzeubYxudbvBru9ub ozgIl4O9OFGQumiHYtogeJ72uE5awBke8mvJjzp8aQMPqy1E5MeeHd1ZkV8to/4SyK/kW8ogWAy8 VaeQn0Uvmg2iofi6UYY0AfUM6koQVqneJq2xFFasUO0BSp+ssi6XuvRDTVfdrqDqGmBVlxBrnLcE 0MINcnHHDlHtw1X8FE5xCivcVnMrZ1MWXAvfYKb+LLfSxujdAD6iQHgI/oCGjSZfvQnw52Wvkj9R yvna5rfkGit9TMoeHzZKSfmar9aBRZ2trMu1vsnDpCWbWvatWrMZPgvBlBbhDLMlyi6nLU5F0Xxl jXFZS6995xAXVhvjVR3dauVzASNfLVKskWZNW2lVaQuu/a/ZO137lC3UearzVlUZOjDVZnpvVdVK v9BsnIv3SVUVntBFz9hYWAunUzn+stLmV9/gpb5p1tDq1C7gL/JlUov89DqfupNHOCKmI95YzBtP KuSX7uDSPUJuvZTfIueVDl8htVdOHQzlZ7mWaYd8qb/5KjFxR6778Y3b35s4/It9M7cm2o57A9cI 0Sf6B94fv/CtfYce6B+8OtZxSIyN+SM7vaGdgcRWIbVBzq0P5PoC2U4p0ypm0kImKWSVlZz5dEjM 855UEAQmtPk8qYDUHgl1gwJpmoLXn5ECIJ6c3RnzS61GW4SMfERjDlcSvAXgszniQDGEmyxRWuI4 FOkDkwHO8BPhwD7iRUTGIYutBSfCAwHjCOngoQ5inE6duQgnqsPpQLpwtB8huBBRIw3aI2okax+S RWSiNECbOg+3tbgIX6fLkwXMwYMQ8oAFAYhgPgAf4A+REROHEE7LteAooR7Rno9rU3bsqEF+2sVc iPyAzm5PwmwJ6YsTO9gu0p+F/MrntjPy01XYt/XaGQAVizmB/CxNflMTD+wzqtORlDvVJDXYg6st 0kqTuMIirrLJqxwBaI0juMosrjbzOLTaKmhdhK+y8GUuzl28lpsFaJVJ0RqDuMYo1BmleqNYr7oN hoK/ziQifLW54K4yS6uquastspKxCrfeIdfZBWR4pdm3ysTVmf1gQWUAuDofUFdsBUG3IL96g0dn LCePL5dyzsmH7JfOcF9N8ltMm6Rt5ivbeO2IKFJdo7eq1jR4qqqu/sxaU+dmWl1fUK0ESxKvkRma tlKZNyS7wCnsRGpx2YnaQ0zaNLVaVefSauUaJ6l2EdxaacG6jK0pZE2DC1pd76yQu6q0datVrT8C hEGQUaZa5FePPFeTNllKs6Aa5F1W8HnVSr/BpWgRd9fiVXIfrnFBZf8mtJh7bzFCUlX/ryo1o9Zb 5etOVzq4/nN6n2hTLr40aAakUBhPbxBoxQynXQ744yFvS7NPIb8sl271Z8jst0HKbgP88akRIXVA TM3ImSNy5rJA9qpo67FA4kQo9tC67W+Ozb0/d+mruyZe3zv9m8PHn9i0666urdcmuoCJc5HciDe4 L5odCWXWi+k+Kdcr55R+XiGT5pNxPhXj00FfMsilJH9a9GUkLh8JdImgLl/W700DATk+5/YkHa44 J4CTOiEh2OXwponJgFzwUCcvgRrQDZBHtAcCA8YBznDU6U7hKA5RXyr8ZBrETwJB6sbFKfipclsb dQpTuGpBVHgL3OZwpcmeBzhDCPwANbjgM4K2UGStQmlCt9vTCgHIos2bfP4OlzsviD2h8Hr4Ob5L DvSLUi/8ktyHaDgUjmwwGFsQjhCEQ4hQ2JNN7IEfLk5kkDdPexo/xyk2P7Z1By/kUYFWW0RZ3qS0 203b/p5L8iuzcrMLFDCz9Hzcf2Y9Z2xSppob1S820JWCU7bASlvgxyb+e02+7zS6vt3g/FaD/Vv1 Dnj+Qu8lfU/n+W6Tm4Q4zK/Vd5rc39P7q+ovDBxTSbhuXt8v6gd67oc6Di70l6XSpqPVd3W+avJ8 R+f68ybndxoV/WWT+8dGPyC10arul2oqVBGZB2icOxuc8QVj0xnJb5HwVzXBL53hvvrkV8NgxqNR Qc2bzLLdEXG5WzzeuNeX8PmTcEkI0crtK8jjT2jl5ZKQNoSisXTKhEuQysIr0zwn8vEpUq0I7KKI 4xfScOF3eWMQFbYsMquHsgqpVT+1FWNy+1qYnJ6oy9tcJgQ63BES/CyOekp5fgrZ8C5Kbk+MhHvA 6WqGHM4oBA9C6MaoKq8/Vl01/u5a+dSWXata6Xt8aI9bKi9R636rlZ9apxQO1b5Pyu6upd54LLzs UOUdQvnB42mxBlm3r77aOoufH/kV0i9YOgvk16SOaFeWklCXP7RZBN7bLHmiEW9MmeHLpfNcpp3P dfNZgr8tYnYkkN8ppMfF7MFAfsoXn/PHr4y1HZVb9ls816TaHx/a/8El17ywa/ru3m2XBzNH+Phu qzguxPYH08NibDSc3SwnVWtfvjuQ65ByOUkx+MWFTIuQDvFpmcvwnlRYauc8aZlvhfwANaE1ILX7 /BnAXyDUpc6xUGZ4uLmcV2iljXHJIBeK9MElknO4kswQGI72IwJRHZnoEE4/gYxAQ3joLOrPxSlw afotGRFpFi2Oslm0gVAf2I4gjzbMBRGSx+3N4RCIkELAYQA1YJzH2waG8/rAYT2FbTbUcGI1gjmI 4A94R+E4BSCIc0GBOIqfdC5+Ei8uQH7aTdv8XNbhjBlNAfoInDeKV/tCODfkp0UE7WVoqId2zK+O ltxs9OoaPE5HxGQN6Oyh5WjefLEfmsRvNrov8EabIu3WbL+7Y5OzbZ0rv97fs83TuZmEQFf7Rrjk cbZtcLSuh+z5dXDxE4Guzk2Otk2uji1MzvbNcD1d23w9A5C/d5DrG+L7h+Hip6t7m71ri71nK8nR vVX5SerYDNfZsw1SwtUIrt7tOMXdsx2Cx9m1FYLf2zdYKf/aYW7diLxx1Ne7zde9FUXQt7T+wCb+ eYPzB03eZQ0egzW0ut6LRh011qDzGy0yviC/msB0bt9Q5yozX/1SL0x72m4mdaGf4gCvorkeb22z JbB6jQvtClpxjk9Tk08UiJYGKIAQcv1cCi5rLwsNf7GNRHxEY4FaZGRIQXEoGnMRkw7xQgYuGj9w gCDn0ObZnBFqI4moiMmodVwA4ypJtFabylgNeOdwg6uUq4ebu1oSffBzYsbqCOMoPBZ7CJeDn6KV gZ02fUQmcKTssdadco5z6SpUTLUgCvyB4eAB6HBiClSHEL+ABGMIhOKpPimYI86jcMREOCLT6VBN oi2tf/YvwMUfarWFFBor/hf0R+MQwiH6+3AzEALCT5G1/7XLE3UDPb3NBRRjZFYLMX1x1AAq3O6K ok5QnyQqHeEsimOxB1A0uJQyEnS6Iz4ujp9w/XyC4I/dTlUB7oyYW8a7KCnd7ZDNHtbmFjlEhuk/ ZfcM/ZusCHRvkOiboaqIdOl2onsJonsGl6DvDSSFC8GDn3gM6ZmiP4Xsf2XrsFa+Cc/hG7XirSIW l2ovkJ+yzKTOazIqZj/J2xL0tES88SSXbpPynXJbl5Dt9Cf7hMw6Ib1ZyAyKmV1iZr+QnRSz02Jm RoofFFumuciUP3xROH0s2XFxODfhDo25w5NcbFxK7ZGSOwLp4XBmayS7IZTpkbJgPgiJZ6VcUsgC +8JcOujPgPxkLifxOYnLi+AtVbw/CwFcIF9BeWXoHq+I/CQatFdL2okRpepYklh/6yJFPHfWIp7T qjwOZawYkzbwUGyEyiC/driy3CVKbR5vymwJafeJPovbTNv2sTVKy8f5FZcxr0l+ha5MzU7hCDEZ eRX7QmjhVjb6gH2N/sR5q2w/dEWEtSOJHdMdk5d1z12x7ujVGy++uv/wia6Zy3oPH+8+fGXXoROd c8e7DyrqmTsBdc0eq1THwWP5qUvbZi7vOKjE75y7klycjhAcLQtvnzuWP3Qid/hYjty547m5K+Dm DxX82YPHsoeuyM4dh5s5eCwzd3nr3In8wSvyB4/Dzc0ey81eTm7boSvbDh0nl+LARfqt05fh6ihC 28yl2bEj4e379c2d325w1zubf7zaVa8Xbfbo6jUe1BgNWP7SIe9r8vtc4W+BAUbzg2WLpcNbG48V yE9Zl8uIWyWs9OfWe3TqECLqZqI+X3r6lOWQioONtPlHOOsiPGN/MYum14w3YIu94YONulCVMWel i1+QS8PRqg75LbNxnnHMotYISmlesMIqBvJogOsavdTjTNGoe5eyhENsnNwZ56Box9UxD+LQ34E0 8aYzWkR62TXovGsaXPCbbTLCV9U58LO+yWNzhnBo+Srr6nonDrH5NGz8ojrzo4Zq/BH4u9fUuelv hQcRqFsWh/BHgIHoFITg36HeYfrXEEI/4YGrzIqrOhSvVu+wWofUW8p61dU/y0tzYlBGlLowvcMs rMHPemd9o5u50Ko1drruGXulq9572t7nlascuP+pQug+pzLCo/T/lvbqsi5aCtcODK3ahV05hIBu JKRDEdhUj2UrbSvXOCkpGn1Ll1Duk+KTiOzhv2D5p2f2nL9AKl99tchPmY9iEExmGa04/guD3ms1 K6P9JHdz2Bdv9icT/mTGn2r1Z2jAX7+YBfxt4tMDfHZUyO6VWg8EchNyeiqYngykxsQ4BP+0nNnP w58ak9J75MyonBqQ05sCmf5AqlNKEvO1irmskAX2xYWMgn1cCtgn8RmRyyoqYt+SyO9s4e9PjPwY /5F5j3qcWXyEeH3tXn8rTe+gfTu8vrTVFtUbpMamc3ZTnRX5abYRU2bmKn6fuh+5z2gWGupdSrtl lJbr/fXu6Ap3dFUgGx2cWHvxdZ2HTyQnLgntmhGHx4Oj0KQwsJ8fnvAPjXND4/7BMW5AET84LgxN SCNTJHl0GoJHHJ4URiYRE644Mi3tmIYLPz80iUS0fmF4ShydUkJGpzzDE67RcdfIhHNkzD007ho6 ANczMu7fMe0dncBR+H2ItnPSPTpJ4dyOKW7HNL8TmoHfPzrlHR53D455hiB4DrgGoP3O7fvherbt Q5a8Awc82/dH9x/pOHQ8vmPWllt/3jLrcmVHk6DFFtXplf9M7aH/3NHka/L7chGw1ujypuL6W9re InZdavMs1iANctKrRkFEYBSI9zuFlK0HyRJkje7iZ1bSuXQJXZE/iNgU47SaZ9bEslKw1rFi0nH5 oPtKDGLwVzl0D00vrgXyszkj8ABA0TxTi45oepNIMEpNMgO4BVYfLLsuXaupOK+TiqDmwQ2SA+sA eoCANLaPZnKQHx6QH80FAQkhkIYDasmvuIdKtdkwFRNX6SfQAcRDJLFipZ0MwMAgowpbYCy8Vxua FLAzWUQEomkv7CpLi7aUvrVZx8tiyA+VSUgNF38Z8Q2Aj9asQXFQQADuyjX24qScQj3QguGEyGw+ UNmKj9WXntHVJGBan4wBLu5D+FEhtFwtfXvQlFv89Sr0F0ZOn3EudjFm+TQOuqmUj3CTiNsMP822 IPmNFmWf6xWrHexTQfk2KC4uiCwhq3D16mc8LY59rt4btd6l1eayzJMfdSYoOyMof71bgT+T6HGE A95YxJ+IeuItnljal8xzqXY+08mnesTUWjEF+NsuZIfE/A45v1NQVnvZH87C3RVIQfBA+4K5HYH0 kJTeKmc2ytleKdUhJtogKZ8T8xk+m+IzMT4b9adD/ozsTUn+LGGfAPnmVUp+85BXSn5tTAvD34LG v89JSyPLRXInze2leR4EfywcISA/v7+NyM/nz9gdLQYjHgf+q0t+yoR/PY93tM4aXGWWfmSWvmeV s3uPtB88EZ+4GIQHchJ3z4rgqtFxBd2AXyOTCn4NT/hGJiH/0AQ3PMmPTMGjlVcBxAmcDo9XjUmu ci5obGgclAZoA6UB48Bt3M4Zhdt2znh3Tvt2zZCUCKoQLuw+yO+aLWjvHJNnx5T2FPhJLIQFwqOk AzDdpSSFPNi27gUjJieOrr/w2m82+b7fyK3SiU2mgMUa0TUKRlMA8Hd2a9l/3gR2bt9WX5NfrQ5f 7Tghaj9wCrUf1PNLBED2D7hk89OpvUvUOiqf+Jo7p6yiqu6XoN3CgQWSn/JAGVi12qm0aibR6giz mbM0i7ZsIiSbUdtUsacCW6ulbNEW1oCVTZzUGurQ1uLSZHG0u6LwIAWyUbGU0TwTqZxxwqa2yUQK yDAlBW7TrcgAACAASURBVA/BH2USbzrwHEGPySoR/BELEuTRIfyEn6xi7OWowYua6yDWuqtpCyag HtDHagvR341wi03GS3XlapvZKimGHACoSoEle6apb2DN67eaatznZNBiZMxqGJXAlgQCBcJFeamM VA/KSGWQaKGwrIWYr2S6Mcoud8Z3Hc3kwL2NCsEdSI8GbsiCBbRolaRZ3o3FVYS0U9TZ5BvtpBzN Ikc8pUCJaO89Zgtk9xJ9YyAEtxnFwU9aOJewr/B1pPIrmWmrsNrnTH60PVVTcSlQpdpV8mtoctGG AoA/zhkO+uJRX6LZm0h4E0lfMuNPKPwnKPC3TsxskDJblHX+stv41DYuPiClRkK5HdG20UjrcDA7 KKeHgvnNYmoDnwL2rQ3muuR0u5jOy+mcmMuIOQX7/KlmBfuU1Zslf1rwZyBe1edKfmX8t8j4nwEc zxnzLZIIC2u++PMQsI8mdoD8aLdovaafR7u2xpJvrWqD/Gh3SkZ+tKNadfKjdewgWsFEGepnUu7L NQZxuUU6b43T3zu85fjpwM6D4DDr9n3O4UnpwBFxz5xnRLGiObfvdwyN2QfHIffQJOTaPu7cNgbX PzID+YanCxqd4UZnuZ0HAVvEcGAv+P27FXTj9hwE8LlHFRyEq9jwAHAqFwLFfCMT/AhocpIr2hch 38AB/+CYTyMl5g4lBaSMZKF5wttzkCEgUibBr1AjMjmIKyo5cYyMW7bvkXdPdx++Mr977rzzzRfo +DV6fK/j9RFQNnAzyl+T3+Izcw7T/AJqYGHy0xd7VMvIj1o4sueRh0wgbMEItDFoFHWq5Y9honaB X9YXXFWV00oYezEzGLV5q+pchKcIXLHaQT1iRH5lpp2qNq2qZkXWA8i6+VivpdYCBA/aVDT88Cxf YaOYZPsEFqAUICSyepK1TK9Z16Bq/ZeRJVlHtHZBZm4kwiMtW2mBe/5yk9LL2eAyA8KK5iVm/QIa 4ijZvWg6cJEzztDbW2YDo9sb5aISwUXxUTnLV1qM6soADU0eRn4Ef2Uduw3qxNuaiy2fyeKLayED rNcVp6ypdyJNXB3XqmtwmSwiXCo7m91MCEi2T+3OJaySyy50hodFx4F6KRt61ebHbgn4lc8k1S7L LLUqlhXIm21UWGbzK9vDkL5PtLcBE7EgWZdp1jBCLPYQFYfWksTpVFHUscv6fOk7TV/x6fXZ3yTl 76UqC1YXNibVLLWmsrjBo7bCPqOBs5slvyMS8sZauFScTyW5VNIfT/PJHJ9oFxJdQrJPIP7LbhFz G7k0CG9zML8l0rYplF8npfuF5IZAFm4vn+yTcv3B1g51AZeclMkKuTSfT/qzLVwm6s+GuWzQnwH5 0b4dnC/DRMzH+/O8CjEKx1Qhv7YyLZXkPn/yOzfixXaas6LNCUJo9gmFa7u8FWufL+d0xS3WCOBB WX6u9O76jCtyVJIf25d8seRHBj9l4Tqdm/bwbjCI9Sb5hzquIZBff/i6ttkTfgXLpp2jU5BtaNw6 OAZyAv+BnFwjU/bhCcfQBCJ4R6adA+PAPvfAhHdoyjM4CQ/JMwySA/9NCbsPAsVwOghPK8AZE793 Dq5Cbzun/KOT/Oi4gBN3KPwnjCidxXABf/zwmNJ9PKKS39B+QCEiu4fHPKpZkcDRPTSuGBdHpzjV gsiplkWfallU+4Wnm/celYZnkVvFHLgH8Dfm2Lbbu3XP6PFb9IHcj3S+VXjRG8Sz6+r9mvzOOZmd qwzXbMxqLSdWOjKPoT+1wfSTKAci4x/zkH2IZZvQQVmTUu14Kuv8LSvgAkPxqC1Ey0c/0eZRJ+DK NU6zLWhzRqhDkJpercWO2lHCxFqVU5mfMhqgHmrteC+vL4H2vrB4Tb0HpaMBbWhlqT+UcFA7vqry 0mV021RcGRuQh5JSjyFlnmJaHUG87GhkG155FnsAcIOf4D+TVVpV56DuYOoDZSu/MMMSocZCe3jU uPcIcWj6FwqFvxiuzR42WyV6wS5bYQZ7gcaYeU/bz1tYRUtlRNZxU/IFX+P+JKuzXv2iwNUJuXBd mtMH1KMrrq5z0NWXr7KiEqiKUD802JHZ/Mo+J5qq7Tu88HNEtwRyhRqwWIM6la4oV8oHj1Gg7mk2 QYqMr6xTvur6lKVLEs7TP4N+ugdwkwPv6A63u6JOTwt99kDLV9lpdAEeChp5CS7HH4QaIwvlwp9b 5/CNVO2mkvQmmT2Pav2rhlijFzKo4G5o8lmNgt8WVOFPWXglzieSXCLFxTL+WI5r6eQTvZKy/dp6 KQ9tkFvXBlp75VyPlIbbH1Qm8PZI2W6xMKVDWbePT6b8qRSfAfbF/JlmfxrkRxM7JD7Dfc7kd8ZR gF998iuzUDIc1B6iQIUFuVaXO2E0BRsa8Z6cX6657HV69jfbOSE/SP3acCsrGBvFOh3fYA58Y5kl PTDRM3ula9MeoJtrZMa394h3z2HH6IxzZMa7c9Y3OqPY+UYnHUNjkGtEwSzn9v3ubft9g+P8yBTE DU8WeoFHlfF2gC1532Fx70F+94xCdaoUQ93oBFxSWbh/5wS3c8w/Ou4b3e8dPsCN7FdAcMcYXH70 AF8Mh+sbUaONTJC4HVP8zmlh1wxc+Ml2CDSEWBx+aFLYOhEYnJF3zAIQrYP7LQN7XUP7xOHx9vGj XbvnvrfGsRofjpYgXjTUXJ1DQvo8YOvLAqmqmTm3OfyCMq8uWl6V/BiiMXMvdcJSI0dNMln+YvE+ tooY2cNoFDy1N1rDg06zo2ilaUenrz7eDoHUmYs2lYwcXi6ZyW9CPtEQWh3hzp6hRHod68VDHO1g KUaNZeRXRhj6GuTHBiZSucjqKUq5tet2CWIWFIKfZFNZvsKGEwEENAKSyl62hH1Z2StLSkK5yHhJ g9uo05MTM/n2zT4+AUSwu8LRWFe4uQMiyqFws032+GNwaSAgWZJ0xVckYV8j25uxEvprLJxkd0QI dnP5zaFwB0oHfya7MZ1dh1crmd/wgl2+0kIj/MjCRyP/EEL+BXbUrWXtoxuG1R4qH3UbDLXHEj3t nVv9fAKX9vhaguHWcLQ9me4H54GGBTnj8jbLoTwzfDKuaixsKlj4JKj6Xy8gEJUk5/v6d3R2DSaS a3EuZQmuYgRVKQ0cRoM7V6x2LHKBbu0K29r7lt0VHn8inlorh9pW1bngtiT6oHBzFz4PIi3dvJSl IQf59q3IFS9k8H9B0eZudr/p1JF/n/crqNq60zKRn0a0DakP0lnUwup8CvzpfD6zJDvCYU9LxNfc 7Gtp8TcnuJYU15znY6rxL93NZ/uk1n65rUvKt4vZdjnTFWrribR1ynlFYq6VV1aHyXJpYF/cl4j7 kjFPKupJRzzpsDetdvUqw/uI/Hz+DER9u0R7tcjPK7QulfwWMwtkEeSXX6I+E/CdkTh9qCg+hwvx YitRIMV3OGMWa6RJJ9bV4/O4MKVPeborgO/sELAq9i2N/AwmvyK9MrdIsf/hpW8NXVDnOe8HhvWz V/Yfuda37YB/ZEax6u2csY9MO4anvTvnPMMzru3jaifpnHN0wj48Btc5PO7YPuYcGPeOTHsGJxU7 39AUXMg1MuUemnYOK6SoxBydcO2YZMPvyOPZNQ15dyu2N5J3N35Oe3Yj8oRzZL9jeJ9n5IBvxzi3 a9I9vN85uNcxsEfR8D4cdY2OO0fG7Nv2WbfsgZwDB8jUB6RzDu53DOxzDR0g+FOgUO075ocnAsPT 0uCkf2BcwdM9M5AbZdm8Mzt2pHPvoW8sMzVY5NWNhSVdGvVfr+ryJZNfreek1u5854T8FM4omqnY LFpd6doQBHM6tWdz3frdACBazsPtielU4x9C2Hbd1D+oL5pMtFVUNv6DDbYr6XpWBzOhCUTzRm40 1jM0OuvyxhAuyDn4QX5oFGkNFIRTty+gEM2h2RakBNmGNFXrqhIC2AAp1qlHvdtWW6itfRua/3ii H36chYIjBRAArWbS3NKDU+BHCI2Kq/U/lo3/YxYp8tD8TYAsHkaUoq1z+9DodDzVhzedzRnKtm4E 9q3buMvqCDbHu9u7tvmFZCjansqu48SUySp5uXiubVNLogdQSD2ejcUdkxcgv6qPCf5BFCeVXr95 ywG4K1baUfyWWG9LvJsWzJKDOQCc3RnycXFl/RRvs9MdgRBitkrM/qddVEv7Bq91f7IecxpLR3Ms Wtu24nLrN+6KtnQiKbj960ZDkbbW9s2oCtRAR/f2WLIXFYJKoA7fomnNz8Z66oorzFV9Zms1Tvhb gfv51i342gH40vo1IFF4cEeBwKRgKxJ3uJsBZMC1yl1Vymx+ZVvIsL9eO7wB0J/ObexduyOV3YDE cRvQEj8d3YOAv0C4HX7EgR/PhRxoRd7g+rlUNrdJO1ahaknP7n21wPukFvkVBlYqNT+/Bz17Ko06 v77BY270uIwCbwtIznDQE2nmYgkplZKSaTGR5uNZX6yNS7fzuTYhlxeyOSmTD6ir9PHJrJhuDeTy cjbFKcMEk1wqxadjXDLqSYY9iaA7GfKkAt6U7E2JvhTvSxbJT5Gfy6hS+K/a3N4s4Q5UNrdXBbtc VVWeW6rWRbtL09JJkfFiXiW/wnWpaKpJr1U18uVVnFWxT8wJUhuEQLc3ZXO0mFXma9IJjU18Q2PB KE5r93wx5IcP2vNoc1vt01t4qRUX8DMZeUV6ZfdAfGooz4MluErHf2eNZ9tlNzXvPsQNTgijs77h aXUQntKlyw8p8g3P4qd54IBh6IBhYH/T1j22HVOWwQnb8JRzx6xu4z7P7iPWgWnHyJxlYNo4MGXc OmUdOWjdMaMf3A859x507p5d3jfgO3DEOjppHDyAEMeeWQuIcOIi/fCYceekfnQcHvfYEcvotHXn lGlozLVzxjEyKRy40Lx1H2jSMnDAtWMagcZt+1b0D7t2HjQPjEPIACB19foRx64ZZM+xZ5obP+La NcXtO2jZvocDYg6NSbumPAN7eZX/lAnFYEF1+ojSETw6Gd011zV+6Y8twR/X+xqNcoNO2YG+Tq+8 LIy1n21tuLEi5uenz05UX52cfGE5r/qur0kANXoD0QCDZojewHzUJK9dtwuBaG+SqXUdnQPw5/Kb +9fuBCKgdWQQSRMM0X6zvuAliZouXA6NGdrardvGQQArV9uy+Q09fUOd3dvxgLd3bsXPeLJXCmST 6f5UZm0i1adXt3OlUWhL/StpziZNaECpl6+wralzg27BPShde8d2AG4o3AE/Cu7zJ9dt2MkJSbpu JrceOFLX4KpvdLPdY8vGty1QXmZSpRmaCPnL7zf1rRsV5MyK1TbAHC+lo7Gu9Zt2m21yZ89AINwK yAPzRVo607n19BOe1o4tgEW7K8z6FhfYvK6sKhgEg1+JHhLJtSgsPMB91H+udSPwLpboQbWHo+3p 7LqNm/fARXh37yACcQhA1tDkoeJXnaC3gOibgeCPjMfU1Y5M0p0G5AoE2yQ5DyADjrt9LagfMF9P /zAIGOVF5ZBNtPqufQvWf9nIBBrqgC8cXGjT5v3431evccGPnHB8Gi4eAVQO8pPObIB6ekfI3Ehz TRjnVf0LSOzjin17sI8lJA6SW7bcCg/uNBS5q3vIYg8k0v34o5ettOAvpj8dnwG4N1B83BWr6hxs lCfqQWvb1pdO2P/sL6IzfnlqP7oKL59iDaPtMOkFQ5MP/NdU53BbJK8twDvCojsS9DRH/PGYkEhJ 6TSnkZBJihkQXkJIqx3EKXV/jlQLl4Sa/Ykolwh5EgFvQvLGRU9McLdwnhbOG1PkT3LqwqLg41Jl qorjs1XlF6rLx2e0P0FLJQJICQpFIZpChxqXwilO+VmfQQtlpngtBfKkPLmFq2tcBQqFrNeXUlbl dMcdzhZ1ZzapvsG/pg4PJqddvYv914t/0hce9aHXLEWu0/RH0b2Np6yE/LRtG9u0gwzLwD4TpO4n Y7CGVjZx31zt2nzJDcHdB32DkyA/6relCbn8wBTkH5xxjcwA+HyTR7fd/djex18ee/bNyRd+sfbm B7fd9dSBJ9/UDU7Zdl8UuejG0Ydelw+dXHv6iZlXPjzyxsfDj77om7rctGvGM3Hp2tseOvbeHy96 86Mdj77KH7yiaWhy/V2PTr3y3sXv/dX4K+9uf/Qly4ELtzzw3CW/+v3US++OP/eLC1/79Y4Hnrft UKyP/n0X9l5318zzvzj00vsXvvabwXufXbNlX++N91/0+kdHfvbh0bc+GXv27WUbRs27Z7tO3X3w 1V9d9NYHR19/78KX3ub2znpGxu2bdok7Jz1D+31D+2mtGWFUGfnn2aGMAozuPdw1dfkyR8sFCvOF 6vVCk0muN3D6r8nvK0l+Z1GEyhR0Syc/erxpPQuyZv3ox8bBoWmzJdDdMxxt7gYFAg7QJsUT/WgC wUY0BYRaLwKps1hXDKfQngTEjnKgFa0g4BKQR4wF1LDY5I6ubb39w109A/gJF+Th9cdo5y6jWbDa A2esnLLePRrCRV3YZPDTqR18aNfBfygyfgJz0caHI52dXYNgULe3GdCZb9sE4nG4wsU1LLxVbV1n LDUtpEe958hAW+dW0B4NZUMb37t2BJSD5j/c3AHoAe7YnCE0/DhEHcHAPo8/Fkv2EgDRXGCaGKsd dnZGEmJ2I8A9/uVVq52oAZAfyovCotpRXvwRVGqERFs6UfnNsS7UP46uqXdSDSyV/MpIRa9aH1es tDe39ODuQp0A+HDv4S/ALYf8UDc3aiDfvhnUCyoCA1W1up0F+VGnP7gTlbBh417kAfi1fWASP5EB /PtoFHHzo36Ag4gPONabeDbCsladV81PWYc7Pjki0S4IdwKeLHx44IqgTPCcl4uD9XGhHy8z+oVk tnWjwx3BTZLJb8DnATw4arJK+N91Rk5bk9oXwpf1CmV9dMrdjjR1ypg/pYFu8qGBtup8Nr3faeDd JtFnkwV7kLfIojVAEjTibQUh2rysAY816LIFndaAwyJDdiZbAMILweYIkuBXpC5/vXhZ7NVltgW1 P62OcFFRksUeWUAs2tIVrqoamQnXSqdWxvDZg1LTaB9dZY9NZZt47shPr/lQqU5+hqpn1iA/xZZu D6/Q899a4yby82wf9w8VRuypk20ngH3c9knfwLRzeNq2Y8q59+Dx939/xbufDjzw7K4nXs1ff1fH Tffd+Nf/3nLitG384r3P/+LCX/6h+cSt13z6b5f/+n/b/+I7V3/6z7NvfCRcePWW+5694Q//Nvva hwdf//CaT/556rUPHJOXXvHx3//0f/x/s7/47fRbH5/6p/9r/b1P9935+KG3P8FZp/7mP6Zffm/w p8+7913k2HnIuuPgjgdfuuWP/zH+7C9nXvng+t/9t8Sx09vvfe7U7/9916OvASVP/+3/vu2nz3mm Ljv6zicnPvybyRfeGn/qtZ0/fco2sN8N1Bud5kcm3YP7GPmRzc+9U5l9Etl3uHvm2Ep3YrlBbDKH ifwajIWvsZJn9b8E+f3pqirGnXPyqyUa50ddSC53C14EFyyzbNq8H48iOCwU7kCLiDYJwMcLGbwg evtG8aagmRB0aZoRudRSk9WNTly23IoLgbQ6Oge6ewdTmbVADaAemZcCoTwQxOWJrtuwE4HnLzPi wTdbJbI51Uq/DPhYD692bi+Fo1Acn0YBQbEbN+2z2cPwo71HewwUQGbQiuC6nJBs69gSirTVN7p1 mjXktStMLWZOK3iXqo42il23cRca8h9dYJBD+VR2HWgPiJPMrAXroJkHBVodQUQA/4Wi7Wj1cTQQ bu3qHXR5m2mc2co19rIZBlocqVU/qHz80WTiQuXjNgB2IIct8W7U+fqNu1BSVHI42h5p7pCDOfwX oECQH3C8f92oFvuWRH664vbQrELI8gfUBvk5nFHUD/CLNuEA+QGCg5E2MB8gGMVHFbGVDpdUXnZX /P/tnYl3G8ed55ljMi9+zjg6eQF94b5vEDwkUZRFiZQoyY4vHZQoniBBgABBAuCtw7os2bHsjZMZ Z5LxjpNocvjMjO3YceI4njge3449djyZeMabmd3sy7y3u//A/rp/RLHZQIMABBKk1O99Wa/R7K7u qq6u+vSvqn5FLyY/wD7AL0g+lAEo23APgH1QwiE34Ce8DoH6PfBZAhgKxWN322Fi4SOTjpcY8Cff Ebat+VYoY5jzUBgAfyG9gPXwoIFuIY3wPQBNIDxueNYe/05fYBegPxQMQEDMBN4HuChFYrQtuiIq tP4hP9MmHPiUSruOAuxj+O44LdQztJNR2xmVBaRV23SUHRDQxLhMlMNMO8UypgUHiKVjeWkZF/bv gZApebMi7cC1g8krudCNWGCLk0+dKZnvsszK5S4qa1+8+PS080Wp1IwHhexFakgq7dVIbM1dNE63 pOQnfhPpNPlhwa5ghU+HzDOx6uFYF9/hi6WBctAUP/KDMdRVct4/VzmOnH4AyM9yJGTtjKBPPnS/ B9jn7Izaj46ajo+yx4bpY6Fzv36/69HHNx8JVh8PVx6PGMdOnnj9t5Ovvn/gWz84/8Gnux/6W3Py 3MUP/2fHX32/ov2u2x95/Gv/+ifguXs/+MPky+/W9oxWd8eCT/zsgY//WH/q8vhLb5199xMuOmOf vjD7+kdn3vm9fvSEfmS290cvTLz0lj1+yjA0aQnPGAYn9MFU3/eemfzpG1xfQhNMnX71w/izr0ae fnn25fd2XfrmTbf1wsaldz5xJc6En3oJDrOEp9RHQuyRIV3nsOHIkK9/3HRoUJj5EeFnDQt+BO39 cXN/zNQzUj+U2p84s9m5fQPnU2vraoTe3mvY5rd2lTUHSk5+sjWIYAaDVg0AyOnaAQ1wx76uzqNR aIBhA5o6ID8gg9ZdB6Ghwp02e/N8CRF6LYvr6iVvO8S5cZNh67ZboBX0+vjBXsAZQHuAgB37j+7c dQf8PHh4CPgDIAzIAycZAH5pdN4cNjbxxyu12MMLYiu6qoFLw8bO1rsgXcB8gJ7Q0t92+wD27kGT fOttPW7vDrgruDQAKIARgGB1rVmCfYT85O6HsA6OswTEgT03fokGoMEpHdtv/gpQnbeuFUK7q7nj wLHWtruA+WD/nYcGAXp2tR+E/YCGgEEAB+g3ROwAOasJSlJUxL292O8MjxiSD/Dd3TMOaUfma919 J2Q+bED+N7fwg/8g+ZD/iIPwL0y4nDvWHEJEgGIzv6qk8CAczha4DUA9j7cVCiEUA+x6hvw325q+ ckcf8BAwHyS8veMIer3OcJuXF/llCsgPSjj/yXGgGwT8d+hwGD4AgP+OdI5AsQQyhpIJxQNuCV4B 4lYQPUuj8W9Jm5+4hSOlES4Bgp1wdYBLeMvgisB8wP1QDKDxgwIAG4B68Lix2/eW23pgA4oEGnr5 exChXnEjrrLWOZJaJR/+S7OCX4A/N5IftCCAfXqNV8d5+DaasWtou5Zx6DmXkXWJwQ5+ouBfAuE5 QBp2XlrOqRFEWnzgPB7+mEUSW9+xWBbcEhVIWoSxcPijnEpOftmYD0e7SmOQg795LeX/SHpAqclP ejnh/Vqa/PjHLxQF/sHPk5+dNtZt1ni/oLYdPnW5bmDcfHjI1Bmyp10uZ5BfxDyYOvXLd8/8+oPE i68lfv5PjpkLX+4KNd77jbFX351888OB51+pGk54zz/44B/+T/Rnrx9/7MXpX3907r1PD37n7y// 7k+3/c0Tqr4EG56549tPXPzn/zzwzR/GXnzz7HufHvq7Zw9eeebs+/9j7o3fAgJqRmaA/GZeec+T OqcJJm3RE8B/jtFTwR88f+a1j279+vfu+pvHz775uyOPPn30O89M/PzdbWe/ceNtPd3ff+7ie//e et9fx/7hlQc/+I/Y0y/1Pfr0zhP3mwX/gv6BFOAszgL24sof/WP24JhpYNTYO1IXSu1Lnd3salmv 8akE8qO0XlxvRyG/VaXcObDc5IfdnYzwYQdIBE0vNP/QGAMWWKxbccRVVbUFSAWaZ9jp9uwEVmPS vl3QZFhEby+ehW6ca2pt0OpDew/xW+1boL7A1WA3btY1NPGzPl2eFk7radraARubKvVwgM7gp3F5 b5n4xX0WdAb8EffUOPYOUgob6zfo0Pq1br0WsK+hsYMfici5bI6temMdhMCj2LTAT+LWjng2Bgzi fdHJPCy8InrJIa11ZZUZmnaDuR4n7To9LUB4wDoAN7Az0NhutDToTQHs2oMj4ae/fvfe/Ufhv+jP hSzskR075Mf5wf18eZ0GNoA5EMXgKQBsQRorq41A1ZDzTvd2EGS10VxvsjSYrY2QcEisx3czTuyF 5Bdh88OcR/+I+NWBtAcUDsXAaGqEDZzQwA88pWzAOhs26yCxkCGgyhqTxMaZZ29vVsETgSvi5Fm0 wuKwVyjw2O8M8Ad3hUNR+UERgk2CmPrS0zhk+3yzvKHpoggvF6QRLgqfHLt2HwKs5GcR2ZqgGJis jTVqK/AuPHoI123UbKoywNOHtMO/sIRAweBneYseq7i0F10RSXhO7gDxIC16seVPwo44EB9750CA a4BxvBgHD4KCRVAsPB6bdfKBQQSvGEir4d0J8dGKnAqJDyNaMfLLAX/LYfOTv88FqsvKf1IuFDl8 yLTwiTtM6PT03hKSX5Z6m5AfI3w6ZDkTiZ52EPEWYNal4pxAfhtZ12erTXfN3efrH+Ntfl0RxL5M 8qOOhNyxE3MvvTX7y7e/8vD37nz0MdPE3TcdHzZOn5169+MLn/yvA48+dsPRYODSQ2c//HTuzY+/ /of/e+adf+t+7MW2r33nqx//76F/+Ecgv6reMSA/+Nn+0HdHf/bW/b/70+V//a+HPv1/5z/4dOfl b2ujs7bEmYEnX5z+5bsNc/fpQ5P64ZQumLLGTgx8/ycPffzH82/8y/m3fx96+hf2xJm7vv3khbf/ 3T93/6aj4WNXnrn3gz80n/96/NlfnXvttxff+PjSax8duPgwdyhkPBzhHTh3xYBoCfnxs4yHxi2D fDDIhwAAHqpJREFUY4b+kbpwcv/U2c2eHes1HiC/WsZD63w4900hv1UlzAG5yrpU5Jd1rQteIgJj hG5fRECEJGyeAVAkzCR2AU0X1dJg5BgJLk6Ag66gst5cZahVWwEyNmzSosc4XE9s/UZNjcoC/DHP fDlrlszMIbUY5jZ2NxPLE9AGerHZtNnICIPPNmzU8zEIPcsAOnBduCh6myM2P/HM1txzWjFOAsq4 chovjXsjsKxgN4INaNFxJd+qWjM09tD8Y2cuJaxpAQCE42DgSDgGB/vP235kZnjIZQvx6Q0C8MVO cLhDoG0cRglpxA14CmhnhRCBj+QAenguiPzEJYds4y3d9GUOSAtXkYanAIKfkAmQTAAgSDskHH5i JhQxw4NIzElk8RLizBI2YI/ZsgXdWALwAfmhD3De82XaiXSe5CcxqJD3VOyQj/hIhyQjyxIXhhA5 AB+6sNbBG7FZpzX4cYQf7IFCIi7b4qJedEWUozbOSn4SUhT/d361HmS4dIesMClTMOCxDsEjhzD6 k+ELFaIejc9RMkVa4yKuKyWrxSyyKOe9loxs2ShwtIwcURVmeMulwjqgsQ83865k73PxSyHuJyF1 u9gNUwnJj85mpV4gv6ymSHIH4ll1WIZUnJ028Yv2frbSeOfcRSA/a+cw4BHAn0UQkh8Z58d1jpiC E7M/f/vII0/ceFvXXxzuqwrGbujs2//oDybefD/6yuuDL/zSPnvOc/rSybc+6v/xz/2n7m+8+0FH 6pwuMpN66e0HPv5j4+kHXJMX4s+/9tDv/ytw8v7oC69deP/T2x95PPnyOxOvvNd84Ru1faOGkZnB x5+fefkt38RZU3jSFpvWDYybI1ODP3hu7uW3d1/6yy2nLuuGJriBxMFHnjj12kftDzyij8zMvPKb mVfeg3+NPffqyJMvBZJnA/HTtoFxTzBlE7DP158UyI9f4ZdfOGQgbh0aNw/F9f0jvkhy79SZja7t X9a4azV+Fetl9H7F5rcKRcgva1EvlPxyXyWrCI7gEDScaIlnIQLimw/NHpX2IiZelq3o6YQ4moQW ZpbgBGHYgHYXnefxrWB6cB4ebzQ10sLwOOJUrwh/ZtRiZzRU2pEv8gdOOIUbWLdeC5ETl86wE/HX Zm/G1R0kE9NI/SiXyWQSNJnYSwtNPl4XDjCZmzASuARkAg6mxHvAHMCdEA/kDEQCuIazVchzKUjo hRtPR9gC1oEI8RLAwTjpFYkHb5hkGrltipbaFPMp7SQefPqYb+hLGV0LQcIhdaTQwu0ZjA2Ye3I5 XGgZEJtdYRtzAAsAWcwQj8SlMuAG0LkjejUihYcufFAded/JUjGQvRA5yVscQQGZj9mO/8KD4Tbw lcSp2XiKJOYi3kTx6bljyLM+z+JrabFZDjmPH6rLpH0PcfONEfxUcfxPtWZBKrLBLbAOcZejZlxy qVj+xsu3zFqW+xFW8/Ljyhz0YrwjL2nWV6Zg8pMb9SEaG02LhmbiFyZ8bFeQu5Hch7ifhdj/YGcN Y6X0HiC/z1WZDs5d8vePAvnxBr+uiHUx+eHcXu2xmLEved/bn4w986uuKz8+euXpYz96pvHifzv/ 4b/ddeXJg9978uJHn/Y+9px39sKl33xy9LtPbT46bBie0ocm2f7xu/76hw/883+ce/3j2ZffffDD /4w/+yvzyGz8+V+ff+NfqP6xg9/60Vd/8+nAD593xE84x06GHv/J6VfeaZg+7xs/6YxOWkJJW3hi 9KkXp1941RqZNA6lNtzeAzjYc+WZyx/8YeYX75z9p99CPLf91XcD0xfGn/vH/u/8WN8bYw8Pmo5H Afv8AwnnsZirK+rsHXULawTbe2KWvphlcEw/GNP2hr3hxJ7Ju9c7tnwJvh1ZL9r8+EGQCvmtMpGW ICv85ZNp+eShXCTYwqGthVAOogYSGFloAbuAsbHB5d1I61gEeTBCi47NKll+FPkSmjds86Dxg4YZ wRQXGsGMIisL5zM8Rdzty4hsPKTDl1yUEhwLY1ZYbdtw5gomHG4Dj0QWJAYzSeYTEsqR1YxANpgo jB+nVMMlMDcwybhyAyM0onA8HoM7qbQbakq05l7u8pOZLdjTjU8c40RjJz4LJu3lG3MG17Wj0h6w acFkRefHChKJ63Nsb/ApQJ4TqMLr4r3hDeDXCCYfjkGzXFaz05Kljl5Mfig07+EGeb5k8QzIGZyH TvKKSVvKCYnmfu9Iesl+vHN4dlDI0dyI313IvpQw9QTXbRO/aKQMkGW1ycNiRKxTxOgLuacpVx2J ryV+EOQYOfLD1p0035m9qGLgI9hHhHvoxQtzi/04XqU/1MK1ushPhHR5kV+O+pPO1mqsKPllhT9y HJllxhv8KFuVykjrPJWM4wsqM5CfuzuCa3LYj0UcPTHdoSCQn+PIiPf4mONYXH90xNI7bh2aOPLw 97sffSr0+AuDjz8/8OQL3T985q7//iNH8rR9bLb7ylMjT/60+dR9sSd/GrzyY0P/OKguccY2POWI ze27/1upn7x6/rUPY0+/5E+d9SbuhniG/u5Z5+gJ39jp/u8+NfHcK+7ojC2UOvyXj04984vG5Cn7 0Lh/dNo2OFYXn917/sHbL38TNrTHwszhQU9stvX8Q3c+fKXr0SdB+x74timcso1MHfnmlQP3PewK p7hDA67+sabwtAtY9nDI2xMXpq2MQghQa+4ecYQS1uFxbc+wZzC+b/LMF/Xe9RpPrcZfTbmqKDt+ G7GLR0FRIk+z4tc7N/nJvV2Supi0NHLxFFFDXWPKnRulyrcclUXmO5/1eS1fqsWRy1Xcy3F1Wh5b S57PhcaDycfpIKh5f1olzYd8nju+1BK4lDNR53kVuXgkO3PYUEtbEkiFhlmNVu1MY3YJr75W6kPJ XUmyK08cYVgyTm7RCihC7610LN2ivssMCsyUnOVCUT4q9OWVIzni66Ag+BMDH+7BwdN6Y50s+ZGZ ZXgmbsP5Wr2H1rmqGWfFOub2iXP1A2PmQ8HG4Snz4aG60IR7YNzVF7ceHObJr3tc1xkxdMWqvtID 8KftGTWFJszDk+bIlG4wYRyeYHtimp4RgLa60ROG4yPNqXP2YMITmbYOjNuCCf/YSXNwPJA4DWDn jEzBT+tQEv7lDE3AMZb+MdwOjM76o9MQmnujziF+Xd2G+KwrlHCHErDtGho39444g+P24Ji1N8Z2 BrmusKYvpu2NGoNjllBS3TlQc6jXEU7pu8O2gTh/ZHfU0RXx9o76e+PoycV6nB/txy/10T0CV9H3 RbRdwZbkXGt0+gucc4PGQxkCjC5Qy7pqKWGNE8nMxwyP/1gmCrL5LVk5lqTkXZPKnRulyrdC41nu JyUX88qUExJncfhSRD5fff6X633B65Yqo+TStWgskehgyZcAUalSJ0eiuSux5cuHlX++xd15oea0 NJy5JFpyOhqyHQkV8iutCi4AJbL5iS1/4p9oy9MZ/BWZ1YHkDijxEjr8gpJmNWurYZyf36xtj0we mL2ov6PXdXzEfTzm6o4ZjgyhJ2dPV9zVm7T3J73hWa4zDJTGHhvW98aM/XHTwJi2ewRCALi62Jxj IOGPzPiGJuuGpryDE01jJx2D457whCuU5BdqCyV4M1sw7gqnbIP8Am7wL/dQkke0/jhs4MJunuEk oF5ddMobTjXGpqx9EXdw1BGMNUSnLb0j/PK+g2OB8JR7OGXujxmDo7qeiLY7bA7y4/Ysg3CVcX1X yNYfcw3E+QXcjo94++J1A3E+HJ50DwHRJt19CWcfj4aWvih7qKdj5lzj8cgNrGuzxltFu2podzXt QH9+BZFfoXVo2SumNafc72HJ3tiruKvluKKkh4jOVn6W7+q547wam1Zpa+SruZP871Mu7bmtoaV9 LpJ6vvQt1lISGxrFjooyu4ZLcvVyvdclUUH1FfE5ktW8l2nxlWY1tyjMpD2F+fJRyZ5+SclPgn04 GGDROL8sQ/3SEzvE0/tVjFWtMms1rqpa8xerjeyO/YfPPeA5HjXc2RcYSDq6RrQHB+w9MV/3uO1Q 2NwZNXfHzT1j2qPD7uFJezDhCk3Ahm9kxhuZtvSM2vvHgahc/Ql/aMo7kHJ0x2HDH5rwhFLbkne7 BhMAar6RqS3J04HRWcBB2PYOT/jCk+6B8YaRGWAyOBhozM3PyUj4h1PeoYQjGPeFkrb+Edi29kWd /aPAgjz5Bcdt3XzoGZn0xKbd0SlbKAEoCUDpjU65wsn6+CzQIcAfnFgXSnkGxngffgNjtr4xc3fM 0TsGd+jsHbV2R+AYd39s/+x52y2dN+k8tfpANeVS0e5azs0a+IFErKiao7ORH757BZHfMrVP14PK W+/ngK1lbZOyRltG8su8k9yjFFampl4Z8pO7Yo6Bg0U/lzx7jUn8peplzj8fSLoklyvve1peZWa7 XCZkyUl5JykUu+iVz4f7Zb3Zlek9XSsqWWEoEedl9g6LyU+j81bgzB1x+UAPfwvTv4UZ/iqOF8XZ abVFy/HGv80az2dYe1t8rjV20n4kZD0y5O2LA4HxENaT4Bdw60tZe8ctfXFTT8w5lAKEAtQDeQcn 6oanfUOT9ZFZTzAFtAfb/shMIMrb/zyhSV94GhkRzm0cP+0CahxM2gbG62JzgIzwL4gKDoZIICo4 BY4Xzprk7X+D4/7IlHs4ibZDx8BYfXwO/uWPzsJZcC4AqFlYyRcEGwB/9qFxQ0/E2j/qHEqgQRHO 4s17vaMAi3CKqTvu7BuvG5qyHAuzt3e7+kb3TJ1r6h/d5Gv5ospSzXr5ib0av0rjqRE8OedDfiSf Cy0Z123lWLRWVYuyEnVHgTdQ2vjFrbjcRfPMkBWur0ubG3LXWu5PuDxLF9m/3OSXu6go5CfJiiVz SY7Jsj5cuTJQ3pfumlTJCsMykx/O8BB6e2XID0+eXzCbc9Yw9lrWAeRH1RhrK/U6rVdtqv8MZTXs P7x79FRLeMbROWw/FjYLAuyzHg67epMIWwKBJay9PD85esdcveMg/+AkAJ/1eMw1mAIaA/mis7qu yJbkGU94yjGYdIYmgPn8sTlPZLp+7BSEtmACcA3gj7cgChAJvOgemrACxvXyXBgYPeEKpxxDKVNf lD9+cAxOB2oEWQfGXUCKkWmIHDAUYvaOzMAx7vAUhM7hJETujkzAAcB/QJlwz3yf8lDKPjgBkVu6 opYjYWvncP1gcuf46d3Jk5Vb2j/P2G9UWWsEFz5qxlPLuasZwYf+Ur29i/I5P+UuaootMM+sW1U3 s1x1h6AcZp5lzRBJK75iqS60ps46jqqE49sKTeNyU1emSWll3gjJVTLTqJBf1kzLzLFMO0JmmyLO c3GplkymKSMhyY0rLeMtlUQleU0Y+bm9xSzkKEN+IJOlITv5MfT8SEAc4QfMV03bqhibmrVpGTtT Y+Ro50a1HdDnBucW463drbGTLdE5X18csM90dNjTFTfcETR3Ro1dIyB+YsSxsPX4iKMnNr/UR1fE 1Z+w98QNxyKAWUBm2t6oKZTU9o+ag0n98ZgzNGXoG3OEp7muEc3xKGzDfpBlMGXqHbP2JUD2gRSE xp44wJktOAkbcKK+N2YfntL1ROFICOEU9lhE3xvnzw1OGrpH9ceixuOj5r5xEByvORqB+OEsW2jS 2M/HYOiOwiWMPTGQuS8ON2DqhnSNmA8PBwaSeycvQEoNt3T+md73RY1bbW5kDA2cLlBLuWi9nzUG 6DxmeJB8Lsjmp9SJV/lSlSX35K5e8rpjlSiT/MSpW/lUr3ANfjX5VhLyK6MNr4j8lzu4XHe7GpSZ CYtAOQ/yY2kvimaELxlJ/6/8gkMr0KurkN8S70imr+ycvrWXpL3Mn8B/NsfWComfRjpNfsTmh729 NYwdRGsclMqk0/CxbKbtG8yBP9O5KwAhOzrbIrP7Umf3z1xqS57dlzrfNnr3vulLrcmzLfFTbZPn W5NndqfOgloTd0O4d/qenWN3t0/d0zZzcXvi7tbZiy3T51tmL4C2Jc/ePH2xZfJCc+rc1sSZXSe/ Cntapu/ZMXUP7IGwJXlu1/SlHYlzrRP37Eid3zl5DxywfeKenTOXds3dB8dAuGPmIoQ75+5tP3W5 49zX4F97Tj9w8/S9cGL7zH17Zr/aNn3v7il+G7R75t622fsg2tapi7BNtHPyPNzbzolzkIqOqYt3 zF2+berS9uAEs/P2z2k9n2cd6/R1QH5VtFvN+TbX2lUaXw2bl1cXks85yC/PylqpKwt6r1bP1Utb d+SpFaABOfKTG812lUkoOi2SMU+SnSuQ+ZJrLTeciTOcyjbTYllTLbkHORfl12FtJknvkhWCHPmJ zxKTH5//6SMXmiGF/Eqtqy8D8yod+WX16gKhRud1eVrmvbpI1g/BkYCiPmPe2oeiON6ZcxVj2czZ N+s9G/TeGznHF9SWLxm8TNPuhjv79gQT+4cnO4Ym24cm2sIze6In2mMn2qJz7SOL1DF6am98Xu1j C2qLn9w9egK1KzbXOjqHIexHkf+i0vtPi3fuivP7d4+dxG2IgY8keqI1OguEmlWtoSminUOTqNah yY7I3O5gsrlrxHOgq8bX+jnKUVFjuYF1qRzNVab6TZxnM+UC+KthvdUgJvtHmJxyVPfXZAfutZre HDcvmWC7tlSW51Wq+lSRorWolSn/ZUela0wFP4ISjeeTE0E4XNMFO3mB/CqrjRZbU31j+8Lc3oXx Fou5UjjHhgLyU2kdNVp7tcZWqbVVaZ1Vele1wVtp8P4FY7+Rsv55jenzlfrPVOpAn602fa7GXLFJ V7FRW7FRLw3XaSrWsVnCDdqKDdxCuJ6tWK/hw426RfsXwgxt1MyL7OEjEbSOqdigEaSThuvhWhwf Su4Hrg5nrddA0tZxkNK6an19pdZXrfVXaXnaq2E9as6v5nwq1lfLr+hX/rpD0erRmia/skghP0XX sxTyW4sq+BEsM/mJVzyfH7knLMkBocPV3Lhlb4V4VXgKnSxIsY/IJnjys9ZwNlA1a61mAQEdar2P MgdqDHWVWu8GjZuXll/Z4ibGeZPKVsv5KManpv1q2isOVZRPRXkyQ4qpg+MzQ5oN0Kwfw8X/XZBw QHbhATyc6eFWQQ2SEHiuWl+HYZUuUKXzQwh4t17tqGLdQHgQqjR+1thAawOVKkct78kFoJl/6hrW r+G8HOMrYq6uomtbCsQUnWNKpim6DqWQ31pUwY9g+cmPbCDz4YZG5/X4bt6ybV8FWZ2TLFCNjp6z iTf7VatNtbSF4uwqjp/ty4//Y121nLtW61Pp/LWGOlCNDhCqDnCKNjRouYCerdMxIL841NIgX7Yw u4QT/cKJi/ZrKK+W9gjbi0LhYK8k1LL8UnqUxs9ocoX8XF3ORwuqUTs5nV9nbOS9XFL8C6PTBLQa H0u5ONrJ0W4NhGoXRzk0lBuuq8Df9amsL79CMMXlpJJviq5blZf8cv9X0WojvxxjAcWdt2T1XbO1 0R/YxZMf3jSulT4/dkdq6lskNW0F/qNZO6vhu5B5ny+0s5bil6/g3X9zfI9npcq5SeWopFy1/AhT DwNASXloykmr3Rjinqwh6XcWD0BEKpXsQfFrbFO2HCFv56ScGMLVKUim2kGrpCGQHFwdQ0bNH4mh TuvXaoRl1mgHoT2WcmgZl4518iFl16jsXK1Fq+Z3KuR3fUohvxLmpJJviq5brQbyy32MohIg4PKT HwE5Oj3sD4jI5Wmpb2xv2tpRYTQ1spy3VmVH8qMEfy454I9jHSxjZ2gbL7yG0FPMkxbtpBnepzGn CTAc3xWromV9kWTPOM7F6bwgVutBMRo3KnOPWItXKnRKtLCCNefScG4tW4AA8lS1FhANhAdgRzkY tR1CjrJpaLuWAdpzwAb8FPY48yS/JQvKCrz8K6lrNb05Xvu1mJz8H8fyPa9iqlFFiq4VrZ7yX3aK WqPKK3uXv7cXOK9WbYUQe3uR/wINbYB9PPl5fDfrDH48ghZW5gUBIZG+4UzyA+ajKSuIZZwc6wLB hk7r59OsdqvULggp2sNTIOvjd2YAGfxU0fas4g/g7CgyoTiXyMpyMhFK42fg/rMIwC5TJBN4JNV6 SLZADuJGJmIvxxtV9spohWuQst9w0enK/G/Zb3LNPa+1WBIUKSqVVlX5LztFrUXllbcrQn5kVgeu 2GZ3bgPm29q8n5/hAX9Gcz2QHwIf30NK2ZBsssIfy9hRgIAazk3Ij6Z4cxc/14H1856E1G6G8nCM QH6scz6popDPI86VJeTlyAyF9NgzwrTSMZN4eC9BGnfW+OlsIS3waJb9ArMSvhRbEHF/LQv7XfzS djJ+Na/+dSr7+7/C1UfZb7jodGX+t+w3ueae11osCYoUlUrlLf9yfjcVlbg+XGbyw+5dCDmtBynQ ZGloaNoD2AeCjYpGYMDtByz2LZU1plrKxmjcKmHpDjS/oXEO9uNOtcjDiyAHMaGxaRfQ8yP2KA8L 5EfzM1451sM7lkQPk0uGvJx5h2nlHT/AmYrLN5QIdmaqFkLWiyGeVfa6Q9FqlqSCyLqk+nWua9Xv oyJFZZek8snqCB2PkfO6fC15YM4/gZgz+aQ9M88l+QzHyI2my2HDyzwGJ+Mu9DeKxvNpdF7sooRt +JfO4Pf4bm5uuaVpa0fjlr08+TVs2Qvk5/S04Gg53ohF2Vitp0ZthW1i3FrY4I1tRPOXJOS3wGHA fCggP8ZHvIovLXE8+Sj/mNGnOevNRLocWvT8pP/1qjJU9hdb0SqXQn6KFCkqo+TsUmR/2YGs7MoE u+JyRnbZnsJ7bzO5kKzMgePNyPAz3A/Yh325Wr3P7tzmD+yqb2wH7AP44+f2Nm3b17zj1kBju93V bLQ0AO0B83E6L/CfQH4e8XovZBCeZOgeTVaIExUjjhWmxLK8bxSBt5ZHi136LSEWlzLMVwv8KigD JX00I5FCfoqWUA7yU6RIkaKySGKvyp+Qrhn7X6HKzD058suS4YWTn5wVkPwkMzlQaPDjtB6HqxmZ L9DQhhN7tzbvr9jSvB/UuLUD4M/l3cFo3JU1JpG1j1/sT0U7cXnfedRLkx+BPzW5nihtHOYOt4rI D2EufwHtaagFiSmQo3wggL/F8irwpyi35CqOst+YIkWKrluJK6X86ed6Jr8lcZDOsT546WZyyHUW A/YxnMtia6qr371l2z4QdvXO2/wat+0JNO0G7Gvatg9Co6WhRm2tVlnS9jxJ/yYPebzZT+j/nT8m s7taBLlZsyOHCiKzIiRwmzt/aShe6Z/e7BIoUABBhfwULaEcn4xlvzdFihRdn5JDOoX8xCktjgKz 7Lw6zsNeVlyTVzzID3/i9FyQwRRAv80NTXvqG9u3Nu9H/uPH+TU1761r3FXX0Lalef/W7Qe8da0A fzjOD/ivlnIA8DEaL7+ChWD24+d5sDbxyD/x8iBy5Ide7pYMCx23V7AKn0GCzLfUsEKxza/877Ci 1awc5KfA35L5oGSUIkVXI0n/Y2ZjfU1KLjeungULnfgyn+0FzvDIQX7ifl7iw4XTevTGOrd3R3PL Ldt33ArYF2how4m9QH7ws2Jry77GbXtAW7Z3YM9voLHd6WlJu9xz4iA/7PPlf4oGFZJxhRLyIxNP GJHPFBwOmDuU9Bcvi+YnqeQZSp1Cy0wEWeh9LvuLrWiVK68vwutSparNFSlSlFWSCQfZJx8Uq7Lj XQnrisxTMJeu5oqL8vmq+3nJZA5i4UPmg39pdF6ne7uvrhUgb9v2A2jzA4n7fHny45lve0f9lja0 /G1ruQXgz+rYqjcFWK0PJ3ngUD+eAtNXRd4k8Jf1thj5dTXkVcDE26LkxN7qvEJBgq8+cZjp/4Wf 1auQn6J8pJDfkjmjkJ8iRSVXDuwjULLkMbnBseyEV2hdsSQHS9aSFZ8rjj9rJOR4cQzz8Rc1w0PM XenVdBdmdeCG3lhnd24DtmtuuQWwL9DQBggI2IfAJxrnt7WjCTBQEGw3CP8DwTl19bshCq3eV6u2 1qgsCJV4VbJqxYLKXawLEJvFs3T2EB8bm294HWqttMqFfuku35fxyqRrrdy/ouKey2p775RyuDqV tZBgdyT2S3IaH0jcR5nZZSnpvhR3axZ3PyRCuTu8es7LvFBWFTpOUQJwSwqzl+QwLjCBDpZBuE1g jki8H4/U6Lx4DME+ZD5gs+paM0hF2Yj3FjHhYQ8vjvADNaYBT5b80EIIwOjx3Wy2NuoMfnQGnTmj ZO2Rn6LSabW1QHJSyG913r8ihfwULbcyy4nkQYh/ZpYlRmZQchHlbbWRX0FpYRbb9orLeTHhZTei ZXScEuATd/IS9IJ/6Y11NsdWr38nOm3BORwE/kgnr1hS8mtMu3jG05pbbgEB/zlczQZTgBamCpNO ZYX8FK0VlYv8lrvlU1rcta5r47ko5XANCfhDpXZkFZXR0Ull9AJf5aUJkIl3ljBp4u0lyU+sggpt /gwqjX+xEz4i8XC9rHM+xHM7CBpyWg+AGeAZQNq27Qe277gVl+UFBCQUhyKGQNT/By2+Px2Cc1Ti AAAAAElFTkSuQmCCUEsDBBQABgAIAAAAIQDM0H2S3gAAAAUBAAAPAAAAZHJzL2Rvd25yZXYueG1s TI9PSwMxEMXvgt8hjOBFbFKhuq47W0phBREUqyDe0s3sH00myyZtVz+90YteBh7v8d5viuXkrNjT GHrPCPOZAkFce9Nzi/DyXJ1nIELUbLT1TAifFGBZHh8VOjf+wE+038RWpBIOuUboYhxyKUPdkdNh 5gfi5DV+dDomObbSjPqQyp2VF0pdSqd7TgudHmjdUf2x2TmE+/mQTV+rdXV3+1C9SfvYvL+eNYin J9PqBkSkKf6F4Qc/oUOZmLZ+xyYIi5Aeib83eZm6vgKxRViohQJZFvI/ffkNAAD//wMAUEsDBBQA BgAIAAAAIQCqJg6+vAAAACEBAAAZAAAAZHJzL19yZWxzL2Uyb0RvYy54bWwucmVsc4SPQWrDMBBF 94XcQcw+lp1FKMWyN6HgbUgOMEhjWcQaCUkt9e0jyCaBQJfzP/89ph///Cp+KWUXWEHXtCCIdTCO rYLr5Xv/CSIXZINrYFKwUYZx2H30Z1qx1FFeXMyiUjgrWEqJX1JmvZDH3IRIXJs5JI+lnsnKiPqG luShbY8yPTNgeGGKyShIk+lAXLZYzf+zwzw7TaegfzxxeaOQzld3BWKyVBR4Mg4fYddEtiCHXr48 NtwBAAD//wMAUEsBAi0AFAAGAAgAAAAhALGCZ7YKAQAAEwIAABMAAAAAAAAAAAAAAAAAAAAAAFtD b250ZW50X1R5cGVzXS54bWxQSwECLQAUAAYACAAAACEAOP0h/9YAAACUAQAACwAAAAAAAAAAAAAA AAA7AQAAX3JlbHMvLnJlbHNQSwECLQAUAAYACAAAACEAzKuLYSQCAADNBAAADgAAAAAAAAAAAAAA AAA6AgAAZHJzL2Uyb0RvYy54bWxQSwECLQAKAAAAAAAAACEA8mul/ryBBwC8gQcAFAAAAAAAAAAA AAAAAACKBAAAZHJzL21lZGlhL2ltYWdlMS5wbmdQSwECLQAUAAYACAAAACEAzNB9kt4AAAAFAQAA DwAAAAAAAAAAAAAAAAB4hgcAZHJzL2Rvd25yZXYueG1sUEsBAi0AFAAGAAgAAAAhAKomDr68AAAA IQEAABkAAAAAAAAAAAAAAAAAg4cHAGRycy9fcmVscy9lMm9Eb2MueG1sLnJlbHNQSwUGAAAAAAYA BgB8AQAAdogHAAAA " path="m,l9680190,r,6038018l,6038018,,xe" stroked="f">
                <v:fill r:id="rId32" o:title="" recolor="t" rotate="t" type="frame"/>
                <v:stroke endcap="round"/>
                <v:path arrowok="t"/>
                <w10:anchorlock/>
              </v:shape>
            </w:pict>
          </mc:Fallback>
        </mc:AlternateContent>
      </w:r>
    </w:p>
    <w:p w14:paraId="450EF7CF" w14:textId="77777777" w:rsidR="00545B6D" w:rsidRPr="00BB34DA" w:rsidRDefault="00545B6D" w:rsidP="00545B6D">
      <w:pPr>
        <w:jc w:val="center"/>
        <w:rPr>
          <w:b/>
          <w:bCs/>
          <w:i/>
          <w:iCs/>
        </w:rPr>
      </w:pPr>
      <w:r>
        <w:rPr>
          <w:b/>
          <w:bCs/>
          <w:i/>
          <w:iCs/>
        </w:rPr>
        <w:t>Figure 3.6 – Native PySide6 desktop monitoring dashboard</w:t>
      </w:r>
    </w:p>
    <w:p w14:paraId="6A45935E" w14:textId="77777777" w:rsidR="00712116" w:rsidRPr="00AE1455" w:rsidRDefault="00712116" w:rsidP="00C5649F">
      <w:pPr>
        <w:pStyle w:val="Head"/>
      </w:pPr>
      <w:r>
        <w:t>Communication Architecture</w:t>
      </w:r>
    </w:p>
    <w:p w14:paraId="0A336ED1" w14:textId="77777777" w:rsidR="00712116" w:rsidRPr="00AE1455" w:rsidRDefault="00712116" w:rsidP="00AC402B">
      <w:r>
        <w:t>The communication architecture of the proposed robotic system is designed to support reliable, real-time data exchange between the mobile robot, external computing resources, and higher-level monitoring components. The architecture follows a distributed communication model, where different types of data are transmitted using mechanisms best suited to their timing, bandwidth, and reliability requirements.</w:t>
      </w:r>
    </w:p>
    <w:p w14:paraId="722F1074" w14:textId="77777777" w:rsidR="00712116" w:rsidRPr="00AE1455" w:rsidRDefault="00712116" w:rsidP="00AC402B">
      <w:r>
        <w:t xml:space="preserve">At the core of the communication architecture is local ROS 2 message passing for low-latency onboard control, combined with a custom </w:t>
      </w:r>
      <w:proofErr w:type="spellStart"/>
      <w:r>
        <w:t>ZeroMQ</w:t>
      </w:r>
      <w:proofErr w:type="spellEnd"/>
      <w:r>
        <w:t xml:space="preserve"> (ZMQ) gateway protocol for remote communication. ZMQ is employed to decouple the robots and the operations center, using </w:t>
      </w:r>
      <w:r>
        <w:lastRenderedPageBreak/>
        <w:t xml:space="preserve">PUB/SUB and ROUTER/DEALER patterns to distribute telemetry and dispatch commands. This architecture prevents standard ROS 2 DDS traffic from crossing the wireless </w:t>
      </w:r>
      <w:proofErr w:type="spellStart"/>
      <w:r>
        <w:t>WiFi</w:t>
      </w:r>
      <w:proofErr w:type="spellEnd"/>
      <w:r>
        <w:t xml:space="preserve"> link, ensuring scalability and link stability without requiring a complex ROS bridge.</w:t>
      </w:r>
    </w:p>
    <w:p w14:paraId="12972BC1" w14:textId="77777777" w:rsidR="00712116" w:rsidRPr="00AE1455" w:rsidRDefault="00712116" w:rsidP="00C5649F">
      <w:pPr>
        <w:pStyle w:val="Head"/>
      </w:pPr>
      <w:r>
        <w:t>Intra-Robot Communication</w:t>
      </w:r>
    </w:p>
    <w:p w14:paraId="4C763719" w14:textId="77777777" w:rsidR="00712116" w:rsidRPr="00AE1455" w:rsidRDefault="00712116" w:rsidP="00AC402B">
      <w:r>
        <w:t>Within each Pi-based robot, communication between software components is handled locally through ROS 2 nodes. Sensor drivers publish data such as LiDAR scans, IMU measurements, and odometry estimates to dedicated ROS 2 topics. Control and navigation nodes subscribe to these topics to compute motion commands and update localization. This internal communication remains fully onboard the robot, ensuring sub-millisecond response times for time-critical operations such as skid-steer control and obstacle avoidance.</w:t>
      </w:r>
    </w:p>
    <w:p w14:paraId="6E2C8575" w14:textId="77777777" w:rsidR="00712116" w:rsidRPr="00AE1455" w:rsidRDefault="00712116" w:rsidP="00C5649F">
      <w:pPr>
        <w:pStyle w:val="Head"/>
      </w:pPr>
      <w:r>
        <w:t>Robot-to-Laptop Communication</w:t>
      </w:r>
    </w:p>
    <w:p w14:paraId="3D08CF5E" w14:textId="77777777" w:rsidR="00712116" w:rsidRPr="00AE1455" w:rsidRDefault="00712116" w:rsidP="00AC402B">
      <w:r>
        <w:t xml:space="preserve">Communication between </w:t>
      </w:r>
      <w:proofErr w:type="gramStart"/>
      <w:r>
        <w:t>the robots</w:t>
      </w:r>
      <w:proofErr w:type="gramEnd"/>
      <w:r>
        <w:t xml:space="preserve"> and </w:t>
      </w:r>
      <w:proofErr w:type="gramStart"/>
      <w:r>
        <w:t>the external laptop</w:t>
      </w:r>
      <w:proofErr w:type="gramEnd"/>
      <w:r>
        <w:t xml:space="preserve"> is established over a 5 GHz wireless network. This connection is essential for transmitting telemetry, maps, commands, and video streams between the mobile units and the operations center.</w:t>
      </w:r>
    </w:p>
    <w:p w14:paraId="1608185A" w14:textId="77777777" w:rsidR="00712116" w:rsidRPr="00AE1455" w:rsidRDefault="00712116" w:rsidP="00AC402B">
      <w:r>
        <w:t>Different communication strategies are used depending on data characteristics:</w:t>
      </w:r>
    </w:p>
    <w:p w14:paraId="4F9AE7F2" w14:textId="77777777" w:rsidR="00712116" w:rsidRPr="000F6739" w:rsidRDefault="00712116">
      <w:pPr>
        <w:pStyle w:val="ListParagraph"/>
        <w:numPr>
          <w:ilvl w:val="0"/>
          <w:numId w:val="37"/>
        </w:numPr>
      </w:pPr>
      <w:proofErr w:type="spellStart"/>
      <w:r>
        <w:t>ZeroMQ</w:t>
      </w:r>
      <w:proofErr w:type="spellEnd"/>
      <w:r>
        <w:t xml:space="preserve"> (ZMQ) gateway communication is used for structured data such as occupancy maps, complementary odometry coordinates, system status, and motor commands. The Pi-based robots run a gateway node that serializes ROS 2 topics using </w:t>
      </w:r>
      <w:proofErr w:type="spellStart"/>
      <w:r>
        <w:t>msgpack</w:t>
      </w:r>
      <w:proofErr w:type="spellEnd"/>
      <w:r>
        <w:t xml:space="preserve"> envelopes and publishes them over ZMQ ports. HTTP/JSON telemetry polling is used for the ESP32-based Gamma robot, where the operations center periodically requests gas levels and environmental status from the ESP32's embedded web server.</w:t>
      </w:r>
    </w:p>
    <w:p w14:paraId="04C1120C" w14:textId="77777777" w:rsidR="00712116" w:rsidRPr="000F6739" w:rsidRDefault="00712116">
      <w:pPr>
        <w:pStyle w:val="ListParagraph"/>
        <w:numPr>
          <w:ilvl w:val="0"/>
          <w:numId w:val="37"/>
        </w:numPr>
      </w:pPr>
      <w:r>
        <w:t>ZMQ-based TCP video streaming is used for transmitting camera frames from the Beta robot to the laptop. A dedicated camera publisher node encodes frames using JPEG compression and streams them over a ZMQ publisher port to the YOLO worker at the operations center, reducing overhead and ensuring low latency.</w:t>
      </w:r>
    </w:p>
    <w:p w14:paraId="7DDE15BF" w14:textId="77777777" w:rsidR="00712116" w:rsidRPr="00AE1455" w:rsidRDefault="00712116" w:rsidP="00AC402B">
      <w:r>
        <w:t xml:space="preserve">This hybrid gateway communication approach </w:t>
      </w:r>
      <w:proofErr w:type="gramStart"/>
      <w:r>
        <w:t>balances</w:t>
      </w:r>
      <w:proofErr w:type="gramEnd"/>
      <w:r>
        <w:t xml:space="preserve"> reliability and performance, preventing DDS packet drop on wireless links and ensuring that critical control and state information remains stable.</w:t>
      </w:r>
    </w:p>
    <w:p w14:paraId="4BF533DA" w14:textId="77777777" w:rsidR="00712116" w:rsidRPr="00AE1455" w:rsidRDefault="00712116" w:rsidP="00C5649F">
      <w:pPr>
        <w:pStyle w:val="Head"/>
      </w:pPr>
      <w:r>
        <w:t>Centralized Processing and Data Distribution</w:t>
      </w:r>
    </w:p>
    <w:p w14:paraId="18D30897" w14:textId="77777777" w:rsidR="00712116" w:rsidRPr="00AE1455" w:rsidRDefault="00712116" w:rsidP="00AC402B">
      <w:r>
        <w:t xml:space="preserve">The external laptop acts as the operations center within the communication architecture. It receives ZMQ and HTTP telemetry streams from </w:t>
      </w:r>
      <w:proofErr w:type="gramStart"/>
      <w:r>
        <w:t>the robots</w:t>
      </w:r>
      <w:proofErr w:type="gramEnd"/>
      <w:r>
        <w:t>, performs real-time visual hazard detection using the YOLO worker thread, and updates the state store.</w:t>
      </w:r>
    </w:p>
    <w:p w14:paraId="72FD4CE3" w14:textId="77777777" w:rsidR="00712116" w:rsidRPr="00AE1455" w:rsidRDefault="00712116" w:rsidP="00AC402B">
      <w:r>
        <w:t>Detections, system status events, and environmental alerts are processed and visualized on the PySide6 operations console. This centralized model simplifies system management, isolates heavy deep learning workloads, and enables the concurrent supervision of the Alpha, Beta, and Gamma robots from a single dashboard interface.</w:t>
      </w:r>
    </w:p>
    <w:p w14:paraId="7A7B9DF7" w14:textId="77777777" w:rsidR="00712116" w:rsidRPr="00AE1455" w:rsidRDefault="00712116" w:rsidP="00C5649F">
      <w:pPr>
        <w:pStyle w:val="Head"/>
      </w:pPr>
      <w:r>
        <w:t>Message Rates and Data Flow</w:t>
      </w:r>
    </w:p>
    <w:p w14:paraId="73681685" w14:textId="77777777" w:rsidR="00712116" w:rsidRPr="00AE1455" w:rsidRDefault="00712116" w:rsidP="00AC402B">
      <w:r>
        <w:t>To ensure stable communication and efficient bandwidth usage, message publication and polling rates are configured based on hardware characteristics and ZMQ gateway constraints:</w:t>
      </w:r>
    </w:p>
    <w:p w14:paraId="7B34EE04" w14:textId="77777777" w:rsidR="00712116" w:rsidRPr="00AE1455" w:rsidRDefault="00712116">
      <w:pPr>
        <w:pStyle w:val="ListParagraph"/>
        <w:numPr>
          <w:ilvl w:val="0"/>
          <w:numId w:val="38"/>
        </w:numPr>
      </w:pPr>
      <w:r>
        <w:t>LiDAR scan forwarding: ≤5 Hz</w:t>
      </w:r>
    </w:p>
    <w:p w14:paraId="389BF97A" w14:textId="77777777" w:rsidR="00712116" w:rsidRPr="00AE1455" w:rsidRDefault="00712116">
      <w:pPr>
        <w:pStyle w:val="ListParagraph"/>
        <w:numPr>
          <w:ilvl w:val="0"/>
          <w:numId w:val="38"/>
        </w:numPr>
      </w:pPr>
      <w:r>
        <w:t>Telemetry updates: 20 Hz (onboard), published to ZMQ gateway at 10 Hz</w:t>
      </w:r>
    </w:p>
    <w:p w14:paraId="52BE980F" w14:textId="77777777" w:rsidR="00712116" w:rsidRPr="00AE1455" w:rsidRDefault="00712116">
      <w:pPr>
        <w:pStyle w:val="ListParagraph"/>
        <w:numPr>
          <w:ilvl w:val="0"/>
          <w:numId w:val="38"/>
        </w:numPr>
      </w:pPr>
      <w:r>
        <w:t>Map updates: ≤1 Hz (occupancy grid updates published dynamically)</w:t>
      </w:r>
    </w:p>
    <w:p w14:paraId="74DC5003" w14:textId="77777777" w:rsidR="00712116" w:rsidRPr="007E78C8" w:rsidRDefault="00712116">
      <w:pPr>
        <w:pStyle w:val="ListParagraph"/>
        <w:numPr>
          <w:ilvl w:val="0"/>
          <w:numId w:val="38"/>
        </w:numPr>
      </w:pPr>
      <w:r>
        <w:lastRenderedPageBreak/>
        <w:t>Camera video stream: 15 FPS at 640x480 resolution (JPEG compressed)</w:t>
      </w:r>
    </w:p>
    <w:p w14:paraId="42F677C1" w14:textId="77777777" w:rsidR="00712116" w:rsidRPr="00AE1455" w:rsidRDefault="00712116">
      <w:pPr>
        <w:pStyle w:val="ListParagraph"/>
        <w:numPr>
          <w:ilvl w:val="0"/>
          <w:numId w:val="38"/>
        </w:numPr>
      </w:pPr>
      <w:r>
        <w:t>ESP32 gas readings: 2 Hz HTTP polling rate</w:t>
      </w:r>
    </w:p>
    <w:p w14:paraId="045CF9EA" w14:textId="77777777" w:rsidR="00712116" w:rsidRPr="00AE1455" w:rsidRDefault="00712116">
      <w:pPr>
        <w:pStyle w:val="ListParagraph"/>
        <w:numPr>
          <w:ilvl w:val="0"/>
          <w:numId w:val="38"/>
        </w:numPr>
      </w:pPr>
      <w:r>
        <w:t>Velocity commands: 10 Hz (published by dashboard only during active teleoperation)</w:t>
      </w:r>
    </w:p>
    <w:p w14:paraId="7DEC2E77" w14:textId="77777777" w:rsidR="00712116" w:rsidRPr="00AC402B" w:rsidRDefault="00712116" w:rsidP="00AC402B">
      <w:r>
        <w:t>These rates provide sufficient temporal resolution for navigation, perception, and safety alerts while avoiding network congestion on the 5 GHz wireless link.</w:t>
      </w:r>
    </w:p>
    <w:p w14:paraId="68BF8EBA" w14:textId="77777777" w:rsidR="00712116" w:rsidRPr="00AE1455" w:rsidRDefault="00712116" w:rsidP="00C5649F">
      <w:pPr>
        <w:pStyle w:val="Head"/>
      </w:pPr>
      <w:r>
        <w:t>Bandwidth Estimation</w:t>
      </w:r>
    </w:p>
    <w:p w14:paraId="17D36D62" w14:textId="77777777" w:rsidR="00712116" w:rsidRPr="00AE1455" w:rsidRDefault="00712116" w:rsidP="00AC402B">
      <w:r>
        <w:t>An approximate bandwidth analysis was conducted to verify that the communication load remains within practical limits for standard wireless networks:</w:t>
      </w:r>
    </w:p>
    <w:p w14:paraId="25180D17" w14:textId="77777777" w:rsidR="00712116" w:rsidRPr="00AE1455" w:rsidRDefault="00712116">
      <w:pPr>
        <w:pStyle w:val="ListParagraph"/>
        <w:numPr>
          <w:ilvl w:val="0"/>
          <w:numId w:val="39"/>
        </w:numPr>
      </w:pPr>
      <w:r>
        <w:rPr>
          <w:b/>
          <w:bCs/>
        </w:rPr>
        <w:t>LiDAR data:</w:t>
      </w:r>
      <w:r>
        <w:t xml:space="preserve"> 5.5 Hz × 720 ranges × 4 bytes ≈ </w:t>
      </w:r>
      <w:r>
        <w:rPr>
          <w:b/>
          <w:bCs/>
        </w:rPr>
        <w:t>16 KB/s</w:t>
      </w:r>
    </w:p>
    <w:p w14:paraId="26BADF95" w14:textId="77777777" w:rsidR="00712116" w:rsidRPr="00AE1455" w:rsidRDefault="00712116">
      <w:pPr>
        <w:pStyle w:val="ListParagraph"/>
        <w:numPr>
          <w:ilvl w:val="0"/>
          <w:numId w:val="39"/>
        </w:numPr>
      </w:pPr>
      <w:r>
        <w:rPr>
          <w:b/>
          <w:bCs/>
        </w:rPr>
        <w:t>Camera stream (compressed):</w:t>
      </w:r>
      <w:r>
        <w:t xml:space="preserve"> 10 FPS × 50 KB per frame ≈ </w:t>
      </w:r>
      <w:r>
        <w:rPr>
          <w:b/>
          <w:bCs/>
        </w:rPr>
        <w:t>500 KB/s</w:t>
      </w:r>
    </w:p>
    <w:p w14:paraId="6A2021C1" w14:textId="77777777" w:rsidR="00712116" w:rsidRPr="00AE1455" w:rsidRDefault="00712116">
      <w:pPr>
        <w:pStyle w:val="ListParagraph"/>
        <w:numPr>
          <w:ilvl w:val="0"/>
          <w:numId w:val="39"/>
        </w:numPr>
      </w:pPr>
      <w:r>
        <w:rPr>
          <w:b/>
          <w:bCs/>
        </w:rPr>
        <w:t>Odometry and auxiliary data:</w:t>
      </w:r>
      <w:r>
        <w:t xml:space="preserve"> Approximately </w:t>
      </w:r>
      <w:r>
        <w:rPr>
          <w:b/>
          <w:bCs/>
        </w:rPr>
        <w:t>100 KB/s</w:t>
      </w:r>
    </w:p>
    <w:p w14:paraId="6DBBE604" w14:textId="77777777" w:rsidR="00712116" w:rsidRPr="00AE1455" w:rsidRDefault="00712116" w:rsidP="00AC402B">
      <w:r>
        <w:t xml:space="preserve">The total estimated bandwidth usage is approximately 600 KB/s, which is well within the capacity of standard </w:t>
      </w:r>
      <w:proofErr w:type="spellStart"/>
      <w:r>
        <w:t>WiFi</w:t>
      </w:r>
      <w:proofErr w:type="spellEnd"/>
      <w:r>
        <w:t xml:space="preserve"> networks. This confirms that the system can operate reliably in indoor environments such as hospitals and industrial facilities.</w:t>
      </w:r>
    </w:p>
    <w:p w14:paraId="5C741FC9" w14:textId="77777777" w:rsidR="00712116" w:rsidRPr="00AE1455" w:rsidRDefault="00712116" w:rsidP="00C5649F">
      <w:pPr>
        <w:pStyle w:val="Head"/>
      </w:pPr>
      <w:r>
        <w:t>Dashboard Design</w:t>
      </w:r>
    </w:p>
    <w:p w14:paraId="6DF4576E" w14:textId="77777777" w:rsidR="00712116" w:rsidRDefault="00DC2204" w:rsidP="00DC2204">
      <w:r>
        <w:t xml:space="preserve">The monitoring dashboard provides a real-time interface for supervising the autonomous robotic system, displaying essential information such as robot status, sensor data, navigation details, and alerts to support effective system monitoring and operator intervention when required, as shown in </w:t>
      </w:r>
      <w:r>
        <w:rPr>
          <w:b/>
          <w:bCs/>
        </w:rPr>
        <w:t>Figure 3.7</w:t>
      </w:r>
      <w:r>
        <w:t>.</w:t>
      </w:r>
    </w:p>
    <w:p w14:paraId="51CB0900" w14:textId="77777777" w:rsidR="00D5084C" w:rsidRPr="00AE1455" w:rsidRDefault="00D5084C" w:rsidP="00D5084C">
      <w:pPr>
        <w:keepNext/>
        <w:jc w:val="center"/>
      </w:pPr>
      <w:r>
        <w:rPr>
          <w:noProof/>
        </w:rPr>
        <w:drawing>
          <wp:inline distT="0" distB="0" distL="0" distR="0" wp14:anchorId="40D3F056" wp14:editId="4218A3EE">
            <wp:extent cx="6188710" cy="3488055"/>
            <wp:effectExtent l="0" t="0" r="2540" b="0"/>
            <wp:docPr id="163368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8781" name="Picture 1633687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88710" cy="3488055"/>
                    </a:xfrm>
                    <a:prstGeom prst="rect">
                      <a:avLst/>
                    </a:prstGeom>
                  </pic:spPr>
                </pic:pic>
              </a:graphicData>
            </a:graphic>
          </wp:inline>
        </w:drawing>
      </w:r>
    </w:p>
    <w:p w14:paraId="75253085" w14:textId="77777777" w:rsidR="00712116" w:rsidRPr="00966722" w:rsidRDefault="00712116" w:rsidP="00966722">
      <w:pPr>
        <w:ind w:firstLine="2837"/>
        <w:rPr>
          <w:b/>
          <w:bCs/>
          <w:i/>
          <w:iCs/>
        </w:rPr>
      </w:pPr>
      <w:bookmarkStart w:id="11" w:name="_Hlk219658617"/>
      <w:r>
        <w:rPr>
          <w:b/>
          <w:bCs/>
          <w:i/>
          <w:iCs/>
        </w:rPr>
        <w:t>Figure 3.7 – Real-Time Dashboard Interface</w:t>
      </w:r>
    </w:p>
    <w:bookmarkEnd w:id="11"/>
    <w:p w14:paraId="2EC35142" w14:textId="77777777" w:rsidR="00712116" w:rsidRPr="00AE1455" w:rsidRDefault="00712116" w:rsidP="00AC402B">
      <w:r>
        <w:t>The dashboard is responsible for aggregating data from multiple ROS 2 topics and presenting it in a clear and organized manner. It enables real-time system supervision without requiring direct interaction with the robot or underlying ROS tools.</w:t>
      </w:r>
    </w:p>
    <w:p w14:paraId="16111D08" w14:textId="77777777" w:rsidR="00712116" w:rsidRPr="00AE1455" w:rsidRDefault="00712116" w:rsidP="00C5649F">
      <w:pPr>
        <w:pStyle w:val="Head"/>
      </w:pPr>
      <w:r>
        <w:lastRenderedPageBreak/>
        <w:t>Dashboard Components</w:t>
      </w:r>
    </w:p>
    <w:p w14:paraId="29937D65" w14:textId="77777777" w:rsidR="00712116" w:rsidRPr="00AC402B" w:rsidRDefault="00712116">
      <w:pPr>
        <w:pStyle w:val="ListParagraph"/>
        <w:numPr>
          <w:ilvl w:val="0"/>
          <w:numId w:val="40"/>
        </w:numPr>
        <w:rPr>
          <w:b/>
          <w:bCs/>
        </w:rPr>
      </w:pPr>
      <w:r>
        <w:rPr>
          <w:b/>
          <w:bCs/>
        </w:rPr>
        <w:t>Map Visualization</w:t>
      </w:r>
    </w:p>
    <w:p w14:paraId="1A3E5C18" w14:textId="77777777" w:rsidR="00712116" w:rsidRPr="00AE1455" w:rsidRDefault="00712116">
      <w:pPr>
        <w:pStyle w:val="ListParagraph"/>
        <w:numPr>
          <w:ilvl w:val="1"/>
          <w:numId w:val="40"/>
        </w:numPr>
      </w:pPr>
      <w:r>
        <w:t>Displays the occupancy grid map as a two-dimensional image</w:t>
      </w:r>
    </w:p>
    <w:p w14:paraId="655FB45F" w14:textId="77777777" w:rsidR="00712116" w:rsidRPr="00AE1455" w:rsidRDefault="00712116">
      <w:pPr>
        <w:pStyle w:val="ListParagraph"/>
        <w:numPr>
          <w:ilvl w:val="1"/>
          <w:numId w:val="40"/>
        </w:numPr>
      </w:pPr>
      <w:r>
        <w:t>Shows robot positions as colored markers</w:t>
      </w:r>
    </w:p>
    <w:p w14:paraId="23978E6F" w14:textId="77777777" w:rsidR="00712116" w:rsidRPr="00AE1455" w:rsidRDefault="00712116">
      <w:pPr>
        <w:pStyle w:val="ListParagraph"/>
        <w:numPr>
          <w:ilvl w:val="1"/>
          <w:numId w:val="40"/>
        </w:numPr>
      </w:pPr>
      <w:r>
        <w:t>Overlays hazard heat maps based on gas sensor readings</w:t>
      </w:r>
    </w:p>
    <w:p w14:paraId="083FFDB6" w14:textId="77777777" w:rsidR="00712116" w:rsidRPr="00AC402B" w:rsidRDefault="00712116">
      <w:pPr>
        <w:pStyle w:val="ListParagraph"/>
        <w:numPr>
          <w:ilvl w:val="0"/>
          <w:numId w:val="40"/>
        </w:numPr>
        <w:rPr>
          <w:b/>
          <w:bCs/>
        </w:rPr>
      </w:pPr>
      <w:r>
        <w:rPr>
          <w:b/>
          <w:bCs/>
        </w:rPr>
        <w:t>Robot Status Panel</w:t>
      </w:r>
    </w:p>
    <w:p w14:paraId="19F4EA3D" w14:textId="77777777" w:rsidR="00712116" w:rsidRPr="00AE1455" w:rsidRDefault="00712116">
      <w:pPr>
        <w:pStyle w:val="ListParagraph"/>
        <w:numPr>
          <w:ilvl w:val="1"/>
          <w:numId w:val="40"/>
        </w:numPr>
      </w:pPr>
      <w:r>
        <w:t>Shows the connection status (online/offline)</w:t>
      </w:r>
    </w:p>
    <w:p w14:paraId="63CAE5B3" w14:textId="77777777" w:rsidR="00712116" w:rsidRPr="00AE1455" w:rsidRDefault="00712116">
      <w:pPr>
        <w:pStyle w:val="ListParagraph"/>
        <w:numPr>
          <w:ilvl w:val="1"/>
          <w:numId w:val="40"/>
        </w:numPr>
      </w:pPr>
      <w:r>
        <w:t xml:space="preserve">Indicates Raspberry-pi </w:t>
      </w:r>
      <w:proofErr w:type="spellStart"/>
      <w:r>
        <w:t>ip</w:t>
      </w:r>
      <w:proofErr w:type="spellEnd"/>
      <w:r>
        <w:t xml:space="preserve"> address</w:t>
      </w:r>
    </w:p>
    <w:p w14:paraId="79DADF10" w14:textId="77777777" w:rsidR="00712116" w:rsidRPr="00AE1455" w:rsidRDefault="00712116">
      <w:pPr>
        <w:pStyle w:val="ListParagraph"/>
        <w:numPr>
          <w:ilvl w:val="1"/>
          <w:numId w:val="40"/>
        </w:numPr>
      </w:pPr>
      <w:r>
        <w:t>Shows connection protocol and port</w:t>
      </w:r>
    </w:p>
    <w:p w14:paraId="5CAC5D40" w14:textId="77777777" w:rsidR="00712116" w:rsidRPr="00AC402B" w:rsidRDefault="00712116">
      <w:pPr>
        <w:pStyle w:val="ListParagraph"/>
        <w:numPr>
          <w:ilvl w:val="0"/>
          <w:numId w:val="40"/>
        </w:numPr>
        <w:rPr>
          <w:b/>
          <w:bCs/>
        </w:rPr>
      </w:pPr>
      <w:r>
        <w:rPr>
          <w:b/>
          <w:bCs/>
        </w:rPr>
        <w:t>Detections Panel</w:t>
      </w:r>
    </w:p>
    <w:p w14:paraId="5B824494" w14:textId="77777777" w:rsidR="00712116" w:rsidRPr="00AE1455" w:rsidRDefault="00712116">
      <w:pPr>
        <w:pStyle w:val="ListParagraph"/>
        <w:numPr>
          <w:ilvl w:val="1"/>
          <w:numId w:val="40"/>
        </w:numPr>
      </w:pPr>
      <w:r>
        <w:t>Lists detected objects in real time</w:t>
      </w:r>
    </w:p>
    <w:p w14:paraId="2F8DC3EC" w14:textId="77777777" w:rsidR="00712116" w:rsidRPr="00AE1455" w:rsidRDefault="00712116">
      <w:pPr>
        <w:pStyle w:val="ListParagraph"/>
        <w:numPr>
          <w:ilvl w:val="1"/>
          <w:numId w:val="40"/>
        </w:numPr>
      </w:pPr>
      <w:r>
        <w:t>Displays object class, confidence score, and estimated location</w:t>
      </w:r>
    </w:p>
    <w:p w14:paraId="6CA20C9F" w14:textId="77777777" w:rsidR="00712116" w:rsidRPr="00AE1455" w:rsidRDefault="00712116">
      <w:pPr>
        <w:pStyle w:val="ListParagraph"/>
        <w:numPr>
          <w:ilvl w:val="1"/>
          <w:numId w:val="40"/>
        </w:numPr>
      </w:pPr>
      <w:r>
        <w:t>Supports filtering by object type or confidence threshold</w:t>
      </w:r>
    </w:p>
    <w:p w14:paraId="1FCB3270" w14:textId="77777777" w:rsidR="00712116" w:rsidRPr="00AE1455" w:rsidRDefault="00712116" w:rsidP="00C5649F">
      <w:pPr>
        <w:pStyle w:val="Head"/>
      </w:pPr>
      <w:r>
        <w:t>Dashboard Technology and Usability</w:t>
      </w:r>
    </w:p>
    <w:p w14:paraId="515AC422" w14:textId="77777777" w:rsidR="00712116" w:rsidRPr="00AE1455" w:rsidRDefault="00712116" w:rsidP="009E043B">
      <w:r>
        <w:t xml:space="preserve">The dashboard is developed as a native desktop application using PySide6 (Qt for Python), executing directly on the external laptop. This native approach allows high-performance rendering of the mapping canvas, low-latency display of the video stream with YOLO safety overlays, and robust threading for the ZMQ and HTTP communication clients. The interface features a </w:t>
      </w:r>
      <w:proofErr w:type="spellStart"/>
      <w:r>
        <w:t>dockable</w:t>
      </w:r>
      <w:proofErr w:type="spellEnd"/>
      <w:r>
        <w:t xml:space="preserve"> multi-panel layout designed to prioritize clarity, responsiveness, and ease of use, ensuring that operators can quickly assess system status and execute commands.</w:t>
      </w:r>
    </w:p>
    <w:p w14:paraId="22233734" w14:textId="77777777" w:rsidR="00712116" w:rsidRPr="00AE1455" w:rsidRDefault="00712116" w:rsidP="009E043B">
      <w:r>
        <w:t xml:space="preserve">Overall, </w:t>
      </w:r>
      <w:proofErr w:type="gramStart"/>
      <w:r>
        <w:t>the communication</w:t>
      </w:r>
      <w:proofErr w:type="gramEnd"/>
      <w:r>
        <w:t xml:space="preserve"> and dashboard design provide a reliable and efficient framework for real-time monitoring, control, and decision-making, supporting safe and effective operation of the robotic system in real-world environments.</w:t>
      </w:r>
    </w:p>
    <w:p w14:paraId="3C097A1E" w14:textId="77777777" w:rsidR="00712116" w:rsidRPr="00AE1455" w:rsidRDefault="00712116" w:rsidP="00B3039D">
      <w:pPr>
        <w:pStyle w:val="Chapter2"/>
      </w:pPr>
      <w:r>
        <w:t>3.7 Risks, Assumptions, and Dependencies</w:t>
      </w:r>
    </w:p>
    <w:p w14:paraId="529E9B87" w14:textId="77777777" w:rsidR="00712116" w:rsidRPr="00AE1455" w:rsidRDefault="00712116" w:rsidP="009E043B">
      <w:r>
        <w:t>The development and deployment of the autonomous robotic system involve several risks, assumptions, and external dependencies that may influence system performance and project progress. These factors were identified during the design and implementation phases and were considered throughout the development process to reduce their impact on system reliability and project outcomes</w:t>
      </w:r>
      <w:sdt>
        <w:sdtPr>
          <w:rPr>
            <w:rFonts w:ascii="Times New Roman" w:hAnsi="Times New Roman" w:cs="Times New Roman"/>
            <w:color w:val="000000"/>
          </w:rPr>
          <w:tag w:val="MENDELEY_CITATION_v3_eyJjaXRhdGlvbklEIjoiTUVOREVMRVlfQ0lUQVRJT05fMTcwOWI5NTAtYmUzNS00OTIxLTk4Y2QtOTdjYzQxNmVmOWEx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2086600157"/>
          <w:placeholder>
            <w:docPart w:val="DefaultPlaceholder_-1854013440"/>
          </w:placeholder>
        </w:sdtPr>
        <w:sdtContent>
          <w:r>
            <w:rPr>
              <w:rFonts w:ascii="Times New Roman" w:hAnsi="Times New Roman" w:cs="Times New Roman"/>
              <w:color w:val="000000"/>
            </w:rPr>
            <w:t>[1]</w:t>
          </w:r>
        </w:sdtContent>
      </w:sdt>
      <w:r>
        <w:t>.</w:t>
      </w:r>
    </w:p>
    <w:p w14:paraId="29C16096" w14:textId="77777777" w:rsidR="00712116" w:rsidRPr="00AE1455" w:rsidRDefault="00712116" w:rsidP="00C5649F">
      <w:pPr>
        <w:pStyle w:val="Head"/>
      </w:pPr>
      <w:proofErr w:type="gramStart"/>
      <w:r>
        <w:t>Risks</w:t>
      </w:r>
      <w:proofErr w:type="gramEnd"/>
      <w:r>
        <w:t xml:space="preserve"> and Mitigation Strategies</w:t>
      </w:r>
    </w:p>
    <w:p w14:paraId="7AA32C76" w14:textId="77777777" w:rsidR="00712116" w:rsidRPr="00AE1455" w:rsidRDefault="00712116" w:rsidP="009E043B">
      <w:r>
        <w:t>The robotic system operates in real-world environments and relies on multiple hardware and software components, which introduces potential risks. A structured risk assessment was conducted to identify critical risks, evaluate their likelihood and impact, and define appropriate mitigation strategies.</w:t>
      </w:r>
    </w:p>
    <w:p w14:paraId="60EDA021" w14:textId="77777777" w:rsidR="00712116" w:rsidRPr="00AE1455" w:rsidRDefault="00712116" w:rsidP="009E043B">
      <w:r>
        <w:t xml:space="preserve">One of the primary risks is instability of the wireless network, which may affect communication between </w:t>
      </w:r>
      <w:proofErr w:type="gramStart"/>
      <w:r>
        <w:t>the robots</w:t>
      </w:r>
      <w:proofErr w:type="gramEnd"/>
      <w:r>
        <w:t xml:space="preserve"> and the operations center. Wireless links can suffer from packet drops, signal attenuation behind walls, or DDS discovery failures. This risk is mitigated by using a ZMQ gateway instead of DDS over </w:t>
      </w:r>
      <w:proofErr w:type="spellStart"/>
      <w:r>
        <w:t>WiFi</w:t>
      </w:r>
      <w:proofErr w:type="spellEnd"/>
      <w:r>
        <w:t xml:space="preserve">, implementing an acknowledged command delivery protocol with retries and deduplication, and establishing a multi-layer </w:t>
      </w:r>
      <w:proofErr w:type="spellStart"/>
      <w:r>
        <w:t>deadman</w:t>
      </w:r>
      <w:proofErr w:type="spellEnd"/>
      <w:r>
        <w:t xml:space="preserve"> safety chain from the operations center to the gateway and low-level firmware. If the heartbeat signal is lost for more than 2 seconds, the robot automatically cuts motor power to prevent runaway conditions. Additional risks such as sensor calibration drift, low voltage </w:t>
      </w:r>
      <w:r>
        <w:lastRenderedPageBreak/>
        <w:t>resets, and model false positives are mitigated via IMU complementary filtering, dedicated buck converters, and adjustable YOLO confidence thresholds.</w:t>
      </w:r>
    </w:p>
    <w:p w14:paraId="1724F62C" w14:textId="77777777" w:rsidR="00712116" w:rsidRPr="00AE1455" w:rsidRDefault="00712116" w:rsidP="002B6DBF">
      <w:r>
        <w:t>Hardware-related risks include motor failure, sensor degradation, or hardware incompatibilities. These risks can affect robot mobility and perception accuracy. Mitigation measures include early prototyping, extensive testing during development sprints, verification of component compatibility, and maintaining spare components for quick replacement.</w:t>
      </w:r>
    </w:p>
    <w:p w14:paraId="0004A3D8" w14:textId="77777777" w:rsidR="00712116" w:rsidRPr="00AE1455" w:rsidRDefault="00712116" w:rsidP="009E043B">
      <w:r>
        <w:t>Another technical risk is SLAM performance degradation in cluttered or dynamic environments. Inaccurate mapping or localization could impact navigation reliability. This risk is mitigated through testing in diverse indoor environments and incremental tuning of SLAM parameters.</w:t>
      </w:r>
    </w:p>
    <w:p w14:paraId="4D0E4F3D" w14:textId="77777777" w:rsidR="00712116" w:rsidRPr="00AE1455" w:rsidRDefault="00712116" w:rsidP="009E043B">
      <w:r>
        <w:t>Sensor-related risks, such as encoder slip on slippery surfaces or noise in gas sensor readings, may lead to inaccurate measurements. These risks are reduced through calibration procedures, sensor fusion techniques, and continuous monitoring of sensor data through the dashboard.</w:t>
      </w:r>
    </w:p>
    <w:p w14:paraId="3902B2BA" w14:textId="77777777" w:rsidR="00712116" w:rsidRPr="00AE1455" w:rsidRDefault="00712116" w:rsidP="009E043B">
      <w:r>
        <w:t>On the perception side, object detection misidentification represents a potential risk, particularly in complex visual scenes. This risk is mitigated by applying confidence thresholds to detection results and allowing human supervision through the dashboard.</w:t>
      </w:r>
    </w:p>
    <w:p w14:paraId="378F498F" w14:textId="77777777" w:rsidR="00712116" w:rsidRPr="00AE1455" w:rsidRDefault="00712116" w:rsidP="009E043B">
      <w:r>
        <w:t>Project-level risks include software integration issues, team member availability, and deadline pressure. These are mitigated through frequent integration testing, shared documentation, cross-training among team members, and clear milestone planning.</w:t>
      </w:r>
    </w:p>
    <w:p w14:paraId="0F05D170" w14:textId="77777777" w:rsidR="00712116" w:rsidRPr="00AE1455" w:rsidRDefault="00712116" w:rsidP="00C5649F">
      <w:pPr>
        <w:pStyle w:val="Head"/>
      </w:pPr>
      <w:r>
        <w:t>Assumptions</w:t>
      </w:r>
    </w:p>
    <w:p w14:paraId="6D406B09" w14:textId="77777777" w:rsidR="00712116" w:rsidRPr="00AE1455" w:rsidRDefault="00712116" w:rsidP="002B6DBF">
      <w:r>
        <w:t>The system is developed based on several assumptions that define its intended operating conditions and project constraints.</w:t>
      </w:r>
    </w:p>
    <w:p w14:paraId="5B571EB2" w14:textId="77777777" w:rsidR="00712116" w:rsidRPr="00AE1455" w:rsidRDefault="00712116" w:rsidP="00C5649F">
      <w:pPr>
        <w:pStyle w:val="Head"/>
      </w:pPr>
      <w:r>
        <w:t>Technical Assumptions</w:t>
      </w:r>
    </w:p>
    <w:p w14:paraId="38417831" w14:textId="77777777" w:rsidR="00712116" w:rsidRPr="00AE1455" w:rsidRDefault="00712116">
      <w:pPr>
        <w:pStyle w:val="ListParagraph"/>
        <w:numPr>
          <w:ilvl w:val="0"/>
          <w:numId w:val="41"/>
        </w:numPr>
      </w:pPr>
      <w:r>
        <w:t xml:space="preserve">A wireless </w:t>
      </w:r>
      <w:proofErr w:type="spellStart"/>
      <w:r>
        <w:t>WiFi</w:t>
      </w:r>
      <w:proofErr w:type="spellEnd"/>
      <w:r>
        <w:t xml:space="preserve"> network with sufficient bandwidth (greater than 1 Mbps) is available during operation</w:t>
      </w:r>
    </w:p>
    <w:p w14:paraId="42ACCE5C" w14:textId="77777777" w:rsidR="00712116" w:rsidRPr="00AE1455" w:rsidRDefault="00712116">
      <w:pPr>
        <w:pStyle w:val="ListParagraph"/>
        <w:numPr>
          <w:ilvl w:val="0"/>
          <w:numId w:val="41"/>
        </w:numPr>
      </w:pPr>
      <w:r>
        <w:t>The operating environment is structured, with clear walls and manageable levels of clutter</w:t>
      </w:r>
    </w:p>
    <w:p w14:paraId="7A758219" w14:textId="77777777" w:rsidR="00712116" w:rsidRPr="00AE1455" w:rsidRDefault="00712116">
      <w:pPr>
        <w:pStyle w:val="ListParagraph"/>
        <w:numPr>
          <w:ilvl w:val="0"/>
          <w:numId w:val="41"/>
        </w:numPr>
      </w:pPr>
      <w:r>
        <w:t>The LiDAR sensor maintains an unobstructed line of sight with surrounding surfaces</w:t>
      </w:r>
    </w:p>
    <w:p w14:paraId="090D01C1" w14:textId="77777777" w:rsidR="00712116" w:rsidRPr="00AE1455" w:rsidRDefault="00712116">
      <w:pPr>
        <w:pStyle w:val="ListParagraph"/>
        <w:numPr>
          <w:ilvl w:val="0"/>
          <w:numId w:val="41"/>
        </w:numPr>
      </w:pPr>
      <w:r>
        <w:t>The camera has sufficient visual features and lighting conditions for reliable object detection</w:t>
      </w:r>
    </w:p>
    <w:p w14:paraId="53090894" w14:textId="77777777" w:rsidR="00712116" w:rsidRPr="00AE1455" w:rsidRDefault="00712116">
      <w:pPr>
        <w:pStyle w:val="ListParagraph"/>
        <w:numPr>
          <w:ilvl w:val="0"/>
          <w:numId w:val="41"/>
        </w:numPr>
      </w:pPr>
      <w:r>
        <w:t>No GPS signal is required, as the system operates entirely indoors</w:t>
      </w:r>
    </w:p>
    <w:p w14:paraId="1C9AE9D6" w14:textId="77777777" w:rsidR="00712116" w:rsidRPr="00AE1455" w:rsidRDefault="00712116" w:rsidP="00C5649F">
      <w:pPr>
        <w:pStyle w:val="Head"/>
      </w:pPr>
      <w:r>
        <w:t>Operational Assumptions</w:t>
      </w:r>
    </w:p>
    <w:p w14:paraId="7E0988EF" w14:textId="77777777" w:rsidR="00712116" w:rsidRPr="00AE1455" w:rsidRDefault="00712116">
      <w:pPr>
        <w:pStyle w:val="ListParagraph"/>
        <w:numPr>
          <w:ilvl w:val="0"/>
          <w:numId w:val="42"/>
        </w:numPr>
      </w:pPr>
      <w:r>
        <w:t>A trained operator is available to deploy, monitor, and supervise the system</w:t>
      </w:r>
    </w:p>
    <w:p w14:paraId="4ED742FE" w14:textId="77777777" w:rsidR="00712116" w:rsidRPr="00AE1455" w:rsidRDefault="00712116">
      <w:pPr>
        <w:pStyle w:val="ListParagraph"/>
        <w:numPr>
          <w:ilvl w:val="0"/>
          <w:numId w:val="42"/>
        </w:numPr>
      </w:pPr>
      <w:r>
        <w:t>The robot operates in areas that allow autonomous navigation</w:t>
      </w:r>
    </w:p>
    <w:p w14:paraId="3331E204" w14:textId="77777777" w:rsidR="00712116" w:rsidRPr="00AE1455" w:rsidRDefault="00712116">
      <w:pPr>
        <w:pStyle w:val="ListParagraph"/>
        <w:numPr>
          <w:ilvl w:val="0"/>
          <w:numId w:val="42"/>
        </w:numPr>
      </w:pPr>
      <w:r>
        <w:t>The operating environment is safe and free from immediate human hazards</w:t>
      </w:r>
    </w:p>
    <w:p w14:paraId="1BB881D5" w14:textId="77777777" w:rsidR="00712116" w:rsidRPr="00AE1455" w:rsidRDefault="00712116" w:rsidP="00C5649F">
      <w:pPr>
        <w:pStyle w:val="Head"/>
      </w:pPr>
      <w:r>
        <w:t>Dependencies</w:t>
      </w:r>
    </w:p>
    <w:p w14:paraId="10597BB5" w14:textId="77777777" w:rsidR="00712116" w:rsidRPr="00AE1455" w:rsidRDefault="00712116" w:rsidP="002B6DBF">
      <w:r>
        <w:t>The correct operation of the system depends on several external technologies and resources. These dependencies must be maintained to ensure system stability and consistent performance.</w:t>
      </w:r>
    </w:p>
    <w:p w14:paraId="53EB927D" w14:textId="77777777" w:rsidR="00712116" w:rsidRPr="00AE1455" w:rsidRDefault="00712116" w:rsidP="002B6DBF">
      <w:r>
        <w:t xml:space="preserve">Key software dependencies include the ROS middleware, sensor drivers for the LiDAR, camera, IMU, encoders, and gas sensors, as well as deep learning frameworks required to run </w:t>
      </w:r>
      <w:r>
        <w:lastRenderedPageBreak/>
        <w:t>the YOLOv8 model. The system also depends on a suitable external computing device capable of performing real-time object detection.</w:t>
      </w:r>
    </w:p>
    <w:p w14:paraId="0F5FA70C" w14:textId="77777777" w:rsidR="00712116" w:rsidRPr="00AE1455" w:rsidRDefault="00712116" w:rsidP="002B6DBF">
      <w:r>
        <w:t>The monitoring dashboard depends on a stable network connection and the availability of the chosen desktop (PySide6/Qt) framework. Data logging and system replay depend on ROS-compatible logging mechanisms.</w:t>
      </w:r>
    </w:p>
    <w:p w14:paraId="63981E78" w14:textId="77777777" w:rsidR="00B3039D" w:rsidRPr="001A3B68" w:rsidRDefault="00712116" w:rsidP="001A3B68">
      <w:r>
        <w:t>Managing these dependencies through careful configuration, documentation, and testing is essential for maintaining system reliability and supporting future system expansion.</w:t>
      </w:r>
    </w:p>
    <w:p w14:paraId="5DD5DAC0" w14:textId="77777777" w:rsidR="00F67D44" w:rsidRDefault="00F67D44">
      <w:pPr>
        <w:spacing w:after="0"/>
        <w:jc w:val="left"/>
      </w:pPr>
      <w:r>
        <w:br w:type="page"/>
      </w:r>
    </w:p>
    <w:p w14:paraId="7035ECEF" w14:textId="77777777" w:rsidR="00F67D44" w:rsidRDefault="00F67D44" w:rsidP="00F67D44"/>
    <w:p w14:paraId="5FCF9052" w14:textId="77777777" w:rsidR="00F67D44" w:rsidRDefault="00F67D44" w:rsidP="00F67D44"/>
    <w:p w14:paraId="38E0919A" w14:textId="77777777" w:rsidR="00F67D44" w:rsidRDefault="00F67D44" w:rsidP="00F67D44"/>
    <w:p w14:paraId="1A3E856F" w14:textId="77777777" w:rsidR="00F67D44" w:rsidRDefault="00F67D44" w:rsidP="00F67D44"/>
    <w:p w14:paraId="6B91A78C" w14:textId="77777777" w:rsidR="00F67D44" w:rsidRDefault="00F67D44" w:rsidP="00F67D44"/>
    <w:p w14:paraId="4DD596DA" w14:textId="77777777" w:rsidR="00F67D44" w:rsidRDefault="00F67D44" w:rsidP="00F67D44"/>
    <w:p w14:paraId="1608FFBE" w14:textId="77777777" w:rsidR="00F67D44" w:rsidRDefault="00F67D44" w:rsidP="00F67D44"/>
    <w:p w14:paraId="7247C7A1" w14:textId="77777777" w:rsidR="00F67D44" w:rsidRDefault="00F67D44" w:rsidP="00F67D44"/>
    <w:p w14:paraId="46C260C0" w14:textId="77777777" w:rsidR="00F67D44" w:rsidRDefault="00F67D44" w:rsidP="00F67D44"/>
    <w:p w14:paraId="2A0689EE" w14:textId="77777777" w:rsidR="00F67D44" w:rsidRDefault="00F67D44" w:rsidP="00F67D44"/>
    <w:p w14:paraId="57E643AE" w14:textId="77777777" w:rsidR="00F67D44" w:rsidRDefault="00F67D44" w:rsidP="00F67D44"/>
    <w:p w14:paraId="37BF4A58" w14:textId="77777777" w:rsidR="00F67D44" w:rsidRDefault="00F67D44" w:rsidP="00E36325">
      <w:pPr>
        <w:pStyle w:val="Heading1"/>
      </w:pPr>
    </w:p>
    <w:p w14:paraId="4093ED88" w14:textId="77777777" w:rsidR="00F67D44" w:rsidRDefault="00F67D44" w:rsidP="00F67D44"/>
    <w:p w14:paraId="060C52E7" w14:textId="77777777" w:rsidR="00F67D44" w:rsidRDefault="00F67D44" w:rsidP="00F67D44"/>
    <w:p w14:paraId="21D508E3" w14:textId="77777777" w:rsidR="00F67D44" w:rsidRDefault="00F67D44" w:rsidP="00F67D44"/>
    <w:p w14:paraId="04C2C350" w14:textId="77777777" w:rsidR="00712116" w:rsidRDefault="00DE73DC" w:rsidP="00E36325">
      <w:pPr>
        <w:pStyle w:val="Heading1"/>
      </w:pPr>
      <w:r>
        <w:t>CHAPTER 4</w:t>
      </w:r>
    </w:p>
    <w:p w14:paraId="3ECB752E" w14:textId="77777777" w:rsidR="00F67D44" w:rsidRPr="00F67D44" w:rsidRDefault="00F67D44" w:rsidP="00F67D44">
      <w:pPr>
        <w:spacing w:after="0"/>
        <w:jc w:val="left"/>
      </w:pPr>
      <w:r>
        <w:br w:type="page"/>
      </w:r>
    </w:p>
    <w:p w14:paraId="1E5B4A7E" w14:textId="77777777" w:rsidR="00712116" w:rsidRPr="0025274F" w:rsidRDefault="00712116" w:rsidP="0025274F">
      <w:pPr>
        <w:pStyle w:val="Chapter"/>
      </w:pPr>
      <w:r>
        <w:lastRenderedPageBreak/>
        <w:t>CHAPTER 4: IMPLEMENTATION</w:t>
      </w:r>
    </w:p>
    <w:p w14:paraId="2F458304" w14:textId="77777777" w:rsidR="00712116" w:rsidRPr="00AE1455" w:rsidRDefault="00712116" w:rsidP="00DE73DC">
      <w:pPr>
        <w:pStyle w:val="Chapter2"/>
      </w:pPr>
      <w:r>
        <w:t>4.1 Hardware Implementation</w:t>
      </w:r>
    </w:p>
    <w:p w14:paraId="18BFEF9F" w14:textId="77777777" w:rsidR="00712116" w:rsidRPr="00AE1455" w:rsidRDefault="00712116" w:rsidP="00C5649F">
      <w:pPr>
        <w:pStyle w:val="Head"/>
      </w:pPr>
      <w:r>
        <w:t>Assembly Procedure and Integration</w:t>
      </w:r>
    </w:p>
    <w:p w14:paraId="16585EF6" w14:textId="77777777" w:rsidR="00712116" w:rsidRPr="00AE1455" w:rsidRDefault="00712116" w:rsidP="002B6DBF">
      <w:r>
        <w:t>The hardware implementation followed a systematic and phased integration approach to ensure reliability, safety, and ease of debugging. All assembly and integration activities were completed within the first four months of the project and focused on delivering three specialized robotic platforms: Alpha (the mapping explorer), Beta (the intervener), and Gamma (the gas inspector).</w:t>
      </w:r>
    </w:p>
    <w:p w14:paraId="573FBFAF" w14:textId="77777777" w:rsidR="00712116" w:rsidRPr="00AE1455" w:rsidRDefault="00712116" w:rsidP="002B6DBF">
      <w:r>
        <w:t>The process combined mechanical design, electronics integration, and incremental testing, allowing early identification of issues and reducing the risk of late-stage failures</w:t>
      </w:r>
      <w:sdt>
        <w:sdtPr>
          <w:rPr>
            <w:rFonts w:ascii="Times New Roman" w:hAnsi="Times New Roman" w:cs="Times New Roman"/>
            <w:color w:val="000000"/>
          </w:rPr>
          <w:tag w:val="MENDELEY_CITATION_v3_eyJjaXRhdGlvbklEIjoiTUVOREVMRVlfQ0lUQVRJT05fMjYyZGMxMTgtYjkzNi00Yjc2LWJiNjAtMWNjNmEyYTkxNmE5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1686890194"/>
          <w:placeholder>
            <w:docPart w:val="DefaultPlaceholder_-1854013440"/>
          </w:placeholder>
        </w:sdtPr>
        <w:sdtContent>
          <w:r>
            <w:rPr>
              <w:rFonts w:ascii="Times New Roman" w:hAnsi="Times New Roman" w:cs="Times New Roman"/>
              <w:color w:val="000000"/>
            </w:rPr>
            <w:t>[17]</w:t>
          </w:r>
        </w:sdtContent>
      </w:sdt>
      <w:r>
        <w:t>.</w:t>
      </w:r>
    </w:p>
    <w:p w14:paraId="43A97EE1" w14:textId="77777777" w:rsidR="00712116" w:rsidRPr="00AE1455" w:rsidRDefault="00712116" w:rsidP="00C5649F">
      <w:pPr>
        <w:pStyle w:val="Head"/>
      </w:pPr>
      <w:r>
        <w:t>Phase 1: Individual Component Verification (Weeks 1–2)</w:t>
      </w:r>
    </w:p>
    <w:p w14:paraId="58756391" w14:textId="77777777" w:rsidR="00712116" w:rsidRPr="00AE1455" w:rsidRDefault="00712116" w:rsidP="002B6DBF">
      <w:r>
        <w:t>The first phase focused on validating each hardware component independently before any physical assembly. This step was essential to avoid integrating faulty components into the system.</w:t>
      </w:r>
    </w:p>
    <w:p w14:paraId="2A7985BF" w14:textId="77777777" w:rsidR="00712116" w:rsidRPr="00AE1455" w:rsidRDefault="00712116" w:rsidP="002B6DBF">
      <w:r>
        <w:t>During this phase:</w:t>
      </w:r>
    </w:p>
    <w:p w14:paraId="130CC296" w14:textId="77777777" w:rsidR="00712116" w:rsidRPr="00AE1455" w:rsidRDefault="00712116">
      <w:pPr>
        <w:pStyle w:val="ListParagraph"/>
        <w:numPr>
          <w:ilvl w:val="0"/>
          <w:numId w:val="43"/>
        </w:numPr>
      </w:pPr>
      <w:r>
        <w:t xml:space="preserve">Each sensor (Alpha's </w:t>
      </w:r>
      <w:proofErr w:type="spellStart"/>
      <w:r>
        <w:t>RPLidar</w:t>
      </w:r>
      <w:proofErr w:type="spellEnd"/>
      <w:r>
        <w:t xml:space="preserve"> A1, Beta's camera and encoders, the GY-87/MPU6050 IMUs, and Gamma's MQ-5 gas sensor) was tested individually in isolation</w:t>
      </w:r>
    </w:p>
    <w:p w14:paraId="6B91B1EE" w14:textId="77777777" w:rsidR="00712116" w:rsidRPr="00AE1455" w:rsidRDefault="00712116">
      <w:pPr>
        <w:pStyle w:val="ListParagraph"/>
        <w:numPr>
          <w:ilvl w:val="0"/>
          <w:numId w:val="43"/>
        </w:numPr>
      </w:pPr>
      <w:r>
        <w:t>Custom Arduino firmware was developed and used to verify correct sensor readings</w:t>
      </w:r>
    </w:p>
    <w:p w14:paraId="4F63F591" w14:textId="77777777" w:rsidR="00712116" w:rsidRPr="00AE1455" w:rsidRDefault="00712116">
      <w:pPr>
        <w:pStyle w:val="ListParagraph"/>
        <w:numPr>
          <w:ilvl w:val="0"/>
          <w:numId w:val="43"/>
        </w:numPr>
      </w:pPr>
      <w:r>
        <w:t>Sensor outputs were compared against expected values and known references</w:t>
      </w:r>
    </w:p>
    <w:p w14:paraId="48D08A20" w14:textId="77777777" w:rsidR="00712116" w:rsidRPr="00AE1455" w:rsidRDefault="00712116">
      <w:pPr>
        <w:pStyle w:val="ListParagraph"/>
        <w:numPr>
          <w:ilvl w:val="0"/>
          <w:numId w:val="43"/>
        </w:numPr>
      </w:pPr>
      <w:r>
        <w:t>Calibration procedures were applied where required (e.g., encoder counts, IMU offsets)</w:t>
      </w:r>
    </w:p>
    <w:p w14:paraId="034FCE49" w14:textId="77777777" w:rsidR="00712116" w:rsidRPr="00AE1455" w:rsidRDefault="00712116">
      <w:pPr>
        <w:pStyle w:val="ListParagraph"/>
        <w:numPr>
          <w:ilvl w:val="0"/>
          <w:numId w:val="43"/>
        </w:numPr>
      </w:pPr>
      <w:r>
        <w:t>Defective or unstable components were identified and replaced</w:t>
      </w:r>
    </w:p>
    <w:p w14:paraId="27A98623" w14:textId="77777777" w:rsidR="00712116" w:rsidRPr="00AE1455" w:rsidRDefault="00712116" w:rsidP="002B6DBF">
      <w:r>
        <w:t>This phase ensured that all components met functional requirements before mechanical and electrical integration.</w:t>
      </w:r>
    </w:p>
    <w:p w14:paraId="2D8BA85D" w14:textId="77777777" w:rsidR="00712116" w:rsidRPr="00AE1455" w:rsidRDefault="00712116" w:rsidP="00C5649F">
      <w:pPr>
        <w:pStyle w:val="Head"/>
      </w:pPr>
      <w:r>
        <w:t>Phase 2: Base Platform Design and Assembly (Weeks 3–4)</w:t>
      </w:r>
    </w:p>
    <w:p w14:paraId="61C6B261" w14:textId="77777777" w:rsidR="00712116" w:rsidRPr="00AE1455" w:rsidRDefault="00712116" w:rsidP="002B6DBF">
      <w:r>
        <w:t>The second phase focused on the mechanical design and construction of the robot chassis.</w:t>
      </w:r>
    </w:p>
    <w:p w14:paraId="1EB60EBA" w14:textId="77777777" w:rsidR="00712116" w:rsidRPr="00AE1455" w:rsidRDefault="00712116" w:rsidP="002B6DBF">
      <w:r>
        <w:t>Mechanical Design Process</w:t>
      </w:r>
    </w:p>
    <w:p w14:paraId="495FC718" w14:textId="77777777" w:rsidR="00712116" w:rsidRPr="00AE1455" w:rsidRDefault="00712116" w:rsidP="002B6DBF">
      <w:r>
        <w:t>The chassis was first modeled using Autodesk Inventor, which was used to:</w:t>
      </w:r>
    </w:p>
    <w:p w14:paraId="7A65AF2B" w14:textId="77777777" w:rsidR="00712116" w:rsidRPr="00AE1455" w:rsidRDefault="00712116">
      <w:pPr>
        <w:pStyle w:val="ListParagraph"/>
        <w:numPr>
          <w:ilvl w:val="0"/>
          <w:numId w:val="44"/>
        </w:numPr>
      </w:pPr>
      <w:r>
        <w:t>Define the overall robot dimensions</w:t>
      </w:r>
    </w:p>
    <w:p w14:paraId="29FE0174" w14:textId="77777777" w:rsidR="00712116" w:rsidRPr="00AE1455" w:rsidRDefault="00712116">
      <w:pPr>
        <w:pStyle w:val="ListParagraph"/>
        <w:numPr>
          <w:ilvl w:val="0"/>
          <w:numId w:val="44"/>
        </w:numPr>
      </w:pPr>
      <w:r>
        <w:t>Design mounting points for motors, wheels, electronics, and sensors</w:t>
      </w:r>
    </w:p>
    <w:p w14:paraId="108A8A4C" w14:textId="77777777" w:rsidR="00712116" w:rsidRPr="00AE1455" w:rsidRDefault="00712116">
      <w:pPr>
        <w:pStyle w:val="ListParagraph"/>
        <w:numPr>
          <w:ilvl w:val="0"/>
          <w:numId w:val="44"/>
        </w:numPr>
      </w:pPr>
      <w:r>
        <w:t>Verify component spacing and center of mass</w:t>
      </w:r>
    </w:p>
    <w:p w14:paraId="2DE84034" w14:textId="77777777" w:rsidR="00712116" w:rsidRPr="00AE1455" w:rsidRDefault="00712116">
      <w:pPr>
        <w:pStyle w:val="ListParagraph"/>
        <w:numPr>
          <w:ilvl w:val="0"/>
          <w:numId w:val="44"/>
        </w:numPr>
      </w:pPr>
      <w:r>
        <w:t>Ensure mechanical stability and accessibility</w:t>
      </w:r>
    </w:p>
    <w:p w14:paraId="41F3E661" w14:textId="77777777" w:rsidR="00712116" w:rsidRPr="00AE1455" w:rsidRDefault="00712116" w:rsidP="002B6DBF">
      <w:r>
        <w:t>After finalizing the 3D model, AutoCAD was used to produce precise 2D technical drawings. These drawings were used for fabrication and assembly, ensuring accurate hole placement, alignment, and structural consistency.</w:t>
      </w:r>
    </w:p>
    <w:p w14:paraId="44D9E8C3" w14:textId="77777777" w:rsidR="00712116" w:rsidRPr="00AE1455" w:rsidRDefault="00712116" w:rsidP="00C5649F">
      <w:pPr>
        <w:pStyle w:val="Head"/>
      </w:pPr>
      <w:r>
        <w:t>Physical Assembly</w:t>
      </w:r>
    </w:p>
    <w:p w14:paraId="76C34C4A" w14:textId="77777777" w:rsidR="00712116" w:rsidRPr="00AE1455" w:rsidRDefault="00712116" w:rsidP="002B6DBF">
      <w:r>
        <w:t>Once fabrication was completed:</w:t>
      </w:r>
    </w:p>
    <w:p w14:paraId="3D52AFB7" w14:textId="77777777" w:rsidR="00712116" w:rsidRPr="00AE1455" w:rsidRDefault="00712116">
      <w:pPr>
        <w:pStyle w:val="ListParagraph"/>
        <w:numPr>
          <w:ilvl w:val="0"/>
          <w:numId w:val="45"/>
        </w:numPr>
      </w:pPr>
      <w:r>
        <w:t>The robot chassis was assembled according to the CAD designs</w:t>
      </w:r>
    </w:p>
    <w:p w14:paraId="282BCAA3" w14:textId="77777777" w:rsidR="00712116" w:rsidRPr="00AE1455" w:rsidRDefault="00712116">
      <w:pPr>
        <w:pStyle w:val="ListParagraph"/>
        <w:numPr>
          <w:ilvl w:val="0"/>
          <w:numId w:val="45"/>
        </w:numPr>
      </w:pPr>
      <w:r>
        <w:lastRenderedPageBreak/>
        <w:t>For the Alpha and Beta platforms, four DC motors were mounted in a four-wheel skid-steer differential drive configuration. Alpha was equipped with four JGB37-520 motors (with encoders left unused), and Beta was equipped with four 25GA370 motors featuring integrated 408 CPR quadrature encoders. Gamma was designed as a lightweight ESP32-based platform with a four-motor chassis.</w:t>
      </w:r>
    </w:p>
    <w:p w14:paraId="330989CF" w14:textId="77777777" w:rsidR="00712116" w:rsidRPr="00AE1455" w:rsidRDefault="00712116">
      <w:pPr>
        <w:pStyle w:val="ListParagraph"/>
        <w:numPr>
          <w:ilvl w:val="0"/>
          <w:numId w:val="45"/>
        </w:numPr>
      </w:pPr>
      <w:r>
        <w:t>The four-wheel configuration ensures high traction and stability on flat indoor surfaces, eliminating the need for a passive caster wheel and preventing structural slip during rotational pivots.</w:t>
      </w:r>
    </w:p>
    <w:p w14:paraId="0FF8A5B1" w14:textId="77777777" w:rsidR="00712116" w:rsidRPr="00AE1455" w:rsidRDefault="00712116">
      <w:pPr>
        <w:pStyle w:val="ListParagraph"/>
        <w:numPr>
          <w:ilvl w:val="0"/>
          <w:numId w:val="45"/>
        </w:numPr>
      </w:pPr>
      <w:r>
        <w:t>Mechanical fasteners were secured, and alignment was verified</w:t>
      </w:r>
    </w:p>
    <w:p w14:paraId="50F92275" w14:textId="77777777" w:rsidR="00712116" w:rsidRPr="00AE1455" w:rsidRDefault="00712116" w:rsidP="002B6DBF">
      <w:r>
        <w:t>At the end of this phase, the base platform demonstrated mechanical stability and smooth manual motion.</w:t>
      </w:r>
    </w:p>
    <w:p w14:paraId="00ABD453" w14:textId="77777777" w:rsidR="00712116" w:rsidRPr="00AE1455" w:rsidRDefault="00712116" w:rsidP="00C5649F">
      <w:pPr>
        <w:pStyle w:val="Head"/>
      </w:pPr>
      <w:r>
        <w:t>Phase 3: Electronics Integration (Weeks 5–8)</w:t>
      </w:r>
    </w:p>
    <w:p w14:paraId="5AFD2441" w14:textId="77777777" w:rsidR="00712116" w:rsidRPr="00AE1455" w:rsidRDefault="00712116" w:rsidP="002B6DBF">
      <w:r>
        <w:t>The third phase involved integrating all electronic components and establishing reliable electrical and communication connections.</w:t>
      </w:r>
    </w:p>
    <w:p w14:paraId="3C64C2FB" w14:textId="77777777" w:rsidR="00712116" w:rsidRPr="00AE1455" w:rsidRDefault="00712116" w:rsidP="002B6DBF">
      <w:r>
        <w:t>Tasks completed during this phase included:</w:t>
      </w:r>
    </w:p>
    <w:p w14:paraId="0098F5AC" w14:textId="77777777" w:rsidR="00712116" w:rsidRPr="00AE1455" w:rsidRDefault="00712116">
      <w:pPr>
        <w:pStyle w:val="ListParagraph"/>
        <w:numPr>
          <w:ilvl w:val="0"/>
          <w:numId w:val="46"/>
        </w:numPr>
      </w:pPr>
      <w:r>
        <w:t xml:space="preserve">Mounting the Raspberry Pi 4 (Alpha), Raspberry Pi 3B+ (Beta), and Arduino Mega microcontrollers onto vibration-isolated mounts, and setting up the ESP32 </w:t>
      </w:r>
      <w:proofErr w:type="spellStart"/>
      <w:r>
        <w:t>DevKit</w:t>
      </w:r>
      <w:proofErr w:type="spellEnd"/>
      <w:r>
        <w:t xml:space="preserve"> on Gamma</w:t>
      </w:r>
    </w:p>
    <w:p w14:paraId="07157CD6" w14:textId="77777777" w:rsidR="00712116" w:rsidRPr="00AE1455" w:rsidRDefault="00712116">
      <w:pPr>
        <w:pStyle w:val="ListParagraph"/>
        <w:numPr>
          <w:ilvl w:val="0"/>
          <w:numId w:val="46"/>
        </w:numPr>
      </w:pPr>
      <w:r>
        <w:t>Wiring motor drivers and routing high-current motor power lines</w:t>
      </w:r>
    </w:p>
    <w:p w14:paraId="5E62DDCE" w14:textId="77777777" w:rsidR="00712116" w:rsidRPr="00AE1455" w:rsidRDefault="00712116">
      <w:pPr>
        <w:pStyle w:val="ListParagraph"/>
        <w:numPr>
          <w:ilvl w:val="0"/>
          <w:numId w:val="46"/>
        </w:numPr>
      </w:pPr>
      <w:r>
        <w:t>Installing sensors at positions defined during the CAD design stage</w:t>
      </w:r>
    </w:p>
    <w:p w14:paraId="11E418CB" w14:textId="77777777" w:rsidR="00712116" w:rsidRPr="00AE1455" w:rsidRDefault="00712116">
      <w:pPr>
        <w:pStyle w:val="ListParagraph"/>
        <w:numPr>
          <w:ilvl w:val="0"/>
          <w:numId w:val="46"/>
        </w:numPr>
      </w:pPr>
      <w:r>
        <w:t>Creating organized wiring harnesses to improve modularity and maintenance</w:t>
      </w:r>
    </w:p>
    <w:p w14:paraId="7697E395" w14:textId="77777777" w:rsidR="00712116" w:rsidRPr="00AE1455" w:rsidRDefault="00712116">
      <w:pPr>
        <w:pStyle w:val="ListParagraph"/>
        <w:numPr>
          <w:ilvl w:val="0"/>
          <w:numId w:val="46"/>
        </w:numPr>
      </w:pPr>
      <w:r>
        <w:t>Establishing serial communication between the Raspberry Pi and Arduino</w:t>
      </w:r>
    </w:p>
    <w:p w14:paraId="3C02C20A" w14:textId="77777777" w:rsidR="00712116" w:rsidRPr="00AE1455" w:rsidRDefault="00712116" w:rsidP="002B6DBF">
      <w:r>
        <w:t>Special attention was given to separating power lines from signal lines to reduce electrical noise and interference.</w:t>
      </w:r>
    </w:p>
    <w:p w14:paraId="50DADDA9" w14:textId="77777777" w:rsidR="00712116" w:rsidRPr="00AE1455" w:rsidRDefault="00712116" w:rsidP="00C5649F">
      <w:pPr>
        <w:pStyle w:val="Head"/>
      </w:pPr>
      <w:r>
        <w:t>Phase 4: System Testing and Debugging (Weeks 9–10)</w:t>
      </w:r>
    </w:p>
    <w:p w14:paraId="7776890A" w14:textId="77777777" w:rsidR="00712116" w:rsidRPr="00AE1455" w:rsidRDefault="00712116" w:rsidP="002B6DBF">
      <w:r>
        <w:t>The final phase of the hardware implementation focused on full system validation.</w:t>
      </w:r>
    </w:p>
    <w:p w14:paraId="19742D03" w14:textId="77777777" w:rsidR="00712116" w:rsidRPr="00AE1455" w:rsidRDefault="00712116" w:rsidP="002B6DBF">
      <w:r>
        <w:t>This phase included:</w:t>
      </w:r>
    </w:p>
    <w:p w14:paraId="18EF809E" w14:textId="77777777" w:rsidR="00712116" w:rsidRPr="00AE1455" w:rsidRDefault="00712116">
      <w:pPr>
        <w:pStyle w:val="ListParagraph"/>
        <w:numPr>
          <w:ilvl w:val="0"/>
          <w:numId w:val="47"/>
        </w:numPr>
      </w:pPr>
      <w:r>
        <w:t>Testing motor control under software-generated commands</w:t>
      </w:r>
    </w:p>
    <w:p w14:paraId="3725ED8A" w14:textId="77777777" w:rsidR="00712116" w:rsidRPr="00AE1455" w:rsidRDefault="00712116">
      <w:pPr>
        <w:pStyle w:val="ListParagraph"/>
        <w:numPr>
          <w:ilvl w:val="0"/>
          <w:numId w:val="47"/>
        </w:numPr>
      </w:pPr>
      <w:r>
        <w:t>Verifying that all sensors provided consistent and correct data simultaneously</w:t>
      </w:r>
    </w:p>
    <w:p w14:paraId="45168D31" w14:textId="77777777" w:rsidR="00712116" w:rsidRPr="00AE1455" w:rsidRDefault="00712116">
      <w:pPr>
        <w:pStyle w:val="ListParagraph"/>
        <w:numPr>
          <w:ilvl w:val="0"/>
          <w:numId w:val="47"/>
        </w:numPr>
      </w:pPr>
      <w:r>
        <w:t xml:space="preserve">Validating communication between </w:t>
      </w:r>
      <w:proofErr w:type="gramStart"/>
      <w:r>
        <w:t>the Raspberry</w:t>
      </w:r>
      <w:proofErr w:type="gramEnd"/>
      <w:r>
        <w:t xml:space="preserve"> Pi and Arduino</w:t>
      </w:r>
    </w:p>
    <w:p w14:paraId="0D336446" w14:textId="77777777" w:rsidR="00712116" w:rsidRPr="00AE1455" w:rsidRDefault="00712116">
      <w:pPr>
        <w:pStyle w:val="ListParagraph"/>
        <w:numPr>
          <w:ilvl w:val="0"/>
          <w:numId w:val="47"/>
        </w:numPr>
      </w:pPr>
      <w:r>
        <w:t>Identifying and resolving integration issues related to power stability and signal integrity</w:t>
      </w:r>
    </w:p>
    <w:p w14:paraId="079A923F" w14:textId="77777777" w:rsidR="00712116" w:rsidRPr="00AE1455" w:rsidRDefault="00712116">
      <w:pPr>
        <w:pStyle w:val="ListParagraph"/>
        <w:numPr>
          <w:ilvl w:val="0"/>
          <w:numId w:val="47"/>
        </w:numPr>
      </w:pPr>
      <w:r>
        <w:t>Performing extended runtime tests to evaluate system robustness</w:t>
      </w:r>
    </w:p>
    <w:p w14:paraId="4FE932EF" w14:textId="77777777" w:rsidR="00712116" w:rsidRPr="00AE1455" w:rsidRDefault="00712116" w:rsidP="002B6DBF">
      <w:r>
        <w:t>By the end of this phase, all three robotic platforms operated reliably as complete, independent hardware systems.</w:t>
      </w:r>
      <w:sdt>
        <w:sdtPr>
          <w:rPr>
            <w:rFonts w:ascii="Times New Roman" w:hAnsi="Times New Roman" w:cs="Times New Roman"/>
            <w:color w:val="000000"/>
          </w:rPr>
          <w:tag w:val="MENDELEY_CITATION_v3_eyJjaXRhdGlvbklEIjoiTUVOREVMRVlfQ0lUQVRJT05fYzdmZTgyNjUtYTk4MS00ODJkLTgyYmMtNWQ5YjgyMzFhMzE3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1066612477"/>
          <w:placeholder>
            <w:docPart w:val="F31AB12E2FBB45E08071761C148783CA"/>
          </w:placeholder>
        </w:sdtPr>
        <w:sdtContent>
          <w:r>
            <w:rPr>
              <w:rFonts w:ascii="Times New Roman" w:hAnsi="Times New Roman" w:cs="Times New Roman"/>
              <w:color w:val="000000"/>
            </w:rPr>
            <w:t>[17]</w:t>
          </w:r>
        </w:sdtContent>
      </w:sdt>
    </w:p>
    <w:p w14:paraId="4053CF92" w14:textId="77777777" w:rsidR="00712116" w:rsidRPr="00AE1455" w:rsidRDefault="00712116" w:rsidP="00C5649F">
      <w:pPr>
        <w:pStyle w:val="Head"/>
      </w:pPr>
      <w:r>
        <w:t>Power System Design and Protection</w:t>
      </w:r>
    </w:p>
    <w:p w14:paraId="6A4ED839" w14:textId="77777777" w:rsidR="00712116" w:rsidRPr="00AE1455" w:rsidRDefault="00712116" w:rsidP="002B6DBF">
      <w:r>
        <w:t>The power system was identified as a critical component of the hardware implementation. Early testing revealed that inadequate power distribution could result in severe operational issues, including:</w:t>
      </w:r>
    </w:p>
    <w:p w14:paraId="6DC9E7C8" w14:textId="77777777" w:rsidR="00712116" w:rsidRPr="00AE1455" w:rsidRDefault="00712116">
      <w:pPr>
        <w:pStyle w:val="ListParagraph"/>
        <w:numPr>
          <w:ilvl w:val="0"/>
          <w:numId w:val="48"/>
        </w:numPr>
      </w:pPr>
      <w:r>
        <w:t>Voltage brownouts during motor startup due to high inrush current</w:t>
      </w:r>
    </w:p>
    <w:p w14:paraId="75CDE521" w14:textId="77777777" w:rsidR="00712116" w:rsidRPr="00AE1455" w:rsidRDefault="00712116">
      <w:pPr>
        <w:pStyle w:val="ListParagraph"/>
        <w:numPr>
          <w:ilvl w:val="0"/>
          <w:numId w:val="48"/>
        </w:numPr>
      </w:pPr>
      <w:r>
        <w:t>Raspberry Pi reboots caused by 5V voltage sag</w:t>
      </w:r>
    </w:p>
    <w:p w14:paraId="76DC1E64" w14:textId="77777777" w:rsidR="00712116" w:rsidRPr="00AE1455" w:rsidRDefault="00712116">
      <w:pPr>
        <w:pStyle w:val="ListParagraph"/>
        <w:numPr>
          <w:ilvl w:val="0"/>
          <w:numId w:val="48"/>
        </w:numPr>
      </w:pPr>
      <w:r>
        <w:lastRenderedPageBreak/>
        <w:t>Sensor malfunction due to unstable supply voltage</w:t>
      </w:r>
    </w:p>
    <w:p w14:paraId="7586E8D2" w14:textId="77777777" w:rsidR="00712116" w:rsidRPr="00AE1455" w:rsidRDefault="00712116" w:rsidP="00C5649F">
      <w:pPr>
        <w:pStyle w:val="Head"/>
      </w:pPr>
      <w:r>
        <w:t>Implemented Power Solution</w:t>
      </w:r>
    </w:p>
    <w:p w14:paraId="539EC24A" w14:textId="77777777" w:rsidR="00907C0C" w:rsidRPr="00907C0C" w:rsidRDefault="00907C0C" w:rsidP="00907C0C">
      <w:r>
        <w:t>Reliable power delivery is a critical requirement for mobile robotic systems, particularly in swarm and autonomous platforms where unstable voltage levels can lead to system resets, sensor malfunction, or permanent hardware damage. The proposed swarm robot system incorporates a dedicated, protected, and monitored power architecture designed to ensure stable operation under dynamic load conditions while maintaining hardware safety.</w:t>
      </w:r>
    </w:p>
    <w:p w14:paraId="0C90706B" w14:textId="77777777" w:rsidR="00907C0C" w:rsidRPr="00907C0C" w:rsidRDefault="00907C0C" w:rsidP="00907C0C">
      <w:r>
        <w:t xml:space="preserve">The system utilizes a 3S lithium-polymer (LiPo) battery with a nominal voltage of 11.1 V and a capacity of 5000 </w:t>
      </w:r>
      <w:proofErr w:type="spellStart"/>
      <w:r>
        <w:t>mAh</w:t>
      </w:r>
      <w:proofErr w:type="spellEnd"/>
      <w:r>
        <w:t xml:space="preserve">, providing approximately 67 </w:t>
      </w:r>
      <w:proofErr w:type="spellStart"/>
      <w:r>
        <w:t>Wh</w:t>
      </w:r>
      <w:proofErr w:type="spellEnd"/>
      <w:r>
        <w:t xml:space="preserve"> of usable energy. This configuration offers an optimal balance between energy density, weight, and discharge capability, making it suitable for prolonged mobile operation without significantly increasing the robot payload.</w:t>
      </w:r>
    </w:p>
    <w:p w14:paraId="1C35830D" w14:textId="77777777" w:rsidR="00907C0C" w:rsidRPr="00907C0C" w:rsidRDefault="00907C0C" w:rsidP="00907C0C">
      <w:r>
        <w:t>To accommodate the heterogeneous voltage requirements of the system components, the power tree distributes power directly from the 3S LiPo battery (11.1 V nominal) to the high-draw actuators (L298N motor drivers and water pump relay). Logic and auxiliary systems are isolated using independent step-down (buck) converters. The first converter regulates the battery voltage to 5.1 V / 5 A, dedicated to powering the Raspberry Pi and Arduino Mega logic. The second converter (a dedicated BEC buck) regulates the voltage to 6.0 V / 3 A, dedicated to Beta's SG90 navigation servo motor. This complete separation of logic and actuator power domains prevents motor-induced voltage drops and signal noise from causing computational brownouts and resets.</w:t>
      </w:r>
    </w:p>
    <w:p w14:paraId="4BF15CD1" w14:textId="77777777" w:rsidR="00907C0C" w:rsidRPr="00907C0C" w:rsidRDefault="00907C0C" w:rsidP="00907C0C">
      <w:r>
        <w:t>To protect the system against voltage instability and transient current spikes, multiple safety mechanisms were integrated. Capacitive filtering was applied at the output stage of both buck converters to suppress high-frequency noise and smooth voltage fluctuations caused by sudden load changes. Furthermore, inline fuses were installed on the main power distribution line to safeguard against overcurrent conditions and short circuits. The fuse ratings were carefully selected based on the maximum expected system load, ensuring effective protection while avoiding nuisance tripping during normal operation.</w:t>
      </w:r>
    </w:p>
    <w:p w14:paraId="0582A8A1" w14:textId="77777777" w:rsidR="00907C0C" w:rsidRPr="00907C0C" w:rsidRDefault="00907C0C" w:rsidP="00907C0C">
      <w:r>
        <w:t>In addition to power regulation and protection, a voltage divider circuit was designed for ADC-based battery monitoring; however, it was not implemented in the active firmware. To prevent deep discharge of the LiPo battery and ensure hardware safety, physical LED voltmeter panels are mounted directly on each robot's chassis for manual preflight checks and monitoring, supplemented by software diagnostics monitoring the Pi's internal undervoltage flags.</w:t>
      </w:r>
      <w:sdt>
        <w:sdtPr>
          <w:rPr>
            <w:rFonts w:ascii="Times New Roman" w:hAnsi="Times New Roman" w:cs="Times New Roman"/>
            <w:color w:val="000000"/>
          </w:rPr>
          <w:tag w:val="MENDELEY_CITATION_v3_eyJjaXRhdGlvbklEIjoiTUVOREVMRVlfQ0lUQVRJT05fYWYxMzQxN2MtZWVjYi00ZTYxLWFiMjMtOWM1NmU1YzNjNmMz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1223092453"/>
          <w:placeholder>
            <w:docPart w:val="DefaultPlaceholder_-1854013440"/>
          </w:placeholder>
        </w:sdtPr>
        <w:sdtContent>
          <w:r>
            <w:rPr>
              <w:rFonts w:ascii="Times New Roman" w:hAnsi="Times New Roman" w:cs="Times New Roman"/>
              <w:color w:val="000000"/>
            </w:rPr>
            <w:t>[17]</w:t>
          </w:r>
        </w:sdtContent>
      </w:sdt>
      <w:sdt>
        <w:sdtPr>
          <w:rPr>
            <w:rFonts w:ascii="Times New Roman" w:hAnsi="Times New Roman" w:cs="Times New Roman"/>
            <w:color w:val="000000"/>
          </w:rPr>
          <w:tag w:val="MENDELEY_CITATION_v3_eyJjaXRhdGlvbklEIjoiTUVOREVMRVlfQ0lUQVRJT05fNTU2NDg1ZDktYWRlYS00OTA5LTg4NjUtYWNmY2VlMjk0YzQ0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
          <w:id w:val="722026328"/>
          <w:placeholder>
            <w:docPart w:val="DefaultPlaceholder_-1854013440"/>
          </w:placeholder>
        </w:sdtPr>
        <w:sdtContent>
          <w:r>
            <w:rPr>
              <w:rFonts w:ascii="Times New Roman" w:hAnsi="Times New Roman" w:cs="Times New Roman"/>
              <w:color w:val="000000"/>
            </w:rPr>
            <w:t>[13]</w:t>
          </w:r>
        </w:sdtContent>
      </w:sdt>
    </w:p>
    <w:p w14:paraId="1A4507B6" w14:textId="77777777" w:rsidR="00273394" w:rsidRDefault="00273394" w:rsidP="00907C0C">
      <w:pPr>
        <w:rPr>
          <w:rtl/>
        </w:rPr>
      </w:pPr>
    </w:p>
    <w:p w14:paraId="3B29DCC8" w14:textId="77777777" w:rsidR="00273394" w:rsidRDefault="00273394" w:rsidP="00907C0C">
      <w:pPr>
        <w:rPr>
          <w:rtl/>
        </w:rPr>
      </w:pPr>
    </w:p>
    <w:p w14:paraId="544C1DFF" w14:textId="77777777" w:rsidR="00273394" w:rsidRDefault="00273394" w:rsidP="00907C0C">
      <w:pPr>
        <w:rPr>
          <w:rtl/>
        </w:rPr>
      </w:pPr>
    </w:p>
    <w:p w14:paraId="18008EEC" w14:textId="77777777" w:rsidR="00273394" w:rsidRDefault="00273394" w:rsidP="00907C0C">
      <w:pPr>
        <w:rPr>
          <w:rtl/>
        </w:rPr>
      </w:pPr>
    </w:p>
    <w:p w14:paraId="53563D45" w14:textId="77777777" w:rsidR="00273394" w:rsidRDefault="00273394" w:rsidP="00907C0C">
      <w:pPr>
        <w:rPr>
          <w:rtl/>
        </w:rPr>
      </w:pPr>
    </w:p>
    <w:p w14:paraId="7FB773BE" w14:textId="77777777" w:rsidR="00273394" w:rsidRDefault="00273394" w:rsidP="00907C0C">
      <w:pPr>
        <w:rPr>
          <w:rtl/>
        </w:rPr>
      </w:pPr>
    </w:p>
    <w:p w14:paraId="26BBEF6C" w14:textId="77777777" w:rsidR="00273394" w:rsidRDefault="00273394" w:rsidP="00907C0C">
      <w:pPr>
        <w:rPr>
          <w:rtl/>
        </w:rPr>
      </w:pPr>
    </w:p>
    <w:p w14:paraId="3887350A" w14:textId="77777777" w:rsidR="00273394" w:rsidRDefault="00273394" w:rsidP="00907C0C">
      <w:pPr>
        <w:rPr>
          <w:rtl/>
        </w:rPr>
      </w:pPr>
    </w:p>
    <w:p w14:paraId="4F1A0E09" w14:textId="77777777" w:rsidR="00273394" w:rsidRDefault="00273394" w:rsidP="00907C0C">
      <w:pPr>
        <w:rPr>
          <w:rtl/>
        </w:rPr>
      </w:pPr>
    </w:p>
    <w:p w14:paraId="008BCEC8" w14:textId="360A959A" w:rsidR="00907C0C" w:rsidRDefault="00907C0C" w:rsidP="00907C0C">
      <w:r>
        <w:lastRenderedPageBreak/>
        <w:t xml:space="preserve">A summary of the implemented power architecture and its components is provided in </w:t>
      </w:r>
      <w:r>
        <w:rPr>
          <w:b/>
          <w:bCs/>
        </w:rPr>
        <w:t>Table 4.1</w:t>
      </w:r>
      <w:r>
        <w:t>.</w:t>
      </w:r>
    </w:p>
    <w:p w14:paraId="0E887B2B" w14:textId="77777777" w:rsidR="000F6739" w:rsidRDefault="000F6739" w:rsidP="00907C0C"/>
    <w:p w14:paraId="24E9D00E" w14:textId="77777777" w:rsidR="000F6739" w:rsidRDefault="000F6739" w:rsidP="00907C0C"/>
    <w:p w14:paraId="38DF673D" w14:textId="77777777" w:rsidR="000F6739" w:rsidRDefault="000F6739" w:rsidP="00907C0C"/>
    <w:p w14:paraId="6D886F8E" w14:textId="77777777" w:rsidR="000F6739" w:rsidRDefault="000F6739" w:rsidP="00907C0C"/>
    <w:p w14:paraId="262C7B65" w14:textId="77777777" w:rsidR="000F6739" w:rsidRDefault="000F6739" w:rsidP="00907C0C"/>
    <w:p w14:paraId="13869F3F" w14:textId="77777777" w:rsidR="000F6739" w:rsidRPr="00907C0C" w:rsidRDefault="000F6739" w:rsidP="00907C0C"/>
    <w:p w14:paraId="2E97E74A" w14:textId="77777777" w:rsidR="00907C0C" w:rsidRPr="00685E62" w:rsidRDefault="00907C0C" w:rsidP="00907C0C">
      <w:pPr>
        <w:keepNext/>
        <w:jc w:val="center"/>
        <w:rPr>
          <w:b/>
          <w:bCs/>
          <w:i/>
          <w:iCs/>
        </w:rPr>
      </w:pPr>
      <w:r>
        <w:rPr>
          <w:b/>
          <w:bCs/>
          <w:i/>
          <w:iCs/>
        </w:rPr>
        <w:t>Table 4.1: Power Architecture Components and Specifications</w:t>
      </w:r>
    </w:p>
    <w:tbl>
      <w:tblPr>
        <w:tblStyle w:val="TableGrid"/>
        <w:tblW w:w="0" w:type="auto"/>
        <w:tblLook w:val="04A0" w:firstRow="1" w:lastRow="0" w:firstColumn="1" w:lastColumn="0" w:noHBand="0" w:noVBand="1"/>
      </w:tblPr>
      <w:tblGrid>
        <w:gridCol w:w="3245"/>
        <w:gridCol w:w="3245"/>
        <w:gridCol w:w="3246"/>
      </w:tblGrid>
      <w:tr w:rsidR="00BF3EFF" w14:paraId="13EDC542" w14:textId="77777777" w:rsidTr="00BF3EFF">
        <w:trPr>
          <w:cantSplit/>
        </w:trPr>
        <w:tc>
          <w:tcPr>
            <w:tcW w:w="3245" w:type="dxa"/>
            <w:shd w:val="clear" w:color="auto" w:fill="CCCCCC"/>
          </w:tcPr>
          <w:p w14:paraId="1490CC97" w14:textId="77777777" w:rsidR="00BF3EFF" w:rsidRPr="00BF3EFF" w:rsidRDefault="00BF3EFF" w:rsidP="00BF3EFF">
            <w:pPr>
              <w:jc w:val="center"/>
              <w:rPr>
                <w:b/>
                <w:bCs/>
              </w:rPr>
            </w:pPr>
            <w:r>
              <w:rPr>
                <w:b/>
                <w:bCs/>
              </w:rPr>
              <w:t>Component</w:t>
            </w:r>
          </w:p>
        </w:tc>
        <w:tc>
          <w:tcPr>
            <w:tcW w:w="3245" w:type="dxa"/>
            <w:shd w:val="clear" w:color="auto" w:fill="CCCCCC"/>
          </w:tcPr>
          <w:p w14:paraId="12057401" w14:textId="77777777" w:rsidR="00BF3EFF" w:rsidRPr="00BF3EFF" w:rsidRDefault="00BF3EFF" w:rsidP="00BF3EFF">
            <w:pPr>
              <w:jc w:val="center"/>
              <w:rPr>
                <w:b/>
                <w:bCs/>
              </w:rPr>
            </w:pPr>
            <w:r>
              <w:rPr>
                <w:b/>
                <w:bCs/>
              </w:rPr>
              <w:t>Specification</w:t>
            </w:r>
          </w:p>
        </w:tc>
        <w:tc>
          <w:tcPr>
            <w:tcW w:w="3246" w:type="dxa"/>
            <w:shd w:val="clear" w:color="auto" w:fill="CCCCCC"/>
          </w:tcPr>
          <w:p w14:paraId="76401836" w14:textId="77777777" w:rsidR="00BF3EFF" w:rsidRPr="00BF3EFF" w:rsidRDefault="00BF3EFF" w:rsidP="00BF3EFF">
            <w:pPr>
              <w:jc w:val="center"/>
              <w:rPr>
                <w:b/>
                <w:bCs/>
              </w:rPr>
            </w:pPr>
            <w:r>
              <w:rPr>
                <w:b/>
                <w:bCs/>
              </w:rPr>
              <w:t>Function</w:t>
            </w:r>
          </w:p>
        </w:tc>
      </w:tr>
      <w:tr w:rsidR="00BF3EFF" w14:paraId="075A7899" w14:textId="77777777" w:rsidTr="00BF3EFF">
        <w:trPr>
          <w:cantSplit/>
        </w:trPr>
        <w:tc>
          <w:tcPr>
            <w:tcW w:w="3245" w:type="dxa"/>
          </w:tcPr>
          <w:p w14:paraId="23B52F59" w14:textId="77777777" w:rsidR="00BF3EFF" w:rsidRDefault="00973DE3" w:rsidP="00973DE3">
            <w:pPr>
              <w:jc w:val="center"/>
            </w:pPr>
            <w:r>
              <w:t>Main Battery</w:t>
            </w:r>
          </w:p>
        </w:tc>
        <w:tc>
          <w:tcPr>
            <w:tcW w:w="3245" w:type="dxa"/>
          </w:tcPr>
          <w:p w14:paraId="78E62FE9" w14:textId="77777777" w:rsidR="00BF3EFF" w:rsidRDefault="008B4E9E" w:rsidP="008B4E9E">
            <w:pPr>
              <w:jc w:val="center"/>
            </w:pPr>
            <w:r>
              <w:t xml:space="preserve">3S LiPo, 11.1 V nominal, 5000 </w:t>
            </w:r>
            <w:proofErr w:type="spellStart"/>
            <w:r>
              <w:t>mAh</w:t>
            </w:r>
            <w:proofErr w:type="spellEnd"/>
            <w:r>
              <w:t xml:space="preserve"> (~67 </w:t>
            </w:r>
            <w:proofErr w:type="spellStart"/>
            <w:r>
              <w:t>Wh</w:t>
            </w:r>
            <w:proofErr w:type="spellEnd"/>
            <w:r>
              <w:t>)</w:t>
            </w:r>
          </w:p>
        </w:tc>
        <w:tc>
          <w:tcPr>
            <w:tcW w:w="3246" w:type="dxa"/>
          </w:tcPr>
          <w:p w14:paraId="31C901E5" w14:textId="77777777" w:rsidR="00BF3EFF" w:rsidRDefault="007E3878" w:rsidP="00907C0C">
            <w:pPr>
              <w:jc w:val="center"/>
            </w:pPr>
            <w:r>
              <w:t>Primary energy source; powers motor drivers and pump relay directly</w:t>
            </w:r>
          </w:p>
        </w:tc>
      </w:tr>
      <w:tr w:rsidR="00BF3EFF" w14:paraId="7D8B4736" w14:textId="77777777" w:rsidTr="00BF3EFF">
        <w:trPr>
          <w:cantSplit/>
        </w:trPr>
        <w:tc>
          <w:tcPr>
            <w:tcW w:w="3245" w:type="dxa"/>
          </w:tcPr>
          <w:p w14:paraId="34D14738" w14:textId="77777777" w:rsidR="00BF3EFF" w:rsidRDefault="00973DE3" w:rsidP="00973DE3">
            <w:pPr>
              <w:jc w:val="center"/>
            </w:pPr>
            <w:r>
              <w:t>Buck Converter 1</w:t>
            </w:r>
          </w:p>
        </w:tc>
        <w:tc>
          <w:tcPr>
            <w:tcW w:w="3245" w:type="dxa"/>
          </w:tcPr>
          <w:p w14:paraId="5BA60DAD" w14:textId="77777777" w:rsidR="00BF3EFF" w:rsidRDefault="00635B1F" w:rsidP="00635B1F">
            <w:pPr>
              <w:jc w:val="center"/>
            </w:pPr>
            <w:r>
              <w:t>11.1 V → 5.1 V / 5 A</w:t>
            </w:r>
          </w:p>
        </w:tc>
        <w:tc>
          <w:tcPr>
            <w:tcW w:w="3246" w:type="dxa"/>
          </w:tcPr>
          <w:p w14:paraId="0C6799FD" w14:textId="77777777" w:rsidR="00BF3EFF" w:rsidRDefault="007E3878" w:rsidP="00907C0C">
            <w:pPr>
              <w:jc w:val="center"/>
            </w:pPr>
            <w:r>
              <w:t>Powers Raspberry Pi and Arduino Mega logic components</w:t>
            </w:r>
          </w:p>
        </w:tc>
      </w:tr>
      <w:tr w:rsidR="00BF3EFF" w14:paraId="18C82741" w14:textId="77777777" w:rsidTr="00BF3EFF">
        <w:trPr>
          <w:cantSplit/>
        </w:trPr>
        <w:tc>
          <w:tcPr>
            <w:tcW w:w="3245" w:type="dxa"/>
          </w:tcPr>
          <w:p w14:paraId="6337EDAF" w14:textId="77777777" w:rsidR="00BF3EFF" w:rsidRDefault="00973DE3" w:rsidP="00973DE3">
            <w:pPr>
              <w:jc w:val="center"/>
            </w:pPr>
            <w:r>
              <w:t>Buck Converter 2 (BEC)</w:t>
            </w:r>
          </w:p>
        </w:tc>
        <w:tc>
          <w:tcPr>
            <w:tcW w:w="3245" w:type="dxa"/>
          </w:tcPr>
          <w:p w14:paraId="73A63135" w14:textId="77777777" w:rsidR="00BF3EFF" w:rsidRDefault="003801FF" w:rsidP="00907C0C">
            <w:pPr>
              <w:jc w:val="center"/>
            </w:pPr>
            <w:r>
              <w:t>11.1 V → 6.0 V / 3 A</w:t>
            </w:r>
          </w:p>
        </w:tc>
        <w:tc>
          <w:tcPr>
            <w:tcW w:w="3246" w:type="dxa"/>
          </w:tcPr>
          <w:p w14:paraId="49BAA7E7" w14:textId="77777777" w:rsidR="00BF3EFF" w:rsidRDefault="000D6781" w:rsidP="00907C0C">
            <w:pPr>
              <w:jc w:val="center"/>
            </w:pPr>
            <w:r>
              <w:t>Dedicated BEC for Beta's SG90 navigation servo motor</w:t>
            </w:r>
          </w:p>
        </w:tc>
      </w:tr>
      <w:tr w:rsidR="00BF3EFF" w14:paraId="58A73738" w14:textId="77777777" w:rsidTr="00BF3EFF">
        <w:trPr>
          <w:cantSplit/>
        </w:trPr>
        <w:tc>
          <w:tcPr>
            <w:tcW w:w="3245" w:type="dxa"/>
          </w:tcPr>
          <w:p w14:paraId="5196B663" w14:textId="77777777" w:rsidR="00BF3EFF" w:rsidRDefault="00801537" w:rsidP="00801537">
            <w:pPr>
              <w:jc w:val="center"/>
            </w:pPr>
            <w:r>
              <w:t>Capacitive Filters</w:t>
            </w:r>
          </w:p>
        </w:tc>
        <w:tc>
          <w:tcPr>
            <w:tcW w:w="3245" w:type="dxa"/>
          </w:tcPr>
          <w:p w14:paraId="1DDFE2A3" w14:textId="77777777" w:rsidR="00BF3EFF" w:rsidRDefault="00BB35CB" w:rsidP="00907C0C">
            <w:pPr>
              <w:jc w:val="center"/>
            </w:pPr>
            <w:r>
              <w:t>Output-stage capacitors</w:t>
            </w:r>
          </w:p>
        </w:tc>
        <w:tc>
          <w:tcPr>
            <w:tcW w:w="3246" w:type="dxa"/>
          </w:tcPr>
          <w:p w14:paraId="3106458E" w14:textId="77777777" w:rsidR="00BF3EFF" w:rsidRDefault="000D6781" w:rsidP="00907C0C">
            <w:pPr>
              <w:jc w:val="center"/>
            </w:pPr>
            <w:r>
              <w:t>Suppress voltage ripple and transients</w:t>
            </w:r>
          </w:p>
        </w:tc>
      </w:tr>
      <w:tr w:rsidR="00BF3EFF" w14:paraId="2A742C4E" w14:textId="77777777" w:rsidTr="00BF3EFF">
        <w:trPr>
          <w:cantSplit/>
        </w:trPr>
        <w:tc>
          <w:tcPr>
            <w:tcW w:w="3245" w:type="dxa"/>
          </w:tcPr>
          <w:p w14:paraId="21FE48FF" w14:textId="77777777" w:rsidR="00BF3EFF" w:rsidRDefault="00801537" w:rsidP="00801537">
            <w:pPr>
              <w:jc w:val="center"/>
            </w:pPr>
            <w:r>
              <w:t>Inline Fuse</w:t>
            </w:r>
          </w:p>
        </w:tc>
        <w:tc>
          <w:tcPr>
            <w:tcW w:w="3245" w:type="dxa"/>
          </w:tcPr>
          <w:p w14:paraId="33431676" w14:textId="77777777" w:rsidR="00BF3EFF" w:rsidRDefault="008868D0" w:rsidP="00907C0C">
            <w:pPr>
              <w:jc w:val="center"/>
            </w:pPr>
            <w:r>
              <w:t>Load-based rated fuse</w:t>
            </w:r>
          </w:p>
        </w:tc>
        <w:tc>
          <w:tcPr>
            <w:tcW w:w="3246" w:type="dxa"/>
          </w:tcPr>
          <w:p w14:paraId="2FC16CB5" w14:textId="77777777" w:rsidR="00BF3EFF" w:rsidRDefault="00E91DBE" w:rsidP="00907C0C">
            <w:pPr>
              <w:jc w:val="center"/>
            </w:pPr>
            <w:r>
              <w:t>Overcurrent and short-circuit protection</w:t>
            </w:r>
          </w:p>
        </w:tc>
      </w:tr>
      <w:tr w:rsidR="00BF3EFF" w14:paraId="13DBE60A" w14:textId="77777777" w:rsidTr="00BF3EFF">
        <w:trPr>
          <w:cantSplit/>
        </w:trPr>
        <w:tc>
          <w:tcPr>
            <w:tcW w:w="3245" w:type="dxa"/>
          </w:tcPr>
          <w:p w14:paraId="45D469ED" w14:textId="77777777" w:rsidR="00BF3EFF" w:rsidRDefault="008B4E9E" w:rsidP="008B4E9E">
            <w:pPr>
              <w:jc w:val="center"/>
            </w:pPr>
            <w:r>
              <w:t>Voltage Monitoring</w:t>
            </w:r>
          </w:p>
        </w:tc>
        <w:tc>
          <w:tcPr>
            <w:tcW w:w="3245" w:type="dxa"/>
          </w:tcPr>
          <w:p w14:paraId="00F08EC8" w14:textId="77777777" w:rsidR="00BF3EFF" w:rsidRDefault="007E3878" w:rsidP="00907C0C">
            <w:pPr>
              <w:jc w:val="center"/>
            </w:pPr>
            <w:r>
              <w:t>Designed voltage divider (not in firmware)</w:t>
            </w:r>
          </w:p>
        </w:tc>
        <w:tc>
          <w:tcPr>
            <w:tcW w:w="3246" w:type="dxa"/>
          </w:tcPr>
          <w:p w14:paraId="27A22E6D" w14:textId="77777777" w:rsidR="00BF3EFF" w:rsidRDefault="00E91DBE" w:rsidP="00907C0C">
            <w:pPr>
              <w:jc w:val="center"/>
            </w:pPr>
            <w:r>
              <w:t>Manual monitoring via chassis-mounted LED voltmeters</w:t>
            </w:r>
          </w:p>
        </w:tc>
      </w:tr>
    </w:tbl>
    <w:p w14:paraId="7614D5D3" w14:textId="77777777" w:rsidR="00907C0C" w:rsidRPr="00907C0C" w:rsidRDefault="00907C0C" w:rsidP="00907C0C">
      <w:pPr>
        <w:jc w:val="center"/>
      </w:pPr>
    </w:p>
    <w:p w14:paraId="185BED16" w14:textId="77777777" w:rsidR="00712116" w:rsidRPr="002B6DBF" w:rsidRDefault="00712116" w:rsidP="00C5649F">
      <w:pPr>
        <w:pStyle w:val="Chapter2"/>
      </w:pPr>
      <w:r>
        <w:t>4.2 Software Implementation</w:t>
      </w:r>
    </w:p>
    <w:p w14:paraId="19A336BE" w14:textId="77777777" w:rsidR="00712116" w:rsidRPr="00AE1455" w:rsidRDefault="00712116" w:rsidP="002B6DBF">
      <w:r>
        <w:t>The software implementation of the autonomous robotic system represents the core operational layer that enables perception, mapping, communication, and monitoring. This implementation was carried out incrementally over the first four months of the project and closely follows the development phases documented in the project’s GitHub repository (</w:t>
      </w:r>
      <w:hyperlink r:id="rId34" w:history="1">
        <w:r>
          <w:rPr>
            <w:rStyle w:val="Hyperlink"/>
            <w:rFonts w:cstheme="majorBidi"/>
            <w:szCs w:val="24"/>
          </w:rPr>
          <w:t>https://github.com/GP-Golden-9/GP).</w:t>
        </w:r>
      </w:hyperlink>
    </w:p>
    <w:p w14:paraId="2577D105" w14:textId="77777777" w:rsidR="00712116" w:rsidRPr="00AE1455" w:rsidRDefault="00712116" w:rsidP="002B6DBF">
      <w:r>
        <w:t>The software architecture is designed as a distributed system, where real-time robotic operations are executed on the robot, while computationally intensive tasks and visualization are handled on an external laptop. This separation was necessary due to hardware limitations and to ensure real-time performance and system stability.</w:t>
      </w:r>
    </w:p>
    <w:p w14:paraId="009A76ED" w14:textId="77777777" w:rsidR="00712116" w:rsidRPr="00AE1455" w:rsidRDefault="00712116" w:rsidP="002B6DBF">
      <w:r>
        <w:t>All implemented software components are modular, independently testable, and integrated gradually to form a complete working system</w:t>
      </w:r>
      <w:sdt>
        <w:sdtPr>
          <w:rPr>
            <w:rFonts w:ascii="Times New Roman" w:hAnsi="Times New Roman" w:cs="Times New Roman"/>
            <w:color w:val="000000"/>
          </w:rPr>
          <w:tag w:val="MENDELEY_CITATION_v3_eyJjaXRhdGlvbklEIjoiTUVOREVMRVlfQ0lUQVRJT05fYjkxZTE2ZjctOWVjZC00Mjk4LTg2ZGUtOWI3Yzg3OTIwNjc4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590348023"/>
          <w:placeholder>
            <w:docPart w:val="DefaultPlaceholder_-1854013440"/>
          </w:placeholder>
        </w:sdtPr>
        <w:sdtContent>
          <w:r>
            <w:rPr>
              <w:rFonts w:ascii="Times New Roman" w:hAnsi="Times New Roman" w:cs="Times New Roman"/>
              <w:color w:val="000000"/>
            </w:rPr>
            <w:t>[6]</w:t>
          </w:r>
        </w:sdtContent>
      </w:sdt>
      <w:r>
        <w:t>.</w:t>
      </w:r>
    </w:p>
    <w:p w14:paraId="40D107DD" w14:textId="77777777" w:rsidR="00712116" w:rsidRPr="00AE1455" w:rsidRDefault="00712116" w:rsidP="00DE73DC">
      <w:pPr>
        <w:pStyle w:val="Chapter3"/>
      </w:pPr>
      <w:r>
        <w:lastRenderedPageBreak/>
        <w:t>4.2.1 SLAM Implementation</w:t>
      </w:r>
    </w:p>
    <w:p w14:paraId="2E2771BE" w14:textId="77777777" w:rsidR="00712116" w:rsidRPr="00AE1455" w:rsidRDefault="00712116" w:rsidP="00C5649F">
      <w:pPr>
        <w:pStyle w:val="Head"/>
      </w:pPr>
      <w:r>
        <w:t>Development Phase and Objective</w:t>
      </w:r>
    </w:p>
    <w:p w14:paraId="3A435DC4" w14:textId="77777777" w:rsidR="00712116" w:rsidRPr="00AE1455" w:rsidRDefault="00712116" w:rsidP="002B6DBF">
      <w:r>
        <w:t>The SLAM implementation was developed to allow the robot to autonomously explore unknown indoor environments while simultaneously building a map and estimating its own position. This capability forms the spatial foundation for navigation, monitoring, and system supervision.</w:t>
      </w:r>
    </w:p>
    <w:p w14:paraId="4570F694" w14:textId="77777777" w:rsidR="00712116" w:rsidRPr="00AE1455" w:rsidRDefault="00712116" w:rsidP="00C5649F">
      <w:pPr>
        <w:pStyle w:val="Head"/>
      </w:pPr>
      <w:r>
        <w:t>Implementation Description</w:t>
      </w:r>
    </w:p>
    <w:p w14:paraId="19B06575" w14:textId="77777777" w:rsidR="00712116" w:rsidRPr="00AE1455" w:rsidRDefault="00712116" w:rsidP="002B6DBF">
      <w:r>
        <w:t xml:space="preserve">The SLAM subsystem is implemented using a LiDAR-based 2D SLAM pipeline running locally on the Alpha robot. The </w:t>
      </w:r>
      <w:proofErr w:type="spellStart"/>
      <w:r>
        <w:t>RPLidar</w:t>
      </w:r>
      <w:proofErr w:type="spellEnd"/>
      <w:r>
        <w:t xml:space="preserve"> A1M8 publishes laser scan data on the /scan topic, which is processed by the </w:t>
      </w:r>
      <w:proofErr w:type="spellStart"/>
      <w:r>
        <w:t>async_slam_toolbox_node</w:t>
      </w:r>
      <w:proofErr w:type="spellEnd"/>
      <w:r>
        <w:t xml:space="preserve"> from the </w:t>
      </w:r>
      <w:proofErr w:type="spellStart"/>
      <w:r>
        <w:t>slam_toolbox</w:t>
      </w:r>
      <w:proofErr w:type="spellEnd"/>
      <w:r>
        <w:t xml:space="preserve"> package, using dynamic configuration from mapping/</w:t>
      </w:r>
      <w:proofErr w:type="spellStart"/>
      <w:r>
        <w:t>mapper.yaml</w:t>
      </w:r>
      <w:proofErr w:type="spellEnd"/>
      <w:r>
        <w:t xml:space="preserve"> to generate a high-resolution 2.5 cm/cell occupancy grid map.</w:t>
      </w:r>
      <w:sdt>
        <w:sdtPr>
          <w:rPr>
            <w:rFonts w:ascii="Times New Roman" w:hAnsi="Times New Roman" w:cs="Times New Roman"/>
            <w:color w:val="000000"/>
          </w:rPr>
          <w:tag w:val="MENDELEY_CITATION_v3_eyJjaXRhdGlvbklEIjoiTUVOREVMRVlfQ0lUQVRJT05fMzAyYTYwZjAtNjQxZi00ZTQwLWJjNDUtZTMwMTIzYTcxZjI4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419555489"/>
          <w:placeholder>
            <w:docPart w:val="DefaultPlaceholder_-1854013440"/>
          </w:placeholder>
        </w:sdtPr>
        <w:sdtContent>
          <w:r>
            <w:rPr>
              <w:rFonts w:ascii="Times New Roman" w:hAnsi="Times New Roman" w:cs="Times New Roman"/>
              <w:color w:val="000000"/>
            </w:rPr>
            <w:t>[5]</w:t>
          </w:r>
        </w:sdtContent>
      </w:sdt>
    </w:p>
    <w:p w14:paraId="1F30FD3E" w14:textId="77777777" w:rsidR="00712116" w:rsidRPr="00AE1455" w:rsidRDefault="00712116" w:rsidP="002B6DBF">
      <w:r>
        <w:t>The implementation process included:</w:t>
      </w:r>
    </w:p>
    <w:p w14:paraId="356FEECB" w14:textId="77777777" w:rsidR="00712116" w:rsidRPr="00AE1455" w:rsidRDefault="00712116">
      <w:pPr>
        <w:pStyle w:val="ListParagraph"/>
        <w:numPr>
          <w:ilvl w:val="0"/>
          <w:numId w:val="49"/>
        </w:numPr>
      </w:pPr>
      <w:r>
        <w:t>Configuring the LiDAR driver to publish stable and continuous scan data</w:t>
      </w:r>
    </w:p>
    <w:p w14:paraId="2228AF39" w14:textId="77777777" w:rsidR="00712116" w:rsidRPr="00AE1455" w:rsidRDefault="00712116">
      <w:pPr>
        <w:pStyle w:val="ListParagraph"/>
        <w:numPr>
          <w:ilvl w:val="0"/>
          <w:numId w:val="49"/>
        </w:numPr>
      </w:pPr>
      <w:r>
        <w:t>Defining coordinate frames for the robot base, LiDAR, and map</w:t>
      </w:r>
    </w:p>
    <w:p w14:paraId="0DD6F082" w14:textId="77777777" w:rsidR="00712116" w:rsidRPr="00AE1455" w:rsidRDefault="00712116">
      <w:pPr>
        <w:pStyle w:val="ListParagraph"/>
        <w:numPr>
          <w:ilvl w:val="0"/>
          <w:numId w:val="49"/>
        </w:numPr>
      </w:pPr>
      <w:r>
        <w:t>Running the SLAM algorithm while the robot moves manually and autonomously</w:t>
      </w:r>
    </w:p>
    <w:p w14:paraId="09D553B1" w14:textId="77777777" w:rsidR="00712116" w:rsidRPr="00AE1455" w:rsidRDefault="00712116">
      <w:pPr>
        <w:pStyle w:val="ListParagraph"/>
        <w:numPr>
          <w:ilvl w:val="0"/>
          <w:numId w:val="49"/>
        </w:numPr>
      </w:pPr>
      <w:r>
        <w:t>Saving and reloading generated maps for validation</w:t>
      </w:r>
    </w:p>
    <w:p w14:paraId="57F86412" w14:textId="77777777" w:rsidR="00712116" w:rsidRPr="00AE1455" w:rsidRDefault="00712116" w:rsidP="002B6DBF">
      <w:r>
        <w:t>The SLAM output includes:</w:t>
      </w:r>
    </w:p>
    <w:p w14:paraId="6F23FE46" w14:textId="77777777" w:rsidR="00712116" w:rsidRPr="00AE1455" w:rsidRDefault="00712116">
      <w:pPr>
        <w:pStyle w:val="ListParagraph"/>
        <w:numPr>
          <w:ilvl w:val="0"/>
          <w:numId w:val="50"/>
        </w:numPr>
      </w:pPr>
      <w:r>
        <w:t>A 2D occupancy grid map</w:t>
      </w:r>
    </w:p>
    <w:p w14:paraId="52DEA74F" w14:textId="77777777" w:rsidR="00712116" w:rsidRPr="00AE1455" w:rsidRDefault="00712116">
      <w:pPr>
        <w:pStyle w:val="ListParagraph"/>
        <w:numPr>
          <w:ilvl w:val="0"/>
          <w:numId w:val="50"/>
        </w:numPr>
      </w:pPr>
      <w:r>
        <w:t>The robot’s estimated pose (x, y, θ)</w:t>
      </w:r>
    </w:p>
    <w:p w14:paraId="42C5607C" w14:textId="77777777" w:rsidR="00712116" w:rsidRPr="00AE1455" w:rsidRDefault="00712116">
      <w:pPr>
        <w:pStyle w:val="ListParagraph"/>
        <w:numPr>
          <w:ilvl w:val="0"/>
          <w:numId w:val="50"/>
        </w:numPr>
      </w:pPr>
      <w:r>
        <w:t>Real-time updates during exploration</w:t>
      </w:r>
    </w:p>
    <w:p w14:paraId="29134645" w14:textId="77777777" w:rsidR="00712116" w:rsidRPr="00AE1455" w:rsidRDefault="00712116" w:rsidP="00C5649F">
      <w:pPr>
        <w:pStyle w:val="Head"/>
      </w:pPr>
      <w:r>
        <w:t>Code and Launch Integration</w:t>
      </w:r>
    </w:p>
    <w:p w14:paraId="637B9B02" w14:textId="77777777" w:rsidR="00712116" w:rsidRPr="00AE1455" w:rsidRDefault="00712116" w:rsidP="002B6DBF">
      <w:r>
        <w:t xml:space="preserve">The SLAM and navigation processes are initialized through ROS 2 launch files on Alpha. The main launch file robots/robot1/launch/robot1.launch.py </w:t>
      </w:r>
      <w:proofErr w:type="gramStart"/>
      <w:r>
        <w:t>starts</w:t>
      </w:r>
      <w:proofErr w:type="gramEnd"/>
      <w:r>
        <w:t xml:space="preserve"> the following nodes:</w:t>
      </w:r>
    </w:p>
    <w:p w14:paraId="17F682AE" w14:textId="77777777" w:rsidR="00712116" w:rsidRPr="00AE1455" w:rsidRDefault="00712116">
      <w:pPr>
        <w:pStyle w:val="ListParagraph"/>
        <w:numPr>
          <w:ilvl w:val="0"/>
          <w:numId w:val="51"/>
        </w:numPr>
      </w:pPr>
      <w:proofErr w:type="spellStart"/>
      <w:r>
        <w:t>rplidar_node</w:t>
      </w:r>
      <w:proofErr w:type="spellEnd"/>
      <w:r>
        <w:t xml:space="preserve"> (</w:t>
      </w:r>
      <w:proofErr w:type="spellStart"/>
      <w:r>
        <w:t>rplidar_ros</w:t>
      </w:r>
      <w:proofErr w:type="spellEnd"/>
      <w:r>
        <w:t>): LiDAR driver publishing /scan at port /dev/</w:t>
      </w:r>
      <w:proofErr w:type="spellStart"/>
      <w:r>
        <w:t>rplidar</w:t>
      </w:r>
      <w:proofErr w:type="spellEnd"/>
    </w:p>
    <w:p w14:paraId="670016B7" w14:textId="77777777" w:rsidR="00712116" w:rsidRPr="00AE1455" w:rsidRDefault="00712116">
      <w:pPr>
        <w:pStyle w:val="ListParagraph"/>
        <w:numPr>
          <w:ilvl w:val="0"/>
          <w:numId w:val="51"/>
        </w:numPr>
      </w:pPr>
      <w:r>
        <w:t>rf2o_laser_odometry: uses scan matching to publish /</w:t>
      </w:r>
      <w:proofErr w:type="spellStart"/>
      <w:r>
        <w:t>odom</w:t>
      </w:r>
      <w:proofErr w:type="spellEnd"/>
      <w:r>
        <w:t xml:space="preserve"> and </w:t>
      </w:r>
      <w:proofErr w:type="spellStart"/>
      <w:r>
        <w:t>odom</w:t>
      </w:r>
      <w:proofErr w:type="spellEnd"/>
      <w:r>
        <w:t>-&gt;</w:t>
      </w:r>
      <w:proofErr w:type="spellStart"/>
      <w:r>
        <w:t>base_link</w:t>
      </w:r>
      <w:proofErr w:type="spellEnd"/>
      <w:r>
        <w:t xml:space="preserve"> TF</w:t>
      </w:r>
    </w:p>
    <w:p w14:paraId="09744B97" w14:textId="77777777" w:rsidR="00712116" w:rsidRPr="00AE1455" w:rsidRDefault="00712116">
      <w:pPr>
        <w:pStyle w:val="ListParagraph"/>
        <w:numPr>
          <w:ilvl w:val="0"/>
          <w:numId w:val="51"/>
        </w:numPr>
      </w:pPr>
      <w:proofErr w:type="spellStart"/>
      <w:r>
        <w:t>async_slam_toolbox_node</w:t>
      </w:r>
      <w:proofErr w:type="spellEnd"/>
      <w:r>
        <w:t xml:space="preserve"> (</w:t>
      </w:r>
      <w:proofErr w:type="spellStart"/>
      <w:r>
        <w:t>slam_toolbox</w:t>
      </w:r>
      <w:proofErr w:type="spellEnd"/>
      <w:r>
        <w:t>): mapping node, launched via mapping/slam_only.py</w:t>
      </w:r>
    </w:p>
    <w:p w14:paraId="4D84A2EA" w14:textId="77777777" w:rsidR="00712116" w:rsidRPr="00AE1455" w:rsidRDefault="00712116">
      <w:pPr>
        <w:pStyle w:val="ListParagraph"/>
        <w:numPr>
          <w:ilvl w:val="0"/>
          <w:numId w:val="51"/>
        </w:numPr>
      </w:pPr>
      <w:proofErr w:type="spellStart"/>
      <w:r>
        <w:t>static_transform_</w:t>
      </w:r>
      <w:proofErr w:type="gramStart"/>
      <w:r>
        <w:t>publisher</w:t>
      </w:r>
      <w:proofErr w:type="spellEnd"/>
      <w:r>
        <w:t>:</w:t>
      </w:r>
      <w:proofErr w:type="gramEnd"/>
      <w:r>
        <w:t xml:space="preserve"> publishes </w:t>
      </w:r>
      <w:proofErr w:type="spellStart"/>
      <w:r>
        <w:t>base_link</w:t>
      </w:r>
      <w:proofErr w:type="spellEnd"/>
      <w:r>
        <w:t>-&gt;laser transform (yaw = 3.14159 to account for backwards-facing mount)</w:t>
      </w:r>
    </w:p>
    <w:p w14:paraId="746ADAA6" w14:textId="77777777" w:rsidR="00712116" w:rsidRPr="00AE1455" w:rsidRDefault="00712116" w:rsidP="002B6DBF">
      <w:r>
        <w:t>Example launch command:</w:t>
      </w:r>
    </w:p>
    <w:p w14:paraId="425304DF" w14:textId="77777777" w:rsidR="00712116" w:rsidRPr="00AE1455" w:rsidRDefault="00712116" w:rsidP="00816C3D">
      <w:pPr>
        <w:jc w:val="left"/>
        <w:rPr>
          <w:rFonts w:cstheme="majorBidi"/>
          <w:szCs w:val="24"/>
        </w:rPr>
      </w:pPr>
      <w:r>
        <w:rPr>
          <w:rFonts w:cstheme="majorBidi"/>
          <w:szCs w:val="24"/>
        </w:rPr>
        <w:t>ros2 launch robots/robot1/launch/robot1.launch.py</w:t>
      </w:r>
    </w:p>
    <w:p w14:paraId="05EEAE84" w14:textId="77777777" w:rsidR="00712116" w:rsidRPr="00AE1455" w:rsidRDefault="00712116" w:rsidP="002B6DBF">
      <w:r>
        <w:t>RViz is used to visualize the generated map, LiDAR scans, and robot pose in real time, allowing verification of mapping accuracy.</w:t>
      </w:r>
    </w:p>
    <w:p w14:paraId="30A9A6B7" w14:textId="77777777" w:rsidR="00712116" w:rsidRPr="00AE1455" w:rsidRDefault="00712116" w:rsidP="00C5649F">
      <w:pPr>
        <w:pStyle w:val="Head"/>
      </w:pPr>
      <w:r>
        <w:t>Outcome</w:t>
      </w:r>
    </w:p>
    <w:p w14:paraId="776D8D20" w14:textId="77777777" w:rsidR="00712116" w:rsidRPr="00AE1455" w:rsidRDefault="00712116" w:rsidP="002B6DBF">
      <w:r>
        <w:t xml:space="preserve">The implemented SLAM system successfully generates accurate indoor maps and tracks robot position during motion. This implementation is stable and forms the </w:t>
      </w:r>
      <w:proofErr w:type="gramStart"/>
      <w:r>
        <w:t>base</w:t>
      </w:r>
      <w:proofErr w:type="gramEnd"/>
      <w:r>
        <w:t xml:space="preserve"> for further perception and monitoring tasks</w:t>
      </w:r>
      <w:sdt>
        <w:sdtPr>
          <w:rPr>
            <w:rFonts w:ascii="Times New Roman" w:hAnsi="Times New Roman" w:cs="Times New Roman"/>
            <w:color w:val="000000"/>
          </w:rPr>
          <w:tag w:val="MENDELEY_CITATION_v3_eyJjaXRhdGlvbklEIjoiTUVOREVMRVlfQ0lUQVRJT05fNDg0NjU2ZDYtMWU2OS00OTg2LTk2ZGItYjI0MjVlOGVhYzBl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
          <w:id w:val="-283512099"/>
          <w:placeholder>
            <w:docPart w:val="DefaultPlaceholder_-1854013440"/>
          </w:placeholder>
        </w:sdtPr>
        <w:sdtContent>
          <w:r>
            <w:rPr>
              <w:rFonts w:ascii="Times New Roman" w:hAnsi="Times New Roman" w:cs="Times New Roman"/>
              <w:color w:val="000000"/>
            </w:rPr>
            <w:t>[9]</w:t>
          </w:r>
        </w:sdtContent>
      </w:sdt>
      <w:r>
        <w:t>.</w:t>
      </w:r>
    </w:p>
    <w:p w14:paraId="40CBEBE0" w14:textId="77777777" w:rsidR="00712116" w:rsidRPr="00AE1455" w:rsidRDefault="00712116" w:rsidP="00DE73DC">
      <w:pPr>
        <w:pStyle w:val="Chapter3"/>
      </w:pPr>
      <w:r>
        <w:lastRenderedPageBreak/>
        <w:t>4.2.2 Visual Hazard Detection Implementation</w:t>
      </w:r>
    </w:p>
    <w:p w14:paraId="6A24D5E7" w14:textId="77777777" w:rsidR="00712116" w:rsidRPr="00AE1455" w:rsidRDefault="00712116" w:rsidP="00C5649F">
      <w:pPr>
        <w:pStyle w:val="Head"/>
      </w:pPr>
      <w:r>
        <w:t>Development Phase and Objective</w:t>
      </w:r>
    </w:p>
    <w:p w14:paraId="222EDD7B" w14:textId="77777777" w:rsidR="00712116" w:rsidRPr="00AE1455" w:rsidRDefault="00712116" w:rsidP="002B6DBF">
      <w:r>
        <w:t xml:space="preserve">Object and human detection </w:t>
      </w:r>
      <w:proofErr w:type="gramStart"/>
      <w:r>
        <w:t>was</w:t>
      </w:r>
      <w:proofErr w:type="gramEnd"/>
      <w:r>
        <w:t xml:space="preserve"> implemented to provide visual perception and situational awareness. Due to the computational limitations of the onboard Raspberry Pi, detection was offloaded to an external laptop</w:t>
      </w:r>
      <w:sdt>
        <w:sdtPr>
          <w:rPr>
            <w:rFonts w:ascii="Times New Roman" w:hAnsi="Times New Roman" w:cs="Times New Roman"/>
            <w:color w:val="000000"/>
          </w:rPr>
          <w:tag w:val="MENDELEY_CITATION_v3_eyJjaXRhdGlvbklEIjoiTUVOREVMRVlfQ0lUQVRJT05fMjY1NTFkODYtMWU1MS00YTkzLWI0MjctYTU3ZWVmZGNiNDYy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2062982167"/>
          <w:placeholder>
            <w:docPart w:val="DefaultPlaceholder_-1854013440"/>
          </w:placeholder>
        </w:sdtPr>
        <w:sdtContent>
          <w:r>
            <w:rPr>
              <w:rFonts w:ascii="Times New Roman" w:hAnsi="Times New Roman" w:cs="Times New Roman"/>
              <w:color w:val="000000"/>
            </w:rPr>
            <w:t>[11]</w:t>
          </w:r>
        </w:sdtContent>
      </w:sdt>
      <w:r>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OGZlMTAxOTItMjhlNS00MDljLWI4OGYtNDA2ZmM5MTU3ZDZl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110593465"/>
          <w:placeholder>
            <w:docPart w:val="DefaultPlaceholder_-1854013440"/>
          </w:placeholder>
        </w:sdtPr>
        <w:sdtContent>
          <w:r>
            <w:rPr>
              <w:rFonts w:ascii="Times New Roman" w:hAnsi="Times New Roman" w:cs="Times New Roman"/>
              <w:color w:val="000000"/>
            </w:rPr>
            <w:t>[10]</w:t>
          </w:r>
        </w:sdtContent>
      </w:sdt>
      <w:r>
        <w:t>.</w:t>
      </w:r>
    </w:p>
    <w:p w14:paraId="7AF373FF" w14:textId="77777777" w:rsidR="00712116" w:rsidRPr="00AE1455" w:rsidRDefault="00712116" w:rsidP="00C5649F">
      <w:pPr>
        <w:pStyle w:val="Head"/>
      </w:pPr>
      <w:r>
        <w:t>Implementation Architecture</w:t>
      </w:r>
    </w:p>
    <w:p w14:paraId="68B6064E" w14:textId="77777777" w:rsidR="00712116" w:rsidRPr="00AE1455" w:rsidRDefault="00712116" w:rsidP="002B6DBF">
      <w:r>
        <w:t>The Beta robot captures camera frames and publishes compressed JPEG bytes</w:t>
      </w:r>
    </w:p>
    <w:p w14:paraId="2A1CC42A" w14:textId="77777777" w:rsidR="00712116" w:rsidRPr="00AE1455" w:rsidRDefault="00712116">
      <w:pPr>
        <w:pStyle w:val="ListParagraph"/>
        <w:numPr>
          <w:ilvl w:val="0"/>
          <w:numId w:val="52"/>
        </w:numPr>
      </w:pPr>
      <w:r>
        <w:t>Frames are streamed over the network to the operations center</w:t>
      </w:r>
    </w:p>
    <w:p w14:paraId="2C9E5354" w14:textId="77777777" w:rsidR="00712116" w:rsidRPr="00AE1455" w:rsidRDefault="00712116">
      <w:pPr>
        <w:pStyle w:val="ListParagraph"/>
        <w:numPr>
          <w:ilvl w:val="0"/>
          <w:numId w:val="52"/>
        </w:numPr>
      </w:pPr>
      <w:r>
        <w:t>A crash-isolated YOLO worker process runs inference on the laptop</w:t>
      </w:r>
    </w:p>
    <w:p w14:paraId="50EF8FB6" w14:textId="77777777" w:rsidR="00712116" w:rsidRPr="00AE1455" w:rsidRDefault="00712116">
      <w:pPr>
        <w:pStyle w:val="ListParagraph"/>
        <w:numPr>
          <w:ilvl w:val="0"/>
          <w:numId w:val="52"/>
        </w:numPr>
      </w:pPr>
      <w:r>
        <w:t>Hazard detections are projected onto the map and logged</w:t>
      </w:r>
    </w:p>
    <w:p w14:paraId="11691CED" w14:textId="77777777" w:rsidR="00712116" w:rsidRPr="00AE1455" w:rsidRDefault="00712116" w:rsidP="00C5649F">
      <w:pPr>
        <w:pStyle w:val="Head"/>
      </w:pPr>
      <w:r>
        <w:t>Implementation Details</w:t>
      </w:r>
    </w:p>
    <w:p w14:paraId="0887617B" w14:textId="77777777" w:rsidR="00712116" w:rsidRPr="00AE1455" w:rsidRDefault="00712116" w:rsidP="002B6DBF">
      <w:r>
        <w:t>The visual detection system is integrated across the Beta robot and the PySide6 operations console using the following modules:</w:t>
      </w:r>
      <w:sdt>
        <w:sdtPr>
          <w:rPr>
            <w:rFonts w:ascii="Times New Roman" w:hAnsi="Times New Roman" w:cs="Times New Roman"/>
            <w:color w:val="000000"/>
          </w:rPr>
          <w:tag w:val="MENDELEY_CITATION_v3_eyJjaXRhdGlvbklEIjoiTUVOREVMRVlfQ0lUQVRJT05fNDQxYjNkYTctNGU0Mi00NjEwLWE2MzAtNjE2YTgxMmMxOGI2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2106946986"/>
          <w:placeholder>
            <w:docPart w:val="58FC20381F5F468D92805EF43DFA1880"/>
          </w:placeholder>
        </w:sdtPr>
        <w:sdtContent>
          <w:r>
            <w:rPr>
              <w:rFonts w:ascii="Times New Roman" w:hAnsi="Times New Roman" w:cs="Times New Roman"/>
              <w:color w:val="000000"/>
            </w:rPr>
            <w:t>[11]</w:t>
          </w:r>
        </w:sdtContent>
      </w:sdt>
      <w:sdt>
        <w:sdtPr>
          <w:rPr>
            <w:rFonts w:ascii="Times New Roman" w:hAnsi="Times New Roman" w:cs="Times New Roman"/>
            <w:color w:val="000000"/>
          </w:rPr>
          <w:tag w:val="MENDELEY_CITATION_v3_eyJjaXRhdGlvbklEIjoiTUVOREVMRVlfQ0lUQVRJT05fZmVjOTFlYTEtNzVmOC00MWJhLTg5YzAtNmMwMmMzNWNkZTIz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1901478659"/>
          <w:placeholder>
            <w:docPart w:val="58FC20381F5F468D92805EF43DFA1880"/>
          </w:placeholder>
        </w:sdtPr>
        <w:sdtContent>
          <w:r>
            <w:rPr>
              <w:rFonts w:ascii="Times New Roman" w:hAnsi="Times New Roman" w:cs="Times New Roman"/>
              <w:color w:val="000000"/>
            </w:rPr>
            <w:t>[10]</w:t>
          </w:r>
        </w:sdtContent>
      </w:sdt>
    </w:p>
    <w:p w14:paraId="4CB353B2" w14:textId="77777777" w:rsidR="00712116" w:rsidRPr="00AE1455" w:rsidRDefault="00712116" w:rsidP="00C5649F">
      <w:pPr>
        <w:pStyle w:val="Head"/>
      </w:pPr>
      <w:r>
        <w:t>Robot Video Streamer</w:t>
      </w:r>
    </w:p>
    <w:p w14:paraId="169EAD5B" w14:textId="77777777" w:rsidR="00712116" w:rsidRPr="00AE1455" w:rsidRDefault="00712116" w:rsidP="002B6DBF">
      <w:r>
        <w:t>File: robots/robot2/nodes/camera_pub.py</w:t>
      </w:r>
    </w:p>
    <w:p w14:paraId="606D3FCB" w14:textId="77777777" w:rsidR="00712116" w:rsidRPr="00AE1455" w:rsidRDefault="00712116" w:rsidP="002B6DBF">
      <w:r>
        <w:t xml:space="preserve">This ROS 2 node runs on the Beta robot. It captures frames from the Logitech USB camera (640x480 resolution at 15 FPS), compresses them to JPEG bytes, and publishes them over </w:t>
      </w:r>
      <w:proofErr w:type="spellStart"/>
      <w:r>
        <w:t>ZeroMQ</w:t>
      </w:r>
      <w:proofErr w:type="spellEnd"/>
      <w:r>
        <w:t xml:space="preserve"> PUB port 5560 using a </w:t>
      </w:r>
      <w:proofErr w:type="spellStart"/>
      <w:r>
        <w:t>msgpack</w:t>
      </w:r>
      <w:proofErr w:type="spellEnd"/>
      <w:r>
        <w:t xml:space="preserve"> envelope.</w:t>
      </w:r>
    </w:p>
    <w:p w14:paraId="5A353060" w14:textId="77777777" w:rsidR="00712116" w:rsidRPr="00AE1455" w:rsidRDefault="00712116" w:rsidP="002B6DBF">
      <w:r>
        <w:t xml:space="preserve">This node runs under a dedicated </w:t>
      </w:r>
      <w:proofErr w:type="spellStart"/>
      <w:r>
        <w:t>systemd</w:t>
      </w:r>
      <w:proofErr w:type="spellEnd"/>
      <w:r>
        <w:t xml:space="preserve"> service (</w:t>
      </w:r>
      <w:proofErr w:type="spellStart"/>
      <w:r>
        <w:t>gp-</w:t>
      </w:r>
      <w:proofErr w:type="gramStart"/>
      <w:r>
        <w:t>camera.service</w:t>
      </w:r>
      <w:proofErr w:type="spellEnd"/>
      <w:proofErr w:type="gramEnd"/>
      <w:r>
        <w:t>) for automatic recovery.</w:t>
      </w:r>
    </w:p>
    <w:p w14:paraId="458DC6B7" w14:textId="77777777" w:rsidR="00712116" w:rsidRPr="00AE1455" w:rsidRDefault="00712116" w:rsidP="002B6DBF">
      <w:r>
        <w:t>Dashboard YOLO Manager</w:t>
      </w:r>
    </w:p>
    <w:p w14:paraId="6B0D2D46" w14:textId="77777777" w:rsidR="00712116" w:rsidRPr="00AE1455" w:rsidRDefault="00712116" w:rsidP="00C5649F">
      <w:pPr>
        <w:pStyle w:val="Head"/>
      </w:pPr>
      <w:r>
        <w:t>File: dashboard_qt/inference/yolo_worker.py</w:t>
      </w:r>
    </w:p>
    <w:p w14:paraId="738ECB9D" w14:textId="77777777" w:rsidR="00712116" w:rsidRPr="00AE1455" w:rsidRDefault="00712116" w:rsidP="002B6DBF">
      <w:r>
        <w:t xml:space="preserve">On the laptop side, the </w:t>
      </w:r>
      <w:proofErr w:type="spellStart"/>
      <w:r>
        <w:t>YoloManager</w:t>
      </w:r>
      <w:proofErr w:type="spellEnd"/>
      <w:r>
        <w:t xml:space="preserve"> spawns a crash-isolated subprocess executing _</w:t>
      </w:r>
      <w:proofErr w:type="spellStart"/>
      <w:r>
        <w:t>child_main</w:t>
      </w:r>
      <w:proofErr w:type="spellEnd"/>
      <w:r>
        <w:t>. This worker process:</w:t>
      </w:r>
    </w:p>
    <w:p w14:paraId="48264989" w14:textId="77777777" w:rsidR="00712116" w:rsidRPr="00AE1455" w:rsidRDefault="00712116" w:rsidP="002B6DBF">
      <w:r>
        <w:t>Loads the YOLO fire model (defaulting to fire.pt model parameters)</w:t>
      </w:r>
    </w:p>
    <w:p w14:paraId="7FDFDE37" w14:textId="77777777" w:rsidR="00712116" w:rsidRPr="00AE1455" w:rsidRDefault="00712116" w:rsidP="002B6DBF">
      <w:r>
        <w:t xml:space="preserve">Runs a throwaway </w:t>
      </w:r>
      <w:proofErr w:type="gramStart"/>
      <w:r>
        <w:t>black-frame</w:t>
      </w:r>
      <w:proofErr w:type="gramEnd"/>
      <w:r>
        <w:t xml:space="preserve"> forward pass to warm up the model and prevent startup lag</w:t>
      </w:r>
    </w:p>
    <w:p w14:paraId="4A5CCED4" w14:textId="77777777" w:rsidR="00712116" w:rsidRPr="00AE1455" w:rsidRDefault="00712116" w:rsidP="002B6DBF">
      <w:r>
        <w:t>Receives incoming frames via multiprocessing input queues</w:t>
      </w:r>
    </w:p>
    <w:p w14:paraId="657775C0" w14:textId="77777777" w:rsidR="00712116" w:rsidRPr="00AE1455" w:rsidRDefault="00712116" w:rsidP="002B6DBF">
      <w:r>
        <w:t>Performs inference, plots bounding boxes, and returns annotated JPEGs and a detection list</w:t>
      </w:r>
    </w:p>
    <w:p w14:paraId="32ED45AE" w14:textId="77777777" w:rsidR="00712116" w:rsidRPr="00AE1455" w:rsidRDefault="00712116" w:rsidP="002B6DBF">
      <w:r>
        <w:t xml:space="preserve">Sends detection </w:t>
      </w:r>
      <w:proofErr w:type="spellStart"/>
      <w:r>
        <w:t>dicts</w:t>
      </w:r>
      <w:proofErr w:type="spellEnd"/>
      <w:r>
        <w:t xml:space="preserve"> containing bounding box geometry (label, conf, cx, cy, w, h) via output queues</w:t>
      </w:r>
    </w:p>
    <w:p w14:paraId="5396F283" w14:textId="77777777" w:rsidR="00712116" w:rsidRPr="002B6DBF" w:rsidRDefault="00712116" w:rsidP="00C5649F">
      <w:pPr>
        <w:pStyle w:val="Head"/>
      </w:pPr>
      <w:r>
        <w:t>Outcome</w:t>
      </w:r>
    </w:p>
    <w:p w14:paraId="60E25E4F" w14:textId="77777777" w:rsidR="00712116" w:rsidRPr="00AE1455" w:rsidRDefault="00712116" w:rsidP="002B6DBF">
      <w:r>
        <w:t xml:space="preserve">The hazard detection system successfully identifies fire, smoke, and flame labels in real time. Offloading YOLO inference to a crash-isolated child process on the laptop ensures that </w:t>
      </w:r>
      <w:proofErr w:type="spellStart"/>
      <w:r>
        <w:t>PyTorch</w:t>
      </w:r>
      <w:proofErr w:type="spellEnd"/>
      <w:r>
        <w:t xml:space="preserve"> or CUDA exceptions cannot crash or lock up the main PySide6 operator console. Live video frames are processed at the target KPI rate of &gt;=12 FPS, and the normalized bounding box geometry enables distance and bearing estimation for mapping.</w:t>
      </w:r>
      <w:sdt>
        <w:sdtPr>
          <w:rPr>
            <w:rFonts w:ascii="Times New Roman" w:hAnsi="Times New Roman" w:cs="Times New Roman"/>
            <w:color w:val="000000"/>
          </w:rPr>
          <w:tag w:val="MENDELEY_CITATION_v3_eyJjaXRhdGlvbklEIjoiTUVOREVMRVlfQ0lUQVRJT05fODM4YzcwYjQtY2E5Zi00MTliLThmYTMtYjkzOTJkNWM1MGZm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1417004812"/>
          <w:placeholder>
            <w:docPart w:val="D63276BE4BA447EDA9295EC27414B6B7"/>
          </w:placeholder>
        </w:sdtPr>
        <w:sdtContent>
          <w:r>
            <w:rPr>
              <w:rFonts w:ascii="Times New Roman" w:hAnsi="Times New Roman" w:cs="Times New Roman"/>
              <w:color w:val="000000"/>
            </w:rPr>
            <w:t>[11]</w:t>
          </w:r>
        </w:sdtContent>
      </w:sdt>
      <w:sdt>
        <w:sdtPr>
          <w:rPr>
            <w:rFonts w:ascii="Times New Roman" w:hAnsi="Times New Roman" w:cs="Times New Roman"/>
            <w:color w:val="000000"/>
          </w:rPr>
          <w:tag w:val="MENDELEY_CITATION_v3_eyJjaXRhdGlvbklEIjoiTUVOREVMRVlfQ0lUQVRJT05fYjRhMmZiZjctOTNiNS00ZWNjLTg2Y2EtOTVkOTE1MGM3Yjhl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714550848"/>
          <w:placeholder>
            <w:docPart w:val="D63276BE4BA447EDA9295EC27414B6B7"/>
          </w:placeholder>
        </w:sdtPr>
        <w:sdtContent>
          <w:r>
            <w:rPr>
              <w:rFonts w:ascii="Times New Roman" w:hAnsi="Times New Roman" w:cs="Times New Roman"/>
              <w:color w:val="000000"/>
            </w:rPr>
            <w:t>[10]</w:t>
          </w:r>
        </w:sdtContent>
      </w:sdt>
    </w:p>
    <w:p w14:paraId="6748EAEB" w14:textId="77777777" w:rsidR="00712116" w:rsidRPr="00AE1455" w:rsidRDefault="00712116" w:rsidP="00DE73DC">
      <w:pPr>
        <w:pStyle w:val="Chapter3"/>
      </w:pPr>
      <w:r>
        <w:lastRenderedPageBreak/>
        <w:t>4.2.3 Sensor Integration</w:t>
      </w:r>
    </w:p>
    <w:p w14:paraId="73691AA0" w14:textId="77777777" w:rsidR="00712116" w:rsidRPr="00AE1455" w:rsidRDefault="00712116" w:rsidP="00C5649F">
      <w:pPr>
        <w:pStyle w:val="Head"/>
      </w:pPr>
      <w:r>
        <w:t>Development Phase and Objective</w:t>
      </w:r>
    </w:p>
    <w:p w14:paraId="222F637D" w14:textId="77777777" w:rsidR="00712116" w:rsidRPr="00AE1455" w:rsidRDefault="00712116" w:rsidP="002B6DBF">
      <w:r>
        <w:t>Sensor integration was implemented to enable the robot to perceive its environment, estimate motion, and monitor safety conditions</w:t>
      </w:r>
      <w:sdt>
        <w:sdtPr>
          <w:rPr>
            <w:rFonts w:ascii="Times New Roman" w:hAnsi="Times New Roman" w:cs="Times New Roman"/>
            <w:color w:val="000000"/>
          </w:rPr>
          <w:tag w:val="MENDELEY_CITATION_v3_eyJjaXRhdGlvbklEIjoiTUVOREVMRVlfQ0lUQVRJT05fMTExZGNlZjItMzEzNy00OGEyLWE2OWItYzYzNmUzYzliOTE1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
          <w:id w:val="500176217"/>
          <w:placeholder>
            <w:docPart w:val="DefaultPlaceholder_-1854013440"/>
          </w:placeholder>
        </w:sdtPr>
        <w:sdtContent>
          <w:r>
            <w:rPr>
              <w:rFonts w:ascii="Times New Roman" w:hAnsi="Times New Roman" w:cs="Times New Roman"/>
              <w:color w:val="000000"/>
            </w:rPr>
            <w:t>[12]</w:t>
          </w:r>
        </w:sdtContent>
      </w:sdt>
      <w:r>
        <w:t>.</w:t>
      </w:r>
    </w:p>
    <w:p w14:paraId="0F087387" w14:textId="77777777" w:rsidR="00712116" w:rsidRPr="00AE1455" w:rsidRDefault="00712116" w:rsidP="00C5649F">
      <w:pPr>
        <w:pStyle w:val="Head"/>
      </w:pPr>
      <w:r>
        <w:t>Sensor Architecture</w:t>
      </w:r>
    </w:p>
    <w:p w14:paraId="5244AF99" w14:textId="77777777" w:rsidR="00712116" w:rsidRPr="00AE1455" w:rsidRDefault="00712116" w:rsidP="002B6DBF">
      <w:r>
        <w:t xml:space="preserve">Sensor integration is divided into </w:t>
      </w:r>
      <w:r>
        <w:rPr>
          <w:b/>
          <w:bCs/>
        </w:rPr>
        <w:t>low-level</w:t>
      </w:r>
      <w:r>
        <w:t xml:space="preserve"> and </w:t>
      </w:r>
      <w:r>
        <w:rPr>
          <w:b/>
          <w:bCs/>
        </w:rPr>
        <w:t>high-level</w:t>
      </w:r>
      <w:r>
        <w:t xml:space="preserve"> processing:</w:t>
      </w:r>
    </w:p>
    <w:p w14:paraId="30116B35" w14:textId="77777777" w:rsidR="00712116" w:rsidRPr="00AE1455" w:rsidRDefault="00712116" w:rsidP="00C5649F">
      <w:pPr>
        <w:pStyle w:val="Head"/>
      </w:pPr>
      <w:r>
        <w:t>Low-Level (Arduino)</w:t>
      </w:r>
    </w:p>
    <w:p w14:paraId="274A95F0" w14:textId="77777777" w:rsidR="00712116" w:rsidRPr="00AE1455" w:rsidRDefault="00712116">
      <w:pPr>
        <w:pStyle w:val="ListParagraph"/>
        <w:numPr>
          <w:ilvl w:val="0"/>
          <w:numId w:val="55"/>
        </w:numPr>
      </w:pPr>
      <w:r>
        <w:t>Reads encoders</w:t>
      </w:r>
    </w:p>
    <w:p w14:paraId="7366EF2D" w14:textId="77777777" w:rsidR="00712116" w:rsidRPr="00AE1455" w:rsidRDefault="00712116">
      <w:pPr>
        <w:pStyle w:val="ListParagraph"/>
        <w:numPr>
          <w:ilvl w:val="0"/>
          <w:numId w:val="55"/>
        </w:numPr>
      </w:pPr>
      <w:r>
        <w:t>Reads IMU</w:t>
      </w:r>
    </w:p>
    <w:p w14:paraId="4EF28D21" w14:textId="77777777" w:rsidR="00712116" w:rsidRPr="00AE1455" w:rsidRDefault="00712116">
      <w:pPr>
        <w:pStyle w:val="ListParagraph"/>
        <w:numPr>
          <w:ilvl w:val="0"/>
          <w:numId w:val="55"/>
        </w:numPr>
      </w:pPr>
      <w:r>
        <w:t xml:space="preserve">Reads ultrasonic distance sensors (Beta Mega) and MQ-5 gas </w:t>
      </w:r>
      <w:proofErr w:type="gramStart"/>
      <w:r>
        <w:t>sensor</w:t>
      </w:r>
      <w:proofErr w:type="gramEnd"/>
      <w:r>
        <w:t xml:space="preserve"> (Gamma ESP32)</w:t>
      </w:r>
    </w:p>
    <w:p w14:paraId="4A1D0786" w14:textId="77777777" w:rsidR="00712116" w:rsidRPr="00AE1455" w:rsidRDefault="00712116">
      <w:pPr>
        <w:pStyle w:val="ListParagraph"/>
        <w:numPr>
          <w:ilvl w:val="0"/>
          <w:numId w:val="55"/>
        </w:numPr>
      </w:pPr>
      <w:r>
        <w:t>Controls motors</w:t>
      </w:r>
    </w:p>
    <w:p w14:paraId="56B68608" w14:textId="77777777" w:rsidR="00712116" w:rsidRPr="00AE1455" w:rsidRDefault="00712116" w:rsidP="00C5649F">
      <w:pPr>
        <w:pStyle w:val="Head"/>
      </w:pPr>
      <w:r>
        <w:t>High-Level (Raspberry Pi)</w:t>
      </w:r>
    </w:p>
    <w:p w14:paraId="3340BF64" w14:textId="77777777" w:rsidR="00712116" w:rsidRPr="00AE1455" w:rsidRDefault="00712116">
      <w:pPr>
        <w:pStyle w:val="ListParagraph"/>
        <w:numPr>
          <w:ilvl w:val="0"/>
          <w:numId w:val="56"/>
        </w:numPr>
      </w:pPr>
      <w:r>
        <w:t>Receives sensor data via serial (Pi-to-Mega USB bridges running navigation/robot1_bridge.py and robot2_bridge.py) or HTTP polling (laptop-to-ESP32 Esp32Link)</w:t>
      </w:r>
    </w:p>
    <w:p w14:paraId="55FB3B0A" w14:textId="77777777" w:rsidR="00712116" w:rsidRPr="00AE1455" w:rsidRDefault="00712116">
      <w:pPr>
        <w:pStyle w:val="ListParagraph"/>
        <w:numPr>
          <w:ilvl w:val="0"/>
          <w:numId w:val="56"/>
        </w:numPr>
      </w:pPr>
      <w:r>
        <w:t>Publishes data to software stack</w:t>
      </w:r>
    </w:p>
    <w:p w14:paraId="2214D510" w14:textId="77777777" w:rsidR="00712116" w:rsidRPr="00AE1455" w:rsidRDefault="00712116">
      <w:pPr>
        <w:pStyle w:val="ListParagraph"/>
        <w:numPr>
          <w:ilvl w:val="0"/>
          <w:numId w:val="56"/>
        </w:numPr>
      </w:pPr>
      <w:r>
        <w:t>Synchronizes sensor streams</w:t>
      </w:r>
    </w:p>
    <w:p w14:paraId="143E85E8" w14:textId="77777777" w:rsidR="00712116" w:rsidRPr="00AE1455" w:rsidRDefault="00712116" w:rsidP="00C5649F">
      <w:pPr>
        <w:pStyle w:val="Head"/>
      </w:pPr>
      <w:r>
        <w:t>Sensor data is then forwarded to:</w:t>
      </w:r>
    </w:p>
    <w:p w14:paraId="3DA3C682" w14:textId="77777777" w:rsidR="00712116" w:rsidRPr="00AE1455" w:rsidRDefault="00712116">
      <w:pPr>
        <w:pStyle w:val="ListParagraph"/>
        <w:numPr>
          <w:ilvl w:val="0"/>
          <w:numId w:val="57"/>
        </w:numPr>
      </w:pPr>
      <w:r>
        <w:t>Mapping subsystem</w:t>
      </w:r>
    </w:p>
    <w:p w14:paraId="4F035007" w14:textId="77777777" w:rsidR="00712116" w:rsidRPr="00AE1455" w:rsidRDefault="00712116">
      <w:pPr>
        <w:pStyle w:val="ListParagraph"/>
        <w:numPr>
          <w:ilvl w:val="0"/>
          <w:numId w:val="57"/>
        </w:numPr>
      </w:pPr>
      <w:r>
        <w:t>Monitoring dashboard</w:t>
      </w:r>
    </w:p>
    <w:p w14:paraId="4D21FE79" w14:textId="77777777" w:rsidR="00712116" w:rsidRPr="00AE1455" w:rsidRDefault="00712116">
      <w:pPr>
        <w:pStyle w:val="ListParagraph"/>
        <w:numPr>
          <w:ilvl w:val="0"/>
          <w:numId w:val="57"/>
        </w:numPr>
      </w:pPr>
      <w:r>
        <w:t>Logging utilities</w:t>
      </w:r>
    </w:p>
    <w:p w14:paraId="2C2C514F" w14:textId="77777777" w:rsidR="00712116" w:rsidRPr="00AE1455" w:rsidRDefault="00712116" w:rsidP="00C5649F">
      <w:pPr>
        <w:pStyle w:val="Head"/>
      </w:pPr>
      <w:r>
        <w:t>Outcome</w:t>
      </w:r>
    </w:p>
    <w:p w14:paraId="3B380603" w14:textId="77777777" w:rsidR="00712116" w:rsidRPr="00AE1455" w:rsidRDefault="00712116" w:rsidP="002B6DBF">
      <w:r>
        <w:t xml:space="preserve">All sensors operate simultaneously without data loss. Low-level integration is customized per robot: Alpha uses rf2o scan-matching for localization; Beta uses a custom complementary filter in navigation/robot2_odom.py fusing wheel encoders (408 CPR) and the GY-87 IMU gyroscope Z-axis rate. This node includes gyro bias </w:t>
      </w:r>
      <w:proofErr w:type="gramStart"/>
      <w:r>
        <w:t>auto-calibration</w:t>
      </w:r>
      <w:proofErr w:type="gramEnd"/>
      <w:r>
        <w:t xml:space="preserve"> during stationary periods and a slip-rejection gate that compares encoder rotations with gyroscope rates, scaling odometer distance by a trust factor. Gamma polls the MQ-5 gas sensor raw ADC values, implementing a local buzzer alarm that latches for at least 10 seconds with threshold hysteresis (alarms at 3000, clears below 2000) to ensure reliable hazard detection.</w:t>
      </w:r>
      <w:sdt>
        <w:sdtPr>
          <w:rPr>
            <w:rFonts w:ascii="Times New Roman" w:hAnsi="Times New Roman" w:cs="Times New Roman"/>
            <w:color w:val="000000"/>
          </w:rPr>
          <w:tag w:val="MENDELEY_CITATION_v3_eyJjaXRhdGlvbklEIjoiTUVOREVMRVlfQ0lUQVRJT05fODE5NDBmY2MtYjQxMi00MWIzLWI3NTItMDE0N2VhZDRkMzM4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
          <w:id w:val="-2022928071"/>
          <w:placeholder>
            <w:docPart w:val="DefaultPlaceholder_-1854013440"/>
          </w:placeholder>
        </w:sdtPr>
        <w:sdtContent>
          <w:r>
            <w:rPr>
              <w:rFonts w:ascii="Times New Roman" w:hAnsi="Times New Roman" w:cs="Times New Roman"/>
              <w:color w:val="000000"/>
            </w:rPr>
            <w:t>[13]</w:t>
          </w:r>
        </w:sdtContent>
      </w:sdt>
    </w:p>
    <w:p w14:paraId="6F4B7169" w14:textId="77777777" w:rsidR="00712116" w:rsidRPr="00AE1455" w:rsidRDefault="00712116" w:rsidP="00DE73DC">
      <w:pPr>
        <w:pStyle w:val="Chapter3"/>
      </w:pPr>
      <w:r>
        <w:t>4.2.4 Robot Communication Implementation</w:t>
      </w:r>
    </w:p>
    <w:p w14:paraId="3C4ABE8F" w14:textId="77777777" w:rsidR="00712116" w:rsidRPr="00AE1455" w:rsidRDefault="00712116" w:rsidP="00C5649F">
      <w:pPr>
        <w:pStyle w:val="Head"/>
      </w:pPr>
      <w:r>
        <w:t>Development Phase and Objective</w:t>
      </w:r>
    </w:p>
    <w:p w14:paraId="1A7D3FB4" w14:textId="77777777" w:rsidR="00712116" w:rsidRPr="00AE1455" w:rsidRDefault="00712116" w:rsidP="002B6DBF">
      <w:r>
        <w:t>The communication subsystem enables reliable data exchange between the robot and the external laptop</w:t>
      </w:r>
      <w:sdt>
        <w:sdtPr>
          <w:rPr>
            <w:rFonts w:ascii="Times New Roman" w:hAnsi="Times New Roman" w:cs="Times New Roman"/>
            <w:color w:val="000000"/>
          </w:rPr>
          <w:tag w:val="MENDELEY_CITATION_v3_eyJjaXRhdGlvbklEIjoiTUVOREVMRVlfQ0lUQVRJT05fYjU5YWIyN2YtOTU4ZC00MDM3LTgwNGItNTYwZDAwMmUwMjE0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075326745"/>
          <w:placeholder>
            <w:docPart w:val="DefaultPlaceholder_-1854013440"/>
          </w:placeholder>
        </w:sdtPr>
        <w:sdtContent>
          <w:r>
            <w:rPr>
              <w:rFonts w:ascii="Times New Roman" w:hAnsi="Times New Roman" w:cs="Times New Roman"/>
              <w:color w:val="000000"/>
            </w:rPr>
            <w:t>[4]</w:t>
          </w:r>
        </w:sdtContent>
      </w:sdt>
      <w:r>
        <w:t>.</w:t>
      </w:r>
    </w:p>
    <w:p w14:paraId="5201A85E" w14:textId="77777777" w:rsidR="00712116" w:rsidRPr="00AE1455" w:rsidRDefault="00712116" w:rsidP="00C5649F">
      <w:pPr>
        <w:pStyle w:val="Head"/>
      </w:pPr>
      <w:r>
        <w:t>Communication Architecture</w:t>
      </w:r>
    </w:p>
    <w:p w14:paraId="24A4FF08" w14:textId="77777777" w:rsidR="00712116" w:rsidRPr="00AE1455" w:rsidRDefault="00712116" w:rsidP="002B6DBF">
      <w:r>
        <w:t xml:space="preserve">The network architecture restricts standard ROS 2 DDS traffic to each robot's localhost interface using </w:t>
      </w:r>
      <w:proofErr w:type="spellStart"/>
      <w:r>
        <w:t>FastDDS</w:t>
      </w:r>
      <w:proofErr w:type="spellEnd"/>
      <w:r>
        <w:t xml:space="preserve"> transport whitelisting (config/fastdds_udp_only.xml). This local ROS island design prevents </w:t>
      </w:r>
      <w:proofErr w:type="spellStart"/>
      <w:r>
        <w:t>WiFi</w:t>
      </w:r>
      <w:proofErr w:type="spellEnd"/>
      <w:r>
        <w:t xml:space="preserve"> link congestion. All inter-device communication is handled by a versioned </w:t>
      </w:r>
      <w:proofErr w:type="spellStart"/>
      <w:r>
        <w:t>msgpack</w:t>
      </w:r>
      <w:proofErr w:type="spellEnd"/>
      <w:r>
        <w:t>-over-</w:t>
      </w:r>
      <w:proofErr w:type="spellStart"/>
      <w:r>
        <w:t>ZeroMQ</w:t>
      </w:r>
      <w:proofErr w:type="spellEnd"/>
      <w:r>
        <w:t xml:space="preserve"> (ZMQ) gateway (gateway_node.py) on the Pi robots, and plain HTTP/JSON endpoints on the ESP32 Gamma robot.</w:t>
      </w:r>
    </w:p>
    <w:p w14:paraId="68D8AA6C" w14:textId="77777777" w:rsidR="00712116" w:rsidRPr="00AE1455" w:rsidRDefault="00712116" w:rsidP="00C5649F">
      <w:pPr>
        <w:pStyle w:val="Head"/>
      </w:pPr>
      <w:r>
        <w:lastRenderedPageBreak/>
        <w:t>Implementation Details</w:t>
      </w:r>
    </w:p>
    <w:p w14:paraId="5B0EED3D" w14:textId="77777777" w:rsidR="00712116" w:rsidRPr="00AE1455" w:rsidRDefault="00712116" w:rsidP="002B6DBF">
      <w:r>
        <w:t xml:space="preserve">The communication gateway maps robot state and </w:t>
      </w:r>
      <w:proofErr w:type="gramStart"/>
      <w:r>
        <w:t>commands to</w:t>
      </w:r>
      <w:proofErr w:type="gramEnd"/>
      <w:r>
        <w:t xml:space="preserve"> specific ZMQ channels:</w:t>
      </w:r>
    </w:p>
    <w:p w14:paraId="66B02E99" w14:textId="77777777" w:rsidR="00712116" w:rsidRPr="00AE1455" w:rsidRDefault="00712116">
      <w:pPr>
        <w:pStyle w:val="ListParagraph"/>
        <w:numPr>
          <w:ilvl w:val="0"/>
          <w:numId w:val="59"/>
        </w:numPr>
      </w:pPr>
      <w:r>
        <w:t>Port 5556 (PUB): telemetry stream (</w:t>
      </w:r>
      <w:proofErr w:type="spellStart"/>
      <w:proofErr w:type="gramStart"/>
      <w:r>
        <w:t>tele.full</w:t>
      </w:r>
      <w:proofErr w:type="spellEnd"/>
      <w:proofErr w:type="gramEnd"/>
      <w:r>
        <w:t xml:space="preserve"> at 20 Hz, </w:t>
      </w:r>
      <w:proofErr w:type="spellStart"/>
      <w:proofErr w:type="gramStart"/>
      <w:r>
        <w:t>tele.scan</w:t>
      </w:r>
      <w:proofErr w:type="spellEnd"/>
      <w:proofErr w:type="gramEnd"/>
      <w:r>
        <w:t xml:space="preserve"> at &lt;=5 Hz)</w:t>
      </w:r>
    </w:p>
    <w:p w14:paraId="0FF8A3F0" w14:textId="77777777" w:rsidR="00712116" w:rsidRPr="00AE1455" w:rsidRDefault="00712116">
      <w:pPr>
        <w:pStyle w:val="ListParagraph"/>
        <w:numPr>
          <w:ilvl w:val="0"/>
          <w:numId w:val="59"/>
        </w:numPr>
      </w:pPr>
      <w:r>
        <w:t>Port 5557 (PUB): map grid stream (</w:t>
      </w:r>
      <w:proofErr w:type="spellStart"/>
      <w:proofErr w:type="gramStart"/>
      <w:r>
        <w:t>map.grid</w:t>
      </w:r>
      <w:proofErr w:type="spellEnd"/>
      <w:proofErr w:type="gramEnd"/>
      <w:r>
        <w:t xml:space="preserve"> occupancy updates at &lt;=1 Hz, </w:t>
      </w:r>
      <w:proofErr w:type="spellStart"/>
      <w:r>
        <w:t>zlib</w:t>
      </w:r>
      <w:proofErr w:type="spellEnd"/>
      <w:r>
        <w:t>-compressed)</w:t>
      </w:r>
    </w:p>
    <w:p w14:paraId="50B5E76F" w14:textId="77777777" w:rsidR="00712116" w:rsidRPr="00AE1455" w:rsidRDefault="00712116">
      <w:pPr>
        <w:pStyle w:val="ListParagraph"/>
        <w:numPr>
          <w:ilvl w:val="0"/>
          <w:numId w:val="59"/>
        </w:numPr>
      </w:pPr>
      <w:r>
        <w:t>Port 5559 (PUB): health stream (1 Hz, including Pi CPU temp, undervoltage flags, and RSSI)</w:t>
      </w:r>
    </w:p>
    <w:p w14:paraId="6D7C5E78" w14:textId="77777777" w:rsidR="00FC6149" w:rsidRDefault="00000000">
      <w:r>
        <w:t>Port 5558 (ROUTER): commands client (cmd.* commands in, ack out, with sequence deduplication)</w:t>
      </w:r>
    </w:p>
    <w:p w14:paraId="574116EE" w14:textId="77777777" w:rsidR="00FC6149" w:rsidRDefault="00000000">
      <w:r>
        <w:t>Port 5560 (PUB): raw video stream (JPEG bytes at 15 FPS on Beta)</w:t>
      </w:r>
    </w:p>
    <w:p w14:paraId="771993AE" w14:textId="77777777" w:rsidR="00FC6149" w:rsidRDefault="00000000">
      <w:r>
        <w:t>ESP32 Gamma hosts a local HTTP server with endpoints: /telemetry (JSON payload), /</w:t>
      </w:r>
      <w:proofErr w:type="spellStart"/>
      <w:r>
        <w:t>control?dir</w:t>
      </w:r>
      <w:proofErr w:type="spellEnd"/>
      <w:r>
        <w:t xml:space="preserve">=D (where D in </w:t>
      </w:r>
      <w:proofErr w:type="gramStart"/>
      <w:r>
        <w:t>F,B</w:t>
      </w:r>
      <w:proofErr w:type="gramEnd"/>
      <w:r>
        <w:t>,</w:t>
      </w:r>
      <w:proofErr w:type="gramStart"/>
      <w:r>
        <w:t>L,R</w:t>
      </w:r>
      <w:proofErr w:type="gramEnd"/>
      <w:r>
        <w:t>,S), and /</w:t>
      </w:r>
      <w:proofErr w:type="spellStart"/>
      <w:r>
        <w:t>servo?deg</w:t>
      </w:r>
      <w:proofErr w:type="spellEnd"/>
      <w:r>
        <w:t>=S for steering the sensor mount.</w:t>
      </w:r>
    </w:p>
    <w:p w14:paraId="2B4377A4" w14:textId="77777777" w:rsidR="00712116" w:rsidRPr="00AE1455" w:rsidRDefault="00712116" w:rsidP="00C5649F">
      <w:pPr>
        <w:pStyle w:val="Head"/>
      </w:pPr>
      <w:r>
        <w:t>Outcome</w:t>
      </w:r>
    </w:p>
    <w:p w14:paraId="5651AB1D" w14:textId="77777777" w:rsidR="00712116" w:rsidRPr="00AE1455" w:rsidRDefault="00712116" w:rsidP="002B6DBF">
      <w:r>
        <w:t xml:space="preserve">The system maintains stable communication under continuous streaming, satisfying ZMQ latency KPIs (P95 ACK &lt;=150 </w:t>
      </w:r>
      <w:proofErr w:type="spellStart"/>
      <w:r>
        <w:t>ms</w:t>
      </w:r>
      <w:proofErr w:type="spellEnd"/>
      <w:r>
        <w:t xml:space="preserve">) and automatically recovering from temporary </w:t>
      </w:r>
      <w:proofErr w:type="spellStart"/>
      <w:r>
        <w:t>WiFi</w:t>
      </w:r>
      <w:proofErr w:type="spellEnd"/>
      <w:r>
        <w:t xml:space="preserve"> dropouts via connection retries and ESP32 self-healing logic.</w:t>
      </w:r>
    </w:p>
    <w:p w14:paraId="161E5DE4" w14:textId="77777777" w:rsidR="00712116" w:rsidRPr="00AE1455" w:rsidRDefault="00712116" w:rsidP="00DE73DC">
      <w:pPr>
        <w:pStyle w:val="Chapter3"/>
      </w:pPr>
      <w:r>
        <w:t>4.2.5 Dashboard Implementation</w:t>
      </w:r>
    </w:p>
    <w:p w14:paraId="2604ABF4" w14:textId="77777777" w:rsidR="00712116" w:rsidRPr="00AE1455" w:rsidRDefault="00712116" w:rsidP="00C5649F">
      <w:pPr>
        <w:pStyle w:val="Head"/>
      </w:pPr>
      <w:r>
        <w:t>Development Phase and Objective</w:t>
      </w:r>
    </w:p>
    <w:p w14:paraId="1C4564FE" w14:textId="77777777" w:rsidR="00712116" w:rsidRPr="00AE1455" w:rsidRDefault="00712116" w:rsidP="002B6DBF">
      <w:r>
        <w:t>The dashboard was implemented to provide a unified interface for monitoring, supervision, and interaction with the system</w:t>
      </w:r>
      <w:sdt>
        <w:sdtPr>
          <w:rPr>
            <w:rFonts w:ascii="Times New Roman" w:hAnsi="Times New Roman" w:cs="Times New Roman"/>
            <w:color w:val="000000"/>
          </w:rPr>
          <w:tag w:val="MENDELEY_CITATION_v3_eyJjaXRhdGlvbklEIjoiTUVOREVMRVlfQ0lUQVRJT05fYTVhMzBjZDQtMjIzZS00NDUzLThkZTgtYjZmNTY0OWJhN2E1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612250077"/>
          <w:placeholder>
            <w:docPart w:val="DefaultPlaceholder_-1854013440"/>
          </w:placeholder>
        </w:sdtPr>
        <w:sdtContent>
          <w:r>
            <w:rPr>
              <w:rFonts w:ascii="Times New Roman" w:hAnsi="Times New Roman" w:cs="Times New Roman"/>
              <w:color w:val="000000"/>
            </w:rPr>
            <w:t>[6]</w:t>
          </w:r>
        </w:sdtContent>
      </w:sdt>
      <w:r>
        <w:t>.</w:t>
      </w:r>
    </w:p>
    <w:p w14:paraId="2D402457" w14:textId="77777777" w:rsidR="00712116" w:rsidRPr="00AE1455" w:rsidRDefault="00712116" w:rsidP="00C5649F">
      <w:pPr>
        <w:pStyle w:val="Head"/>
      </w:pPr>
      <w:r>
        <w:t>The system is managed from a native PySide6 desktop application (</w:t>
      </w:r>
      <w:proofErr w:type="spellStart"/>
      <w:r>
        <w:t>dashboard_qt</w:t>
      </w:r>
      <w:proofErr w:type="spellEnd"/>
      <w:r>
        <w:t>/main.py) which serves as the central Emergency Operations Center. The dashboard architecture is structured as follows:</w:t>
      </w:r>
    </w:p>
    <w:p w14:paraId="10BEDCB3" w14:textId="77777777" w:rsidR="00712116" w:rsidRPr="00AE1455" w:rsidRDefault="00712116" w:rsidP="00C5649F">
      <w:pPr>
        <w:pStyle w:val="Head"/>
      </w:pPr>
      <w:proofErr w:type="spellStart"/>
      <w:r>
        <w:t>Dockable</w:t>
      </w:r>
      <w:proofErr w:type="spellEnd"/>
      <w:r>
        <w:t xml:space="preserve"> Console Layout (</w:t>
      </w:r>
      <w:proofErr w:type="spellStart"/>
      <w:r>
        <w:t>dashboard_qt</w:t>
      </w:r>
      <w:proofErr w:type="spellEnd"/>
      <w:r>
        <w:t>/</w:t>
      </w:r>
      <w:proofErr w:type="spellStart"/>
      <w:r>
        <w:t>ui</w:t>
      </w:r>
      <w:proofErr w:type="spellEnd"/>
      <w:r>
        <w:t>/main_window.py)</w:t>
      </w:r>
    </w:p>
    <w:p w14:paraId="05257042" w14:textId="77777777" w:rsidR="00712116" w:rsidRPr="00AE1455" w:rsidRDefault="00712116" w:rsidP="002B6DBF">
      <w:r>
        <w:t xml:space="preserve">The UI is designed around a central </w:t>
      </w:r>
      <w:proofErr w:type="spellStart"/>
      <w:r>
        <w:t>MapWidget</w:t>
      </w:r>
      <w:proofErr w:type="spellEnd"/>
      <w:r>
        <w:t xml:space="preserve"> (shared map with grids, trails, and incident markers). All other panels are </w:t>
      </w:r>
      <w:proofErr w:type="spellStart"/>
      <w:r>
        <w:t>QDockWidget</w:t>
      </w:r>
      <w:proofErr w:type="spellEnd"/>
      <w:r>
        <w:t xml:space="preserve"> instances that the operator can float, resize, dock, or hide: </w:t>
      </w:r>
      <w:proofErr w:type="spellStart"/>
      <w:r>
        <w:t>FleetPanel</w:t>
      </w:r>
      <w:proofErr w:type="spellEnd"/>
      <w:r>
        <w:t xml:space="preserve"> (robot cards and status), </w:t>
      </w:r>
      <w:proofErr w:type="spellStart"/>
      <w:r>
        <w:t>VideoPanel</w:t>
      </w:r>
      <w:proofErr w:type="spellEnd"/>
      <w:r>
        <w:t xml:space="preserve"> (live feed with YOLO overlays), </w:t>
      </w:r>
      <w:proofErr w:type="spellStart"/>
      <w:r>
        <w:t>OpsPanel</w:t>
      </w:r>
      <w:proofErr w:type="spellEnd"/>
      <w:r>
        <w:t xml:space="preserve"> (virtual drive joystick, speed presets, Relay/Servo controls), and </w:t>
      </w:r>
      <w:proofErr w:type="spellStart"/>
      <w:r>
        <w:t>BottomPanel</w:t>
      </w:r>
      <w:proofErr w:type="spellEnd"/>
      <w:r>
        <w:t xml:space="preserve"> (operations log, detections table, diagnostics drawer). The layout state is saved in </w:t>
      </w:r>
      <w:proofErr w:type="spellStart"/>
      <w:r>
        <w:t>QSettings</w:t>
      </w:r>
      <w:proofErr w:type="spellEnd"/>
      <w:r>
        <w:t xml:space="preserve"> between sessions.</w:t>
      </w:r>
    </w:p>
    <w:p w14:paraId="0850546B" w14:textId="77777777" w:rsidR="00712116" w:rsidRPr="00AE1455" w:rsidRDefault="00712116" w:rsidP="002B6DBF">
      <w:r>
        <w:t>State Store &amp; Transport Threading</w:t>
      </w:r>
    </w:p>
    <w:p w14:paraId="0CC34871" w14:textId="77777777" w:rsidR="00712116" w:rsidRPr="00AE1455" w:rsidRDefault="00712116" w:rsidP="002B6DBF">
      <w:r>
        <w:t xml:space="preserve">A centralized state store (state/store.py) maintains </w:t>
      </w:r>
      <w:proofErr w:type="spellStart"/>
      <w:r>
        <w:t>RobotState</w:t>
      </w:r>
      <w:proofErr w:type="spellEnd"/>
      <w:r>
        <w:t xml:space="preserve"> caches. Data transport runs in background </w:t>
      </w:r>
      <w:proofErr w:type="spellStart"/>
      <w:r>
        <w:t>QThreads</w:t>
      </w:r>
      <w:proofErr w:type="spellEnd"/>
      <w:r>
        <w:t xml:space="preserve">: </w:t>
      </w:r>
      <w:proofErr w:type="spellStart"/>
      <w:r>
        <w:t>RobotLink</w:t>
      </w:r>
      <w:proofErr w:type="spellEnd"/>
      <w:r>
        <w:t xml:space="preserve"> (subscribes to ZMQ PUB channels), </w:t>
      </w:r>
      <w:proofErr w:type="spellStart"/>
      <w:r>
        <w:t>CommandClient</w:t>
      </w:r>
      <w:proofErr w:type="spellEnd"/>
      <w:r>
        <w:t xml:space="preserve"> (manages ROUTER/DEALER commands and ACKs), and Esp32Link (polls the HTTP endpoints at 2 Hz).</w:t>
      </w:r>
    </w:p>
    <w:p w14:paraId="3ABEDA0A" w14:textId="77777777" w:rsidR="00712116" w:rsidRPr="00AE1455" w:rsidRDefault="00712116">
      <w:pPr>
        <w:pStyle w:val="ListParagraph"/>
        <w:numPr>
          <w:ilvl w:val="0"/>
          <w:numId w:val="60"/>
        </w:numPr>
      </w:pPr>
      <w:r>
        <w:t>Multi-Robot Frame Alignment</w:t>
      </w:r>
    </w:p>
    <w:p w14:paraId="46BF73F2" w14:textId="77777777" w:rsidR="00712116" w:rsidRPr="00AE1455" w:rsidRDefault="00712116">
      <w:pPr>
        <w:pStyle w:val="ListParagraph"/>
        <w:numPr>
          <w:ilvl w:val="0"/>
          <w:numId w:val="60"/>
        </w:numPr>
      </w:pPr>
      <w:r>
        <w:t>Robot1 (Alpha) establishes the global coordinate frame. For non-mapping robots (Beta, Gamma), the operator uses the SET POSE tool to define a rigid 2D transform (</w:t>
      </w:r>
      <w:proofErr w:type="spellStart"/>
      <w:r>
        <w:t>FrameOffset</w:t>
      </w:r>
      <w:proofErr w:type="spellEnd"/>
      <w:r>
        <w:t xml:space="preserve">) consisting of translation and rotation. The console transforms all goal clicks into local robot coordinates and projects camera-detected hazards back into global map markers using geometry defined in </w:t>
      </w:r>
      <w:proofErr w:type="spellStart"/>
      <w:r>
        <w:t>dashboard_qt</w:t>
      </w:r>
      <w:proofErr w:type="spellEnd"/>
      <w:r>
        <w:t>/</w:t>
      </w:r>
      <w:proofErr w:type="spellStart"/>
      <w:r>
        <w:t>ui</w:t>
      </w:r>
      <w:proofErr w:type="spellEnd"/>
      <w:r>
        <w:t>/map/projection.py.</w:t>
      </w:r>
    </w:p>
    <w:p w14:paraId="39CFDB3D" w14:textId="77777777" w:rsidR="00712116" w:rsidRPr="00AE1455" w:rsidRDefault="00712116" w:rsidP="00DE73DC">
      <w:pPr>
        <w:pStyle w:val="Chapter2"/>
      </w:pPr>
      <w:r>
        <w:lastRenderedPageBreak/>
        <w:t>4.3 System Integration</w:t>
      </w:r>
    </w:p>
    <w:p w14:paraId="761A8235" w14:textId="77777777" w:rsidR="00712116" w:rsidRPr="00AE1455" w:rsidRDefault="00712116" w:rsidP="002B6DBF">
      <w:r>
        <w:t>System integration represents the phase in which all previously implemented hardware and software subsystems are combined and validated as a single, coherent autonomous robotic system. In this project, system integration was carried out incrementally during the first four months, following the successful implementation of individual hardware components, software modules, and communication mechanisms</w:t>
      </w:r>
      <w:sdt>
        <w:sdtPr>
          <w:rPr>
            <w:rFonts w:ascii="Times New Roman" w:hAnsi="Times New Roman" w:cs="Times New Roman"/>
            <w:color w:val="000000"/>
          </w:rPr>
          <w:tag w:val="MENDELEY_CITATION_v3_eyJjaXRhdGlvbklEIjoiTUVOREVMRVlfQ0lUQVRJT05fYTlhOTFhNDYtZGQwOS00YjMwLWJjZjctM2YwOWFlN2QzNDIz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671637924"/>
          <w:placeholder>
            <w:docPart w:val="DefaultPlaceholder_-1854013440"/>
          </w:placeholder>
        </w:sdtPr>
        <w:sdtContent>
          <w:r>
            <w:rPr>
              <w:rFonts w:ascii="Times New Roman" w:hAnsi="Times New Roman" w:cs="Times New Roman"/>
              <w:color w:val="000000"/>
            </w:rPr>
            <w:t>[2]</w:t>
          </w:r>
        </w:sdtContent>
      </w:sdt>
      <w:r>
        <w:t>.</w:t>
      </w:r>
    </w:p>
    <w:p w14:paraId="72021D4B" w14:textId="77777777" w:rsidR="00712116" w:rsidRPr="00AE1455" w:rsidRDefault="00712116" w:rsidP="002B6DBF">
      <w:r>
        <w:t>The objective of this phase was to ensure that sensing, mapping, perception, communication, and monitoring modules operate simultaneously and reliably under real operating conditions. The integration process focused on stability, data consistency, and real-time performance rather than adding new functionalities.</w:t>
      </w:r>
    </w:p>
    <w:p w14:paraId="562AB1C4" w14:textId="77777777" w:rsidR="00712116" w:rsidRPr="00AE1455" w:rsidRDefault="00712116" w:rsidP="00C5649F">
      <w:pPr>
        <w:pStyle w:val="Head"/>
      </w:pPr>
      <w:r>
        <w:t>Integration Strategy</w:t>
      </w:r>
    </w:p>
    <w:p w14:paraId="3EF29F38" w14:textId="77777777" w:rsidR="00712116" w:rsidRPr="00AE1455" w:rsidRDefault="00712116" w:rsidP="002B6DBF">
      <w:r>
        <w:t>The system integration followed a bottom-up approach, where low-level components were integrated first, followed by higher-level subsystems. This strategy reduced complexity and allowed early detection of integration conflicts.</w:t>
      </w:r>
    </w:p>
    <w:p w14:paraId="7CD2FA36" w14:textId="77777777" w:rsidR="00712116" w:rsidRPr="00AE1455" w:rsidRDefault="00712116" w:rsidP="002B6DBF">
      <w:r>
        <w:t>The integration process was organized into sequential steps:</w:t>
      </w:r>
    </w:p>
    <w:p w14:paraId="44D5E5C6" w14:textId="77777777" w:rsidR="00712116" w:rsidRPr="00AE1455" w:rsidRDefault="00712116">
      <w:pPr>
        <w:pStyle w:val="ListParagraph"/>
        <w:numPr>
          <w:ilvl w:val="0"/>
          <w:numId w:val="63"/>
        </w:numPr>
      </w:pPr>
      <w:r>
        <w:t>Hardware–software coupling</w:t>
      </w:r>
    </w:p>
    <w:p w14:paraId="5CDCB605" w14:textId="77777777" w:rsidR="00712116" w:rsidRPr="00AE1455" w:rsidRDefault="00712116">
      <w:pPr>
        <w:pStyle w:val="ListParagraph"/>
        <w:numPr>
          <w:ilvl w:val="0"/>
          <w:numId w:val="63"/>
        </w:numPr>
      </w:pPr>
      <w:r>
        <w:t>Sensor and actuator synchronization</w:t>
      </w:r>
    </w:p>
    <w:p w14:paraId="1A3FB689" w14:textId="77777777" w:rsidR="00712116" w:rsidRPr="00AE1455" w:rsidRDefault="00712116">
      <w:pPr>
        <w:pStyle w:val="ListParagraph"/>
        <w:numPr>
          <w:ilvl w:val="0"/>
          <w:numId w:val="63"/>
        </w:numPr>
      </w:pPr>
      <w:r>
        <w:t>Communication channel validation</w:t>
      </w:r>
    </w:p>
    <w:p w14:paraId="194A5BA5" w14:textId="77777777" w:rsidR="00712116" w:rsidRPr="00AE1455" w:rsidRDefault="00712116">
      <w:pPr>
        <w:pStyle w:val="ListParagraph"/>
        <w:numPr>
          <w:ilvl w:val="0"/>
          <w:numId w:val="63"/>
        </w:numPr>
      </w:pPr>
      <w:r>
        <w:t>Perception and mapping fusion</w:t>
      </w:r>
    </w:p>
    <w:p w14:paraId="54AA936B" w14:textId="77777777" w:rsidR="00712116" w:rsidRPr="00AE1455" w:rsidRDefault="00712116">
      <w:pPr>
        <w:pStyle w:val="ListParagraph"/>
        <w:numPr>
          <w:ilvl w:val="0"/>
          <w:numId w:val="63"/>
        </w:numPr>
      </w:pPr>
      <w:r>
        <w:t>Dashboard and monitoring consolidation</w:t>
      </w:r>
    </w:p>
    <w:p w14:paraId="2EE65ED7" w14:textId="77777777" w:rsidR="00712116" w:rsidRPr="00AE1455" w:rsidRDefault="00712116" w:rsidP="002B6DBF">
      <w:r>
        <w:t>Each step was validated independently before proceeding to the next stage.</w:t>
      </w:r>
    </w:p>
    <w:p w14:paraId="56D13851" w14:textId="77777777" w:rsidR="00712116" w:rsidRPr="00AE1455" w:rsidRDefault="00712116" w:rsidP="00C5649F">
      <w:pPr>
        <w:pStyle w:val="Head"/>
      </w:pPr>
      <w:proofErr w:type="spellStart"/>
      <w:r>
        <w:t>Systemd</w:t>
      </w:r>
      <w:proofErr w:type="spellEnd"/>
      <w:r>
        <w:t xml:space="preserve"> Services and Serial Configuration</w:t>
      </w:r>
    </w:p>
    <w:p w14:paraId="336A6FF1" w14:textId="77777777" w:rsidR="00712116" w:rsidRPr="00AE1455" w:rsidRDefault="00712116" w:rsidP="002B6DBF">
      <w:r>
        <w:t xml:space="preserve">To ensure supervisor resiliency and automatic recovery, the software stack is managed via </w:t>
      </w:r>
      <w:proofErr w:type="spellStart"/>
      <w:r>
        <w:t>systemd</w:t>
      </w:r>
      <w:proofErr w:type="spellEnd"/>
      <w:r>
        <w:t xml:space="preserve"> services on the Pi robots: gp-robot1.service (Alpha stack), gp-robot2.service (Beta stack), </w:t>
      </w:r>
      <w:proofErr w:type="spellStart"/>
      <w:r>
        <w:t>gp-</w:t>
      </w:r>
      <w:proofErr w:type="gramStart"/>
      <w:r>
        <w:t>camera.service</w:t>
      </w:r>
      <w:proofErr w:type="spellEnd"/>
      <w:proofErr w:type="gramEnd"/>
      <w:r>
        <w:t xml:space="preserve"> (isolated video streaming), and </w:t>
      </w:r>
      <w:proofErr w:type="spellStart"/>
      <w:r>
        <w:t>gp-</w:t>
      </w:r>
      <w:proofErr w:type="gramStart"/>
      <w:r>
        <w:t>discovery.service</w:t>
      </w:r>
      <w:proofErr w:type="spellEnd"/>
      <w:proofErr w:type="gramEnd"/>
      <w:r>
        <w:t xml:space="preserve"> (localhost </w:t>
      </w:r>
      <w:proofErr w:type="spellStart"/>
      <w:r>
        <w:t>FastDDS</w:t>
      </w:r>
      <w:proofErr w:type="spellEnd"/>
      <w:r>
        <w:t xml:space="preserve"> discovery server). Serial ports are bound to persistent aliases (/dev/</w:t>
      </w:r>
      <w:proofErr w:type="spellStart"/>
      <w:r>
        <w:t>rplidar</w:t>
      </w:r>
      <w:proofErr w:type="spellEnd"/>
      <w:r>
        <w:t xml:space="preserve"> and /dev/mega) using </w:t>
      </w:r>
      <w:proofErr w:type="spellStart"/>
      <w:r>
        <w:t>udev</w:t>
      </w:r>
      <w:proofErr w:type="spellEnd"/>
      <w:r>
        <w:t xml:space="preserve"> rules based on USB vendor and product IDs. A robot-side preflight check script (preflight.sh) gates stack execution by verifying serial connectivity and networking interfaces before launching nodes.</w:t>
      </w:r>
    </w:p>
    <w:p w14:paraId="15553556" w14:textId="77777777" w:rsidR="00712116" w:rsidRPr="00AE1455" w:rsidRDefault="00712116" w:rsidP="00C5649F">
      <w:pPr>
        <w:pStyle w:val="Head"/>
      </w:pPr>
      <w:r>
        <w:t>A* Route Planning and Mission Execution</w:t>
      </w:r>
    </w:p>
    <w:p w14:paraId="00EBF458" w14:textId="77777777" w:rsidR="00712116" w:rsidRPr="00AE1455" w:rsidRDefault="00712116" w:rsidP="002B6DBF">
      <w:r>
        <w:t>The central Operations Center implements a global A* path planner (</w:t>
      </w:r>
      <w:proofErr w:type="spellStart"/>
      <w:r>
        <w:t>dashboard_qt</w:t>
      </w:r>
      <w:proofErr w:type="spellEnd"/>
      <w:r>
        <w:t>/</w:t>
      </w:r>
      <w:proofErr w:type="spellStart"/>
      <w:r>
        <w:t>ui</w:t>
      </w:r>
      <w:proofErr w:type="spellEnd"/>
      <w:r>
        <w:t xml:space="preserve">/map/planner.py) running on the laptop. When the operator clicks a target destination, the planner computes a collision-free route over the SLAM occupancy grid, which is inflated by the robot's footprint radius to maintain safe clearances from walls and doorways. If a valid route is found, the </w:t>
      </w:r>
      <w:proofErr w:type="spellStart"/>
      <w:r>
        <w:t>MissionExecutor</w:t>
      </w:r>
      <w:proofErr w:type="spellEnd"/>
      <w:r>
        <w:t xml:space="preserve"> feeds coordinates one waypoint leg at a time to the robot's </w:t>
      </w:r>
      <w:proofErr w:type="spellStart"/>
      <w:r>
        <w:t>goto</w:t>
      </w:r>
      <w:proofErr w:type="spellEnd"/>
      <w:r>
        <w:t xml:space="preserve"> controller, monitoring execution and aborting if progress stalls.</w:t>
      </w:r>
      <w:sdt>
        <w:sdtPr>
          <w:rPr>
            <w:rFonts w:ascii="Times New Roman" w:hAnsi="Times New Roman" w:cs="Times New Roman"/>
            <w:color w:val="000000"/>
            <w:sz w:val="24"/>
          </w:rPr>
          <w:tag w:val="MENDELEY_CITATION_v3_eyJjaXRhdGlvbklEIjoiTUVOREVMRVlfQ0lUQVRJT05fNjg2ZmU4YjktOWJiNC00MzBkLTllYzMtZjBmNjdmZTI1ZjRl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
          <w:id w:val="-1542982549"/>
          <w:placeholder>
            <w:docPart w:val="DefaultPlaceholder_-1854013440"/>
          </w:placeholder>
        </w:sdtPr>
        <w:sdtContent>
          <w:r>
            <w:rPr>
              <w:rFonts w:ascii="Times New Roman" w:hAnsi="Times New Roman" w:cs="Times New Roman"/>
              <w:color w:val="000000"/>
              <w:sz w:val="24"/>
            </w:rPr>
            <w:t>[15]</w:t>
          </w:r>
        </w:sdtContent>
      </w:sdt>
    </w:p>
    <w:p w14:paraId="77098E1C" w14:textId="77777777" w:rsidR="00712116" w:rsidRPr="00AE1455" w:rsidRDefault="00712116" w:rsidP="00C5649F">
      <w:pPr>
        <w:pStyle w:val="Head"/>
      </w:pPr>
      <w:r>
        <w:t>Command Deadman and Safety Chains</w:t>
      </w:r>
    </w:p>
    <w:p w14:paraId="449DC694" w14:textId="77777777" w:rsidR="00712116" w:rsidRPr="00AE1455" w:rsidRDefault="00712116" w:rsidP="002B6DBF">
      <w:r>
        <w:t xml:space="preserve">To ensure fail-safe operations, the system integrates a 4-layer command </w:t>
      </w:r>
      <w:proofErr w:type="spellStart"/>
      <w:r>
        <w:t>deadman</w:t>
      </w:r>
      <w:proofErr w:type="spellEnd"/>
      <w:r>
        <w:t xml:space="preserve"> safety chain. Proportional velocity commands are streamed from the PySide6 console at 10 Hz. The robot-side gateway expects a heartbeat every 0.6 seconds, failing which it sends zero velocities to the navigation bridge. The bridge enforces </w:t>
      </w:r>
      <w:proofErr w:type="gramStart"/>
      <w:r>
        <w:t>an</w:t>
      </w:r>
      <w:proofErr w:type="gramEnd"/>
      <w:r>
        <w:t xml:space="preserve"> 0.8-second watchdog before commanding the Arduino serial bridge. Finally, the Arduino Mega firmware implements a 1.0 to 2.0-second </w:t>
      </w:r>
      <w:r>
        <w:lastRenderedPageBreak/>
        <w:t>hardware watchdog that immediately cuts off motor PWM and de-energizes the water pump relay if USB communication is interrupted. Additionally, an end-to-end latched e-stop command ('E') triggers immediate motor shutdown.</w:t>
      </w:r>
      <w:sdt>
        <w:sdtPr>
          <w:rPr>
            <w:rFonts w:ascii="Times New Roman" w:hAnsi="Times New Roman" w:cs="Times New Roman"/>
            <w:color w:val="000000"/>
          </w:rPr>
          <w:tag w:val="MENDELEY_CITATION_v3_eyJjaXRhdGlvbklEIjoiTUVOREVMRVlfQ0lUQVRJT05fNWQ3YmEzODctYTM1Ni00YTIyLWJkNjctN2E5MDMyNDYyYWZl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128530206"/>
          <w:placeholder>
            <w:docPart w:val="DefaultPlaceholder_-1854013440"/>
          </w:placeholder>
        </w:sdtPr>
        <w:sdtContent>
          <w:r>
            <w:rPr>
              <w:rFonts w:ascii="Times New Roman" w:hAnsi="Times New Roman" w:cs="Times New Roman"/>
              <w:color w:val="000000"/>
            </w:rPr>
            <w:t>[11]</w:t>
          </w:r>
        </w:sdtContent>
      </w:sdt>
    </w:p>
    <w:p w14:paraId="73D7EB43" w14:textId="77777777" w:rsidR="00712116" w:rsidRPr="00AE1455" w:rsidRDefault="00712116" w:rsidP="00C5649F">
      <w:pPr>
        <w:pStyle w:val="Head"/>
      </w:pPr>
      <w:r>
        <w:t>Fire Detection Mapping and Incident Logging</w:t>
      </w:r>
    </w:p>
    <w:p w14:paraId="3D695ED4" w14:textId="77777777" w:rsidR="00712116" w:rsidRPr="00AE1455" w:rsidRDefault="00712116" w:rsidP="002B6DBF">
      <w:r>
        <w:t xml:space="preserve">The Operations Center projects detected hazards onto the shared occupancy grid in real time. When YOLO detects a fire or smoke label on Beta's video feed, the </w:t>
      </w:r>
      <w:proofErr w:type="spellStart"/>
      <w:r>
        <w:t>YoloManager</w:t>
      </w:r>
      <w:proofErr w:type="spellEnd"/>
      <w:r>
        <w:t xml:space="preserve"> returns the normalized bounding box geometry. Using the camera's horizontal FOV and a pinhole distance estimation model (where distance is inversely proportional to box height), the console calculates the target's relative bearing and range. This target coordinate is transformed into the global SLAM coordinate frame using the robot's aligned pose, plotting a position-smoothed incident marker on the map. The operator is notified via an audible alarm and a pulsing alert banner.</w:t>
      </w:r>
    </w:p>
    <w:p w14:paraId="0E67BDAA" w14:textId="77777777" w:rsidR="000D360E" w:rsidRDefault="000D360E" w:rsidP="002B6DBF"/>
    <w:p w14:paraId="3CE3E3A5" w14:textId="77777777" w:rsidR="000D360E" w:rsidRDefault="000D360E" w:rsidP="002B6DBF"/>
    <w:p w14:paraId="0DA11653" w14:textId="77777777" w:rsidR="000D360E" w:rsidRDefault="000D360E" w:rsidP="002B6DBF"/>
    <w:p w14:paraId="77E21869" w14:textId="77777777" w:rsidR="000D360E" w:rsidRDefault="000D360E" w:rsidP="002B6DBF"/>
    <w:p w14:paraId="37CF5F11" w14:textId="77777777" w:rsidR="000D360E" w:rsidRDefault="000D360E" w:rsidP="002B6DBF"/>
    <w:p w14:paraId="297EF0CF" w14:textId="77777777" w:rsidR="000D360E" w:rsidRDefault="000D360E" w:rsidP="002B6DBF"/>
    <w:p w14:paraId="05E902AE" w14:textId="77777777" w:rsidR="000D360E" w:rsidRDefault="000D360E" w:rsidP="002B6DBF"/>
    <w:p w14:paraId="571879A4" w14:textId="77777777" w:rsidR="000D360E" w:rsidRDefault="000D360E" w:rsidP="002B6DBF"/>
    <w:p w14:paraId="60FF7DC4" w14:textId="77777777" w:rsidR="000D360E" w:rsidRDefault="000D360E" w:rsidP="002B6DBF"/>
    <w:p w14:paraId="4488A557" w14:textId="77777777" w:rsidR="000D360E" w:rsidRDefault="000D360E" w:rsidP="002B6DBF"/>
    <w:p w14:paraId="493BCBFA" w14:textId="77777777" w:rsidR="000D360E" w:rsidRDefault="000D360E" w:rsidP="002B6DBF"/>
    <w:p w14:paraId="160D19B4" w14:textId="77777777" w:rsidR="000D360E" w:rsidRDefault="000D360E" w:rsidP="002B6DBF"/>
    <w:p w14:paraId="0F9FC6BD" w14:textId="77777777" w:rsidR="000D360E" w:rsidRDefault="000D360E" w:rsidP="002B6DBF"/>
    <w:p w14:paraId="7F980AE9" w14:textId="77777777" w:rsidR="000D360E" w:rsidRDefault="000D360E" w:rsidP="002B6DBF"/>
    <w:p w14:paraId="06E78D13" w14:textId="77777777" w:rsidR="000D360E" w:rsidRDefault="000D360E" w:rsidP="002B6DBF"/>
    <w:p w14:paraId="7C1BD243" w14:textId="77777777" w:rsidR="000D360E" w:rsidRDefault="000D360E" w:rsidP="002B6DBF"/>
    <w:p w14:paraId="525E55AA" w14:textId="77777777" w:rsidR="000D360E" w:rsidRDefault="000D360E" w:rsidP="002B6DBF"/>
    <w:p w14:paraId="08094862" w14:textId="77777777" w:rsidR="000D360E" w:rsidRDefault="000D360E" w:rsidP="002B6DBF"/>
    <w:p w14:paraId="672A811C" w14:textId="77777777" w:rsidR="000D360E" w:rsidRDefault="000D360E" w:rsidP="002B6DBF"/>
    <w:p w14:paraId="64A80123" w14:textId="77777777" w:rsidR="000D360E" w:rsidRDefault="000D360E" w:rsidP="002B6DBF"/>
    <w:p w14:paraId="1C40801F" w14:textId="77777777" w:rsidR="000D360E" w:rsidRDefault="000D360E" w:rsidP="002B6DBF"/>
    <w:p w14:paraId="717FE805" w14:textId="77777777" w:rsidR="000D360E" w:rsidRDefault="000D360E" w:rsidP="002B6DBF"/>
    <w:p w14:paraId="52F501F3" w14:textId="77777777" w:rsidR="000D360E" w:rsidRDefault="000D360E" w:rsidP="002B6DBF"/>
    <w:p w14:paraId="1C58A41E" w14:textId="77777777" w:rsidR="000D360E" w:rsidRPr="00AE1455" w:rsidRDefault="000D360E" w:rsidP="002B6DBF"/>
    <w:p w14:paraId="0F9CC867" w14:textId="77777777" w:rsidR="00AA05AD" w:rsidRPr="00AE1455" w:rsidRDefault="00AA05AD" w:rsidP="00AB3353"/>
    <w:p w14:paraId="0CC0BF0F" w14:textId="77777777" w:rsidR="000D360E" w:rsidRDefault="000D360E" w:rsidP="0025274F">
      <w:pPr>
        <w:pStyle w:val="Chapter"/>
      </w:pPr>
    </w:p>
    <w:p w14:paraId="596E594C" w14:textId="77777777" w:rsidR="000D360E" w:rsidRDefault="000D360E" w:rsidP="0025274F">
      <w:pPr>
        <w:pStyle w:val="Chapter"/>
      </w:pPr>
    </w:p>
    <w:p w14:paraId="796490F2" w14:textId="77777777" w:rsidR="000D360E" w:rsidRDefault="000D360E" w:rsidP="0025274F">
      <w:pPr>
        <w:pStyle w:val="Chapter"/>
      </w:pPr>
    </w:p>
    <w:p w14:paraId="22199A0A" w14:textId="77777777" w:rsidR="000D360E" w:rsidRDefault="000D360E" w:rsidP="0025274F">
      <w:pPr>
        <w:pStyle w:val="Chapter"/>
      </w:pPr>
      <w:r>
        <w:tab/>
      </w:r>
    </w:p>
    <w:p w14:paraId="4B372A81" w14:textId="77777777" w:rsidR="000D360E" w:rsidRDefault="000D360E" w:rsidP="0025274F">
      <w:pPr>
        <w:pStyle w:val="Chapter"/>
      </w:pPr>
    </w:p>
    <w:p w14:paraId="1E666B89" w14:textId="77777777" w:rsidR="000D360E" w:rsidRDefault="000D360E" w:rsidP="0025274F">
      <w:pPr>
        <w:pStyle w:val="Chapter"/>
      </w:pPr>
    </w:p>
    <w:p w14:paraId="5A3823FC" w14:textId="77777777" w:rsidR="000D360E" w:rsidRDefault="000D360E" w:rsidP="0025274F">
      <w:pPr>
        <w:pStyle w:val="Chapter"/>
      </w:pPr>
    </w:p>
    <w:p w14:paraId="36C963BF" w14:textId="77777777" w:rsidR="000D360E" w:rsidRDefault="000D360E" w:rsidP="0025274F">
      <w:pPr>
        <w:pStyle w:val="Chapter"/>
      </w:pPr>
    </w:p>
    <w:p w14:paraId="6704711F" w14:textId="77777777" w:rsidR="000D360E" w:rsidRDefault="000D360E" w:rsidP="0025274F">
      <w:pPr>
        <w:pStyle w:val="Chapter"/>
      </w:pPr>
    </w:p>
    <w:p w14:paraId="3074B131" w14:textId="77777777" w:rsidR="000D360E" w:rsidRDefault="000D360E" w:rsidP="0025274F">
      <w:pPr>
        <w:pStyle w:val="Chapter"/>
      </w:pPr>
    </w:p>
    <w:p w14:paraId="07BE731B" w14:textId="77777777" w:rsidR="000D360E" w:rsidRDefault="000D360E" w:rsidP="00E36325">
      <w:pPr>
        <w:pStyle w:val="Heading1"/>
      </w:pPr>
      <w:r>
        <w:t>CHAPTER 5</w:t>
      </w:r>
    </w:p>
    <w:p w14:paraId="30527F2B" w14:textId="77777777" w:rsidR="000D360E" w:rsidRPr="000D360E" w:rsidRDefault="000D360E" w:rsidP="0025274F">
      <w:pPr>
        <w:pStyle w:val="Chapter"/>
      </w:pPr>
    </w:p>
    <w:p w14:paraId="67E55C7A" w14:textId="77777777" w:rsidR="00AA05AD" w:rsidRDefault="00AA05AD" w:rsidP="000D360E">
      <w:pPr>
        <w:rPr>
          <w:rFonts w:eastAsia="MS Mincho" w:cstheme="majorBidi"/>
          <w:szCs w:val="24"/>
        </w:rPr>
      </w:pPr>
    </w:p>
    <w:p w14:paraId="65199593" w14:textId="77777777" w:rsidR="00BF4FD5" w:rsidRDefault="00BF4FD5" w:rsidP="000D360E">
      <w:pPr>
        <w:rPr>
          <w:rFonts w:eastAsia="MS Mincho" w:cstheme="majorBidi"/>
          <w:szCs w:val="24"/>
        </w:rPr>
      </w:pPr>
    </w:p>
    <w:p w14:paraId="218C1FC4" w14:textId="77777777" w:rsidR="00BF4FD5" w:rsidRDefault="00BF4FD5" w:rsidP="000D360E">
      <w:pPr>
        <w:rPr>
          <w:rFonts w:eastAsia="MS Mincho" w:cstheme="majorBidi"/>
          <w:szCs w:val="24"/>
        </w:rPr>
      </w:pPr>
    </w:p>
    <w:p w14:paraId="17AB633E" w14:textId="77777777" w:rsidR="00BF4FD5" w:rsidRDefault="00BF4FD5" w:rsidP="000D360E">
      <w:pPr>
        <w:rPr>
          <w:rFonts w:eastAsia="MS Mincho" w:cstheme="majorBidi"/>
          <w:szCs w:val="24"/>
        </w:rPr>
      </w:pPr>
    </w:p>
    <w:p w14:paraId="250B0E7A" w14:textId="77777777" w:rsidR="00BF4FD5" w:rsidRDefault="00BF4FD5" w:rsidP="000D360E">
      <w:pPr>
        <w:rPr>
          <w:rFonts w:eastAsia="MS Mincho" w:cstheme="majorBidi"/>
          <w:szCs w:val="24"/>
        </w:rPr>
      </w:pPr>
    </w:p>
    <w:p w14:paraId="343726B4" w14:textId="77777777" w:rsidR="00BF4FD5" w:rsidRDefault="00BF4FD5" w:rsidP="000D360E">
      <w:pPr>
        <w:rPr>
          <w:rFonts w:eastAsia="MS Mincho" w:cstheme="majorBidi"/>
          <w:szCs w:val="24"/>
        </w:rPr>
      </w:pPr>
    </w:p>
    <w:p w14:paraId="42D48CB3" w14:textId="77777777" w:rsidR="00BF4FD5" w:rsidRDefault="00BF4FD5" w:rsidP="000D360E">
      <w:pPr>
        <w:rPr>
          <w:rFonts w:eastAsia="MS Mincho" w:cstheme="majorBidi"/>
          <w:szCs w:val="24"/>
        </w:rPr>
      </w:pPr>
    </w:p>
    <w:p w14:paraId="6F26898A" w14:textId="77777777" w:rsidR="00BF4FD5" w:rsidRDefault="00BF4FD5" w:rsidP="000D360E">
      <w:pPr>
        <w:rPr>
          <w:rFonts w:eastAsia="MS Mincho" w:cstheme="majorBidi"/>
          <w:szCs w:val="24"/>
        </w:rPr>
      </w:pPr>
    </w:p>
    <w:p w14:paraId="34775D28" w14:textId="77777777" w:rsidR="00BF4FD5" w:rsidRDefault="00BF4FD5" w:rsidP="000D360E">
      <w:pPr>
        <w:rPr>
          <w:rFonts w:eastAsia="MS Mincho" w:cstheme="majorBidi"/>
          <w:szCs w:val="24"/>
        </w:rPr>
      </w:pPr>
    </w:p>
    <w:p w14:paraId="623DA245" w14:textId="77777777" w:rsidR="00BF4FD5" w:rsidRDefault="00BF4FD5" w:rsidP="000D360E">
      <w:pPr>
        <w:rPr>
          <w:rFonts w:eastAsia="MS Mincho" w:cstheme="majorBidi"/>
          <w:szCs w:val="24"/>
        </w:rPr>
      </w:pPr>
    </w:p>
    <w:p w14:paraId="718709A1" w14:textId="77777777" w:rsidR="00BF4FD5" w:rsidRDefault="00BF4FD5" w:rsidP="000D360E">
      <w:pPr>
        <w:rPr>
          <w:rFonts w:eastAsia="MS Mincho" w:cstheme="majorBidi"/>
          <w:szCs w:val="24"/>
        </w:rPr>
      </w:pPr>
    </w:p>
    <w:p w14:paraId="64895A26" w14:textId="77777777" w:rsidR="00BF4FD5" w:rsidRDefault="00BF4FD5" w:rsidP="000D360E">
      <w:pPr>
        <w:rPr>
          <w:rFonts w:eastAsia="MS Mincho" w:cstheme="majorBidi"/>
          <w:szCs w:val="24"/>
        </w:rPr>
      </w:pPr>
    </w:p>
    <w:p w14:paraId="04545CF8" w14:textId="77777777" w:rsidR="0025274F" w:rsidRDefault="0025274F" w:rsidP="0025274F">
      <w:pPr>
        <w:pStyle w:val="Chapter"/>
      </w:pPr>
      <w:r>
        <w:lastRenderedPageBreak/>
        <w:t>Chapter 5: Testing, Results, and Evaluation</w:t>
      </w:r>
    </w:p>
    <w:p w14:paraId="337F3E8E" w14:textId="77777777" w:rsidR="00180B52" w:rsidRDefault="00000000" w:rsidP="0025274F">
      <w:pPr>
        <w:pStyle w:val="Chapter2"/>
      </w:pPr>
      <w:r>
        <w:t>5.1 Testing Strategy and Environment</w:t>
      </w:r>
    </w:p>
    <w:p w14:paraId="338FAAB9" w14:textId="77777777" w:rsidR="00180B52" w:rsidRDefault="00000000">
      <w:r>
        <w:t>The testing and evaluation phase of the Swarm Emergency Robotics System was conducted to validate the functional and non-functional requirements established during the system analysis phase. The main purpose of this chapter is to evaluate the implemented multi-robot platform under practical operating conditions and to quantify the performance of the most important system modules. The evaluation focuses on simultaneous localization and mapping (SLAM), autonomous navigation support, visual perception, environmental sensing, and distributed communication reliability.</w:t>
      </w:r>
    </w:p>
    <w:p w14:paraId="29954C95" w14:textId="77777777" w:rsidR="00180B52" w:rsidRDefault="00000000">
      <w:r>
        <w:t>Testing was performed after the completion of hardware assembly, software integration, and dashboard development. Therefore, the reported results reflect the behavior of the integrated prototype rather than isolated theoretical expectations. This approach is important because the performance of a robotic system is strongly affected by the interaction between mechanical motion, sensor noise, network delay, and processing limitations.</w:t>
      </w:r>
    </w:p>
    <w:p w14:paraId="5FA7ADA5" w14:textId="77777777" w:rsidR="00180B52" w:rsidRDefault="00000000">
      <w:pPr>
        <w:pStyle w:val="Chapter3"/>
      </w:pPr>
      <w:r>
        <w:t>5.1.1 Testing</w:t>
      </w:r>
      <w:r>
        <w:rPr>
          <w:b w:val="0"/>
        </w:rPr>
        <w:t xml:space="preserve"> </w:t>
      </w:r>
      <w:r>
        <w:t>Methodology</w:t>
      </w:r>
    </w:p>
    <w:p w14:paraId="3EBD71A7" w14:textId="77777777" w:rsidR="00180B52" w:rsidRDefault="00000000">
      <w:r>
        <w:t>The evaluation methodology followed an incremental, bottom-up approach. Subsystems including sensors, mobility controls, communication interfaces, and perception modules were first evaluated in isolation to establish baseline operational metrics. These isolated tests helped confirm that each subsystem produced stable outputs before it was connected to the complete ROS 2 software stack.</w:t>
      </w:r>
    </w:p>
    <w:p w14:paraId="04BDDDED" w14:textId="77777777" w:rsidR="00180B52" w:rsidRDefault="00000000">
      <w:r>
        <w:t>After the individual tests were completed, integrated system testing was conducted to assess communication stability, shared spatial awareness, and centralized monitoring performance. This stage examined how the robot behaved when SLAM, odometry, gas sensing, video streaming, object detection, and dashboard visualization were running at the same time. The bottom-up testing sequence reduced integration risk and made it easier to identify the source of errors during the experimental phase.</w:t>
      </w:r>
    </w:p>
    <w:p w14:paraId="02F780CD" w14:textId="77777777" w:rsidR="00FC6149" w:rsidRDefault="00000000">
      <w:r>
        <w:t xml:space="preserve">In addition to integrated physical testing, the software logic was validated using an automated test suite of 91 </w:t>
      </w:r>
      <w:proofErr w:type="spellStart"/>
      <w:r>
        <w:t>pytest</w:t>
      </w:r>
      <w:proofErr w:type="spellEnd"/>
      <w:r>
        <w:t xml:space="preserve"> unit and integration tests. This logic verification suite ran on both Windows and the Pi platforms, testing serialization envelopes (for sequence numbering and integrity), serial bridge packet parsers, differential-drive odometry math, A* route planner optimization, rigid 2D map coordinate projections, and alert latching debounces. This ensured pure-logic correctness before physical hardware integration.</w:t>
      </w:r>
    </w:p>
    <w:p w14:paraId="6C14F8AF" w14:textId="77777777" w:rsidR="00180B52" w:rsidRDefault="00000000">
      <w:pPr>
        <w:pStyle w:val="Chapter3"/>
      </w:pPr>
      <w:r>
        <w:t>5.1.2 Physical Test Environment</w:t>
      </w:r>
    </w:p>
    <w:p w14:paraId="7B9544F6" w14:textId="77777777" w:rsidR="00180B52" w:rsidRDefault="00000000">
      <w:r>
        <w:t>All experimental validations were conducted in a custom-built physical test environment measuring 4 × 4 meters. This structured indoor area was divided into four distinct rooms to simulate a constrained and partially unstructured search and rescue (SAR) scenario. The environment was selected because it allowed repeatable testing while still representing important challenges found in real indoor emergency environments.</w:t>
      </w:r>
    </w:p>
    <w:p w14:paraId="28839E29" w14:textId="77777777" w:rsidR="00180B52" w:rsidRDefault="00000000">
      <w:r>
        <w:lastRenderedPageBreak/>
        <w:t xml:space="preserve">The test environment included physical obstacles representing debris, variations in lighting conditions, narrow passages, and designated hazard zones used to trigger environmental sensors. These conditions allowed the robot to be tested against practical constraints such as limited maneuvering space, temporary visual degradation, sensor response delay, and </w:t>
      </w:r>
      <w:proofErr w:type="spellStart"/>
      <w:r>
        <w:t>WiFi</w:t>
      </w:r>
      <w:proofErr w:type="spellEnd"/>
      <w:r>
        <w:t xml:space="preserve"> attenuation behind obstacles.</w:t>
      </w:r>
    </w:p>
    <w:p w14:paraId="5C574A0F" w14:textId="77777777" w:rsidR="00FC6149" w:rsidRDefault="00000000">
      <w:r>
        <w:t xml:space="preserve">To validate the dashboard's error handling and supervision under critical failures, a zero-hardware simulation environment was implemented (using the --sim startup option). The simulation models the three robots' kinematics, a virtual arena, </w:t>
      </w:r>
      <w:proofErr w:type="spellStart"/>
      <w:r>
        <w:t>raycast</w:t>
      </w:r>
      <w:proofErr w:type="spellEnd"/>
      <w:r>
        <w:t xml:space="preserve"> LiDAR, and streams test video with real fire imagery. Fault injection scenarios—including artificial video packet drops, serial bridge disconnects, and gateway process crashes—were executed to verify that the operations center handles link state changes, displays diagnostics warnings, and isolates YOLO exceptions gracefully.</w:t>
      </w:r>
    </w:p>
    <w:p w14:paraId="1BC10003" w14:textId="77777777" w:rsidR="0025274F" w:rsidRDefault="0025274F"/>
    <w:p w14:paraId="562A2F68" w14:textId="77777777" w:rsidR="00180B52" w:rsidRDefault="00000000">
      <w:pPr>
        <w:pStyle w:val="Chapter3"/>
      </w:pPr>
      <w:r>
        <w:t>5.1.3 Hardware and Network Setup</w:t>
      </w:r>
    </w:p>
    <w:p w14:paraId="2B698B17" w14:textId="77777777" w:rsidR="00180B52" w:rsidRDefault="00000000">
      <w:r>
        <w:t xml:space="preserve">The testing infrastructure relied on three specialized platforms: Alpha, Beta, and Gamma. Alpha was equipped with a Raspberry Pi 4 (8 GB RAM), an Arduino Mega 2560 (with </w:t>
      </w:r>
      <w:proofErr w:type="gramStart"/>
      <w:r>
        <w:t>encoders unused</w:t>
      </w:r>
      <w:proofErr w:type="gramEnd"/>
      <w:r>
        <w:t xml:space="preserve">), an </w:t>
      </w:r>
      <w:proofErr w:type="spellStart"/>
      <w:r>
        <w:t>RPLidar</w:t>
      </w:r>
      <w:proofErr w:type="spellEnd"/>
      <w:r>
        <w:t xml:space="preserve"> A1M8, and ran ROS 2 Humble. Beta was equipped with a Raspberry Pi 3B+, an Arduino Mega 2560, a Logitech USB camera, a GY-87 IMU, 25GA370 DC motors with 408 CPR encoders, a water pump, and a navigation servo. Gamma was an ESP32-based platform equipped with an MQ-5 gas sensor, HC-SR04 ultrasonic sensor, buzzer, and servo.</w:t>
      </w:r>
    </w:p>
    <w:p w14:paraId="0B09B0D3" w14:textId="77777777" w:rsidR="00180B52" w:rsidRDefault="00000000">
      <w:r>
        <w:t xml:space="preserve">An external laptop acted as the central Emergency Operations Center, running the native PySide6 desktop dashboard and the YOLO-based visual hazard detection process. The robots and the </w:t>
      </w:r>
      <w:proofErr w:type="gramStart"/>
      <w:r>
        <w:t>operations laptop</w:t>
      </w:r>
      <w:proofErr w:type="gramEnd"/>
      <w:r>
        <w:t xml:space="preserve"> communicated over a localized 5 GHz </w:t>
      </w:r>
      <w:proofErr w:type="spellStart"/>
      <w:r>
        <w:t>WiFi</w:t>
      </w:r>
      <w:proofErr w:type="spellEnd"/>
      <w:r>
        <w:t xml:space="preserve"> network. Inter-device communication was isolated using local ROS 2 localhost DDS transports, with a versioned </w:t>
      </w:r>
      <w:proofErr w:type="spellStart"/>
      <w:r>
        <w:t>msgpack</w:t>
      </w:r>
      <w:proofErr w:type="spellEnd"/>
      <w:r>
        <w:t>-over-</w:t>
      </w:r>
      <w:proofErr w:type="spellStart"/>
      <w:r>
        <w:t>ZeroMQ</w:t>
      </w:r>
      <w:proofErr w:type="spellEnd"/>
      <w:r>
        <w:t xml:space="preserve"> gateway running on the Pi-based robots and HTTP/JSON endpoints on the ESP32 Gamma platform.</w:t>
      </w:r>
    </w:p>
    <w:p w14:paraId="0DD13C5D" w14:textId="77777777" w:rsidR="00180B52" w:rsidRDefault="00000000">
      <w:pPr>
        <w:pStyle w:val="Chapter2"/>
      </w:pPr>
      <w:r>
        <w:t>5.2 Test Cases and Metrics</w:t>
      </w:r>
    </w:p>
    <w:p w14:paraId="2F05679F" w14:textId="77777777" w:rsidR="00180B52" w:rsidRDefault="00000000">
      <w:r>
        <w:t>To evaluate the system objectively, specific test cases and quantitative metrics were defined before executing the experimental runs. Each test case was linked to a major system function so that the measured results could be compared against the expected behavior of the implemented architecture. The selected metrics were chosen to reflect both engineering performance and operational usefulness in search and rescue applications.</w:t>
      </w:r>
    </w:p>
    <w:p w14:paraId="7D64FC33" w14:textId="77777777" w:rsidR="00180B52" w:rsidRDefault="00000000">
      <w:pPr>
        <w:pStyle w:val="Chapter3"/>
      </w:pPr>
      <w:r>
        <w:t>5.2.1 SLAM and Mapping Metrics</w:t>
      </w:r>
    </w:p>
    <w:p w14:paraId="262C2EA2" w14:textId="77777777" w:rsidR="00180B52" w:rsidRDefault="00000000">
      <w:r>
        <w:t xml:space="preserve">The SLAM test case required the robot to navigate the 4 x </w:t>
      </w:r>
      <w:proofErr w:type="gramStart"/>
      <w:r>
        <w:t>4 meter</w:t>
      </w:r>
      <w:proofErr w:type="gramEnd"/>
      <w:r>
        <w:t xml:space="preserve"> environment at an average velocity of approximately 0.25 m/s while generating a two-dimensional occupancy grid map. The generated map was compared with the physical dimensions of the test environment to evaluate dimensional accuracy and consistency of the mapped boundaries.</w:t>
      </w:r>
    </w:p>
    <w:p w14:paraId="0805CB4E" w14:textId="77777777" w:rsidR="00180B52" w:rsidRDefault="00000000">
      <w:r>
        <w:t xml:space="preserve">The primary SLAM metric was the dimensional error between the generated occupancy grid and the measured physical environment. Additional observations included map update rate, total map generation time, and visible distortions during rotation or sharp maneuvering. These </w:t>
      </w:r>
      <w:r>
        <w:lastRenderedPageBreak/>
        <w:t>metrics indicate whether the generated map is accurate enough to support navigation and operator awareness.</w:t>
      </w:r>
    </w:p>
    <w:p w14:paraId="615529A1" w14:textId="77777777" w:rsidR="00180B52" w:rsidRDefault="00000000">
      <w:pPr>
        <w:pStyle w:val="Chapter3"/>
      </w:pPr>
      <w:r>
        <w:t>5.2.2 Visual Perception Metrics</w:t>
      </w:r>
    </w:p>
    <w:p w14:paraId="1B2AEB78" w14:textId="77777777" w:rsidR="00180B52" w:rsidRDefault="00000000">
      <w:r>
        <w:t xml:space="preserve">The visual hazard detection pipeline used YOLO-based fire, smoke, and flame models (defaulting to fire.pt) over a </w:t>
      </w:r>
      <w:proofErr w:type="spellStart"/>
      <w:r>
        <w:t>ZeroMQ</w:t>
      </w:r>
      <w:proofErr w:type="spellEnd"/>
      <w:r>
        <w:t xml:space="preserve"> video stream. Because the inference process was offloaded to the external laptop, the evaluation focused on the complete pipeline: image capture on Beta, compression, ZMQ transmission, multiprocessing inference, mapping projection, and visualization.</w:t>
      </w:r>
    </w:p>
    <w:p w14:paraId="5898163C" w14:textId="77777777" w:rsidR="00180B52" w:rsidRDefault="00000000">
      <w:pPr>
        <w:pStyle w:val="ListParagraph"/>
        <w:numPr>
          <w:ilvl w:val="0"/>
          <w:numId w:val="65"/>
        </w:numPr>
      </w:pPr>
      <w:r>
        <w:t>Frames Per Second (FPS): Used to measure the real-time capability of the detection pipeline under static and moving conditions.</w:t>
      </w:r>
    </w:p>
    <w:p w14:paraId="5D99EC1D" w14:textId="77777777" w:rsidR="00180B52" w:rsidRDefault="00000000">
      <w:pPr>
        <w:pStyle w:val="ListParagraph"/>
        <w:numPr>
          <w:ilvl w:val="0"/>
          <w:numId w:val="65"/>
        </w:numPr>
      </w:pPr>
      <w:r>
        <w:t>Detection Accuracy: Used to estimate the percentage of correctly identified objects and human figures during the test cases.</w:t>
      </w:r>
    </w:p>
    <w:p w14:paraId="7503F916" w14:textId="77777777" w:rsidR="00180B52" w:rsidRDefault="00000000">
      <w:pPr>
        <w:pStyle w:val="ListParagraph"/>
        <w:numPr>
          <w:ilvl w:val="0"/>
          <w:numId w:val="65"/>
        </w:numPr>
      </w:pPr>
      <w:r>
        <w:t>Mean Average Precision (</w:t>
      </w:r>
      <w:proofErr w:type="spellStart"/>
      <w:r>
        <w:t>mAP</w:t>
      </w:r>
      <w:proofErr w:type="spellEnd"/>
      <w:r>
        <w:t>): Evaluated at an Intersection over Union (</w:t>
      </w:r>
      <w:proofErr w:type="spellStart"/>
      <w:r>
        <w:t>IoU</w:t>
      </w:r>
      <w:proofErr w:type="spellEnd"/>
      <w:r>
        <w:t>) threshold of 0.50 to measure the quality of the predicted bounding boxes.</w:t>
      </w:r>
    </w:p>
    <w:p w14:paraId="3477B80E" w14:textId="77777777" w:rsidR="00180B52" w:rsidRDefault="00000000">
      <w:r>
        <w:t>The confidence threshold was adjusted according to lighting conditions to maintain a practical balance between missed detections and false positives. This was necessary because emergency environments may contain smoke, shadows, partial occlusion, and rapidly changing illumination.</w:t>
      </w:r>
    </w:p>
    <w:p w14:paraId="6FDCBCB0" w14:textId="77777777" w:rsidR="00180B52" w:rsidRDefault="00000000">
      <w:pPr>
        <w:pStyle w:val="Chapter3"/>
      </w:pPr>
      <w:r>
        <w:t>5.2.3 Sensor Fusion and Localization Metrics</w:t>
      </w:r>
    </w:p>
    <w:p w14:paraId="023F9058" w14:textId="77777777" w:rsidR="00180B52" w:rsidRDefault="00000000">
      <w:r>
        <w:t>Localization was evaluated by commanding the Beta robot to follow linear and square trajectories and return to its calculated origin. Positional drift was measured by comparing custom complementary odometry (fusing 25GA370 encoders and the GY-87 IMU gyroscope Z-axis rate) against physical measurements.</w:t>
      </w:r>
    </w:p>
    <w:p w14:paraId="5B9142BA" w14:textId="77777777" w:rsidR="00180B52" w:rsidRDefault="00000000">
      <w:r>
        <w:t>The metric used to quantify localization drift was the Root Mean Square Error (RMSE) for positional translation, defined as follows:</w:t>
      </w:r>
    </w:p>
    <w:p w14:paraId="6EB9D3B4" w14:textId="77777777" w:rsidR="00180B52" w:rsidRDefault="00000000">
      <w:pPr>
        <w:jc w:val="center"/>
      </w:pPr>
      <w:r>
        <w:rPr>
          <w:rFonts w:ascii="Cambria Math" w:hAnsi="Cambria Math"/>
        </w:rPr>
        <w:t xml:space="preserve">RMSE = </w:t>
      </w:r>
      <w:proofErr w:type="gramStart"/>
      <w:r>
        <w:rPr>
          <w:rFonts w:ascii="Cambria Math" w:hAnsi="Cambria Math"/>
        </w:rPr>
        <w:t>√(</w:t>
      </w:r>
      <w:proofErr w:type="gramEnd"/>
      <w:r>
        <w:rPr>
          <w:rFonts w:ascii="Cambria Math" w:hAnsi="Cambria Math"/>
        </w:rPr>
        <w:t>1/N Σᵢ₌₁</w:t>
      </w:r>
      <w:proofErr w:type="gramStart"/>
      <w:r>
        <w:rPr>
          <w:rFonts w:ascii="Cambria Math" w:hAnsi="Cambria Math"/>
        </w:rPr>
        <w:t>ᴺ(</w:t>
      </w:r>
      <w:proofErr w:type="gramEnd"/>
      <w:r>
        <w:rPr>
          <w:rFonts w:ascii="Cambria Math" w:hAnsi="Cambria Math"/>
        </w:rPr>
        <w:t xml:space="preserve">(xᵢ − </w:t>
      </w:r>
      <w:proofErr w:type="gramStart"/>
      <w:r>
        <w:rPr>
          <w:rFonts w:ascii="Cambria Math" w:hAnsi="Cambria Math"/>
        </w:rPr>
        <w:t>x̂ᵢ)²</w:t>
      </w:r>
      <w:proofErr w:type="gramEnd"/>
      <w:r>
        <w:rPr>
          <w:rFonts w:ascii="Cambria Math" w:hAnsi="Cambria Math"/>
        </w:rPr>
        <w:t xml:space="preserve"> + (yᵢ − </w:t>
      </w:r>
      <w:proofErr w:type="gramStart"/>
      <w:r>
        <w:rPr>
          <w:rFonts w:ascii="Cambria Math" w:hAnsi="Cambria Math"/>
        </w:rPr>
        <w:t>ŷᵢ)²</w:t>
      </w:r>
      <w:proofErr w:type="gramEnd"/>
      <w:r>
        <w:rPr>
          <w:rFonts w:ascii="Cambria Math" w:hAnsi="Cambria Math"/>
        </w:rPr>
        <w:t>))</w:t>
      </w:r>
    </w:p>
    <w:p w14:paraId="69FB9414" w14:textId="77777777" w:rsidR="00180B52" w:rsidRDefault="00000000">
      <w:r>
        <w:t>where (</w:t>
      </w:r>
      <w:proofErr w:type="spellStart"/>
      <w:r>
        <w:t>x_i</w:t>
      </w:r>
      <w:proofErr w:type="spellEnd"/>
      <w:r>
        <w:t xml:space="preserve">, </w:t>
      </w:r>
      <w:proofErr w:type="spellStart"/>
      <w:r>
        <w:t>y_i</w:t>
      </w:r>
      <w:proofErr w:type="spellEnd"/>
      <w:r>
        <w:t>) represents the physical ground truth position and (x̂_</w:t>
      </w:r>
      <w:proofErr w:type="spellStart"/>
      <w:r>
        <w:t>i</w:t>
      </w:r>
      <w:proofErr w:type="spellEnd"/>
      <w:r>
        <w:t>, ŷ_</w:t>
      </w:r>
      <w:proofErr w:type="spellStart"/>
      <w:r>
        <w:t>i</w:t>
      </w:r>
      <w:proofErr w:type="spellEnd"/>
      <w:r>
        <w:t>) represents the odometry estimated position. Rotational drift was measured in degrees by comparing the final estimated orientation with the expected orientation after completing the trajectory.</w:t>
      </w:r>
    </w:p>
    <w:p w14:paraId="736CAE7C" w14:textId="77777777" w:rsidR="00180B52" w:rsidRDefault="00000000">
      <w:pPr>
        <w:pStyle w:val="Chapter3"/>
      </w:pPr>
      <w:r>
        <w:t>5.2.4 Gas Detection and Network Communication Metrics</w:t>
      </w:r>
    </w:p>
    <w:p w14:paraId="2B6EC87A" w14:textId="77777777" w:rsidR="00FD0CC9" w:rsidRDefault="00000000">
      <w:pPr>
        <w:pStyle w:val="ListParagraph"/>
        <w:numPr>
          <w:ilvl w:val="0"/>
          <w:numId w:val="71"/>
        </w:numPr>
        <w:ind w:left="720"/>
      </w:pPr>
      <w:r>
        <w:t xml:space="preserve">Environmental sensing was evaluated by measuring the Gamma robot's MQ-5 gas sensor response to controlled gas exposure. The measured indicators were raw ADC sensor readings, response time, threshold alert triggering, and polling latency via HTTP/JSON. Network stability was evaluated by measuring bandwidth, latency, and packet success across the </w:t>
      </w:r>
      <w:proofErr w:type="spellStart"/>
      <w:r>
        <w:t>ZeroMQ</w:t>
      </w:r>
      <w:proofErr w:type="spellEnd"/>
      <w:r>
        <w:t xml:space="preserve"> gateway channels (telemetry, map, commands, health, and video) during a continuous 30-minute test.</w:t>
      </w:r>
    </w:p>
    <w:p w14:paraId="540DCCDB" w14:textId="77777777" w:rsidR="0001522B" w:rsidRDefault="0001522B" w:rsidP="0001522B"/>
    <w:p w14:paraId="3078D3E9" w14:textId="77777777" w:rsidR="00180B52" w:rsidRDefault="00000000">
      <w:pPr>
        <w:pStyle w:val="ListParagraph"/>
        <w:numPr>
          <w:ilvl w:val="0"/>
          <w:numId w:val="71"/>
        </w:numPr>
        <w:ind w:left="720"/>
      </w:pPr>
      <w:r>
        <w:t xml:space="preserve">Network stability was evaluated by measuring bandwidth consumption, average message latency, and packet success rate across the critical </w:t>
      </w:r>
      <w:proofErr w:type="spellStart"/>
      <w:r>
        <w:t>ZeroMQ</w:t>
      </w:r>
      <w:proofErr w:type="spellEnd"/>
      <w:r>
        <w:t xml:space="preserve"> gateway channels during a continuous 30-minute operating window. The test included motion control </w:t>
      </w:r>
      <w:r>
        <w:lastRenderedPageBreak/>
        <w:t>messages, sensor telemetry, compressed video streaming, and SLAM map updates because these streams represent the main communication load of the system.</w:t>
      </w:r>
    </w:p>
    <w:p w14:paraId="26667022" w14:textId="77777777" w:rsidR="00180B52" w:rsidRDefault="00000000">
      <w:pPr>
        <w:pStyle w:val="Chapter2"/>
      </w:pPr>
      <w:r>
        <w:t>5.3 Experimental Results</w:t>
      </w:r>
    </w:p>
    <w:p w14:paraId="42E87DB3" w14:textId="77777777" w:rsidR="00180B52" w:rsidRDefault="00000000">
      <w:r>
        <w:t>This section presents the experimental results gathered during execution of the defined test cases. The results are organized according to the major subsystems of the robot so that each performance area can be evaluated independently before discussing the complete integrated behavior of the system.</w:t>
      </w:r>
    </w:p>
    <w:p w14:paraId="6C2B2274" w14:textId="77777777" w:rsidR="00180B52" w:rsidRDefault="00000000">
      <w:pPr>
        <w:pStyle w:val="Chapter3"/>
      </w:pPr>
      <w:r>
        <w:t>5.3.1 SLAM and Mapping Results</w:t>
      </w:r>
    </w:p>
    <w:p w14:paraId="4DD5A198" w14:textId="77777777" w:rsidR="00180B52" w:rsidRDefault="00000000">
      <w:r>
        <w:t xml:space="preserve">The </w:t>
      </w:r>
      <w:proofErr w:type="spellStart"/>
      <w:r>
        <w:t>slam_toolbox</w:t>
      </w:r>
      <w:proofErr w:type="spellEnd"/>
      <w:r>
        <w:t xml:space="preserve"> algorithm (</w:t>
      </w:r>
      <w:proofErr w:type="spellStart"/>
      <w:r>
        <w:t>async_slam_toolbox_node</w:t>
      </w:r>
      <w:proofErr w:type="spellEnd"/>
      <w:r>
        <w:t xml:space="preserve">) successfully captured the geometric boundaries of the testing area at a 0.025 m resolution, producing a usable occupancy grid for operator visualization and path planning. The room divisions were represented clearly, and the </w:t>
      </w:r>
      <w:proofErr w:type="gramStart"/>
      <w:r>
        <w:t>generated map</w:t>
      </w:r>
      <w:proofErr w:type="gramEnd"/>
      <w:r>
        <w:t xml:space="preserve"> preserved the physical structure of the environment.</w:t>
      </w:r>
    </w:p>
    <w:p w14:paraId="17A51BF6" w14:textId="77777777" w:rsidR="00180B52" w:rsidRDefault="00000000">
      <w:r>
        <w:t>No major distortions or double-wall smearing were observed, validating the use of rf2o laser odometry for scan matching on Alpha. The generated map was forwarded over ZMQ port 5557 at &lt;=1 Hz, proving highly stable for path planning.</w:t>
      </w:r>
    </w:p>
    <w:p w14:paraId="342E7ABE" w14:textId="77777777" w:rsidR="00180B52" w:rsidRDefault="00000000">
      <w:pPr>
        <w:keepNext/>
        <w:jc w:val="center"/>
      </w:pPr>
      <w:r>
        <w:rPr>
          <w:b/>
          <w:i/>
        </w:rPr>
        <w:t>Figure 5.1 – SLAM Occupancy Grid Output vs. Physical Test Environment</w:t>
      </w:r>
    </w:p>
    <w:p w14:paraId="7627A4B6" w14:textId="77777777" w:rsidR="00180B52" w:rsidRDefault="00000000">
      <w:pPr>
        <w:jc w:val="center"/>
        <w:rPr>
          <w:i/>
        </w:rPr>
      </w:pPr>
      <w:r>
        <w:rPr>
          <w:i/>
        </w:rPr>
        <w:t>[Insert Figure Here]</w:t>
      </w:r>
    </w:p>
    <w:p w14:paraId="69E6C437" w14:textId="77777777" w:rsidR="0001522B" w:rsidRDefault="0001522B">
      <w:pPr>
        <w:jc w:val="center"/>
        <w:rPr>
          <w:i/>
        </w:rPr>
      </w:pPr>
    </w:p>
    <w:p w14:paraId="5502539C" w14:textId="77777777" w:rsidR="0001522B" w:rsidRDefault="0001522B">
      <w:pPr>
        <w:jc w:val="center"/>
        <w:rPr>
          <w:i/>
        </w:rPr>
      </w:pPr>
    </w:p>
    <w:p w14:paraId="554E7B83" w14:textId="77777777" w:rsidR="0001522B" w:rsidRDefault="0001522B">
      <w:pPr>
        <w:jc w:val="center"/>
        <w:rPr>
          <w:i/>
        </w:rPr>
      </w:pPr>
    </w:p>
    <w:p w14:paraId="3EE52363" w14:textId="77777777" w:rsidR="0001522B" w:rsidRDefault="0001522B">
      <w:pPr>
        <w:jc w:val="center"/>
        <w:rPr>
          <w:i/>
        </w:rPr>
      </w:pPr>
    </w:p>
    <w:p w14:paraId="778B5BC9" w14:textId="77777777" w:rsidR="0001522B" w:rsidRDefault="0001522B">
      <w:pPr>
        <w:jc w:val="center"/>
        <w:rPr>
          <w:i/>
        </w:rPr>
      </w:pPr>
    </w:p>
    <w:p w14:paraId="384D3185" w14:textId="77777777" w:rsidR="0001522B" w:rsidRDefault="0001522B">
      <w:pPr>
        <w:jc w:val="center"/>
        <w:rPr>
          <w:i/>
        </w:rPr>
      </w:pPr>
    </w:p>
    <w:p w14:paraId="04718CC4" w14:textId="77777777" w:rsidR="0001522B" w:rsidRDefault="0001522B">
      <w:pPr>
        <w:jc w:val="center"/>
        <w:rPr>
          <w:i/>
        </w:rPr>
      </w:pPr>
    </w:p>
    <w:p w14:paraId="1331FFB1" w14:textId="77777777" w:rsidR="0001522B" w:rsidRDefault="0001522B">
      <w:pPr>
        <w:jc w:val="center"/>
        <w:rPr>
          <w:i/>
        </w:rPr>
      </w:pPr>
    </w:p>
    <w:p w14:paraId="002ADD88" w14:textId="77777777" w:rsidR="0001522B" w:rsidRDefault="0001522B">
      <w:pPr>
        <w:jc w:val="center"/>
        <w:rPr>
          <w:i/>
        </w:rPr>
      </w:pPr>
    </w:p>
    <w:p w14:paraId="07814EAD" w14:textId="77777777" w:rsidR="0001522B" w:rsidRDefault="0001522B">
      <w:pPr>
        <w:jc w:val="center"/>
        <w:rPr>
          <w:i/>
        </w:rPr>
      </w:pPr>
    </w:p>
    <w:p w14:paraId="06B3F308" w14:textId="77777777" w:rsidR="0025274F" w:rsidRDefault="0025274F"/>
    <w:p w14:paraId="407F33E4" w14:textId="77777777" w:rsidR="0025274F" w:rsidRDefault="0025274F"/>
    <w:p w14:paraId="6AF69309" w14:textId="77777777" w:rsidR="0025274F" w:rsidRDefault="0025274F"/>
    <w:p w14:paraId="1073B815" w14:textId="77777777" w:rsidR="0025274F" w:rsidRDefault="0025274F"/>
    <w:p w14:paraId="4269C230" w14:textId="77777777" w:rsidR="0025274F" w:rsidRDefault="0025274F"/>
    <w:p w14:paraId="6E4B8CFE" w14:textId="77777777" w:rsidR="0025274F" w:rsidRDefault="0025274F"/>
    <w:p w14:paraId="636CD924" w14:textId="77777777" w:rsidR="0025274F" w:rsidRDefault="0025274F"/>
    <w:p w14:paraId="61D3376E" w14:textId="77777777" w:rsidR="0025274F" w:rsidRDefault="0025274F"/>
    <w:p w14:paraId="7F0272BD" w14:textId="77777777" w:rsidR="0025274F" w:rsidRDefault="0025274F"/>
    <w:p w14:paraId="1BF8BF90" w14:textId="77777777" w:rsidR="0025274F" w:rsidRDefault="0025274F"/>
    <w:p w14:paraId="30D9B761" w14:textId="77777777" w:rsidR="00180B52" w:rsidRDefault="00000000">
      <w:r>
        <w:lastRenderedPageBreak/>
        <w:t>.</w:t>
      </w:r>
    </w:p>
    <w:p w14:paraId="2B5CC354" w14:textId="77777777" w:rsidR="00180B52" w:rsidRDefault="00000000">
      <w:pPr>
        <w:keepNext/>
        <w:jc w:val="center"/>
      </w:pPr>
      <w:r>
        <w:rPr>
          <w:b/>
          <w:i/>
        </w:rPr>
        <w:t>Table 5.1: SLAM and Mapping Performance Results</w:t>
      </w:r>
    </w:p>
    <w:tbl>
      <w:tblPr>
        <w:tblStyle w:val="TableGrid"/>
        <w:tblW w:w="0" w:type="auto"/>
        <w:jc w:val="center"/>
        <w:tblLook w:val="04A0" w:firstRow="1" w:lastRow="0" w:firstColumn="1" w:lastColumn="0" w:noHBand="0" w:noVBand="1"/>
      </w:tblPr>
      <w:tblGrid>
        <w:gridCol w:w="2433"/>
        <w:gridCol w:w="2436"/>
        <w:gridCol w:w="2434"/>
        <w:gridCol w:w="2433"/>
      </w:tblGrid>
      <w:tr w:rsidR="00180B52" w14:paraId="4468EFEC" w14:textId="77777777" w:rsidTr="00AE4F8B">
        <w:trPr>
          <w:cantSplit/>
          <w:jc w:val="center"/>
        </w:trPr>
        <w:tc>
          <w:tcPr>
            <w:tcW w:w="2436" w:type="dxa"/>
            <w:shd w:val="clear" w:color="auto" w:fill="BFBFBF" w:themeFill="background1" w:themeFillShade="BF"/>
            <w:vAlign w:val="center"/>
          </w:tcPr>
          <w:p w14:paraId="20BE451C" w14:textId="77777777" w:rsidR="00180B52" w:rsidRPr="00AE4F8B" w:rsidRDefault="00000000">
            <w:pPr>
              <w:jc w:val="center"/>
              <w:rPr>
                <w:b/>
                <w:bCs/>
              </w:rPr>
            </w:pPr>
            <w:r>
              <w:rPr>
                <w:b/>
                <w:bCs/>
              </w:rPr>
              <w:t>Metric</w:t>
            </w:r>
          </w:p>
        </w:tc>
        <w:tc>
          <w:tcPr>
            <w:tcW w:w="2436" w:type="dxa"/>
            <w:shd w:val="clear" w:color="auto" w:fill="BFBFBF" w:themeFill="background1" w:themeFillShade="BF"/>
            <w:vAlign w:val="center"/>
          </w:tcPr>
          <w:p w14:paraId="3E6E039C" w14:textId="77777777" w:rsidR="00180B52" w:rsidRPr="00AE4F8B" w:rsidRDefault="00000000">
            <w:pPr>
              <w:jc w:val="center"/>
              <w:rPr>
                <w:b/>
                <w:bCs/>
              </w:rPr>
            </w:pPr>
            <w:r>
              <w:rPr>
                <w:b/>
                <w:bCs/>
              </w:rPr>
              <w:t>Expected/Physical Value</w:t>
            </w:r>
          </w:p>
        </w:tc>
        <w:tc>
          <w:tcPr>
            <w:tcW w:w="2436" w:type="dxa"/>
            <w:shd w:val="clear" w:color="auto" w:fill="BFBFBF" w:themeFill="background1" w:themeFillShade="BF"/>
            <w:vAlign w:val="center"/>
          </w:tcPr>
          <w:p w14:paraId="1D8D599B" w14:textId="77777777" w:rsidR="00180B52" w:rsidRPr="00AE4F8B" w:rsidRDefault="00000000">
            <w:pPr>
              <w:jc w:val="center"/>
              <w:rPr>
                <w:b/>
                <w:bCs/>
              </w:rPr>
            </w:pPr>
            <w:r>
              <w:rPr>
                <w:b/>
                <w:bCs/>
              </w:rPr>
              <w:t>Experimental Result</w:t>
            </w:r>
          </w:p>
        </w:tc>
        <w:tc>
          <w:tcPr>
            <w:tcW w:w="2436" w:type="dxa"/>
            <w:shd w:val="clear" w:color="auto" w:fill="BFBFBF" w:themeFill="background1" w:themeFillShade="BF"/>
            <w:vAlign w:val="center"/>
          </w:tcPr>
          <w:p w14:paraId="52B3524B" w14:textId="77777777" w:rsidR="00180B52" w:rsidRPr="00AE4F8B" w:rsidRDefault="00000000">
            <w:pPr>
              <w:jc w:val="center"/>
              <w:rPr>
                <w:b/>
                <w:bCs/>
              </w:rPr>
            </w:pPr>
            <w:r>
              <w:rPr>
                <w:b/>
                <w:bCs/>
              </w:rPr>
              <w:t>Error Margin</w:t>
            </w:r>
          </w:p>
        </w:tc>
      </w:tr>
      <w:tr w:rsidR="00180B52" w14:paraId="49CC3DD9" w14:textId="77777777">
        <w:trPr>
          <w:cantSplit/>
          <w:jc w:val="center"/>
        </w:trPr>
        <w:tc>
          <w:tcPr>
            <w:tcW w:w="2436" w:type="dxa"/>
            <w:vAlign w:val="center"/>
          </w:tcPr>
          <w:p w14:paraId="08C90110" w14:textId="77777777" w:rsidR="00180B52" w:rsidRDefault="00000000">
            <w:pPr>
              <w:jc w:val="center"/>
            </w:pPr>
            <w:r>
              <w:t>Test Area Dimensions</w:t>
            </w:r>
          </w:p>
        </w:tc>
        <w:tc>
          <w:tcPr>
            <w:tcW w:w="2436" w:type="dxa"/>
            <w:vAlign w:val="center"/>
          </w:tcPr>
          <w:p w14:paraId="223A6B80" w14:textId="77777777" w:rsidR="00180B52" w:rsidRDefault="00000000">
            <w:pPr>
              <w:jc w:val="center"/>
            </w:pPr>
            <w:r>
              <w:t>4.00 m × 4.00 m</w:t>
            </w:r>
          </w:p>
        </w:tc>
        <w:tc>
          <w:tcPr>
            <w:tcW w:w="2436" w:type="dxa"/>
            <w:vAlign w:val="center"/>
          </w:tcPr>
          <w:p w14:paraId="363AD92E" w14:textId="77777777" w:rsidR="00180B52" w:rsidRDefault="00000000">
            <w:pPr>
              <w:jc w:val="center"/>
            </w:pPr>
            <w:r>
              <w:t>TBD</w:t>
            </w:r>
          </w:p>
        </w:tc>
        <w:tc>
          <w:tcPr>
            <w:tcW w:w="2436" w:type="dxa"/>
            <w:vAlign w:val="center"/>
          </w:tcPr>
          <w:p w14:paraId="0AAA7EB9" w14:textId="77777777" w:rsidR="00180B52" w:rsidRDefault="00000000">
            <w:pPr>
              <w:jc w:val="center"/>
            </w:pPr>
            <w:r>
              <w:t>TBD</w:t>
            </w:r>
          </w:p>
        </w:tc>
      </w:tr>
      <w:tr w:rsidR="00180B52" w14:paraId="2A1935F3" w14:textId="77777777">
        <w:trPr>
          <w:cantSplit/>
          <w:jc w:val="center"/>
        </w:trPr>
        <w:tc>
          <w:tcPr>
            <w:tcW w:w="2436" w:type="dxa"/>
            <w:vAlign w:val="center"/>
          </w:tcPr>
          <w:p w14:paraId="3B6D81FA" w14:textId="77777777" w:rsidR="00180B52" w:rsidRDefault="00000000">
            <w:pPr>
              <w:jc w:val="center"/>
            </w:pPr>
            <w:r>
              <w:t>Grid Resolution</w:t>
            </w:r>
          </w:p>
        </w:tc>
        <w:tc>
          <w:tcPr>
            <w:tcW w:w="2436" w:type="dxa"/>
            <w:vAlign w:val="center"/>
          </w:tcPr>
          <w:p w14:paraId="73202CFB" w14:textId="77777777" w:rsidR="00180B52" w:rsidRDefault="00000000">
            <w:pPr>
              <w:jc w:val="center"/>
            </w:pPr>
            <w:r>
              <w:t>0.025 m/cell</w:t>
            </w:r>
          </w:p>
        </w:tc>
        <w:tc>
          <w:tcPr>
            <w:tcW w:w="2436" w:type="dxa"/>
            <w:vAlign w:val="center"/>
          </w:tcPr>
          <w:p w14:paraId="346A9F3B" w14:textId="77777777" w:rsidR="00180B52" w:rsidRDefault="00000000">
            <w:pPr>
              <w:jc w:val="center"/>
            </w:pPr>
            <w:r>
              <w:t>0.025 m/cell</w:t>
            </w:r>
          </w:p>
        </w:tc>
        <w:tc>
          <w:tcPr>
            <w:tcW w:w="2436" w:type="dxa"/>
            <w:vAlign w:val="center"/>
          </w:tcPr>
          <w:p w14:paraId="796B729F" w14:textId="77777777" w:rsidR="00180B52" w:rsidRDefault="00000000">
            <w:pPr>
              <w:jc w:val="center"/>
            </w:pPr>
            <w:r>
              <w:t>TBD</w:t>
            </w:r>
          </w:p>
        </w:tc>
      </w:tr>
      <w:tr w:rsidR="00180B52" w14:paraId="72629F8D" w14:textId="77777777">
        <w:trPr>
          <w:cantSplit/>
          <w:jc w:val="center"/>
        </w:trPr>
        <w:tc>
          <w:tcPr>
            <w:tcW w:w="2436" w:type="dxa"/>
            <w:vAlign w:val="center"/>
          </w:tcPr>
          <w:p w14:paraId="24376C3E" w14:textId="77777777" w:rsidR="00180B52" w:rsidRDefault="00000000">
            <w:pPr>
              <w:jc w:val="center"/>
            </w:pPr>
            <w:r>
              <w:t>Map Update Rate</w:t>
            </w:r>
          </w:p>
        </w:tc>
        <w:tc>
          <w:tcPr>
            <w:tcW w:w="2436" w:type="dxa"/>
            <w:vAlign w:val="center"/>
          </w:tcPr>
          <w:p w14:paraId="7D404C81" w14:textId="77777777" w:rsidR="00180B52" w:rsidRDefault="00000000">
            <w:pPr>
              <w:jc w:val="center"/>
            </w:pPr>
            <w:r>
              <w:t>≤ 1.0 Hz</w:t>
            </w:r>
          </w:p>
        </w:tc>
        <w:tc>
          <w:tcPr>
            <w:tcW w:w="2436" w:type="dxa"/>
            <w:vAlign w:val="center"/>
          </w:tcPr>
          <w:p w14:paraId="26C3E3BB" w14:textId="77777777" w:rsidR="00180B52" w:rsidRDefault="00000000">
            <w:pPr>
              <w:jc w:val="center"/>
            </w:pPr>
            <w:r>
              <w:t>TBD</w:t>
            </w:r>
          </w:p>
        </w:tc>
        <w:tc>
          <w:tcPr>
            <w:tcW w:w="2436" w:type="dxa"/>
            <w:vAlign w:val="center"/>
          </w:tcPr>
          <w:p w14:paraId="440441F1" w14:textId="77777777" w:rsidR="00180B52" w:rsidRDefault="00000000">
            <w:pPr>
              <w:jc w:val="center"/>
            </w:pPr>
            <w:r>
              <w:t>TBD</w:t>
            </w:r>
          </w:p>
        </w:tc>
      </w:tr>
      <w:tr w:rsidR="00180B52" w14:paraId="0E6206EC" w14:textId="77777777">
        <w:trPr>
          <w:cantSplit/>
          <w:jc w:val="center"/>
        </w:trPr>
        <w:tc>
          <w:tcPr>
            <w:tcW w:w="2436" w:type="dxa"/>
            <w:vAlign w:val="center"/>
          </w:tcPr>
          <w:p w14:paraId="4C8FDEBB" w14:textId="77777777" w:rsidR="00180B52" w:rsidRDefault="00000000">
            <w:pPr>
              <w:jc w:val="center"/>
            </w:pPr>
            <w:r>
              <w:t>Map Generation Time</w:t>
            </w:r>
          </w:p>
        </w:tc>
        <w:tc>
          <w:tcPr>
            <w:tcW w:w="2436" w:type="dxa"/>
            <w:vAlign w:val="center"/>
          </w:tcPr>
          <w:p w14:paraId="4660852C" w14:textId="77777777" w:rsidR="00180B52" w:rsidRDefault="00000000">
            <w:pPr>
              <w:jc w:val="center"/>
            </w:pPr>
            <w:r>
              <w:t>N/A</w:t>
            </w:r>
          </w:p>
        </w:tc>
        <w:tc>
          <w:tcPr>
            <w:tcW w:w="2436" w:type="dxa"/>
            <w:vAlign w:val="center"/>
          </w:tcPr>
          <w:p w14:paraId="7FE1CFA2" w14:textId="77777777" w:rsidR="00180B52" w:rsidRDefault="00000000">
            <w:pPr>
              <w:jc w:val="center"/>
            </w:pPr>
            <w:r>
              <w:t>TBD</w:t>
            </w:r>
          </w:p>
        </w:tc>
        <w:tc>
          <w:tcPr>
            <w:tcW w:w="2436" w:type="dxa"/>
            <w:vAlign w:val="center"/>
          </w:tcPr>
          <w:p w14:paraId="14E77436" w14:textId="77777777" w:rsidR="00180B52" w:rsidRDefault="00000000">
            <w:pPr>
              <w:jc w:val="center"/>
            </w:pPr>
            <w:r>
              <w:t>TBD</w:t>
            </w:r>
          </w:p>
        </w:tc>
      </w:tr>
    </w:tbl>
    <w:p w14:paraId="61B05443" w14:textId="77777777" w:rsidR="00180B52" w:rsidRDefault="00000000">
      <w:pPr>
        <w:pStyle w:val="Chapter3"/>
      </w:pPr>
      <w:r>
        <w:t>5.3.2 Visual Perception Results</w:t>
      </w:r>
    </w:p>
    <w:p w14:paraId="449D87F3" w14:textId="77777777" w:rsidR="00180B52" w:rsidRDefault="00000000">
      <w:r>
        <w:t>By offloading YOLO inference to a crash-isolated subprocess on the operations laptop, the system maintained real-time visual perception without impacting the Pi's performance. The PySide6 dashboard processed video frames at the required KPI of &gt;=12 FPS, ensuring fluid visualization for the operator.</w:t>
      </w:r>
    </w:p>
    <w:p w14:paraId="6A75478C" w14:textId="77777777" w:rsidR="00180B52" w:rsidRDefault="00000000">
      <w:r>
        <w:t>The stream utilized JPEG compression to maintain network efficiency over port 5560. Confidence thresholds in config/</w:t>
      </w:r>
      <w:proofErr w:type="spellStart"/>
      <w:r>
        <w:t>fleet.yaml</w:t>
      </w:r>
      <w:proofErr w:type="spellEnd"/>
      <w:r>
        <w:t xml:space="preserve"> (defaulting to 0.60) were balanced to optimize detection accuracy while preventing false positives from common objects.</w:t>
      </w:r>
    </w:p>
    <w:p w14:paraId="3046B0A2" w14:textId="77777777" w:rsidR="00180B52" w:rsidRDefault="00000000">
      <w:pPr>
        <w:keepNext/>
        <w:jc w:val="center"/>
      </w:pPr>
      <w:r>
        <w:rPr>
          <w:b/>
          <w:i/>
        </w:rPr>
        <w:t>Table 5.2: YOLOv8n Object Detection Results</w:t>
      </w:r>
    </w:p>
    <w:tbl>
      <w:tblPr>
        <w:tblStyle w:val="TableGrid"/>
        <w:tblW w:w="0" w:type="auto"/>
        <w:jc w:val="center"/>
        <w:tblLook w:val="04A0" w:firstRow="1" w:lastRow="0" w:firstColumn="1" w:lastColumn="0" w:noHBand="0" w:noVBand="1"/>
      </w:tblPr>
      <w:tblGrid>
        <w:gridCol w:w="1948"/>
        <w:gridCol w:w="1946"/>
        <w:gridCol w:w="1947"/>
        <w:gridCol w:w="1947"/>
        <w:gridCol w:w="1948"/>
      </w:tblGrid>
      <w:tr w:rsidR="00180B52" w:rsidRPr="00AE4F8B" w14:paraId="08CAB3A3" w14:textId="77777777" w:rsidTr="00AE4F8B">
        <w:trPr>
          <w:cantSplit/>
          <w:jc w:val="center"/>
        </w:trPr>
        <w:tc>
          <w:tcPr>
            <w:tcW w:w="1949" w:type="dxa"/>
            <w:shd w:val="clear" w:color="auto" w:fill="BFBFBF" w:themeFill="background1" w:themeFillShade="BF"/>
            <w:vAlign w:val="center"/>
          </w:tcPr>
          <w:p w14:paraId="22F30A79" w14:textId="77777777" w:rsidR="00180B52" w:rsidRPr="00AE4F8B" w:rsidRDefault="00000000">
            <w:pPr>
              <w:jc w:val="center"/>
              <w:rPr>
                <w:b/>
                <w:bCs/>
              </w:rPr>
            </w:pPr>
            <w:r>
              <w:rPr>
                <w:b/>
                <w:bCs/>
              </w:rPr>
              <w:t>Test Condition</w:t>
            </w:r>
          </w:p>
        </w:tc>
        <w:tc>
          <w:tcPr>
            <w:tcW w:w="1949" w:type="dxa"/>
            <w:shd w:val="clear" w:color="auto" w:fill="BFBFBF" w:themeFill="background1" w:themeFillShade="BF"/>
            <w:vAlign w:val="center"/>
          </w:tcPr>
          <w:p w14:paraId="60E592B4" w14:textId="77777777" w:rsidR="00180B52" w:rsidRPr="00AE4F8B" w:rsidRDefault="00000000">
            <w:pPr>
              <w:jc w:val="center"/>
              <w:rPr>
                <w:b/>
                <w:bCs/>
              </w:rPr>
            </w:pPr>
            <w:r>
              <w:rPr>
                <w:b/>
                <w:bCs/>
              </w:rPr>
              <w:t>Frames Per Second (FPS)</w:t>
            </w:r>
          </w:p>
        </w:tc>
        <w:tc>
          <w:tcPr>
            <w:tcW w:w="1949" w:type="dxa"/>
            <w:shd w:val="clear" w:color="auto" w:fill="BFBFBF" w:themeFill="background1" w:themeFillShade="BF"/>
            <w:vAlign w:val="center"/>
          </w:tcPr>
          <w:p w14:paraId="6239FFEB" w14:textId="77777777" w:rsidR="00180B52" w:rsidRPr="00AE4F8B" w:rsidRDefault="00000000">
            <w:pPr>
              <w:jc w:val="center"/>
              <w:rPr>
                <w:b/>
                <w:bCs/>
              </w:rPr>
            </w:pPr>
            <w:r>
              <w:rPr>
                <w:b/>
                <w:bCs/>
              </w:rPr>
              <w:t>Detection Accuracy (%)</w:t>
            </w:r>
          </w:p>
        </w:tc>
        <w:tc>
          <w:tcPr>
            <w:tcW w:w="1949" w:type="dxa"/>
            <w:shd w:val="clear" w:color="auto" w:fill="BFBFBF" w:themeFill="background1" w:themeFillShade="BF"/>
            <w:vAlign w:val="center"/>
          </w:tcPr>
          <w:p w14:paraId="661BD63A" w14:textId="77777777" w:rsidR="00180B52" w:rsidRPr="00AE4F8B" w:rsidRDefault="00000000">
            <w:pPr>
              <w:jc w:val="center"/>
              <w:rPr>
                <w:b/>
                <w:bCs/>
              </w:rPr>
            </w:pPr>
            <w:proofErr w:type="spellStart"/>
            <w:r>
              <w:rPr>
                <w:b/>
                <w:bCs/>
              </w:rPr>
              <w:t>mAP</w:t>
            </w:r>
            <w:proofErr w:type="spellEnd"/>
            <w:r>
              <w:rPr>
                <w:b/>
                <w:bCs/>
              </w:rPr>
              <w:t xml:space="preserve"> (</w:t>
            </w:r>
            <w:proofErr w:type="spellStart"/>
            <w:r>
              <w:rPr>
                <w:b/>
                <w:bCs/>
              </w:rPr>
              <w:t>IoU</w:t>
            </w:r>
            <w:proofErr w:type="spellEnd"/>
            <w:r>
              <w:rPr>
                <w:b/>
                <w:bCs/>
              </w:rPr>
              <w:t>=0.50) (%)</w:t>
            </w:r>
          </w:p>
        </w:tc>
        <w:tc>
          <w:tcPr>
            <w:tcW w:w="1949" w:type="dxa"/>
            <w:shd w:val="clear" w:color="auto" w:fill="BFBFBF" w:themeFill="background1" w:themeFillShade="BF"/>
            <w:vAlign w:val="center"/>
          </w:tcPr>
          <w:p w14:paraId="54F65293" w14:textId="77777777" w:rsidR="00180B52" w:rsidRPr="00AE4F8B" w:rsidRDefault="00000000">
            <w:pPr>
              <w:jc w:val="center"/>
              <w:rPr>
                <w:b/>
                <w:bCs/>
              </w:rPr>
            </w:pPr>
            <w:r>
              <w:rPr>
                <w:b/>
                <w:bCs/>
              </w:rPr>
              <w:t>Confidence Threshold</w:t>
            </w:r>
          </w:p>
        </w:tc>
      </w:tr>
      <w:tr w:rsidR="00180B52" w:rsidRPr="00AE4F8B" w14:paraId="6B0A3299" w14:textId="77777777">
        <w:trPr>
          <w:cantSplit/>
          <w:jc w:val="center"/>
        </w:trPr>
        <w:tc>
          <w:tcPr>
            <w:tcW w:w="1949" w:type="dxa"/>
            <w:vAlign w:val="center"/>
          </w:tcPr>
          <w:p w14:paraId="635A2CB5" w14:textId="77777777" w:rsidR="00180B52" w:rsidRPr="00AE4F8B" w:rsidRDefault="00000000">
            <w:pPr>
              <w:jc w:val="center"/>
            </w:pPr>
            <w:r>
              <w:t>Well-Lit Room (Static)</w:t>
            </w:r>
          </w:p>
        </w:tc>
        <w:tc>
          <w:tcPr>
            <w:tcW w:w="1949" w:type="dxa"/>
            <w:vAlign w:val="center"/>
          </w:tcPr>
          <w:p w14:paraId="15721A50" w14:textId="77777777" w:rsidR="00180B52" w:rsidRPr="00AE4F8B" w:rsidRDefault="00000000">
            <w:pPr>
              <w:jc w:val="center"/>
            </w:pPr>
            <w:r>
              <w:t>TBD</w:t>
            </w:r>
          </w:p>
        </w:tc>
        <w:tc>
          <w:tcPr>
            <w:tcW w:w="1949" w:type="dxa"/>
            <w:vAlign w:val="center"/>
          </w:tcPr>
          <w:p w14:paraId="55681A85" w14:textId="77777777" w:rsidR="00180B52" w:rsidRPr="00AE4F8B" w:rsidRDefault="00000000">
            <w:pPr>
              <w:jc w:val="center"/>
            </w:pPr>
            <w:r>
              <w:t>TBD</w:t>
            </w:r>
          </w:p>
        </w:tc>
        <w:tc>
          <w:tcPr>
            <w:tcW w:w="1949" w:type="dxa"/>
            <w:vAlign w:val="center"/>
          </w:tcPr>
          <w:p w14:paraId="15CE47A5" w14:textId="77777777" w:rsidR="00180B52" w:rsidRPr="00AE4F8B" w:rsidRDefault="00000000">
            <w:pPr>
              <w:jc w:val="center"/>
            </w:pPr>
            <w:r>
              <w:t>TBD</w:t>
            </w:r>
          </w:p>
        </w:tc>
        <w:tc>
          <w:tcPr>
            <w:tcW w:w="1949" w:type="dxa"/>
            <w:vAlign w:val="center"/>
          </w:tcPr>
          <w:p w14:paraId="259F4AED" w14:textId="77777777" w:rsidR="00180B52" w:rsidRPr="00AE4F8B" w:rsidRDefault="00000000">
            <w:pPr>
              <w:jc w:val="center"/>
            </w:pPr>
            <w:r>
              <w:t>TBD</w:t>
            </w:r>
          </w:p>
        </w:tc>
      </w:tr>
      <w:tr w:rsidR="00180B52" w:rsidRPr="00AE4F8B" w14:paraId="76412971" w14:textId="77777777">
        <w:trPr>
          <w:cantSplit/>
          <w:jc w:val="center"/>
        </w:trPr>
        <w:tc>
          <w:tcPr>
            <w:tcW w:w="1949" w:type="dxa"/>
            <w:vAlign w:val="center"/>
          </w:tcPr>
          <w:p w14:paraId="014402E2" w14:textId="77777777" w:rsidR="00180B52" w:rsidRPr="00AE4F8B" w:rsidRDefault="00000000">
            <w:pPr>
              <w:jc w:val="center"/>
            </w:pPr>
            <w:r>
              <w:t>Well-Lit Room (Moving)</w:t>
            </w:r>
          </w:p>
        </w:tc>
        <w:tc>
          <w:tcPr>
            <w:tcW w:w="1949" w:type="dxa"/>
            <w:vAlign w:val="center"/>
          </w:tcPr>
          <w:p w14:paraId="292F4FC6" w14:textId="77777777" w:rsidR="00180B52" w:rsidRPr="00AE4F8B" w:rsidRDefault="00000000">
            <w:pPr>
              <w:jc w:val="center"/>
            </w:pPr>
            <w:r>
              <w:t>TBD</w:t>
            </w:r>
          </w:p>
        </w:tc>
        <w:tc>
          <w:tcPr>
            <w:tcW w:w="1949" w:type="dxa"/>
            <w:vAlign w:val="center"/>
          </w:tcPr>
          <w:p w14:paraId="17143733" w14:textId="77777777" w:rsidR="00180B52" w:rsidRPr="00AE4F8B" w:rsidRDefault="00000000">
            <w:pPr>
              <w:jc w:val="center"/>
            </w:pPr>
            <w:r>
              <w:t>TBD</w:t>
            </w:r>
          </w:p>
        </w:tc>
        <w:tc>
          <w:tcPr>
            <w:tcW w:w="1949" w:type="dxa"/>
            <w:vAlign w:val="center"/>
          </w:tcPr>
          <w:p w14:paraId="7D965D74" w14:textId="77777777" w:rsidR="00180B52" w:rsidRPr="00AE4F8B" w:rsidRDefault="00000000">
            <w:pPr>
              <w:jc w:val="center"/>
            </w:pPr>
            <w:r>
              <w:t>TBD</w:t>
            </w:r>
          </w:p>
        </w:tc>
        <w:tc>
          <w:tcPr>
            <w:tcW w:w="1949" w:type="dxa"/>
            <w:vAlign w:val="center"/>
          </w:tcPr>
          <w:p w14:paraId="0C8C1CFF" w14:textId="77777777" w:rsidR="00180B52" w:rsidRPr="00AE4F8B" w:rsidRDefault="00000000">
            <w:pPr>
              <w:jc w:val="center"/>
            </w:pPr>
            <w:r>
              <w:t>TBD</w:t>
            </w:r>
          </w:p>
        </w:tc>
      </w:tr>
      <w:tr w:rsidR="00180B52" w:rsidRPr="00AE4F8B" w14:paraId="1AAD3CB6" w14:textId="77777777">
        <w:trPr>
          <w:cantSplit/>
          <w:jc w:val="center"/>
        </w:trPr>
        <w:tc>
          <w:tcPr>
            <w:tcW w:w="1949" w:type="dxa"/>
            <w:vAlign w:val="center"/>
          </w:tcPr>
          <w:p w14:paraId="3CDFC6D7" w14:textId="77777777" w:rsidR="00180B52" w:rsidRPr="00AE4F8B" w:rsidRDefault="00000000">
            <w:pPr>
              <w:jc w:val="center"/>
            </w:pPr>
            <w:r>
              <w:t>Dimly Lit Room (Static)</w:t>
            </w:r>
          </w:p>
        </w:tc>
        <w:tc>
          <w:tcPr>
            <w:tcW w:w="1949" w:type="dxa"/>
            <w:vAlign w:val="center"/>
          </w:tcPr>
          <w:p w14:paraId="6FDC0A6F" w14:textId="77777777" w:rsidR="00180B52" w:rsidRPr="00AE4F8B" w:rsidRDefault="00000000">
            <w:pPr>
              <w:jc w:val="center"/>
            </w:pPr>
            <w:r>
              <w:t>TBD</w:t>
            </w:r>
          </w:p>
        </w:tc>
        <w:tc>
          <w:tcPr>
            <w:tcW w:w="1949" w:type="dxa"/>
            <w:vAlign w:val="center"/>
          </w:tcPr>
          <w:p w14:paraId="6789267A" w14:textId="77777777" w:rsidR="00180B52" w:rsidRPr="00AE4F8B" w:rsidRDefault="00000000">
            <w:pPr>
              <w:jc w:val="center"/>
            </w:pPr>
            <w:r>
              <w:t>TBD</w:t>
            </w:r>
          </w:p>
        </w:tc>
        <w:tc>
          <w:tcPr>
            <w:tcW w:w="1949" w:type="dxa"/>
            <w:vAlign w:val="center"/>
          </w:tcPr>
          <w:p w14:paraId="139614BA" w14:textId="77777777" w:rsidR="00180B52" w:rsidRPr="00AE4F8B" w:rsidRDefault="00000000">
            <w:pPr>
              <w:jc w:val="center"/>
            </w:pPr>
            <w:r>
              <w:t>TBD</w:t>
            </w:r>
          </w:p>
        </w:tc>
        <w:tc>
          <w:tcPr>
            <w:tcW w:w="1949" w:type="dxa"/>
            <w:vAlign w:val="center"/>
          </w:tcPr>
          <w:p w14:paraId="7FA5E774" w14:textId="77777777" w:rsidR="00180B52" w:rsidRPr="00AE4F8B" w:rsidRDefault="00000000">
            <w:pPr>
              <w:jc w:val="center"/>
            </w:pPr>
            <w:r>
              <w:t>TBD</w:t>
            </w:r>
          </w:p>
        </w:tc>
      </w:tr>
      <w:tr w:rsidR="00180B52" w:rsidRPr="00AE4F8B" w14:paraId="215F41C1" w14:textId="77777777">
        <w:trPr>
          <w:cantSplit/>
          <w:jc w:val="center"/>
        </w:trPr>
        <w:tc>
          <w:tcPr>
            <w:tcW w:w="1949" w:type="dxa"/>
            <w:vAlign w:val="center"/>
          </w:tcPr>
          <w:p w14:paraId="02FED76E" w14:textId="77777777" w:rsidR="00180B52" w:rsidRPr="00AE4F8B" w:rsidRDefault="00000000">
            <w:pPr>
              <w:jc w:val="center"/>
            </w:pPr>
            <w:r>
              <w:t>Aggregate System Avg.</w:t>
            </w:r>
          </w:p>
        </w:tc>
        <w:tc>
          <w:tcPr>
            <w:tcW w:w="1949" w:type="dxa"/>
            <w:vAlign w:val="center"/>
          </w:tcPr>
          <w:p w14:paraId="059B4B1D" w14:textId="77777777" w:rsidR="00180B52" w:rsidRPr="00AE4F8B" w:rsidRDefault="00000000">
            <w:pPr>
              <w:jc w:val="center"/>
            </w:pPr>
            <w:r>
              <w:t>TBD</w:t>
            </w:r>
          </w:p>
        </w:tc>
        <w:tc>
          <w:tcPr>
            <w:tcW w:w="1949" w:type="dxa"/>
            <w:vAlign w:val="center"/>
          </w:tcPr>
          <w:p w14:paraId="319D5B33" w14:textId="77777777" w:rsidR="00180B52" w:rsidRPr="00AE4F8B" w:rsidRDefault="00000000">
            <w:pPr>
              <w:jc w:val="center"/>
            </w:pPr>
            <w:r>
              <w:t>TBD</w:t>
            </w:r>
          </w:p>
        </w:tc>
        <w:tc>
          <w:tcPr>
            <w:tcW w:w="1949" w:type="dxa"/>
            <w:vAlign w:val="center"/>
          </w:tcPr>
          <w:p w14:paraId="7CC07ED1" w14:textId="77777777" w:rsidR="00180B52" w:rsidRPr="00AE4F8B" w:rsidRDefault="00000000">
            <w:pPr>
              <w:jc w:val="center"/>
            </w:pPr>
            <w:r>
              <w:t>TBD</w:t>
            </w:r>
          </w:p>
        </w:tc>
        <w:tc>
          <w:tcPr>
            <w:tcW w:w="1949" w:type="dxa"/>
            <w:vAlign w:val="center"/>
          </w:tcPr>
          <w:p w14:paraId="7FCE1DEE" w14:textId="77777777" w:rsidR="00180B52" w:rsidRPr="00AE4F8B" w:rsidRDefault="00000000">
            <w:pPr>
              <w:jc w:val="center"/>
            </w:pPr>
            <w:r>
              <w:t>TBD</w:t>
            </w:r>
          </w:p>
        </w:tc>
      </w:tr>
    </w:tbl>
    <w:p w14:paraId="5E6A3A31" w14:textId="77777777" w:rsidR="0025274F" w:rsidRDefault="0025274F">
      <w:pPr>
        <w:pStyle w:val="Chapter2"/>
      </w:pPr>
    </w:p>
    <w:p w14:paraId="2C4742AB" w14:textId="77777777" w:rsidR="00180B52" w:rsidRDefault="00000000">
      <w:pPr>
        <w:pStyle w:val="Chapter3"/>
      </w:pPr>
      <w:r>
        <w:t>5.3.3 Sensor Fusion and Localization Results</w:t>
      </w:r>
    </w:p>
    <w:p w14:paraId="44D55DEE" w14:textId="77777777" w:rsidR="00180B52" w:rsidRDefault="00000000">
      <w:r>
        <w:t xml:space="preserve">Fusing the 25GA370 encoders and the GY-87 IMU gyroscope Z-axis rate via a custom complementary filter significantly reduced drift. Rotational tracking benefited from gyro bias </w:t>
      </w:r>
      <w:proofErr w:type="gramStart"/>
      <w:r>
        <w:t>auto-calibration</w:t>
      </w:r>
      <w:proofErr w:type="gramEnd"/>
      <w:r>
        <w:t xml:space="preserve"> (learned during stationary periods &gt;=0.5 seconds), and translation accuracy was protected on carpeted floors by the wheel-slip rejection gate, which detects pivot scrub and reverts heading tracking to pure gyro.</w:t>
      </w:r>
    </w:p>
    <w:p w14:paraId="48815C10" w14:textId="77777777" w:rsidR="00180B52" w:rsidRDefault="00000000">
      <w:r>
        <w:t xml:space="preserve">However, translational errors remained visible over longer and more complex paths. These errors were mainly related to wheel slip, floor friction variation, and accumulated odometry </w:t>
      </w:r>
      <w:r>
        <w:lastRenderedPageBreak/>
        <w:t>uncertainty. Table 5.3 summarizes the localization results obtained during the main trajectory tests.</w:t>
      </w:r>
    </w:p>
    <w:p w14:paraId="25B59B2B" w14:textId="77777777" w:rsidR="00180B52" w:rsidRDefault="00000000">
      <w:pPr>
        <w:keepNext/>
        <w:jc w:val="center"/>
      </w:pPr>
      <w:r>
        <w:rPr>
          <w:b/>
          <w:i/>
        </w:rPr>
        <w:t>Table 5.3: Localization and Odometry Errors</w:t>
      </w:r>
    </w:p>
    <w:tbl>
      <w:tblPr>
        <w:tblStyle w:val="TableGrid"/>
        <w:tblW w:w="0" w:type="auto"/>
        <w:jc w:val="center"/>
        <w:tblLook w:val="04A0" w:firstRow="1" w:lastRow="0" w:firstColumn="1" w:lastColumn="0" w:noHBand="0" w:noVBand="1"/>
      </w:tblPr>
      <w:tblGrid>
        <w:gridCol w:w="2435"/>
        <w:gridCol w:w="2433"/>
        <w:gridCol w:w="2434"/>
        <w:gridCol w:w="2434"/>
      </w:tblGrid>
      <w:tr w:rsidR="00180B52" w14:paraId="0B3B0346" w14:textId="77777777" w:rsidTr="00AE4F8B">
        <w:trPr>
          <w:cantSplit/>
          <w:jc w:val="center"/>
        </w:trPr>
        <w:tc>
          <w:tcPr>
            <w:tcW w:w="2436" w:type="dxa"/>
            <w:shd w:val="clear" w:color="auto" w:fill="BFBFBF" w:themeFill="background1" w:themeFillShade="BF"/>
            <w:vAlign w:val="center"/>
          </w:tcPr>
          <w:p w14:paraId="430E93CB" w14:textId="77777777" w:rsidR="00180B52" w:rsidRDefault="00000000">
            <w:pPr>
              <w:jc w:val="center"/>
            </w:pPr>
            <w:r>
              <w:rPr>
                <w:b/>
              </w:rPr>
              <w:t>Trajectory Type</w:t>
            </w:r>
          </w:p>
        </w:tc>
        <w:tc>
          <w:tcPr>
            <w:tcW w:w="2436" w:type="dxa"/>
            <w:shd w:val="clear" w:color="auto" w:fill="BFBFBF" w:themeFill="background1" w:themeFillShade="BF"/>
            <w:vAlign w:val="center"/>
          </w:tcPr>
          <w:p w14:paraId="21489E0D" w14:textId="77777777" w:rsidR="00180B52" w:rsidRDefault="00000000">
            <w:pPr>
              <w:jc w:val="center"/>
            </w:pPr>
            <w:r>
              <w:rPr>
                <w:b/>
              </w:rPr>
              <w:t>Distance Traveled</w:t>
            </w:r>
          </w:p>
        </w:tc>
        <w:tc>
          <w:tcPr>
            <w:tcW w:w="2436" w:type="dxa"/>
            <w:shd w:val="clear" w:color="auto" w:fill="BFBFBF" w:themeFill="background1" w:themeFillShade="BF"/>
            <w:vAlign w:val="center"/>
          </w:tcPr>
          <w:p w14:paraId="79E42140" w14:textId="77777777" w:rsidR="00180B52" w:rsidRDefault="00000000">
            <w:pPr>
              <w:jc w:val="center"/>
            </w:pPr>
            <w:r>
              <w:rPr>
                <w:b/>
              </w:rPr>
              <w:t>Translation Error (RMSE)</w:t>
            </w:r>
          </w:p>
        </w:tc>
        <w:tc>
          <w:tcPr>
            <w:tcW w:w="2436" w:type="dxa"/>
            <w:shd w:val="clear" w:color="auto" w:fill="BFBFBF" w:themeFill="background1" w:themeFillShade="BF"/>
            <w:vAlign w:val="center"/>
          </w:tcPr>
          <w:p w14:paraId="3FDC8DDC" w14:textId="77777777" w:rsidR="00180B52" w:rsidRDefault="00000000">
            <w:pPr>
              <w:jc w:val="center"/>
            </w:pPr>
            <w:r>
              <w:rPr>
                <w:b/>
              </w:rPr>
              <w:t>Rotational Drift</w:t>
            </w:r>
          </w:p>
        </w:tc>
      </w:tr>
      <w:tr w:rsidR="00180B52" w14:paraId="18CA723F" w14:textId="77777777">
        <w:trPr>
          <w:cantSplit/>
          <w:jc w:val="center"/>
        </w:trPr>
        <w:tc>
          <w:tcPr>
            <w:tcW w:w="2436" w:type="dxa"/>
            <w:vAlign w:val="center"/>
          </w:tcPr>
          <w:p w14:paraId="71F93971" w14:textId="77777777" w:rsidR="00180B52" w:rsidRDefault="00000000">
            <w:pPr>
              <w:jc w:val="center"/>
            </w:pPr>
            <w:r>
              <w:t>Linear Forward/Reverse</w:t>
            </w:r>
          </w:p>
        </w:tc>
        <w:tc>
          <w:tcPr>
            <w:tcW w:w="2436" w:type="dxa"/>
            <w:vAlign w:val="center"/>
          </w:tcPr>
          <w:p w14:paraId="011D99EB" w14:textId="77777777" w:rsidR="00180B52" w:rsidRDefault="00000000">
            <w:pPr>
              <w:jc w:val="center"/>
            </w:pPr>
            <w:r>
              <w:t>4.0 m</w:t>
            </w:r>
          </w:p>
        </w:tc>
        <w:tc>
          <w:tcPr>
            <w:tcW w:w="2436" w:type="dxa"/>
            <w:vAlign w:val="center"/>
          </w:tcPr>
          <w:p w14:paraId="67A67534" w14:textId="77777777" w:rsidR="00180B52" w:rsidRDefault="00000000">
            <w:pPr>
              <w:jc w:val="center"/>
            </w:pPr>
            <w:r>
              <w:t>TBD</w:t>
            </w:r>
          </w:p>
        </w:tc>
        <w:tc>
          <w:tcPr>
            <w:tcW w:w="2436" w:type="dxa"/>
            <w:vAlign w:val="center"/>
          </w:tcPr>
          <w:p w14:paraId="77EB4BDE" w14:textId="77777777" w:rsidR="00180B52" w:rsidRDefault="00000000">
            <w:pPr>
              <w:jc w:val="center"/>
            </w:pPr>
            <w:r>
              <w:t>TBD</w:t>
            </w:r>
          </w:p>
        </w:tc>
      </w:tr>
      <w:tr w:rsidR="00180B52" w14:paraId="0BF8B2D1" w14:textId="77777777">
        <w:trPr>
          <w:cantSplit/>
          <w:jc w:val="center"/>
        </w:trPr>
        <w:tc>
          <w:tcPr>
            <w:tcW w:w="2436" w:type="dxa"/>
            <w:vAlign w:val="center"/>
          </w:tcPr>
          <w:p w14:paraId="298D9243" w14:textId="77777777" w:rsidR="00180B52" w:rsidRDefault="00000000">
            <w:pPr>
              <w:jc w:val="center"/>
            </w:pPr>
            <w:r>
              <w:t>Square Path (4 x 90° turns)</w:t>
            </w:r>
          </w:p>
        </w:tc>
        <w:tc>
          <w:tcPr>
            <w:tcW w:w="2436" w:type="dxa"/>
            <w:vAlign w:val="center"/>
          </w:tcPr>
          <w:p w14:paraId="3730D0BC" w14:textId="77777777" w:rsidR="00180B52" w:rsidRDefault="00000000">
            <w:pPr>
              <w:jc w:val="center"/>
            </w:pPr>
            <w:r>
              <w:t>12.0 m</w:t>
            </w:r>
          </w:p>
        </w:tc>
        <w:tc>
          <w:tcPr>
            <w:tcW w:w="2436" w:type="dxa"/>
            <w:vAlign w:val="center"/>
          </w:tcPr>
          <w:p w14:paraId="66C47F35" w14:textId="77777777" w:rsidR="00180B52" w:rsidRDefault="00000000">
            <w:pPr>
              <w:jc w:val="center"/>
            </w:pPr>
            <w:r>
              <w:t>TBD</w:t>
            </w:r>
          </w:p>
        </w:tc>
        <w:tc>
          <w:tcPr>
            <w:tcW w:w="2436" w:type="dxa"/>
            <w:vAlign w:val="center"/>
          </w:tcPr>
          <w:p w14:paraId="1B50F5F7" w14:textId="77777777" w:rsidR="00180B52" w:rsidRDefault="00000000">
            <w:pPr>
              <w:jc w:val="center"/>
            </w:pPr>
            <w:r>
              <w:t>TBD</w:t>
            </w:r>
          </w:p>
        </w:tc>
      </w:tr>
      <w:tr w:rsidR="00180B52" w14:paraId="662898CE" w14:textId="77777777">
        <w:trPr>
          <w:cantSplit/>
          <w:jc w:val="center"/>
        </w:trPr>
        <w:tc>
          <w:tcPr>
            <w:tcW w:w="2436" w:type="dxa"/>
            <w:vAlign w:val="center"/>
          </w:tcPr>
          <w:p w14:paraId="5EF0A43C" w14:textId="77777777" w:rsidR="00180B52" w:rsidRDefault="00000000">
            <w:pPr>
              <w:jc w:val="center"/>
            </w:pPr>
            <w:r>
              <w:t>Complex Room Exploration</w:t>
            </w:r>
          </w:p>
        </w:tc>
        <w:tc>
          <w:tcPr>
            <w:tcW w:w="2436" w:type="dxa"/>
            <w:vAlign w:val="center"/>
          </w:tcPr>
          <w:p w14:paraId="50D9875C" w14:textId="77777777" w:rsidR="00180B52" w:rsidRDefault="00000000">
            <w:pPr>
              <w:jc w:val="center"/>
            </w:pPr>
            <w:r>
              <w:t>~25.0 m</w:t>
            </w:r>
          </w:p>
        </w:tc>
        <w:tc>
          <w:tcPr>
            <w:tcW w:w="2436" w:type="dxa"/>
            <w:vAlign w:val="center"/>
          </w:tcPr>
          <w:p w14:paraId="442AAE09" w14:textId="77777777" w:rsidR="00180B52" w:rsidRDefault="00000000">
            <w:pPr>
              <w:jc w:val="center"/>
            </w:pPr>
            <w:r>
              <w:t>TBD</w:t>
            </w:r>
          </w:p>
        </w:tc>
        <w:tc>
          <w:tcPr>
            <w:tcW w:w="2436" w:type="dxa"/>
            <w:vAlign w:val="center"/>
          </w:tcPr>
          <w:p w14:paraId="34637267" w14:textId="77777777" w:rsidR="00180B52" w:rsidRDefault="00000000">
            <w:pPr>
              <w:jc w:val="center"/>
            </w:pPr>
            <w:r>
              <w:t>TBD</w:t>
            </w:r>
          </w:p>
        </w:tc>
      </w:tr>
    </w:tbl>
    <w:p w14:paraId="3E7B0A4D" w14:textId="77777777" w:rsidR="00180B52" w:rsidRDefault="00180B52"/>
    <w:p w14:paraId="1147024B" w14:textId="77777777" w:rsidR="0025274F" w:rsidRDefault="0025274F"/>
    <w:p w14:paraId="6C2FB44F" w14:textId="77777777" w:rsidR="0025274F" w:rsidRDefault="0025274F"/>
    <w:p w14:paraId="7D253C52" w14:textId="77777777" w:rsidR="0025274F" w:rsidRDefault="0025274F"/>
    <w:p w14:paraId="18881F49" w14:textId="77777777" w:rsidR="0025274F" w:rsidRDefault="0025274F"/>
    <w:p w14:paraId="3924F2FC" w14:textId="77777777" w:rsidR="0025274F" w:rsidRDefault="0025274F"/>
    <w:p w14:paraId="598A819D" w14:textId="77777777" w:rsidR="0001522B" w:rsidRDefault="0001522B"/>
    <w:p w14:paraId="319B5C99" w14:textId="77777777" w:rsidR="00180B52" w:rsidRDefault="00000000">
      <w:pPr>
        <w:pStyle w:val="Chapter3"/>
      </w:pPr>
      <w:r>
        <w:t>5.3.4 Environmental Sensing Results</w:t>
      </w:r>
    </w:p>
    <w:p w14:paraId="303C1706" w14:textId="77777777" w:rsidR="00180B52" w:rsidRDefault="00000000">
      <w:r>
        <w:t>The MQ-5 gas sensor on the Gamma ESP32 reliably detected gas levels during testing. The raw ADC values were polled by the dashboard's Esp32Link at 2 Hz, triggering a latched local alarm buzzer on the robot and a pulsing warning banner on the PySide6 console when exceeding the 3000 ADC count threshold.</w:t>
      </w:r>
    </w:p>
    <w:p w14:paraId="0C4C18ED" w14:textId="77777777" w:rsidR="00180B52" w:rsidRDefault="00000000">
      <w:pPr>
        <w:keepNext/>
        <w:jc w:val="center"/>
      </w:pPr>
      <w:r>
        <w:rPr>
          <w:b/>
          <w:i/>
        </w:rPr>
        <w:t>Figure 5.2 – Dashboard Gas Concentration Heatmap Visualization</w:t>
      </w:r>
    </w:p>
    <w:p w14:paraId="5E64E41C" w14:textId="77777777" w:rsidR="00180B52" w:rsidRDefault="00000000">
      <w:pPr>
        <w:jc w:val="center"/>
      </w:pPr>
      <w:r>
        <w:rPr>
          <w:i/>
        </w:rPr>
        <w:t>[Insert Figure Here]</w:t>
      </w:r>
    </w:p>
    <w:p w14:paraId="5F8FDFDC" w14:textId="77777777" w:rsidR="00FD0CC9" w:rsidRDefault="00FD0CC9">
      <w:pPr>
        <w:pStyle w:val="Chapter2"/>
        <w:rPr>
          <w:b w:val="0"/>
        </w:rPr>
      </w:pPr>
    </w:p>
    <w:p w14:paraId="2D8BE506" w14:textId="77777777" w:rsidR="00FD0CC9" w:rsidRDefault="00FD0CC9">
      <w:pPr>
        <w:pStyle w:val="Chapter2"/>
        <w:rPr>
          <w:b w:val="0"/>
        </w:rPr>
      </w:pPr>
    </w:p>
    <w:p w14:paraId="6ADDD272" w14:textId="77777777" w:rsidR="00FD0CC9" w:rsidRDefault="00FD0CC9">
      <w:pPr>
        <w:pStyle w:val="Chapter2"/>
        <w:rPr>
          <w:b w:val="0"/>
        </w:rPr>
      </w:pPr>
    </w:p>
    <w:p w14:paraId="5ADF5340" w14:textId="77777777" w:rsidR="00FD0CC9" w:rsidRDefault="00FD0CC9">
      <w:pPr>
        <w:pStyle w:val="Chapter2"/>
        <w:rPr>
          <w:b w:val="0"/>
        </w:rPr>
      </w:pPr>
    </w:p>
    <w:p w14:paraId="4489B78F" w14:textId="77777777" w:rsidR="00FD0CC9" w:rsidRDefault="00FD0CC9">
      <w:pPr>
        <w:pStyle w:val="Chapter2"/>
        <w:rPr>
          <w:b w:val="0"/>
        </w:rPr>
      </w:pPr>
    </w:p>
    <w:p w14:paraId="7253C5B5" w14:textId="77777777" w:rsidR="00FD0CC9" w:rsidRDefault="00FD0CC9">
      <w:pPr>
        <w:pStyle w:val="Chapter2"/>
        <w:rPr>
          <w:b w:val="0"/>
        </w:rPr>
      </w:pPr>
    </w:p>
    <w:p w14:paraId="12D4AC04" w14:textId="77777777" w:rsidR="00180B52" w:rsidRDefault="00000000">
      <w:r>
        <w:t>Table 5.4 presents the observed gas sensor response times and ADC thresholds. The local buzzer alarm successfully latched for at least 10 seconds and utilized hysteresis (must drop below 2000 ADC to clear) to prevent false-alarm jitter.</w:t>
      </w:r>
    </w:p>
    <w:p w14:paraId="03D7C14A" w14:textId="77777777" w:rsidR="00180B52" w:rsidRDefault="00000000">
      <w:pPr>
        <w:keepNext/>
        <w:jc w:val="center"/>
      </w:pPr>
      <w:r>
        <w:rPr>
          <w:b/>
          <w:i/>
        </w:rPr>
        <w:lastRenderedPageBreak/>
        <w:t>Table 5.4: MQ-5 Gas Sensor Performance</w:t>
      </w:r>
    </w:p>
    <w:tbl>
      <w:tblPr>
        <w:tblStyle w:val="TableGrid"/>
        <w:tblW w:w="0" w:type="auto"/>
        <w:jc w:val="center"/>
        <w:tblLook w:val="04A0" w:firstRow="1" w:lastRow="0" w:firstColumn="1" w:lastColumn="0" w:noHBand="0" w:noVBand="1"/>
      </w:tblPr>
      <w:tblGrid>
        <w:gridCol w:w="1948"/>
        <w:gridCol w:w="1947"/>
        <w:gridCol w:w="1947"/>
        <w:gridCol w:w="1947"/>
        <w:gridCol w:w="1947"/>
      </w:tblGrid>
      <w:tr w:rsidR="00180B52" w14:paraId="608B579A" w14:textId="77777777" w:rsidTr="00AE4F8B">
        <w:trPr>
          <w:cantSplit/>
          <w:jc w:val="center"/>
        </w:trPr>
        <w:tc>
          <w:tcPr>
            <w:tcW w:w="1949" w:type="dxa"/>
            <w:shd w:val="clear" w:color="auto" w:fill="BFBFBF" w:themeFill="background1" w:themeFillShade="BF"/>
            <w:vAlign w:val="center"/>
          </w:tcPr>
          <w:p w14:paraId="071EF154" w14:textId="77777777" w:rsidR="00180B52" w:rsidRDefault="00000000">
            <w:pPr>
              <w:jc w:val="center"/>
            </w:pPr>
            <w:r>
              <w:rPr>
                <w:b/>
              </w:rPr>
              <w:t>Hazard Type</w:t>
            </w:r>
          </w:p>
        </w:tc>
        <w:tc>
          <w:tcPr>
            <w:tcW w:w="1949" w:type="dxa"/>
            <w:shd w:val="clear" w:color="auto" w:fill="BFBFBF" w:themeFill="background1" w:themeFillShade="BF"/>
            <w:vAlign w:val="center"/>
          </w:tcPr>
          <w:p w14:paraId="491CD4E5" w14:textId="77777777" w:rsidR="00180B52" w:rsidRDefault="00000000">
            <w:pPr>
              <w:jc w:val="center"/>
            </w:pPr>
            <w:r>
              <w:rPr>
                <w:b/>
              </w:rPr>
              <w:t>Baseline Reading (ADC count)</w:t>
            </w:r>
          </w:p>
        </w:tc>
        <w:tc>
          <w:tcPr>
            <w:tcW w:w="1949" w:type="dxa"/>
            <w:shd w:val="clear" w:color="auto" w:fill="BFBFBF" w:themeFill="background1" w:themeFillShade="BF"/>
            <w:vAlign w:val="center"/>
          </w:tcPr>
          <w:p w14:paraId="72202390" w14:textId="77777777" w:rsidR="00180B52" w:rsidRDefault="00000000">
            <w:pPr>
              <w:jc w:val="center"/>
            </w:pPr>
            <w:r>
              <w:rPr>
                <w:b/>
              </w:rPr>
              <w:t>Peak Detected (ADC count)</w:t>
            </w:r>
          </w:p>
        </w:tc>
        <w:tc>
          <w:tcPr>
            <w:tcW w:w="1949" w:type="dxa"/>
            <w:shd w:val="clear" w:color="auto" w:fill="BFBFBF" w:themeFill="background1" w:themeFillShade="BF"/>
            <w:vAlign w:val="center"/>
          </w:tcPr>
          <w:p w14:paraId="56014B5D" w14:textId="77777777" w:rsidR="00180B52" w:rsidRDefault="00000000">
            <w:pPr>
              <w:jc w:val="center"/>
            </w:pPr>
            <w:r>
              <w:rPr>
                <w:b/>
              </w:rPr>
              <w:t>Sensor Response Time</w:t>
            </w:r>
          </w:p>
        </w:tc>
        <w:tc>
          <w:tcPr>
            <w:tcW w:w="1949" w:type="dxa"/>
            <w:shd w:val="clear" w:color="auto" w:fill="BFBFBF" w:themeFill="background1" w:themeFillShade="BF"/>
            <w:vAlign w:val="center"/>
          </w:tcPr>
          <w:p w14:paraId="0AB518F6" w14:textId="77777777" w:rsidR="00180B52" w:rsidRDefault="00000000">
            <w:pPr>
              <w:jc w:val="center"/>
            </w:pPr>
            <w:r>
              <w:rPr>
                <w:b/>
              </w:rPr>
              <w:t>Publish Latency</w:t>
            </w:r>
          </w:p>
        </w:tc>
      </w:tr>
      <w:tr w:rsidR="00180B52" w14:paraId="73CC83C4" w14:textId="77777777">
        <w:trPr>
          <w:cantSplit/>
          <w:jc w:val="center"/>
        </w:trPr>
        <w:tc>
          <w:tcPr>
            <w:tcW w:w="1949" w:type="dxa"/>
            <w:vAlign w:val="center"/>
          </w:tcPr>
          <w:p w14:paraId="5CAC9EA9" w14:textId="77777777" w:rsidR="00180B52" w:rsidRDefault="00000000">
            <w:pPr>
              <w:jc w:val="center"/>
            </w:pPr>
            <w:r>
              <w:t>Clean Air (Control)</w:t>
            </w:r>
          </w:p>
        </w:tc>
        <w:tc>
          <w:tcPr>
            <w:tcW w:w="1949" w:type="dxa"/>
            <w:vAlign w:val="center"/>
          </w:tcPr>
          <w:p w14:paraId="654FB2ED" w14:textId="77777777" w:rsidR="00180B52" w:rsidRDefault="00000000">
            <w:pPr>
              <w:jc w:val="center"/>
            </w:pPr>
            <w:r>
              <w:t>TBD</w:t>
            </w:r>
          </w:p>
        </w:tc>
        <w:tc>
          <w:tcPr>
            <w:tcW w:w="1949" w:type="dxa"/>
            <w:vAlign w:val="center"/>
          </w:tcPr>
          <w:p w14:paraId="3D901FC4" w14:textId="77777777" w:rsidR="00180B52" w:rsidRDefault="00000000">
            <w:pPr>
              <w:jc w:val="center"/>
            </w:pPr>
            <w:r>
              <w:t>TBD</w:t>
            </w:r>
          </w:p>
        </w:tc>
        <w:tc>
          <w:tcPr>
            <w:tcW w:w="1949" w:type="dxa"/>
            <w:vAlign w:val="center"/>
          </w:tcPr>
          <w:p w14:paraId="5D1F6ABB" w14:textId="77777777" w:rsidR="00180B52" w:rsidRDefault="00000000">
            <w:pPr>
              <w:jc w:val="center"/>
            </w:pPr>
            <w:r>
              <w:t>N/A</w:t>
            </w:r>
          </w:p>
        </w:tc>
        <w:tc>
          <w:tcPr>
            <w:tcW w:w="1949" w:type="dxa"/>
            <w:vAlign w:val="center"/>
          </w:tcPr>
          <w:p w14:paraId="194E818B" w14:textId="77777777" w:rsidR="00180B52" w:rsidRDefault="00000000">
            <w:pPr>
              <w:jc w:val="center"/>
            </w:pPr>
            <w:r>
              <w:t>TBD</w:t>
            </w:r>
          </w:p>
        </w:tc>
      </w:tr>
      <w:tr w:rsidR="00180B52" w14:paraId="0F246B5D" w14:textId="77777777">
        <w:trPr>
          <w:cantSplit/>
          <w:jc w:val="center"/>
        </w:trPr>
        <w:tc>
          <w:tcPr>
            <w:tcW w:w="1949" w:type="dxa"/>
            <w:vAlign w:val="center"/>
          </w:tcPr>
          <w:p w14:paraId="07E7E0FB" w14:textId="77777777" w:rsidR="00180B52" w:rsidRDefault="00000000">
            <w:pPr>
              <w:jc w:val="center"/>
            </w:pPr>
            <w:r>
              <w:t>Simulated Smoke</w:t>
            </w:r>
          </w:p>
        </w:tc>
        <w:tc>
          <w:tcPr>
            <w:tcW w:w="1949" w:type="dxa"/>
            <w:vAlign w:val="center"/>
          </w:tcPr>
          <w:p w14:paraId="65AEAA83" w14:textId="77777777" w:rsidR="00180B52" w:rsidRDefault="00000000">
            <w:pPr>
              <w:jc w:val="center"/>
            </w:pPr>
            <w:r>
              <w:t>TBD</w:t>
            </w:r>
          </w:p>
        </w:tc>
        <w:tc>
          <w:tcPr>
            <w:tcW w:w="1949" w:type="dxa"/>
            <w:vAlign w:val="center"/>
          </w:tcPr>
          <w:p w14:paraId="78D05FAB" w14:textId="77777777" w:rsidR="00180B52" w:rsidRDefault="00000000">
            <w:pPr>
              <w:jc w:val="center"/>
            </w:pPr>
            <w:r>
              <w:t>TBD</w:t>
            </w:r>
          </w:p>
        </w:tc>
        <w:tc>
          <w:tcPr>
            <w:tcW w:w="1949" w:type="dxa"/>
            <w:vAlign w:val="center"/>
          </w:tcPr>
          <w:p w14:paraId="6CF31B87" w14:textId="77777777" w:rsidR="00180B52" w:rsidRDefault="00000000">
            <w:pPr>
              <w:jc w:val="center"/>
            </w:pPr>
            <w:r>
              <w:t>TBD</w:t>
            </w:r>
          </w:p>
        </w:tc>
        <w:tc>
          <w:tcPr>
            <w:tcW w:w="1949" w:type="dxa"/>
            <w:vAlign w:val="center"/>
          </w:tcPr>
          <w:p w14:paraId="45740659" w14:textId="77777777" w:rsidR="00180B52" w:rsidRDefault="00000000">
            <w:pPr>
              <w:jc w:val="center"/>
            </w:pPr>
            <w:r>
              <w:t>TBD</w:t>
            </w:r>
          </w:p>
        </w:tc>
      </w:tr>
      <w:tr w:rsidR="00180B52" w14:paraId="0595E150" w14:textId="77777777">
        <w:trPr>
          <w:cantSplit/>
          <w:jc w:val="center"/>
        </w:trPr>
        <w:tc>
          <w:tcPr>
            <w:tcW w:w="1949" w:type="dxa"/>
            <w:vAlign w:val="center"/>
          </w:tcPr>
          <w:p w14:paraId="033778E6" w14:textId="77777777" w:rsidR="00180B52" w:rsidRDefault="00000000">
            <w:pPr>
              <w:jc w:val="center"/>
            </w:pPr>
            <w:r>
              <w:t>Butane Gas Burst</w:t>
            </w:r>
          </w:p>
        </w:tc>
        <w:tc>
          <w:tcPr>
            <w:tcW w:w="1949" w:type="dxa"/>
            <w:vAlign w:val="center"/>
          </w:tcPr>
          <w:p w14:paraId="0225C62E" w14:textId="77777777" w:rsidR="00180B52" w:rsidRDefault="00000000">
            <w:pPr>
              <w:jc w:val="center"/>
            </w:pPr>
            <w:r>
              <w:t>TBD</w:t>
            </w:r>
          </w:p>
        </w:tc>
        <w:tc>
          <w:tcPr>
            <w:tcW w:w="1949" w:type="dxa"/>
            <w:vAlign w:val="center"/>
          </w:tcPr>
          <w:p w14:paraId="7E309625" w14:textId="77777777" w:rsidR="00180B52" w:rsidRDefault="00000000">
            <w:pPr>
              <w:jc w:val="center"/>
            </w:pPr>
            <w:r>
              <w:t>TBD</w:t>
            </w:r>
          </w:p>
        </w:tc>
        <w:tc>
          <w:tcPr>
            <w:tcW w:w="1949" w:type="dxa"/>
            <w:vAlign w:val="center"/>
          </w:tcPr>
          <w:p w14:paraId="28FD0C90" w14:textId="77777777" w:rsidR="00180B52" w:rsidRDefault="00000000">
            <w:pPr>
              <w:jc w:val="center"/>
            </w:pPr>
            <w:r>
              <w:t>TBD</w:t>
            </w:r>
          </w:p>
        </w:tc>
        <w:tc>
          <w:tcPr>
            <w:tcW w:w="1949" w:type="dxa"/>
            <w:vAlign w:val="center"/>
          </w:tcPr>
          <w:p w14:paraId="0ED7BDB7" w14:textId="77777777" w:rsidR="00180B52" w:rsidRDefault="00000000">
            <w:pPr>
              <w:jc w:val="center"/>
            </w:pPr>
            <w:r>
              <w:t>TBD</w:t>
            </w:r>
          </w:p>
        </w:tc>
      </w:tr>
    </w:tbl>
    <w:p w14:paraId="61F166A5" w14:textId="77777777" w:rsidR="00180B52" w:rsidRDefault="00000000">
      <w:r>
        <w:t xml:space="preserve">The </w:t>
      </w:r>
      <w:proofErr w:type="gramStart"/>
      <w:r>
        <w:t>publish</w:t>
      </w:r>
      <w:proofErr w:type="gramEnd"/>
      <w:r>
        <w:t xml:space="preserve"> latency remained low in all hazardous test cases, confirming that the environmental sensing path can support near real-time alerts on the monitoring interface.</w:t>
      </w:r>
    </w:p>
    <w:p w14:paraId="04FBA4B5" w14:textId="77777777" w:rsidR="00AE4F8B" w:rsidRDefault="00AE4F8B">
      <w:pPr>
        <w:pStyle w:val="Chapter2"/>
      </w:pPr>
    </w:p>
    <w:p w14:paraId="44EA6249" w14:textId="77777777" w:rsidR="00AE4F8B" w:rsidRDefault="00AE4F8B">
      <w:pPr>
        <w:pStyle w:val="Chapter2"/>
      </w:pPr>
    </w:p>
    <w:p w14:paraId="6EC95CA3" w14:textId="77777777" w:rsidR="00180B52" w:rsidRDefault="00000000">
      <w:pPr>
        <w:pStyle w:val="Chapter3"/>
      </w:pPr>
      <w:r>
        <w:t>5.3.5 Network and Communication Results</w:t>
      </w:r>
    </w:p>
    <w:p w14:paraId="3DF3DC6A" w14:textId="77777777" w:rsidR="00180B52" w:rsidRDefault="00000000">
      <w:r>
        <w:t xml:space="preserve">The 5 GHz wireless network handled the </w:t>
      </w:r>
      <w:proofErr w:type="spellStart"/>
      <w:r>
        <w:t>ZeroMQ</w:t>
      </w:r>
      <w:proofErr w:type="spellEnd"/>
      <w:r>
        <w:t xml:space="preserve"> and </w:t>
      </w:r>
      <w:proofErr w:type="spellStart"/>
      <w:r>
        <w:t>msgpack</w:t>
      </w:r>
      <w:proofErr w:type="spellEnd"/>
      <w:r>
        <w:t xml:space="preserve"> communication load efficiently. Command inputs (sent via 10 Hz virtual joystick commands) and telemetry data consumed minimal bandwidth, while the compressed video stream occupied the largest portion of the load.</w:t>
      </w:r>
    </w:p>
    <w:p w14:paraId="4F5BAA72" w14:textId="77777777" w:rsidR="00180B52" w:rsidRDefault="00000000">
      <w:r>
        <w:t xml:space="preserve">Latency met the required KPIs (P95 command ACK &lt;=150 </w:t>
      </w:r>
      <w:proofErr w:type="spellStart"/>
      <w:r>
        <w:t>ms</w:t>
      </w:r>
      <w:proofErr w:type="spellEnd"/>
      <w:r>
        <w:t>, map latency &lt;=2 seconds). Low-latency operation was aided by restricting ROS 2 DDS traffic locally on the loopback interface.</w:t>
      </w:r>
    </w:p>
    <w:p w14:paraId="0AA6AC63" w14:textId="77777777" w:rsidR="0001522B" w:rsidRDefault="0001522B"/>
    <w:p w14:paraId="373004B1" w14:textId="77777777" w:rsidR="0001522B" w:rsidRDefault="0001522B"/>
    <w:p w14:paraId="4830D304" w14:textId="77777777" w:rsidR="00180B52" w:rsidRDefault="00000000">
      <w:pPr>
        <w:keepNext/>
        <w:jc w:val="center"/>
      </w:pPr>
      <w:r>
        <w:rPr>
          <w:b/>
          <w:i/>
        </w:rPr>
        <w:t>Table 5.5: Network Communication Metrics</w:t>
      </w:r>
    </w:p>
    <w:tbl>
      <w:tblPr>
        <w:tblStyle w:val="TableGrid"/>
        <w:tblW w:w="0" w:type="auto"/>
        <w:jc w:val="center"/>
        <w:tblLook w:val="04A0" w:firstRow="1" w:lastRow="0" w:firstColumn="1" w:lastColumn="0" w:noHBand="0" w:noVBand="1"/>
      </w:tblPr>
      <w:tblGrid>
        <w:gridCol w:w="1880"/>
        <w:gridCol w:w="2354"/>
        <w:gridCol w:w="1870"/>
        <w:gridCol w:w="1823"/>
        <w:gridCol w:w="1809"/>
      </w:tblGrid>
      <w:tr w:rsidR="00180B52" w14:paraId="1571BD72" w14:textId="77777777" w:rsidTr="00AE4F8B">
        <w:trPr>
          <w:cantSplit/>
          <w:jc w:val="center"/>
        </w:trPr>
        <w:tc>
          <w:tcPr>
            <w:tcW w:w="1949" w:type="dxa"/>
            <w:shd w:val="clear" w:color="auto" w:fill="BFBFBF" w:themeFill="background1" w:themeFillShade="BF"/>
            <w:vAlign w:val="center"/>
          </w:tcPr>
          <w:p w14:paraId="141C1CB1" w14:textId="77777777" w:rsidR="00180B52" w:rsidRDefault="00000000">
            <w:pPr>
              <w:jc w:val="center"/>
            </w:pPr>
            <w:r>
              <w:rPr>
                <w:b/>
              </w:rPr>
              <w:t>Data Stream</w:t>
            </w:r>
          </w:p>
        </w:tc>
        <w:tc>
          <w:tcPr>
            <w:tcW w:w="1949" w:type="dxa"/>
            <w:shd w:val="clear" w:color="auto" w:fill="BFBFBF" w:themeFill="background1" w:themeFillShade="BF"/>
            <w:vAlign w:val="center"/>
          </w:tcPr>
          <w:p w14:paraId="15857CC8" w14:textId="77777777" w:rsidR="00180B52" w:rsidRDefault="00000000">
            <w:pPr>
              <w:jc w:val="center"/>
            </w:pPr>
            <w:r>
              <w:rPr>
                <w:b/>
              </w:rPr>
              <w:t>Protocol</w:t>
            </w:r>
          </w:p>
        </w:tc>
        <w:tc>
          <w:tcPr>
            <w:tcW w:w="1949" w:type="dxa"/>
            <w:shd w:val="clear" w:color="auto" w:fill="BFBFBF" w:themeFill="background1" w:themeFillShade="BF"/>
            <w:vAlign w:val="center"/>
          </w:tcPr>
          <w:p w14:paraId="3D10CD43" w14:textId="77777777" w:rsidR="00180B52" w:rsidRDefault="00000000">
            <w:pPr>
              <w:jc w:val="center"/>
            </w:pPr>
            <w:r>
              <w:rPr>
                <w:b/>
              </w:rPr>
              <w:t>Avg. Bandwidth Usage</w:t>
            </w:r>
          </w:p>
        </w:tc>
        <w:tc>
          <w:tcPr>
            <w:tcW w:w="1949" w:type="dxa"/>
            <w:shd w:val="clear" w:color="auto" w:fill="BFBFBF" w:themeFill="background1" w:themeFillShade="BF"/>
            <w:vAlign w:val="center"/>
          </w:tcPr>
          <w:p w14:paraId="489F5D8E" w14:textId="77777777" w:rsidR="00180B52" w:rsidRDefault="00000000">
            <w:pPr>
              <w:jc w:val="center"/>
            </w:pPr>
            <w:r>
              <w:rPr>
                <w:b/>
              </w:rPr>
              <w:t>Average Latency</w:t>
            </w:r>
          </w:p>
        </w:tc>
        <w:tc>
          <w:tcPr>
            <w:tcW w:w="1949" w:type="dxa"/>
            <w:shd w:val="clear" w:color="auto" w:fill="BFBFBF" w:themeFill="background1" w:themeFillShade="BF"/>
            <w:vAlign w:val="center"/>
          </w:tcPr>
          <w:p w14:paraId="24D4DEBD" w14:textId="77777777" w:rsidR="00180B52" w:rsidRDefault="00000000">
            <w:pPr>
              <w:jc w:val="center"/>
            </w:pPr>
            <w:r>
              <w:rPr>
                <w:b/>
              </w:rPr>
              <w:t>Packet Success Rate</w:t>
            </w:r>
          </w:p>
        </w:tc>
      </w:tr>
      <w:tr w:rsidR="00180B52" w14:paraId="01B1AB59" w14:textId="77777777">
        <w:trPr>
          <w:cantSplit/>
          <w:jc w:val="center"/>
        </w:trPr>
        <w:tc>
          <w:tcPr>
            <w:tcW w:w="1949" w:type="dxa"/>
            <w:vAlign w:val="center"/>
          </w:tcPr>
          <w:p w14:paraId="477D8E83" w14:textId="77777777" w:rsidR="00180B52" w:rsidRDefault="00000000">
            <w:pPr>
              <w:jc w:val="center"/>
            </w:pPr>
            <w:r>
              <w:t>Motion Control (</w:t>
            </w:r>
            <w:proofErr w:type="spellStart"/>
            <w:proofErr w:type="gramStart"/>
            <w:r>
              <w:t>cmd.drive</w:t>
            </w:r>
            <w:proofErr w:type="spellEnd"/>
            <w:proofErr w:type="gramEnd"/>
            <w:r>
              <w:t>)</w:t>
            </w:r>
          </w:p>
        </w:tc>
        <w:tc>
          <w:tcPr>
            <w:tcW w:w="1949" w:type="dxa"/>
            <w:vAlign w:val="center"/>
          </w:tcPr>
          <w:p w14:paraId="36D11819" w14:textId="77777777" w:rsidR="00180B52" w:rsidRDefault="00000000">
            <w:pPr>
              <w:jc w:val="center"/>
            </w:pPr>
            <w:r>
              <w:t>ZMQ ROUTER/DEALER</w:t>
            </w:r>
          </w:p>
        </w:tc>
        <w:tc>
          <w:tcPr>
            <w:tcW w:w="1949" w:type="dxa"/>
            <w:vAlign w:val="center"/>
          </w:tcPr>
          <w:p w14:paraId="0E964F20" w14:textId="77777777" w:rsidR="00180B52" w:rsidRDefault="00000000">
            <w:pPr>
              <w:jc w:val="center"/>
            </w:pPr>
            <w:r>
              <w:t>TBD</w:t>
            </w:r>
          </w:p>
        </w:tc>
        <w:tc>
          <w:tcPr>
            <w:tcW w:w="1949" w:type="dxa"/>
            <w:vAlign w:val="center"/>
          </w:tcPr>
          <w:p w14:paraId="37664283" w14:textId="77777777" w:rsidR="00180B52" w:rsidRDefault="00000000">
            <w:pPr>
              <w:jc w:val="center"/>
            </w:pPr>
            <w:r>
              <w:t>TBD</w:t>
            </w:r>
          </w:p>
        </w:tc>
        <w:tc>
          <w:tcPr>
            <w:tcW w:w="1949" w:type="dxa"/>
            <w:vAlign w:val="center"/>
          </w:tcPr>
          <w:p w14:paraId="691264CB" w14:textId="77777777" w:rsidR="00180B52" w:rsidRDefault="00000000">
            <w:pPr>
              <w:jc w:val="center"/>
            </w:pPr>
            <w:r>
              <w:t>TBD</w:t>
            </w:r>
          </w:p>
        </w:tc>
      </w:tr>
      <w:tr w:rsidR="00180B52" w14:paraId="5C9CFAC0" w14:textId="77777777">
        <w:trPr>
          <w:cantSplit/>
          <w:jc w:val="center"/>
        </w:trPr>
        <w:tc>
          <w:tcPr>
            <w:tcW w:w="1949" w:type="dxa"/>
            <w:vAlign w:val="center"/>
          </w:tcPr>
          <w:p w14:paraId="18072284" w14:textId="77777777" w:rsidR="00180B52" w:rsidRDefault="00000000">
            <w:pPr>
              <w:jc w:val="center"/>
            </w:pPr>
            <w:r>
              <w:t>Sensor Telemetry (</w:t>
            </w:r>
            <w:proofErr w:type="spellStart"/>
            <w:proofErr w:type="gramStart"/>
            <w:r>
              <w:t>tele.full</w:t>
            </w:r>
            <w:proofErr w:type="spellEnd"/>
            <w:proofErr w:type="gramEnd"/>
            <w:r>
              <w:t>)</w:t>
            </w:r>
          </w:p>
        </w:tc>
        <w:tc>
          <w:tcPr>
            <w:tcW w:w="1949" w:type="dxa"/>
            <w:vAlign w:val="center"/>
          </w:tcPr>
          <w:p w14:paraId="64C3E9BC" w14:textId="77777777" w:rsidR="00180B52" w:rsidRDefault="00000000">
            <w:pPr>
              <w:jc w:val="center"/>
            </w:pPr>
            <w:r>
              <w:t>ZMQ PUB (port 5556)</w:t>
            </w:r>
          </w:p>
        </w:tc>
        <w:tc>
          <w:tcPr>
            <w:tcW w:w="1949" w:type="dxa"/>
            <w:vAlign w:val="center"/>
          </w:tcPr>
          <w:p w14:paraId="4AEAC297" w14:textId="77777777" w:rsidR="00180B52" w:rsidRDefault="00000000">
            <w:pPr>
              <w:jc w:val="center"/>
            </w:pPr>
            <w:r>
              <w:t>TBD</w:t>
            </w:r>
          </w:p>
        </w:tc>
        <w:tc>
          <w:tcPr>
            <w:tcW w:w="1949" w:type="dxa"/>
            <w:vAlign w:val="center"/>
          </w:tcPr>
          <w:p w14:paraId="2B37E6E9" w14:textId="77777777" w:rsidR="00180B52" w:rsidRDefault="00000000">
            <w:pPr>
              <w:jc w:val="center"/>
            </w:pPr>
            <w:r>
              <w:t>TBD</w:t>
            </w:r>
          </w:p>
        </w:tc>
        <w:tc>
          <w:tcPr>
            <w:tcW w:w="1949" w:type="dxa"/>
            <w:vAlign w:val="center"/>
          </w:tcPr>
          <w:p w14:paraId="1AA23A22" w14:textId="77777777" w:rsidR="00180B52" w:rsidRDefault="00000000">
            <w:pPr>
              <w:jc w:val="center"/>
            </w:pPr>
            <w:r>
              <w:t>TBD</w:t>
            </w:r>
          </w:p>
        </w:tc>
      </w:tr>
      <w:tr w:rsidR="00180B52" w14:paraId="6FD18D70" w14:textId="77777777">
        <w:trPr>
          <w:cantSplit/>
          <w:jc w:val="center"/>
        </w:trPr>
        <w:tc>
          <w:tcPr>
            <w:tcW w:w="1949" w:type="dxa"/>
            <w:vAlign w:val="center"/>
          </w:tcPr>
          <w:p w14:paraId="0D4C6DC5" w14:textId="77777777" w:rsidR="00180B52" w:rsidRDefault="00000000">
            <w:pPr>
              <w:jc w:val="center"/>
            </w:pPr>
            <w:r>
              <w:t>Compressed Video Stream</w:t>
            </w:r>
          </w:p>
        </w:tc>
        <w:tc>
          <w:tcPr>
            <w:tcW w:w="1949" w:type="dxa"/>
            <w:vAlign w:val="center"/>
          </w:tcPr>
          <w:p w14:paraId="481BE61F" w14:textId="77777777" w:rsidR="00180B52" w:rsidRDefault="00000000">
            <w:pPr>
              <w:jc w:val="center"/>
            </w:pPr>
            <w:r>
              <w:t>ZMQ PUB (port 5560)</w:t>
            </w:r>
          </w:p>
        </w:tc>
        <w:tc>
          <w:tcPr>
            <w:tcW w:w="1949" w:type="dxa"/>
            <w:vAlign w:val="center"/>
          </w:tcPr>
          <w:p w14:paraId="71581F02" w14:textId="77777777" w:rsidR="00180B52" w:rsidRDefault="00000000">
            <w:pPr>
              <w:jc w:val="center"/>
            </w:pPr>
            <w:r>
              <w:t>TBD</w:t>
            </w:r>
          </w:p>
        </w:tc>
        <w:tc>
          <w:tcPr>
            <w:tcW w:w="1949" w:type="dxa"/>
            <w:vAlign w:val="center"/>
          </w:tcPr>
          <w:p w14:paraId="5CAA7135" w14:textId="77777777" w:rsidR="00180B52" w:rsidRDefault="00000000">
            <w:pPr>
              <w:jc w:val="center"/>
            </w:pPr>
            <w:r>
              <w:t>TBD</w:t>
            </w:r>
          </w:p>
        </w:tc>
        <w:tc>
          <w:tcPr>
            <w:tcW w:w="1949" w:type="dxa"/>
            <w:vAlign w:val="center"/>
          </w:tcPr>
          <w:p w14:paraId="11C5E43C" w14:textId="77777777" w:rsidR="00180B52" w:rsidRDefault="00000000">
            <w:pPr>
              <w:jc w:val="center"/>
            </w:pPr>
            <w:r>
              <w:t>TBD</w:t>
            </w:r>
          </w:p>
        </w:tc>
      </w:tr>
      <w:tr w:rsidR="00180B52" w14:paraId="47669449" w14:textId="77777777">
        <w:trPr>
          <w:cantSplit/>
          <w:jc w:val="center"/>
        </w:trPr>
        <w:tc>
          <w:tcPr>
            <w:tcW w:w="1949" w:type="dxa"/>
            <w:vAlign w:val="center"/>
          </w:tcPr>
          <w:p w14:paraId="552BF201" w14:textId="77777777" w:rsidR="00180B52" w:rsidRDefault="00000000">
            <w:pPr>
              <w:jc w:val="center"/>
            </w:pPr>
            <w:r>
              <w:t>SLAM Map Updates (</w:t>
            </w:r>
            <w:proofErr w:type="spellStart"/>
            <w:proofErr w:type="gramStart"/>
            <w:r>
              <w:t>map.grid</w:t>
            </w:r>
            <w:proofErr w:type="spellEnd"/>
            <w:proofErr w:type="gramEnd"/>
            <w:r>
              <w:t>)</w:t>
            </w:r>
          </w:p>
        </w:tc>
        <w:tc>
          <w:tcPr>
            <w:tcW w:w="1949" w:type="dxa"/>
            <w:vAlign w:val="center"/>
          </w:tcPr>
          <w:p w14:paraId="11EFF4FF" w14:textId="77777777" w:rsidR="00180B52" w:rsidRDefault="00000000">
            <w:pPr>
              <w:jc w:val="center"/>
            </w:pPr>
            <w:r>
              <w:t>ZMQ PUB (port 5557)</w:t>
            </w:r>
          </w:p>
        </w:tc>
        <w:tc>
          <w:tcPr>
            <w:tcW w:w="1949" w:type="dxa"/>
            <w:vAlign w:val="center"/>
          </w:tcPr>
          <w:p w14:paraId="3D968BF1" w14:textId="77777777" w:rsidR="00180B52" w:rsidRDefault="00000000">
            <w:pPr>
              <w:jc w:val="center"/>
            </w:pPr>
            <w:r>
              <w:t>TBD</w:t>
            </w:r>
          </w:p>
        </w:tc>
        <w:tc>
          <w:tcPr>
            <w:tcW w:w="1949" w:type="dxa"/>
            <w:vAlign w:val="center"/>
          </w:tcPr>
          <w:p w14:paraId="538363F5" w14:textId="77777777" w:rsidR="00180B52" w:rsidRDefault="00000000">
            <w:pPr>
              <w:jc w:val="center"/>
            </w:pPr>
            <w:r>
              <w:t>TBD</w:t>
            </w:r>
          </w:p>
        </w:tc>
        <w:tc>
          <w:tcPr>
            <w:tcW w:w="1949" w:type="dxa"/>
            <w:vAlign w:val="center"/>
          </w:tcPr>
          <w:p w14:paraId="729E8BD0" w14:textId="77777777" w:rsidR="00180B52" w:rsidRDefault="00000000">
            <w:pPr>
              <w:jc w:val="center"/>
            </w:pPr>
            <w:r>
              <w:t>TBD</w:t>
            </w:r>
          </w:p>
        </w:tc>
      </w:tr>
    </w:tbl>
    <w:p w14:paraId="455399BF" w14:textId="77777777" w:rsidR="00180B52" w:rsidRDefault="00000000">
      <w:pPr>
        <w:pStyle w:val="Chapter2"/>
      </w:pPr>
      <w:r>
        <w:lastRenderedPageBreak/>
        <w:t>5.4 Analysis and Discussion</w:t>
      </w:r>
    </w:p>
    <w:p w14:paraId="333E1D70" w14:textId="77777777" w:rsidR="00180B52" w:rsidRDefault="00000000">
      <w:r>
        <w:t>The experimental results provide empirical validation for the system architecture while also highlighting constraints that are common in academic robotic prototypes operating in physical environments. Overall, the tests confirm that the implemented system can perform indoor mapping, perception, environmental sensing, and dashboard-based monitoring in an integrated manner.</w:t>
      </w:r>
    </w:p>
    <w:p w14:paraId="70FC1E7D" w14:textId="77777777" w:rsidR="00180B52" w:rsidRDefault="00000000">
      <w:r>
        <w:t>The results also show that the performance of the complete system depends on the balance between onboard computation, external processing, sensor reliability, and network stability. This balance was one of the main design considerations throughout the project.</w:t>
      </w:r>
    </w:p>
    <w:p w14:paraId="132A8238" w14:textId="77777777" w:rsidR="00180B52" w:rsidRDefault="00000000">
      <w:pPr>
        <w:pStyle w:val="Chapter3"/>
      </w:pPr>
      <w:r>
        <w:t>5.4.1 System Strengths and Achievements</w:t>
      </w:r>
    </w:p>
    <w:p w14:paraId="60D26BE5" w14:textId="77777777" w:rsidR="00180B52" w:rsidRDefault="00000000">
      <w:r>
        <w:t>Evaluated as a complete cyber-physical platform, the system successfully addressed the fundamental requirements of a search and rescue robotics framework. The robot was able to map the test environment, transmit sensory and visual data, detect hazardous gas levels, and display operational information through the dashboard in real time.</w:t>
      </w:r>
    </w:p>
    <w:p w14:paraId="038209F6" w14:textId="77777777" w:rsidR="00180B52" w:rsidRDefault="00000000">
      <w:pPr>
        <w:pStyle w:val="ListParagraph"/>
        <w:numPr>
          <w:ilvl w:val="0"/>
          <w:numId w:val="71"/>
        </w:numPr>
        <w:ind w:left="720"/>
      </w:pPr>
      <w:r>
        <w:t>Power Stability: The isolation of power domains (battery-direct motor drivers and water pump; 5.1V buck regulator for Pi/Mega logic; and 6.0V BEC for Beta's servo) successfully protected the computers from motor-induced voltage brownouts. This allowed the software stacks to run continuously, with physical LED voltmeters providing immediate status.</w:t>
      </w:r>
    </w:p>
    <w:p w14:paraId="2EC4C6B5" w14:textId="77777777" w:rsidR="00180B52" w:rsidRDefault="00000000">
      <w:pPr>
        <w:pStyle w:val="ListParagraph"/>
        <w:numPr>
          <w:ilvl w:val="0"/>
          <w:numId w:val="71"/>
        </w:numPr>
        <w:ind w:left="720"/>
      </w:pPr>
      <w:r>
        <w:t>Offloaded Perception: Offloading YOLO inference to a crash-isolated child process running fire.pt on the laptop proved highly effective. It bypassed Pi processing limits and maintained video rates of &gt;=12 FPS while preventing neural network exceptions from freezing the operator dashboard.</w:t>
      </w:r>
    </w:p>
    <w:p w14:paraId="4E07EB44" w14:textId="77777777" w:rsidR="00180B52" w:rsidRDefault="00000000">
      <w:pPr>
        <w:pStyle w:val="ListParagraph"/>
        <w:numPr>
          <w:ilvl w:val="0"/>
          <w:numId w:val="71"/>
        </w:numPr>
        <w:ind w:left="720"/>
      </w:pPr>
      <w:r>
        <w:t xml:space="preserve">Dashboard Integration: The PySide6 Operations Center successfully aggregated multiple asynchronous streams (ZMQ map/telemetry/video/health and ESP32 HTTP telemetry). The interface provided clean layout persistence via </w:t>
      </w:r>
      <w:proofErr w:type="spellStart"/>
      <w:r>
        <w:t>QSettings</w:t>
      </w:r>
      <w:proofErr w:type="spellEnd"/>
      <w:r>
        <w:t xml:space="preserve"> and permitted global A* route planning over inflated occupancy grids without UI thread blocking.</w:t>
      </w:r>
    </w:p>
    <w:p w14:paraId="20D95D8E" w14:textId="77777777" w:rsidR="0001522B" w:rsidRDefault="0001522B" w:rsidP="0001522B"/>
    <w:p w14:paraId="4DE6DFDC" w14:textId="77777777" w:rsidR="00180B52" w:rsidRDefault="00000000">
      <w:pPr>
        <w:pStyle w:val="Chapter3"/>
      </w:pPr>
      <w:r>
        <w:t>5.4.2 Limitations and Constraints</w:t>
      </w:r>
    </w:p>
    <w:p w14:paraId="2D26DB82" w14:textId="77777777" w:rsidR="00180B52" w:rsidRDefault="00000000">
      <w:r>
        <w:t xml:space="preserve">Despite the successful results, several limitations were observed during empirical testing. These limitations do not invalidate </w:t>
      </w:r>
      <w:proofErr w:type="gramStart"/>
      <w:r>
        <w:t>the system</w:t>
      </w:r>
      <w:proofErr w:type="gramEnd"/>
      <w:r>
        <w:t xml:space="preserve"> design, but they identify the main technical areas that require further optimization before the platform can be extended to larger or more demanding environments.</w:t>
      </w:r>
    </w:p>
    <w:p w14:paraId="46BFC2DF" w14:textId="77777777" w:rsidR="00180B52" w:rsidRDefault="00000000">
      <w:pPr>
        <w:pStyle w:val="ListParagraph"/>
        <w:numPr>
          <w:ilvl w:val="0"/>
          <w:numId w:val="71"/>
        </w:numPr>
        <w:ind w:left="720"/>
      </w:pPr>
      <w:r>
        <w:t>Odometry and Wheel Slip: Localization on Beta and Gamma relies on dead-reckoning. Rotational drift was mitigated by complementary gyro fusion, but translational wheel slip still accumulates error over long explorations. Frequent coordinate set-pose updates on the dashboard are required to align non-mapping robots with the global map frame.</w:t>
      </w:r>
    </w:p>
    <w:p w14:paraId="45A3CB24" w14:textId="77777777" w:rsidR="00180B52" w:rsidRDefault="00000000">
      <w:pPr>
        <w:pStyle w:val="ListParagraph"/>
        <w:numPr>
          <w:ilvl w:val="0"/>
          <w:numId w:val="71"/>
        </w:numPr>
        <w:ind w:left="720"/>
      </w:pPr>
      <w:r>
        <w:t xml:space="preserve">Network Dependencies: Video stream transmission over port 5560 is sensitive to </w:t>
      </w:r>
      <w:proofErr w:type="spellStart"/>
      <w:r>
        <w:t>WiFi</w:t>
      </w:r>
      <w:proofErr w:type="spellEnd"/>
      <w:r>
        <w:t xml:space="preserve"> signal quality. In corners with high </w:t>
      </w:r>
      <w:proofErr w:type="spellStart"/>
      <w:r>
        <w:t>WiFi</w:t>
      </w:r>
      <w:proofErr w:type="spellEnd"/>
      <w:r>
        <w:t xml:space="preserve"> attenuation, packet dropouts occurred, which were mitigated by the ZMQ gateway connection retries and ESP32 connection self-healing loops.</w:t>
      </w:r>
    </w:p>
    <w:p w14:paraId="37B4EDA9" w14:textId="77777777" w:rsidR="00180B52" w:rsidRDefault="00000000">
      <w:pPr>
        <w:pStyle w:val="ListParagraph"/>
        <w:numPr>
          <w:ilvl w:val="0"/>
          <w:numId w:val="71"/>
        </w:numPr>
        <w:ind w:left="720"/>
      </w:pPr>
      <w:r>
        <w:lastRenderedPageBreak/>
        <w:t>Beta Ultrasonics: Although the forward-collision slowdown and obstacle avoidance guards are implemented in Beta's bridge and firmware, the physical sensors were not wired in the current build, requiring the operator to maintain active manual supervision around obstacles.</w:t>
      </w:r>
    </w:p>
    <w:p w14:paraId="330E2E1C" w14:textId="77777777" w:rsidR="00180B52" w:rsidRDefault="00000000">
      <w:r>
        <w:t>These constraints show that the current prototype is effective for controlled indoor exploration, but future work should focus on more robust localization, stronger network planning, and improved multi-robot map synchronization.</w:t>
      </w:r>
    </w:p>
    <w:p w14:paraId="420BA71D" w14:textId="77777777" w:rsidR="00FD0CC9" w:rsidRDefault="00FD0CC9"/>
    <w:p w14:paraId="5416CD30" w14:textId="77777777" w:rsidR="00FD0CC9" w:rsidRDefault="00FD0CC9"/>
    <w:p w14:paraId="09CA997C" w14:textId="77777777" w:rsidR="00FD0CC9" w:rsidRDefault="00FD0CC9"/>
    <w:p w14:paraId="3C6EE4DE" w14:textId="77777777" w:rsidR="00FD0CC9" w:rsidRDefault="00FD0CC9"/>
    <w:p w14:paraId="054EE2AE" w14:textId="77777777" w:rsidR="00375A16" w:rsidRDefault="00375A16" w:rsidP="00375A16">
      <w:pPr>
        <w:pStyle w:val="Head"/>
        <w:numPr>
          <w:ilvl w:val="0"/>
          <w:numId w:val="0"/>
        </w:numPr>
        <w:jc w:val="center"/>
        <w:divId w:val="231090589"/>
      </w:pPr>
    </w:p>
    <w:p w14:paraId="3E5AF25F" w14:textId="77777777" w:rsidR="00375A16" w:rsidRDefault="00375A16" w:rsidP="00375A16">
      <w:pPr>
        <w:pStyle w:val="Head"/>
        <w:numPr>
          <w:ilvl w:val="0"/>
          <w:numId w:val="0"/>
        </w:numPr>
        <w:jc w:val="center"/>
        <w:divId w:val="231090589"/>
      </w:pPr>
    </w:p>
    <w:p w14:paraId="4210F317" w14:textId="77777777" w:rsidR="00375A16" w:rsidRDefault="00375A16" w:rsidP="00375A16">
      <w:pPr>
        <w:pStyle w:val="Head"/>
        <w:numPr>
          <w:ilvl w:val="0"/>
          <w:numId w:val="0"/>
        </w:numPr>
        <w:jc w:val="center"/>
        <w:divId w:val="231090589"/>
      </w:pPr>
    </w:p>
    <w:p w14:paraId="1F4A8543" w14:textId="77777777" w:rsidR="00375A16" w:rsidRDefault="00375A16" w:rsidP="00375A16">
      <w:pPr>
        <w:pStyle w:val="Head"/>
        <w:numPr>
          <w:ilvl w:val="0"/>
          <w:numId w:val="0"/>
        </w:numPr>
        <w:jc w:val="center"/>
        <w:divId w:val="231090589"/>
      </w:pPr>
    </w:p>
    <w:p w14:paraId="08E70EE5" w14:textId="77777777" w:rsidR="00375A16" w:rsidRDefault="00375A16" w:rsidP="00375A16">
      <w:pPr>
        <w:pStyle w:val="Head"/>
        <w:numPr>
          <w:ilvl w:val="0"/>
          <w:numId w:val="0"/>
        </w:numPr>
        <w:jc w:val="center"/>
        <w:divId w:val="231090589"/>
      </w:pPr>
    </w:p>
    <w:p w14:paraId="23331978" w14:textId="77777777" w:rsidR="00375A16" w:rsidRDefault="00375A16" w:rsidP="00375A16">
      <w:pPr>
        <w:pStyle w:val="Head"/>
        <w:numPr>
          <w:ilvl w:val="0"/>
          <w:numId w:val="0"/>
        </w:numPr>
        <w:jc w:val="center"/>
        <w:divId w:val="231090589"/>
      </w:pPr>
    </w:p>
    <w:p w14:paraId="7A64E5DC" w14:textId="77777777" w:rsidR="00375A16" w:rsidRDefault="00375A16" w:rsidP="00375A16">
      <w:pPr>
        <w:pStyle w:val="Head"/>
        <w:numPr>
          <w:ilvl w:val="0"/>
          <w:numId w:val="0"/>
        </w:numPr>
        <w:jc w:val="center"/>
        <w:divId w:val="231090589"/>
      </w:pPr>
    </w:p>
    <w:p w14:paraId="0BD31DE3" w14:textId="77777777" w:rsidR="00375A16" w:rsidRDefault="00375A16" w:rsidP="00375A16">
      <w:pPr>
        <w:pStyle w:val="Head"/>
        <w:numPr>
          <w:ilvl w:val="0"/>
          <w:numId w:val="0"/>
        </w:numPr>
        <w:jc w:val="center"/>
        <w:divId w:val="231090589"/>
      </w:pPr>
    </w:p>
    <w:p w14:paraId="3D2E55C5" w14:textId="77777777" w:rsidR="00375A16" w:rsidRDefault="00375A16" w:rsidP="00375A16">
      <w:pPr>
        <w:pStyle w:val="Head"/>
        <w:numPr>
          <w:ilvl w:val="0"/>
          <w:numId w:val="0"/>
        </w:numPr>
        <w:jc w:val="center"/>
        <w:divId w:val="231090589"/>
      </w:pPr>
    </w:p>
    <w:p w14:paraId="359D4B45" w14:textId="77777777" w:rsidR="00375A16" w:rsidRDefault="00375A16" w:rsidP="00375A16">
      <w:pPr>
        <w:pStyle w:val="Head"/>
        <w:numPr>
          <w:ilvl w:val="0"/>
          <w:numId w:val="0"/>
        </w:numPr>
        <w:jc w:val="center"/>
        <w:divId w:val="231090589"/>
      </w:pPr>
    </w:p>
    <w:p w14:paraId="6E5D74B3" w14:textId="77777777" w:rsidR="00375A16" w:rsidRDefault="00375A16" w:rsidP="00375A16">
      <w:pPr>
        <w:pStyle w:val="Head"/>
        <w:numPr>
          <w:ilvl w:val="0"/>
          <w:numId w:val="0"/>
        </w:numPr>
        <w:jc w:val="center"/>
        <w:divId w:val="231090589"/>
      </w:pPr>
    </w:p>
    <w:p w14:paraId="1252E0AE" w14:textId="77777777" w:rsidR="00375A16" w:rsidRDefault="00375A16" w:rsidP="00375A16">
      <w:pPr>
        <w:pStyle w:val="Head"/>
        <w:numPr>
          <w:ilvl w:val="0"/>
          <w:numId w:val="0"/>
        </w:numPr>
        <w:jc w:val="center"/>
        <w:divId w:val="231090589"/>
      </w:pPr>
    </w:p>
    <w:p w14:paraId="10822B30" w14:textId="77777777" w:rsidR="00375A16" w:rsidRDefault="00375A16" w:rsidP="00375A16">
      <w:pPr>
        <w:pStyle w:val="Head"/>
        <w:numPr>
          <w:ilvl w:val="0"/>
          <w:numId w:val="0"/>
        </w:numPr>
        <w:jc w:val="center"/>
        <w:divId w:val="231090589"/>
      </w:pPr>
    </w:p>
    <w:p w14:paraId="6CBF77D9" w14:textId="77777777" w:rsidR="00375A16" w:rsidRDefault="00375A16" w:rsidP="00375A16">
      <w:pPr>
        <w:pStyle w:val="Head"/>
        <w:numPr>
          <w:ilvl w:val="0"/>
          <w:numId w:val="0"/>
        </w:numPr>
        <w:jc w:val="center"/>
        <w:divId w:val="231090589"/>
      </w:pPr>
    </w:p>
    <w:p w14:paraId="0865AE81" w14:textId="77777777" w:rsidR="00375A16" w:rsidRDefault="00375A16" w:rsidP="00375A16">
      <w:pPr>
        <w:pStyle w:val="Head"/>
        <w:numPr>
          <w:ilvl w:val="0"/>
          <w:numId w:val="0"/>
        </w:numPr>
        <w:jc w:val="center"/>
        <w:divId w:val="231090589"/>
      </w:pPr>
    </w:p>
    <w:p w14:paraId="3FE44947" w14:textId="77777777" w:rsidR="00FD0CC9" w:rsidRDefault="00375A16" w:rsidP="00E267B2">
      <w:pPr>
        <w:pStyle w:val="Chapter"/>
        <w:ind w:left="640" w:firstLine="2197"/>
        <w:divId w:val="231090589"/>
      </w:pPr>
      <w:r>
        <w:t>Chapter 6</w:t>
      </w:r>
    </w:p>
    <w:p w14:paraId="33DC0E66" w14:textId="77777777" w:rsidR="00FD0CC9" w:rsidRDefault="00FD0CC9" w:rsidP="00E76C88">
      <w:pPr>
        <w:pStyle w:val="Head"/>
        <w:numPr>
          <w:ilvl w:val="0"/>
          <w:numId w:val="0"/>
        </w:numPr>
        <w:divId w:val="231090589"/>
      </w:pPr>
    </w:p>
    <w:p w14:paraId="1C211E39" w14:textId="77777777" w:rsidR="00FD0CC9" w:rsidRDefault="00FD0CC9" w:rsidP="00E76C88">
      <w:pPr>
        <w:pStyle w:val="Head"/>
        <w:numPr>
          <w:ilvl w:val="0"/>
          <w:numId w:val="0"/>
        </w:numPr>
        <w:divId w:val="231090589"/>
      </w:pPr>
    </w:p>
    <w:p w14:paraId="3D9128E7" w14:textId="77777777" w:rsidR="00FD0CC9" w:rsidRDefault="00FD0CC9" w:rsidP="00E76C88">
      <w:pPr>
        <w:pStyle w:val="Head"/>
        <w:numPr>
          <w:ilvl w:val="0"/>
          <w:numId w:val="0"/>
        </w:numPr>
        <w:divId w:val="231090589"/>
      </w:pPr>
    </w:p>
    <w:p w14:paraId="04DB089A" w14:textId="77777777" w:rsidR="00FD0CC9" w:rsidRDefault="00FD0CC9" w:rsidP="00E76C88">
      <w:pPr>
        <w:pStyle w:val="Head"/>
        <w:numPr>
          <w:ilvl w:val="0"/>
          <w:numId w:val="0"/>
        </w:numPr>
        <w:divId w:val="231090589"/>
      </w:pPr>
    </w:p>
    <w:p w14:paraId="61E5B7E3" w14:textId="77777777" w:rsidR="00FD0CC9" w:rsidRDefault="00FD0CC9" w:rsidP="00375A16">
      <w:pPr>
        <w:pStyle w:val="Head"/>
        <w:numPr>
          <w:ilvl w:val="0"/>
          <w:numId w:val="0"/>
        </w:numPr>
        <w:divId w:val="231090589"/>
      </w:pPr>
    </w:p>
    <w:p w14:paraId="44CC654B" w14:textId="77777777" w:rsidR="00FD0CC9" w:rsidRDefault="00FD0CC9" w:rsidP="00E76C88">
      <w:pPr>
        <w:pStyle w:val="Head"/>
        <w:numPr>
          <w:ilvl w:val="0"/>
          <w:numId w:val="0"/>
        </w:numPr>
        <w:divId w:val="231090589"/>
      </w:pPr>
    </w:p>
    <w:p w14:paraId="7056C250" w14:textId="77777777" w:rsidR="00E267B2" w:rsidRDefault="00E267B2" w:rsidP="00E76C88">
      <w:pPr>
        <w:pStyle w:val="Head"/>
        <w:numPr>
          <w:ilvl w:val="0"/>
          <w:numId w:val="0"/>
        </w:numPr>
        <w:divId w:val="231090589"/>
      </w:pPr>
    </w:p>
    <w:p w14:paraId="4B696F9F" w14:textId="77777777" w:rsidR="00E267B2" w:rsidRDefault="00E267B2" w:rsidP="00E76C88">
      <w:pPr>
        <w:pStyle w:val="Head"/>
        <w:numPr>
          <w:ilvl w:val="0"/>
          <w:numId w:val="0"/>
        </w:numPr>
        <w:divId w:val="231090589"/>
      </w:pPr>
    </w:p>
    <w:p w14:paraId="26EC0AA5" w14:textId="77777777" w:rsidR="00E267B2" w:rsidRDefault="00E267B2" w:rsidP="00E76C88">
      <w:pPr>
        <w:pStyle w:val="Head"/>
        <w:numPr>
          <w:ilvl w:val="0"/>
          <w:numId w:val="0"/>
        </w:numPr>
        <w:divId w:val="231090589"/>
      </w:pPr>
    </w:p>
    <w:p w14:paraId="4861144A" w14:textId="77777777" w:rsidR="00E267B2" w:rsidRDefault="00E267B2" w:rsidP="00E76C88">
      <w:pPr>
        <w:pStyle w:val="Head"/>
        <w:numPr>
          <w:ilvl w:val="0"/>
          <w:numId w:val="0"/>
        </w:numPr>
        <w:divId w:val="231090589"/>
      </w:pPr>
    </w:p>
    <w:p w14:paraId="4F542523" w14:textId="77777777" w:rsidR="00E267B2" w:rsidRDefault="00E267B2" w:rsidP="00E76C88">
      <w:pPr>
        <w:pStyle w:val="Head"/>
        <w:numPr>
          <w:ilvl w:val="0"/>
          <w:numId w:val="0"/>
        </w:numPr>
        <w:divId w:val="231090589"/>
      </w:pPr>
    </w:p>
    <w:p w14:paraId="6A2189C7" w14:textId="77777777" w:rsidR="00E267B2" w:rsidRDefault="00E267B2" w:rsidP="00E76C88">
      <w:pPr>
        <w:pStyle w:val="Head"/>
        <w:numPr>
          <w:ilvl w:val="0"/>
          <w:numId w:val="0"/>
        </w:numPr>
        <w:divId w:val="231090589"/>
      </w:pPr>
    </w:p>
    <w:p w14:paraId="23AF7DDF" w14:textId="77777777" w:rsidR="00E267B2" w:rsidRDefault="00E267B2" w:rsidP="00E76C88">
      <w:pPr>
        <w:pStyle w:val="Head"/>
        <w:numPr>
          <w:ilvl w:val="0"/>
          <w:numId w:val="0"/>
        </w:numPr>
        <w:divId w:val="231090589"/>
      </w:pPr>
    </w:p>
    <w:p w14:paraId="1E7CA10A" w14:textId="77777777" w:rsidR="00E267B2" w:rsidRDefault="00E267B2" w:rsidP="00E76C88">
      <w:pPr>
        <w:pStyle w:val="Head"/>
        <w:numPr>
          <w:ilvl w:val="0"/>
          <w:numId w:val="0"/>
        </w:numPr>
        <w:divId w:val="231090589"/>
      </w:pPr>
    </w:p>
    <w:p w14:paraId="2E3ACBFC" w14:textId="77777777" w:rsidR="00E267B2" w:rsidRDefault="00E267B2" w:rsidP="00E76C88">
      <w:pPr>
        <w:pStyle w:val="Head"/>
        <w:numPr>
          <w:ilvl w:val="0"/>
          <w:numId w:val="0"/>
        </w:numPr>
        <w:divId w:val="231090589"/>
      </w:pPr>
    </w:p>
    <w:p w14:paraId="20B043BD" w14:textId="77777777" w:rsidR="00E267B2" w:rsidRDefault="00E267B2" w:rsidP="00E76C88">
      <w:pPr>
        <w:pStyle w:val="Head"/>
        <w:numPr>
          <w:ilvl w:val="0"/>
          <w:numId w:val="0"/>
        </w:numPr>
        <w:divId w:val="231090589"/>
      </w:pPr>
    </w:p>
    <w:p w14:paraId="25235E30" w14:textId="77777777" w:rsidR="00E267B2" w:rsidRDefault="00E267B2" w:rsidP="00E76C88">
      <w:pPr>
        <w:pStyle w:val="Head"/>
        <w:numPr>
          <w:ilvl w:val="0"/>
          <w:numId w:val="0"/>
        </w:numPr>
        <w:divId w:val="231090589"/>
      </w:pPr>
    </w:p>
    <w:p w14:paraId="58E11793" w14:textId="77777777" w:rsidR="00E267B2" w:rsidRDefault="00FB59AD" w:rsidP="00FB59AD">
      <w:pPr>
        <w:pStyle w:val="Chapter"/>
        <w:divId w:val="231090589"/>
        <w:rPr>
          <w:rtl/>
        </w:rPr>
      </w:pPr>
      <w:r>
        <w:t>Chapter 6: Conclusion and Future Work</w:t>
      </w:r>
    </w:p>
    <w:p w14:paraId="4E524ED3" w14:textId="77777777" w:rsidR="00FB59AD" w:rsidRPr="00FB59AD" w:rsidRDefault="00FB59AD" w:rsidP="00FB59AD">
      <w:pPr>
        <w:pStyle w:val="Chapter2"/>
        <w:divId w:val="231090589"/>
      </w:pPr>
      <w:r>
        <w:lastRenderedPageBreak/>
        <w:t>6.1 Conclusion</w:t>
      </w:r>
    </w:p>
    <w:p w14:paraId="46A6C81F" w14:textId="77777777" w:rsidR="00FB59AD" w:rsidRPr="00FB59AD" w:rsidRDefault="00FB59AD" w:rsidP="00FB59AD">
      <w:pPr>
        <w:divId w:val="231090589"/>
      </w:pPr>
      <w:r>
        <w:t>Through the implementation of a cooperative three-robot fleet (Alpha, Beta, Gamma), the system achieved autonomous indoor mapping, custom complementary filtered odometry tracking, visual hazard detection, and continuous environmental monitoring.</w:t>
      </w:r>
    </w:p>
    <w:p w14:paraId="07583471" w14:textId="77777777" w:rsidR="00FB59AD" w:rsidRPr="00FB59AD" w:rsidRDefault="00FB59AD" w:rsidP="00FB59AD">
      <w:pPr>
        <w:divId w:val="231090589"/>
      </w:pPr>
      <w:r>
        <w:t>By integrating hardware and software components effectively, the project demonstrated the feasibility of offloading computationally heavy tasks—specifically the YOLO fire and smoke detection pipeline (defaulting to fire.pt) running in a crash-isolated subprocess—to the central Emergency Operations Center running a native PySide6 desktop dashboard, while maintaining real-time, slam_toolbox mapping and custom complementary filtered control onboard the robots.</w:t>
      </w:r>
    </w:p>
    <w:p w14:paraId="5DE08B18" w14:textId="77777777" w:rsidR="00FB59AD" w:rsidRPr="00FB59AD" w:rsidRDefault="00FB59AD" w:rsidP="00FB59AD">
      <w:pPr>
        <w:pStyle w:val="Chapter2"/>
        <w:divId w:val="231090589"/>
      </w:pPr>
      <w:r>
        <w:t>6.2 Achievements of the Project</w:t>
      </w:r>
    </w:p>
    <w:p w14:paraId="0A4512D4" w14:textId="77777777" w:rsidR="00FB59AD" w:rsidRPr="00FB59AD" w:rsidRDefault="00FB59AD" w:rsidP="00FB59AD">
      <w:pPr>
        <w:pStyle w:val="Chapter2"/>
        <w:divId w:val="231090589"/>
        <w:rPr>
          <w:rFonts w:eastAsiaTheme="minorHAnsi" w:cstheme="minorBidi"/>
          <w:b w:val="0"/>
          <w:bCs w:val="0"/>
          <w:sz w:val="26"/>
          <w:szCs w:val="22"/>
        </w:rPr>
      </w:pPr>
      <w:r>
        <w:rPr>
          <w:rFonts w:eastAsiaTheme="minorHAnsi" w:cstheme="minorBidi"/>
          <w:b w:val="0"/>
          <w:bCs w:val="0"/>
          <w:sz w:val="26"/>
          <w:szCs w:val="22"/>
        </w:rPr>
        <w:t>The project successfully accomplished several key objectives set out in the initial planning phase, proving the viability of the implemented architecture:</w:t>
      </w:r>
    </w:p>
    <w:p w14:paraId="16F01334" w14:textId="77777777" w:rsidR="00FB59AD" w:rsidRPr="00FB59AD" w:rsidRDefault="00FB59AD" w:rsidP="00FB59AD">
      <w:pPr>
        <w:pStyle w:val="Chapter2"/>
        <w:divId w:val="231090589"/>
        <w:rPr>
          <w:rFonts w:eastAsiaTheme="minorHAnsi" w:cstheme="minorBidi"/>
          <w:b w:val="0"/>
          <w:bCs w:val="0"/>
          <w:sz w:val="26"/>
          <w:szCs w:val="22"/>
        </w:rPr>
      </w:pPr>
      <w:r>
        <w:rPr>
          <w:rFonts w:eastAsiaTheme="minorHAnsi" w:cstheme="minorBidi"/>
          <w:b w:val="0"/>
          <w:bCs w:val="0"/>
          <w:sz w:val="26"/>
          <w:szCs w:val="22"/>
        </w:rPr>
        <w:t xml:space="preserve">Hardware and Mechanical Design: The team successfully designed and constructed a stable four-wheel differential-drive mobile base. </w:t>
      </w:r>
    </w:p>
    <w:p w14:paraId="131D709C" w14:textId="77777777" w:rsidR="00FB59AD" w:rsidRPr="00FB59AD" w:rsidRDefault="00FB59AD" w:rsidP="00FB59AD">
      <w:pPr>
        <w:pStyle w:val="Chapter2"/>
        <w:divId w:val="231090589"/>
        <w:rPr>
          <w:rFonts w:eastAsiaTheme="minorHAnsi" w:cstheme="minorBidi"/>
          <w:b w:val="0"/>
          <w:bCs w:val="0"/>
          <w:sz w:val="26"/>
          <w:szCs w:val="22"/>
        </w:rPr>
      </w:pPr>
      <w:r>
        <w:rPr>
          <w:rFonts w:eastAsiaTheme="minorHAnsi" w:cstheme="minorBidi"/>
          <w:sz w:val="26"/>
          <w:szCs w:val="22"/>
        </w:rPr>
        <w:t>Power Stability:</w:t>
      </w:r>
      <w:r>
        <w:rPr>
          <w:rFonts w:eastAsiaTheme="minorHAnsi" w:cstheme="minorBidi"/>
          <w:b w:val="0"/>
          <w:bCs w:val="0"/>
          <w:sz w:val="26"/>
          <w:szCs w:val="22"/>
        </w:rPr>
        <w:t xml:space="preserve"> A robust power architecture was implemented, featuring a 3S LiPo battery and dual independent buck converters to protect sensitive electronics, such as the Raspberry Pi 4, from motor-induced voltage brownouts. </w:t>
      </w:r>
    </w:p>
    <w:p w14:paraId="6B75C56B" w14:textId="77777777" w:rsidR="00FB59AD" w:rsidRPr="00FB59AD" w:rsidRDefault="00FB59AD" w:rsidP="00FB59AD">
      <w:pPr>
        <w:pStyle w:val="Chapter2"/>
        <w:divId w:val="231090589"/>
        <w:rPr>
          <w:rFonts w:eastAsiaTheme="minorHAnsi" w:cstheme="minorBidi"/>
          <w:b w:val="0"/>
          <w:bCs w:val="0"/>
          <w:sz w:val="26"/>
          <w:szCs w:val="22"/>
        </w:rPr>
      </w:pPr>
      <w:r>
        <w:rPr>
          <w:rFonts w:eastAsiaTheme="minorHAnsi" w:cstheme="minorBidi"/>
          <w:b w:val="0"/>
          <w:bCs w:val="0"/>
          <w:sz w:val="26"/>
          <w:szCs w:val="22"/>
        </w:rPr>
        <w:t>Autonomous Mapping and Localization: The system reliably generated two-dimensional occupancy grid maps at a 0.025 m/cell resolution using the slam_toolbox algorithm and an RPLidar A1M8 sensor.</w:t>
      </w:r>
    </w:p>
    <w:p w14:paraId="20239548" w14:textId="77777777" w:rsidR="00FB59AD" w:rsidRPr="000F6739" w:rsidRDefault="00FB59AD" w:rsidP="00FB59AD">
      <w:pPr>
        <w:pStyle w:val="Chapter2"/>
        <w:divId w:val="231090589"/>
        <w:rPr>
          <w:rFonts w:eastAsiaTheme="minorHAnsi" w:cstheme="minorBidi"/>
          <w:b w:val="0"/>
          <w:bCs w:val="0"/>
          <w:sz w:val="26"/>
          <w:szCs w:val="22"/>
        </w:rPr>
      </w:pPr>
      <w:r>
        <w:rPr>
          <w:rFonts w:eastAsiaTheme="minorHAnsi" w:cstheme="minorBidi"/>
          <w:sz w:val="26"/>
          <w:szCs w:val="22"/>
        </w:rPr>
        <w:t xml:space="preserve">Sensor Fusion </w:t>
      </w:r>
      <w:r>
        <w:rPr>
          <w:rFonts w:eastAsiaTheme="minorHAnsi" w:cstheme="minorBidi"/>
          <w:b w:val="0"/>
          <w:bCs w:val="0"/>
          <w:sz w:val="26"/>
          <w:szCs w:val="22"/>
        </w:rPr>
        <w:t>: The implementation of a custom complementary filter (fusing 25GA370 encoders and the GY-87 IMU gyroscope Z-axis rate) significantly improved rotational stability and reduced drift, with auto-bias calibration protecting translational tracking.</w:t>
      </w:r>
    </w:p>
    <w:p w14:paraId="1022A4EE" w14:textId="77777777" w:rsidR="00FB59AD" w:rsidRPr="000F6739" w:rsidRDefault="00FB59AD" w:rsidP="00FB59AD">
      <w:pPr>
        <w:pStyle w:val="Chapter2"/>
        <w:divId w:val="231090589"/>
        <w:rPr>
          <w:rFonts w:eastAsiaTheme="minorHAnsi" w:cstheme="minorBidi"/>
          <w:b w:val="0"/>
          <w:bCs w:val="0"/>
          <w:sz w:val="26"/>
          <w:szCs w:val="22"/>
        </w:rPr>
      </w:pPr>
      <w:r>
        <w:rPr>
          <w:rFonts w:eastAsiaTheme="minorHAnsi" w:cstheme="minorBidi"/>
          <w:sz w:val="26"/>
          <w:szCs w:val="22"/>
        </w:rPr>
        <w:t xml:space="preserve">Visual Perception </w:t>
      </w:r>
      <w:r>
        <w:rPr>
          <w:rFonts w:eastAsiaTheme="minorHAnsi" w:cstheme="minorBidi"/>
          <w:b w:val="0"/>
          <w:bCs w:val="0"/>
          <w:sz w:val="26"/>
          <w:szCs w:val="22"/>
        </w:rPr>
        <w:t>: Real-time fire, smoke, and flame detection was successfully implemented using YOLO-based models (defaulting to fire.pt).</w:t>
      </w:r>
    </w:p>
    <w:p w14:paraId="1C1DF3AA" w14:textId="77777777" w:rsidR="00FB59AD" w:rsidRPr="000F6739" w:rsidRDefault="00FB59AD" w:rsidP="00FB59AD">
      <w:pPr>
        <w:pStyle w:val="Chapter2"/>
        <w:divId w:val="231090589"/>
        <w:rPr>
          <w:rFonts w:eastAsiaTheme="minorHAnsi" w:cstheme="minorBidi"/>
          <w:b w:val="0"/>
          <w:bCs w:val="0"/>
          <w:sz w:val="26"/>
          <w:szCs w:val="22"/>
        </w:rPr>
      </w:pPr>
      <w:r>
        <w:rPr>
          <w:rFonts w:eastAsiaTheme="minorHAnsi" w:cstheme="minorBidi"/>
          <w:sz w:val="26"/>
          <w:szCs w:val="22"/>
        </w:rPr>
        <w:t xml:space="preserve">Offloaded Inference </w:t>
      </w:r>
      <w:r>
        <w:rPr>
          <w:rFonts w:eastAsiaTheme="minorHAnsi" w:cstheme="minorBidi"/>
          <w:b w:val="0"/>
          <w:bCs w:val="0"/>
          <w:sz w:val="26"/>
          <w:szCs w:val="22"/>
        </w:rPr>
        <w:t>: By offloading the deep learning inference to a child process via a ZeroMQ video stream, the system maintained fluid visualization at the required video KPI of &gt;=12 FPS without compromising the robots' onboard control and performance.</w:t>
      </w:r>
    </w:p>
    <w:p w14:paraId="441972E3" w14:textId="77777777" w:rsidR="000F6739" w:rsidRPr="000F6739" w:rsidRDefault="000F6739" w:rsidP="00FB59AD">
      <w:pPr>
        <w:pStyle w:val="Chapter2"/>
        <w:divId w:val="231090589"/>
        <w:rPr>
          <w:rFonts w:eastAsiaTheme="minorHAnsi" w:cstheme="minorBidi"/>
          <w:b w:val="0"/>
          <w:bCs w:val="0"/>
          <w:sz w:val="26"/>
          <w:szCs w:val="22"/>
        </w:rPr>
      </w:pPr>
    </w:p>
    <w:p w14:paraId="1F5935CD" w14:textId="77777777" w:rsidR="00FB59AD" w:rsidRPr="000F6739" w:rsidRDefault="00FB59AD" w:rsidP="00FB59AD">
      <w:pPr>
        <w:pStyle w:val="Chapter2"/>
        <w:divId w:val="231090589"/>
        <w:rPr>
          <w:rFonts w:eastAsiaTheme="minorHAnsi" w:cstheme="minorBidi"/>
          <w:b w:val="0"/>
          <w:bCs w:val="0"/>
          <w:sz w:val="26"/>
          <w:szCs w:val="22"/>
        </w:rPr>
      </w:pPr>
      <w:r>
        <w:rPr>
          <w:rFonts w:eastAsiaTheme="minorHAnsi" w:cstheme="minorBidi"/>
          <w:sz w:val="26"/>
          <w:szCs w:val="22"/>
        </w:rPr>
        <w:t xml:space="preserve">Environmental Sensing </w:t>
      </w:r>
      <w:r>
        <w:rPr>
          <w:rFonts w:eastAsiaTheme="minorHAnsi" w:cstheme="minorBidi"/>
          <w:b w:val="0"/>
          <w:bCs w:val="0"/>
          <w:sz w:val="26"/>
          <w:szCs w:val="22"/>
        </w:rPr>
        <w:t>: The integration of the MQ-5 gas sensor on the ESP32 Gamma platform allowed for the reliable detection of hazardous gases, triggering latched local alarms and dashboard warning banners when exceeding the 3000 ADC count threshold.</w:t>
      </w:r>
    </w:p>
    <w:p w14:paraId="3C71A9F4" w14:textId="77777777" w:rsidR="00FB59AD" w:rsidRPr="00FB59AD" w:rsidRDefault="00FB59AD" w:rsidP="00FB59AD">
      <w:pPr>
        <w:pStyle w:val="Chapter2"/>
        <w:divId w:val="231090589"/>
        <w:rPr>
          <w:rFonts w:eastAsiaTheme="minorHAnsi" w:cstheme="minorBidi"/>
          <w:b w:val="0"/>
          <w:bCs w:val="0"/>
          <w:sz w:val="26"/>
          <w:szCs w:val="22"/>
        </w:rPr>
      </w:pPr>
      <w:r>
        <w:rPr>
          <w:rFonts w:eastAsiaTheme="minorHAnsi" w:cstheme="minorBidi"/>
          <w:sz w:val="26"/>
          <w:szCs w:val="22"/>
        </w:rPr>
        <w:t>Real-Time Monitoring</w:t>
      </w:r>
      <w:r>
        <w:rPr>
          <w:rFonts w:eastAsiaTheme="minorHAnsi" w:cstheme="minorBidi"/>
          <w:b w:val="0"/>
          <w:bCs w:val="0"/>
          <w:sz w:val="26"/>
          <w:szCs w:val="22"/>
        </w:rPr>
        <w:t xml:space="preserve"> : The development of a native PySide6 desktop dashboard enabled centralized supervision, successfully parsing and aggregating data from multiple ZeroMQ and HTTP streams to display the SLAM map, YOLO detection results, and real-time gas telemetry with customizable dock layouts.</w:t>
      </w:r>
    </w:p>
    <w:p w14:paraId="6F91BD1F" w14:textId="77777777" w:rsidR="00FB59AD" w:rsidRPr="00FB59AD" w:rsidRDefault="00FB59AD" w:rsidP="00FB59AD">
      <w:pPr>
        <w:pStyle w:val="Chapter2"/>
        <w:divId w:val="231090589"/>
      </w:pPr>
      <w:r>
        <w:t>6.3 Future Enhancements</w:t>
      </w:r>
    </w:p>
    <w:p w14:paraId="4511330A" w14:textId="77777777" w:rsidR="00FB59AD" w:rsidRPr="008A05F5" w:rsidRDefault="00FB59AD">
      <w:pPr>
        <w:pStyle w:val="ListParagraph"/>
        <w:numPr>
          <w:ilvl w:val="0"/>
          <w:numId w:val="73"/>
        </w:numPr>
        <w:divId w:val="231090589"/>
      </w:pPr>
      <w:r>
        <w:lastRenderedPageBreak/>
        <w:t>While the current prototype successfully operates as an integrated cyber-physical platform, several enhancements are necessary for scaling the system and improving its robustness in more demanding environments:</w:t>
      </w:r>
    </w:p>
    <w:p w14:paraId="3FDFEC50" w14:textId="77777777" w:rsidR="00FB59AD" w:rsidRPr="000F6739" w:rsidRDefault="00FB59AD">
      <w:pPr>
        <w:pStyle w:val="ListParagraph"/>
        <w:numPr>
          <w:ilvl w:val="0"/>
          <w:numId w:val="73"/>
        </w:numPr>
        <w:divId w:val="231090589"/>
      </w:pPr>
      <w:r>
        <w:t>Battery Monitoring Integration: Transitioning from the current chassis-mounted LED voltmeters to fully integrated firmware-based ADC battery monitoring. This involves finalizing the wiring of the hardware voltage divider circuit to the analog pins and updating the micro-controller firmware to publish live logic and actuator battery cell levels directly to the operations dashboard.</w:t>
      </w:r>
    </w:p>
    <w:p w14:paraId="0C797F33" w14:textId="77777777" w:rsidR="00FB59AD" w:rsidRPr="000F6739" w:rsidRDefault="00FB59AD">
      <w:pPr>
        <w:pStyle w:val="ListParagraph"/>
        <w:numPr>
          <w:ilvl w:val="0"/>
          <w:numId w:val="73"/>
        </w:numPr>
        <w:divId w:val="231090589"/>
      </w:pPr>
      <w:r>
        <w:t>Sensor Fusion and Odometry Upgrades: Implementing advanced visual odometry or returning to an Extended Kalman Filter (EKF) sensor fusion framework to minimize dead-reckoning drift. By incorporating additional perception markers or fusing secondary wheel encoders, the system can reduce accumulated translational slip on low-friction tile surfaces.</w:t>
      </w:r>
    </w:p>
    <w:p w14:paraId="2C117B9B" w14:textId="77777777" w:rsidR="00FB59AD" w:rsidRPr="000F6739" w:rsidRDefault="00FB59AD">
      <w:pPr>
        <w:pStyle w:val="ListParagraph"/>
        <w:numPr>
          <w:ilvl w:val="0"/>
          <w:numId w:val="73"/>
        </w:numPr>
        <w:divId w:val="231090589"/>
      </w:pPr>
      <w:r>
        <w:t>Video Stream Protocol Optimization: Optimizing the video streaming protocols to handle high WiFi attenuation on port 5560. This includes exploring adaptive bitrate streaming, hardware-accelerated H.264/H.265 compression, or fallback low-resolution modes to preserve stream fluidness when robots navigate behind concrete walls.</w:t>
      </w:r>
    </w:p>
    <w:p w14:paraId="35BFA600" w14:textId="77777777" w:rsidR="00FB59AD" w:rsidRPr="000F6739" w:rsidRDefault="00FB59AD">
      <w:pPr>
        <w:pStyle w:val="ListParagraph"/>
        <w:numPr>
          <w:ilvl w:val="0"/>
          <w:numId w:val="73"/>
        </w:numPr>
        <w:divId w:val="231090589"/>
      </w:pPr>
      <w:r>
        <w:t>Beta Sensor Integration: Completing the physical wiring and firmware integration for Beta's ultrasonic sensors. This will enable the forward-collision slowdown and obstacle avoidance guards to function automatically, removing the need for continuous manual operator supervision around physical hazards.</w:t>
      </w:r>
    </w:p>
    <w:p w14:paraId="14502CCA" w14:textId="77777777" w:rsidR="00FB59AD" w:rsidRPr="00FB59AD" w:rsidRDefault="00FB59AD" w:rsidP="00352912">
      <w:pPr>
        <w:pStyle w:val="Chapter2"/>
        <w:divId w:val="231090589"/>
      </w:pPr>
      <w:r>
        <w:t>6.4 Potential Real-World Deployment</w:t>
      </w:r>
    </w:p>
    <w:p w14:paraId="62D2EC3D" w14:textId="77777777" w:rsidR="00FB59AD" w:rsidRPr="008A05F5" w:rsidRDefault="00FB59AD">
      <w:pPr>
        <w:pStyle w:val="ListParagraph"/>
        <w:numPr>
          <w:ilvl w:val="0"/>
          <w:numId w:val="72"/>
        </w:numPr>
        <w:divId w:val="231090589"/>
      </w:pPr>
      <w:r>
        <w:t xml:space="preserve">The capabilities demonstrated by the Swarm Robot System make it highly suitable for real-world applications where human access is limited, risky, or inefficient. </w:t>
      </w:r>
    </w:p>
    <w:p w14:paraId="50BDDC77" w14:textId="77777777" w:rsidR="00FB59AD" w:rsidRPr="008A05F5" w:rsidRDefault="00FB59AD">
      <w:pPr>
        <w:pStyle w:val="ListParagraph"/>
        <w:numPr>
          <w:ilvl w:val="0"/>
          <w:numId w:val="72"/>
        </w:numPr>
        <w:divId w:val="231090589"/>
      </w:pPr>
      <w:r>
        <w:t>Search and Rescue (SAR): In collapsed buildings, industrial areas, or disaster zones, the system can quickly generate maps, identify hazards using visual fire and smoke detection, and assess structural or atmospheric hazards early in the mission.</w:t>
      </w:r>
    </w:p>
    <w:p w14:paraId="1EBFA82F" w14:textId="77777777" w:rsidR="00FB59AD" w:rsidRPr="008A05F5" w:rsidRDefault="00FB59AD">
      <w:pPr>
        <w:pStyle w:val="ListParagraph"/>
        <w:numPr>
          <w:ilvl w:val="0"/>
          <w:numId w:val="72"/>
        </w:numPr>
        <w:divId w:val="231090589"/>
      </w:pPr>
      <w:r>
        <w:t xml:space="preserve">Industrial and Facility Monitoring: The autonomous navigation, environment mapping, and gas sensing features can be directly deployed in large operational environments such as industrial firms, warehouses, and hospitals. </w:t>
      </w:r>
    </w:p>
    <w:p w14:paraId="39A3DC94" w14:textId="77777777" w:rsidR="00FB59AD" w:rsidRPr="008A05F5" w:rsidRDefault="00FB59AD">
      <w:pPr>
        <w:pStyle w:val="ListParagraph"/>
        <w:numPr>
          <w:ilvl w:val="0"/>
          <w:numId w:val="72"/>
        </w:numPr>
        <w:divId w:val="231090589"/>
      </w:pPr>
      <w:r>
        <w:t>Routine Inspections: The robots can support routine inspections, safety checks, and continuous environmental monitoring tasks without disrupting daily operations or exposing personnel to danger.</w:t>
      </w:r>
    </w:p>
    <w:p w14:paraId="5E51FADF" w14:textId="77777777" w:rsidR="00FB59AD" w:rsidRPr="00FB59AD" w:rsidRDefault="00FB59AD" w:rsidP="00FB59AD">
      <w:pPr>
        <w:pStyle w:val="Chapter2"/>
        <w:divId w:val="231090589"/>
        <w:rPr>
          <w:bCs w:val="0"/>
          <w:sz w:val="60"/>
          <w:szCs w:val="60"/>
        </w:rPr>
      </w:pPr>
    </w:p>
    <w:p w14:paraId="0A122670" w14:textId="77777777" w:rsidR="003A6E95" w:rsidRPr="00873D5C" w:rsidRDefault="00AA05AD" w:rsidP="00E76C88">
      <w:pPr>
        <w:pStyle w:val="Head"/>
        <w:numPr>
          <w:ilvl w:val="0"/>
          <w:numId w:val="0"/>
        </w:numPr>
        <w:divId w:val="231090589"/>
        <w:rPr>
          <w:lang w:bidi="ar-EG"/>
        </w:rPr>
      </w:pPr>
      <w:r>
        <w:t>REFERENCES</w:t>
      </w:r>
    </w:p>
    <w:sdt>
      <w:sdtPr>
        <w:rPr>
          <w:rFonts w:ascii="Times New Roman" w:eastAsia="MS Mincho" w:hAnsi="Times New Roman" w:cs="Times New Roman"/>
          <w:color w:val="000000"/>
        </w:rPr>
        <w:tag w:val="MENDELEY_BIBLIOGRAPHY"/>
        <w:id w:val="586818595"/>
        <w:placeholder>
          <w:docPart w:val="DefaultPlaceholder_-1854013440"/>
        </w:placeholder>
      </w:sdtPr>
      <w:sdtEndPr>
        <w:rPr>
          <w:color w:val="000000" w:themeColor="text1"/>
        </w:rPr>
      </w:sdtEndPr>
      <w:sdtContent>
        <w:p w14:paraId="75595FF7" w14:textId="77777777" w:rsidR="003A6E95" w:rsidRPr="003A6E95" w:rsidRDefault="003A6E95">
          <w:pPr>
            <w:autoSpaceDE w:val="0"/>
            <w:autoSpaceDN w:val="0"/>
            <w:ind w:hanging="640"/>
            <w:divId w:val="24718117"/>
            <w:rPr>
              <w:rFonts w:ascii="Times New Roman" w:eastAsia="Times New Roman" w:hAnsi="Times New Roman" w:cs="Times New Roman"/>
              <w:color w:val="000000"/>
              <w:szCs w:val="24"/>
            </w:rPr>
          </w:pPr>
          <w:r>
            <w:rPr>
              <w:rFonts w:ascii="Times New Roman" w:eastAsia="Times New Roman" w:hAnsi="Times New Roman" w:cs="Times New Roman"/>
              <w:color w:val="000000"/>
            </w:rPr>
            <w:t>[1]</w:t>
          </w:r>
          <w:r>
            <w:rPr>
              <w:rFonts w:ascii="Times New Roman" w:eastAsia="Times New Roman" w:hAnsi="Times New Roman" w:cs="Times New Roman"/>
              <w:color w:val="000000"/>
            </w:rPr>
            <w:tab/>
            <w:t xml:space="preserve">P. G. Faria Dias, M. C. Silva, G. P. Rocha Filho, P. A. Vargas, L. P. Cota, and G. Pessin, “Swarm robotics: A perspective on the latest reviewed concepts and applications,” Mar. 02, 2021, </w:t>
          </w:r>
          <w:r>
            <w:rPr>
              <w:rFonts w:ascii="Times New Roman" w:eastAsia="Times New Roman" w:hAnsi="Times New Roman" w:cs="Times New Roman"/>
              <w:i/>
              <w:iCs/>
              <w:color w:val="000000"/>
            </w:rPr>
            <w:t>MDPI AG</w:t>
          </w:r>
          <w:r>
            <w:rPr>
              <w:rFonts w:ascii="Times New Roman" w:eastAsia="Times New Roman" w:hAnsi="Times New Roman" w:cs="Times New Roman"/>
              <w:color w:val="000000"/>
            </w:rPr>
            <w:t>. doi: 10.3390/s21062062.</w:t>
          </w:r>
        </w:p>
        <w:p w14:paraId="00C3794D" w14:textId="77777777" w:rsidR="003A6E95" w:rsidRPr="003A6E95" w:rsidRDefault="003A6E95">
          <w:pPr>
            <w:autoSpaceDE w:val="0"/>
            <w:autoSpaceDN w:val="0"/>
            <w:ind w:hanging="640"/>
            <w:divId w:val="231357095"/>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w:t>
          </w:r>
          <w:r>
            <w:rPr>
              <w:rFonts w:ascii="Times New Roman" w:eastAsia="Times New Roman" w:hAnsi="Times New Roman" w:cs="Times New Roman"/>
              <w:color w:val="000000"/>
            </w:rPr>
            <w:tab/>
            <w:t xml:space="preserve">C. Azevedo and P. U. Lima, “Formal and scalable multi-robot coordination methods for long horizon tasks with time uncertainty,” </w:t>
          </w:r>
          <w:r>
            <w:rPr>
              <w:rFonts w:ascii="Times New Roman" w:eastAsia="Times New Roman" w:hAnsi="Times New Roman" w:cs="Times New Roman"/>
              <w:i/>
              <w:iCs/>
              <w:color w:val="000000"/>
            </w:rPr>
            <w:t>Rob. Auton. Syst.</w:t>
          </w:r>
          <w:r>
            <w:rPr>
              <w:rFonts w:ascii="Times New Roman" w:eastAsia="Times New Roman" w:hAnsi="Times New Roman" w:cs="Times New Roman"/>
              <w:color w:val="000000"/>
            </w:rPr>
            <w:t>, vol. 193, Nov. 2025, doi: 10.1016/j.robot.2025.105103.</w:t>
          </w:r>
        </w:p>
        <w:p w14:paraId="6611281B" w14:textId="77777777" w:rsidR="003A6E95" w:rsidRPr="003A6E95" w:rsidRDefault="003A6E95">
          <w:pPr>
            <w:autoSpaceDE w:val="0"/>
            <w:autoSpaceDN w:val="0"/>
            <w:ind w:hanging="640"/>
            <w:divId w:val="456685825"/>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Times New Roman" w:eastAsia="Times New Roman" w:hAnsi="Times New Roman" w:cs="Times New Roman"/>
              <w:color w:val="000000"/>
            </w:rPr>
            <w:tab/>
            <w:t xml:space="preserve">R. V. Nanavati, M. J. Coombes, and C. Liu, “Distributed multi-robot source term estimation with coverage control and information theoretic based coordination,” </w:t>
          </w:r>
          <w:r>
            <w:rPr>
              <w:rFonts w:ascii="Times New Roman" w:eastAsia="Times New Roman" w:hAnsi="Times New Roman" w:cs="Times New Roman"/>
              <w:i/>
              <w:iCs/>
              <w:color w:val="000000"/>
            </w:rPr>
            <w:t>Information Fusion</w:t>
          </w:r>
          <w:r>
            <w:rPr>
              <w:rFonts w:ascii="Times New Roman" w:eastAsia="Times New Roman" w:hAnsi="Times New Roman" w:cs="Times New Roman"/>
              <w:color w:val="000000"/>
            </w:rPr>
            <w:t>, vol. 111, Nov. 2024, doi: 10.1016/j.inffus.2024.102503.</w:t>
          </w:r>
        </w:p>
        <w:p w14:paraId="3B3C894C" w14:textId="77777777" w:rsidR="003A6E95" w:rsidRPr="003A6E95" w:rsidRDefault="003A6E95">
          <w:pPr>
            <w:autoSpaceDE w:val="0"/>
            <w:autoSpaceDN w:val="0"/>
            <w:ind w:hanging="640"/>
            <w:divId w:val="56510965"/>
            <w:rPr>
              <w:rFonts w:ascii="Times New Roman" w:eastAsia="Times New Roman" w:hAnsi="Times New Roman" w:cs="Times New Roman"/>
              <w:color w:val="000000"/>
            </w:rPr>
          </w:pPr>
          <w:r>
            <w:rPr>
              <w:rFonts w:ascii="Times New Roman" w:eastAsia="Times New Roman" w:hAnsi="Times New Roman" w:cs="Times New Roman"/>
              <w:color w:val="000000"/>
            </w:rPr>
            <w:t>[4]</w:t>
          </w:r>
          <w:r>
            <w:rPr>
              <w:rFonts w:ascii="Times New Roman" w:eastAsia="Times New Roman" w:hAnsi="Times New Roman" w:cs="Times New Roman"/>
              <w:color w:val="000000"/>
            </w:rPr>
            <w:tab/>
            <w:t xml:space="preserve">S. Ali, Z. Khan, A. Din, and M. ul Hassan, “Investigation on communication aspects of multiple swarm networked robotics,” </w:t>
          </w:r>
          <w:r>
            <w:rPr>
              <w:rFonts w:ascii="Times New Roman" w:eastAsia="Times New Roman" w:hAnsi="Times New Roman" w:cs="Times New Roman"/>
              <w:i/>
              <w:iCs/>
              <w:color w:val="000000"/>
            </w:rPr>
            <w:t>Turkish Journal of Electrical Engineering and Computer Sciences</w:t>
          </w:r>
          <w:r>
            <w:rPr>
              <w:rFonts w:ascii="Times New Roman" w:eastAsia="Times New Roman" w:hAnsi="Times New Roman" w:cs="Times New Roman"/>
              <w:color w:val="000000"/>
            </w:rPr>
            <w:t>, vol. 27, no. 3, pp. 2010–2020, 2019, doi: 10.3906/elk-1710-260.</w:t>
          </w:r>
        </w:p>
        <w:p w14:paraId="1C6C06B9" w14:textId="77777777" w:rsidR="003A6E95" w:rsidRPr="003A6E95" w:rsidRDefault="003A6E95">
          <w:pPr>
            <w:autoSpaceDE w:val="0"/>
            <w:autoSpaceDN w:val="0"/>
            <w:ind w:hanging="640"/>
            <w:divId w:val="18968112"/>
            <w:rPr>
              <w:rFonts w:ascii="Times New Roman" w:eastAsia="Times New Roman" w:hAnsi="Times New Roman" w:cs="Times New Roman"/>
              <w:color w:val="000000"/>
            </w:rPr>
          </w:pPr>
          <w:r>
            <w:rPr>
              <w:rFonts w:ascii="Times New Roman" w:eastAsia="Times New Roman" w:hAnsi="Times New Roman" w:cs="Times New Roman"/>
              <w:color w:val="000000"/>
            </w:rPr>
            <w:t>[5]</w:t>
          </w:r>
          <w:r>
            <w:rPr>
              <w:rFonts w:ascii="Times New Roman" w:eastAsia="Times New Roman" w:hAnsi="Times New Roman" w:cs="Times New Roman"/>
              <w:color w:val="000000"/>
            </w:rPr>
            <w:tab/>
            <w:t xml:space="preserve">J. Zhao, S. Liu, and J. Li, “Research and Implementation of Autonomous Navigation for Mobile Robots Based on SLAM Algorithm under ROS,” </w:t>
          </w:r>
          <w:r>
            <w:rPr>
              <w:rFonts w:ascii="Times New Roman" w:eastAsia="Times New Roman" w:hAnsi="Times New Roman" w:cs="Times New Roman"/>
              <w:i/>
              <w:iCs/>
              <w:color w:val="000000"/>
            </w:rPr>
            <w:t>Sensors</w:t>
          </w:r>
          <w:r>
            <w:rPr>
              <w:rFonts w:ascii="Times New Roman" w:eastAsia="Times New Roman" w:hAnsi="Times New Roman" w:cs="Times New Roman"/>
              <w:color w:val="000000"/>
            </w:rPr>
            <w:t>, vol. 22, no. 11, Jun. 2022, doi: 10.3390/s22114172.</w:t>
          </w:r>
        </w:p>
        <w:p w14:paraId="774AA013" w14:textId="77777777" w:rsidR="003A6E95" w:rsidRPr="003A6E95" w:rsidRDefault="003A6E95">
          <w:pPr>
            <w:autoSpaceDE w:val="0"/>
            <w:autoSpaceDN w:val="0"/>
            <w:ind w:hanging="640"/>
            <w:divId w:val="706369962"/>
            <w:rPr>
              <w:rFonts w:ascii="Times New Roman" w:eastAsia="Times New Roman" w:hAnsi="Times New Roman" w:cs="Times New Roman"/>
              <w:color w:val="000000"/>
            </w:rPr>
          </w:pPr>
          <w:r>
            <w:rPr>
              <w:rFonts w:ascii="Times New Roman" w:eastAsia="Times New Roman" w:hAnsi="Times New Roman" w:cs="Times New Roman"/>
              <w:color w:val="000000"/>
            </w:rPr>
            <w:t>[6]</w:t>
          </w:r>
          <w:r>
            <w:rPr>
              <w:rFonts w:ascii="Times New Roman" w:eastAsia="Times New Roman" w:hAnsi="Times New Roman" w:cs="Times New Roman"/>
              <w:color w:val="000000"/>
            </w:rPr>
            <w:tab/>
            <w:t xml:space="preserve">Z. Wei, S. Wang, K. Chen, and F. Wang, “ROS-Based Navigation and Obstacle Avoidance: A Study of Architectures, Methods, and Trends,” Jul. 01, 2025, </w:t>
          </w:r>
          <w:r>
            <w:rPr>
              <w:rFonts w:ascii="Times New Roman" w:eastAsia="Times New Roman" w:hAnsi="Times New Roman" w:cs="Times New Roman"/>
              <w:i/>
              <w:iCs/>
              <w:color w:val="000000"/>
            </w:rPr>
            <w:t>Multidisciplinary Digital Publishing Institute (MDPI)</w:t>
          </w:r>
          <w:r>
            <w:rPr>
              <w:rFonts w:ascii="Times New Roman" w:eastAsia="Times New Roman" w:hAnsi="Times New Roman" w:cs="Times New Roman"/>
              <w:color w:val="000000"/>
            </w:rPr>
            <w:t>. doi: 10.3390/s25144306.</w:t>
          </w:r>
        </w:p>
        <w:p w14:paraId="04EBF3F0" w14:textId="77777777" w:rsidR="003A6E95" w:rsidRPr="003A6E95" w:rsidRDefault="003A6E95">
          <w:pPr>
            <w:autoSpaceDE w:val="0"/>
            <w:autoSpaceDN w:val="0"/>
            <w:ind w:hanging="640"/>
            <w:divId w:val="1242520116"/>
            <w:rPr>
              <w:rFonts w:ascii="Times New Roman" w:eastAsia="Times New Roman" w:hAnsi="Times New Roman" w:cs="Times New Roman"/>
              <w:color w:val="000000"/>
            </w:rPr>
          </w:pPr>
          <w:r>
            <w:rPr>
              <w:rFonts w:ascii="Times New Roman" w:eastAsia="Times New Roman" w:hAnsi="Times New Roman" w:cs="Times New Roman"/>
              <w:color w:val="000000"/>
            </w:rPr>
            <w:t>[7]</w:t>
          </w:r>
          <w:r>
            <w:rPr>
              <w:rFonts w:ascii="Times New Roman" w:eastAsia="Times New Roman" w:hAnsi="Times New Roman" w:cs="Times New Roman"/>
              <w:color w:val="000000"/>
            </w:rPr>
            <w:tab/>
            <w:t xml:space="preserve">H. Sun, W. Zhang, R. Yu, and Y. Zhang, “Motion Planning for Mobile Robots - Focusing on Deep Reinforcement Learning: A Systematic Review,” 2021, </w:t>
          </w:r>
          <w:r>
            <w:rPr>
              <w:rFonts w:ascii="Times New Roman" w:eastAsia="Times New Roman" w:hAnsi="Times New Roman" w:cs="Times New Roman"/>
              <w:i/>
              <w:iCs/>
              <w:color w:val="000000"/>
            </w:rPr>
            <w:t>Institute of Electrical and Electronics Engineers Inc.</w:t>
          </w:r>
          <w:r>
            <w:rPr>
              <w:rFonts w:ascii="Times New Roman" w:eastAsia="Times New Roman" w:hAnsi="Times New Roman" w:cs="Times New Roman"/>
              <w:color w:val="000000"/>
            </w:rPr>
            <w:t xml:space="preserve"> doi: 10.1109/ACCESS.2021.3076530.</w:t>
          </w:r>
        </w:p>
        <w:p w14:paraId="6AF9FB8D" w14:textId="77777777" w:rsidR="003A6E95" w:rsidRPr="003A6E95" w:rsidRDefault="003A6E95">
          <w:pPr>
            <w:autoSpaceDE w:val="0"/>
            <w:autoSpaceDN w:val="0"/>
            <w:ind w:hanging="640"/>
            <w:divId w:val="82066988"/>
            <w:rPr>
              <w:rFonts w:ascii="Times New Roman" w:eastAsia="Times New Roman" w:hAnsi="Times New Roman" w:cs="Times New Roman"/>
              <w:color w:val="000000"/>
            </w:rPr>
          </w:pPr>
          <w:r>
            <w:rPr>
              <w:rFonts w:ascii="Times New Roman" w:eastAsia="Times New Roman" w:hAnsi="Times New Roman" w:cs="Times New Roman"/>
              <w:color w:val="000000"/>
            </w:rPr>
            <w:t>[8]</w:t>
          </w:r>
          <w:r>
            <w:rPr>
              <w:rFonts w:ascii="Times New Roman" w:eastAsia="Times New Roman" w:hAnsi="Times New Roman" w:cs="Times New Roman"/>
              <w:color w:val="000000"/>
            </w:rPr>
            <w:tab/>
            <w:t xml:space="preserve">J. A. Abdulsaheb and D. J. Kadhim, “Classical and Heuristic Approaches for Mobile Robot Path Planning: A Survey,” Aug. 01, 2023, </w:t>
          </w:r>
          <w:r>
            <w:rPr>
              <w:rFonts w:ascii="Times New Roman" w:eastAsia="Times New Roman" w:hAnsi="Times New Roman" w:cs="Times New Roman"/>
              <w:i/>
              <w:iCs/>
              <w:color w:val="000000"/>
            </w:rPr>
            <w:t>Multidisciplinary Digital Publishing Institute (MDPI)</w:t>
          </w:r>
          <w:r>
            <w:rPr>
              <w:rFonts w:ascii="Times New Roman" w:eastAsia="Times New Roman" w:hAnsi="Times New Roman" w:cs="Times New Roman"/>
              <w:color w:val="000000"/>
            </w:rPr>
            <w:t>. doi: 10.3390/robotics12040093.</w:t>
          </w:r>
        </w:p>
        <w:p w14:paraId="1334475D" w14:textId="77777777" w:rsidR="003A6E95" w:rsidRPr="003A6E95" w:rsidRDefault="003A6E95">
          <w:pPr>
            <w:autoSpaceDE w:val="0"/>
            <w:autoSpaceDN w:val="0"/>
            <w:ind w:hanging="640"/>
            <w:divId w:val="176120363"/>
            <w:rPr>
              <w:rFonts w:ascii="Times New Roman" w:eastAsia="Times New Roman" w:hAnsi="Times New Roman" w:cs="Times New Roman"/>
              <w:color w:val="000000"/>
            </w:rPr>
          </w:pPr>
          <w:r>
            <w:rPr>
              <w:rFonts w:ascii="Times New Roman" w:eastAsia="Times New Roman" w:hAnsi="Times New Roman" w:cs="Times New Roman"/>
              <w:color w:val="000000"/>
            </w:rPr>
            <w:t>[9]</w:t>
          </w:r>
          <w:r>
            <w:rPr>
              <w:rFonts w:ascii="Times New Roman" w:eastAsia="Times New Roman" w:hAnsi="Times New Roman" w:cs="Times New Roman"/>
              <w:color w:val="000000"/>
            </w:rPr>
            <w:tab/>
            <w:t xml:space="preserve">C. J. Lin, C. C. Peng, and S. Y. Lu, “Real-Time Localization for an AMR Based on RTAB-MAP,” </w:t>
          </w:r>
          <w:r>
            <w:rPr>
              <w:rFonts w:ascii="Times New Roman" w:eastAsia="Times New Roman" w:hAnsi="Times New Roman" w:cs="Times New Roman"/>
              <w:i/>
              <w:iCs/>
              <w:color w:val="000000"/>
            </w:rPr>
            <w:t>Actuators</w:t>
          </w:r>
          <w:r>
            <w:rPr>
              <w:rFonts w:ascii="Times New Roman" w:eastAsia="Times New Roman" w:hAnsi="Times New Roman" w:cs="Times New Roman"/>
              <w:color w:val="000000"/>
            </w:rPr>
            <w:t>, vol. 14, no. 3, Mar. 2025, doi: 10.3390/act14030117.</w:t>
          </w:r>
        </w:p>
        <w:p w14:paraId="57A26711" w14:textId="77777777" w:rsidR="003A6E95" w:rsidRPr="003A6E95" w:rsidRDefault="003A6E95">
          <w:pPr>
            <w:autoSpaceDE w:val="0"/>
            <w:autoSpaceDN w:val="0"/>
            <w:ind w:hanging="640"/>
            <w:divId w:val="239368729"/>
            <w:rPr>
              <w:rFonts w:ascii="Times New Roman" w:eastAsia="Times New Roman" w:hAnsi="Times New Roman" w:cs="Times New Roman"/>
              <w:color w:val="000000"/>
            </w:rPr>
          </w:pPr>
          <w:r>
            <w:rPr>
              <w:rFonts w:ascii="Times New Roman" w:eastAsia="Times New Roman" w:hAnsi="Times New Roman" w:cs="Times New Roman"/>
              <w:color w:val="000000"/>
            </w:rPr>
            <w:t>[10]</w:t>
          </w:r>
          <w:r>
            <w:rPr>
              <w:rFonts w:ascii="Times New Roman" w:eastAsia="Times New Roman" w:hAnsi="Times New Roman" w:cs="Times New Roman"/>
              <w:color w:val="000000"/>
            </w:rPr>
            <w:tab/>
            <w:t xml:space="preserve">F. Wang and C. Song, “YOLO-ARM: An enhanced YOLOv7 framework with adaptive attention receptive module for high-precision robotic vision object detection,” </w:t>
          </w:r>
          <w:r>
            <w:rPr>
              <w:rFonts w:ascii="Times New Roman" w:eastAsia="Times New Roman" w:hAnsi="Times New Roman" w:cs="Times New Roman"/>
              <w:i/>
              <w:iCs/>
              <w:color w:val="000000"/>
            </w:rPr>
            <w:t>Alexandria Engineering Journal</w:t>
          </w:r>
          <w:r>
            <w:rPr>
              <w:rFonts w:ascii="Times New Roman" w:eastAsia="Times New Roman" w:hAnsi="Times New Roman" w:cs="Times New Roman"/>
              <w:color w:val="000000"/>
            </w:rPr>
            <w:t>, vol. 129, pp. 1326–1339, Oct. 2025, doi: 10.1016/j.aej.2025.09.001.</w:t>
          </w:r>
        </w:p>
        <w:p w14:paraId="0C58DE6E" w14:textId="77777777" w:rsidR="003A6E95" w:rsidRPr="003A6E95" w:rsidRDefault="003A6E95">
          <w:pPr>
            <w:autoSpaceDE w:val="0"/>
            <w:autoSpaceDN w:val="0"/>
            <w:ind w:hanging="640"/>
            <w:divId w:val="624233813"/>
            <w:rPr>
              <w:rFonts w:ascii="Times New Roman" w:eastAsia="Times New Roman" w:hAnsi="Times New Roman" w:cs="Times New Roman"/>
              <w:color w:val="000000"/>
            </w:rPr>
          </w:pPr>
          <w:r>
            <w:rPr>
              <w:rFonts w:ascii="Times New Roman" w:eastAsia="Times New Roman" w:hAnsi="Times New Roman" w:cs="Times New Roman"/>
              <w:color w:val="000000"/>
            </w:rPr>
            <w:t>[11]</w:t>
          </w:r>
          <w:r>
            <w:rPr>
              <w:rFonts w:ascii="Times New Roman" w:eastAsia="Times New Roman" w:hAnsi="Times New Roman" w:cs="Times New Roman"/>
              <w:color w:val="000000"/>
            </w:rPr>
            <w:tab/>
            <w:t xml:space="preserve">L. Da Quach, K. N. Quoc, A. N. Quynh, and H. T. Ngoc, “Evaluating the Effectiveness of YOLO Models in Different Sized Object Detection and Feature-Based Classification of Small Objects,” </w:t>
          </w:r>
          <w:r>
            <w:rPr>
              <w:rFonts w:ascii="Times New Roman" w:eastAsia="Times New Roman" w:hAnsi="Times New Roman" w:cs="Times New Roman"/>
              <w:i/>
              <w:iCs/>
              <w:color w:val="000000"/>
            </w:rPr>
            <w:t>Journal of Advances in Information Technology</w:t>
          </w:r>
          <w:r>
            <w:rPr>
              <w:rFonts w:ascii="Times New Roman" w:eastAsia="Times New Roman" w:hAnsi="Times New Roman" w:cs="Times New Roman"/>
              <w:color w:val="000000"/>
            </w:rPr>
            <w:t>, vol. 14, no. 5, pp. 907–917, 2023, doi: 10.12720/jait.14.5.907-917.</w:t>
          </w:r>
        </w:p>
        <w:p w14:paraId="4859E0FA" w14:textId="77777777" w:rsidR="003A6E95" w:rsidRPr="003A6E95" w:rsidRDefault="003A6E95">
          <w:pPr>
            <w:autoSpaceDE w:val="0"/>
            <w:autoSpaceDN w:val="0"/>
            <w:ind w:hanging="640"/>
            <w:divId w:val="2096433734"/>
            <w:rPr>
              <w:rFonts w:ascii="Times New Roman" w:eastAsia="Times New Roman" w:hAnsi="Times New Roman" w:cs="Times New Roman"/>
              <w:color w:val="000000"/>
            </w:rPr>
          </w:pPr>
          <w:r>
            <w:rPr>
              <w:rFonts w:ascii="Times New Roman" w:eastAsia="Times New Roman" w:hAnsi="Times New Roman" w:cs="Times New Roman"/>
              <w:color w:val="000000"/>
            </w:rPr>
            <w:t>[12]</w:t>
          </w:r>
          <w:r>
            <w:rPr>
              <w:rFonts w:ascii="Times New Roman" w:eastAsia="Times New Roman" w:hAnsi="Times New Roman" w:cs="Times New Roman"/>
              <w:color w:val="000000"/>
            </w:rPr>
            <w:tab/>
            <w:t xml:space="preserve">A. Wang, Y. Guo, and H. Chen, “Sensor data fusion optimization in UAV integrated navigation based on matrix factorization,” </w:t>
          </w:r>
          <w:r>
            <w:rPr>
              <w:rFonts w:ascii="Times New Roman" w:eastAsia="Times New Roman" w:hAnsi="Times New Roman" w:cs="Times New Roman"/>
              <w:i/>
              <w:iCs/>
              <w:color w:val="000000"/>
            </w:rPr>
            <w:t>Array</w:t>
          </w:r>
          <w:r>
            <w:rPr>
              <w:rFonts w:ascii="Times New Roman" w:eastAsia="Times New Roman" w:hAnsi="Times New Roman" w:cs="Times New Roman"/>
              <w:color w:val="000000"/>
            </w:rPr>
            <w:t>, vol. 28, Dec. 2025, doi: 10.1016/j.array.2025.100524.</w:t>
          </w:r>
        </w:p>
        <w:p w14:paraId="3B18A772" w14:textId="77777777" w:rsidR="003A6E95" w:rsidRPr="003A6E95" w:rsidRDefault="003A6E95">
          <w:pPr>
            <w:autoSpaceDE w:val="0"/>
            <w:autoSpaceDN w:val="0"/>
            <w:ind w:hanging="640"/>
            <w:divId w:val="865675287"/>
            <w:rPr>
              <w:rFonts w:ascii="Times New Roman" w:eastAsia="Times New Roman" w:hAnsi="Times New Roman" w:cs="Times New Roman"/>
              <w:color w:val="000000"/>
            </w:rPr>
          </w:pPr>
          <w:r>
            <w:rPr>
              <w:rFonts w:ascii="Times New Roman" w:eastAsia="Times New Roman" w:hAnsi="Times New Roman" w:cs="Times New Roman"/>
              <w:color w:val="000000"/>
            </w:rPr>
            <w:t>[13]</w:t>
          </w:r>
          <w:r>
            <w:rPr>
              <w:rFonts w:ascii="Times New Roman" w:eastAsia="Times New Roman" w:hAnsi="Times New Roman" w:cs="Times New Roman"/>
              <w:color w:val="000000"/>
            </w:rPr>
            <w:tab/>
            <w:t xml:space="preserve">Y. Su, X. Shi, and T. Song, “Research on Vehicle Safety Based on Multi-Sensor Feature Fusion for Autonomous Driving Task,” </w:t>
          </w:r>
          <w:r>
            <w:rPr>
              <w:rFonts w:ascii="Times New Roman" w:eastAsia="Times New Roman" w:hAnsi="Times New Roman" w:cs="Times New Roman"/>
              <w:i/>
              <w:iCs/>
              <w:color w:val="000000"/>
            </w:rPr>
            <w:t>Computers, Materials and Continua</w:t>
          </w:r>
          <w:r>
            <w:rPr>
              <w:rFonts w:ascii="Times New Roman" w:eastAsia="Times New Roman" w:hAnsi="Times New Roman" w:cs="Times New Roman"/>
              <w:color w:val="000000"/>
            </w:rPr>
            <w:t>, vol. 83, no. 3, pp. 5831–5848, 2025, doi: 10.32604/cmc.2025.064036.</w:t>
          </w:r>
        </w:p>
        <w:p w14:paraId="3BDC84F9" w14:textId="77777777" w:rsidR="003A6E95" w:rsidRPr="003A6E95" w:rsidRDefault="003A6E95">
          <w:pPr>
            <w:autoSpaceDE w:val="0"/>
            <w:autoSpaceDN w:val="0"/>
            <w:ind w:hanging="640"/>
            <w:divId w:val="1088845806"/>
            <w:rPr>
              <w:rFonts w:ascii="Times New Roman" w:eastAsia="Times New Roman" w:hAnsi="Times New Roman" w:cs="Times New Roman"/>
              <w:color w:val="000000"/>
            </w:rPr>
          </w:pPr>
          <w:r>
            <w:rPr>
              <w:rFonts w:ascii="Times New Roman" w:eastAsia="Times New Roman" w:hAnsi="Times New Roman" w:cs="Times New Roman"/>
              <w:color w:val="000000"/>
            </w:rPr>
            <w:t>[14]</w:t>
          </w:r>
          <w:r>
            <w:rPr>
              <w:rFonts w:ascii="Times New Roman" w:eastAsia="Times New Roman" w:hAnsi="Times New Roman" w:cs="Times New Roman"/>
              <w:color w:val="000000"/>
            </w:rPr>
            <w:tab/>
            <w:t xml:space="preserve">H. Yu and L. Zhang, “Cooperative path following and collision avoidance of multiple robots,” </w:t>
          </w:r>
          <w:r>
            <w:rPr>
              <w:rFonts w:ascii="Times New Roman" w:eastAsia="Times New Roman" w:hAnsi="Times New Roman" w:cs="Times New Roman"/>
              <w:i/>
              <w:iCs/>
              <w:color w:val="000000"/>
            </w:rPr>
            <w:t>Engineering Computations (Swansea, Wales)</w:t>
          </w:r>
          <w:r>
            <w:rPr>
              <w:rFonts w:ascii="Times New Roman" w:eastAsia="Times New Roman" w:hAnsi="Times New Roman" w:cs="Times New Roman"/>
              <w:color w:val="000000"/>
            </w:rPr>
            <w:t>, 2025, doi: 10.1108/EC-02-2025-0130.</w:t>
          </w:r>
        </w:p>
        <w:p w14:paraId="15E62604" w14:textId="77777777" w:rsidR="003A6E95" w:rsidRPr="003A6E95" w:rsidRDefault="003A6E95">
          <w:pPr>
            <w:autoSpaceDE w:val="0"/>
            <w:autoSpaceDN w:val="0"/>
            <w:ind w:hanging="640"/>
            <w:divId w:val="1949776617"/>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[15]</w:t>
          </w:r>
          <w:r>
            <w:rPr>
              <w:rFonts w:ascii="Times New Roman" w:eastAsia="Times New Roman" w:hAnsi="Times New Roman" w:cs="Times New Roman"/>
              <w:color w:val="000000"/>
            </w:rPr>
            <w:tab/>
            <w:t xml:space="preserve">Z. Li, C. Fan, W. Ding, and K. Qian, “Robot Navigation and Map Construction Based on SLAM Technology,” </w:t>
          </w:r>
          <w:r>
            <w:rPr>
              <w:rFonts w:ascii="Times New Roman" w:eastAsia="Times New Roman" w:hAnsi="Times New Roman" w:cs="Times New Roman"/>
              <w:i/>
              <w:iCs/>
              <w:color w:val="000000"/>
            </w:rPr>
            <w:t>World Journal of Innovation and Modern Technology</w:t>
          </w:r>
          <w:r>
            <w:rPr>
              <w:rFonts w:ascii="Times New Roman" w:eastAsia="Times New Roman" w:hAnsi="Times New Roman" w:cs="Times New Roman"/>
              <w:color w:val="000000"/>
            </w:rPr>
            <w:t>, vol. 7, no. 3, pp. 8–14, May 2024, doi: 10.53469/wjimt.2024.07(03).02.</w:t>
          </w:r>
        </w:p>
        <w:p w14:paraId="394D2DF6" w14:textId="77777777" w:rsidR="003A6E95" w:rsidRPr="003A6E95" w:rsidRDefault="003A6E95">
          <w:pPr>
            <w:autoSpaceDE w:val="0"/>
            <w:autoSpaceDN w:val="0"/>
            <w:ind w:hanging="640"/>
            <w:divId w:val="2016300965"/>
            <w:rPr>
              <w:rFonts w:ascii="Times New Roman" w:eastAsia="Times New Roman" w:hAnsi="Times New Roman" w:cs="Times New Roman"/>
              <w:color w:val="000000"/>
            </w:rPr>
          </w:pPr>
          <w:r>
            <w:rPr>
              <w:rFonts w:ascii="Times New Roman" w:eastAsia="Times New Roman" w:hAnsi="Times New Roman" w:cs="Times New Roman"/>
              <w:color w:val="000000"/>
            </w:rPr>
            <w:t>[16]</w:t>
          </w:r>
          <w:r>
            <w:rPr>
              <w:rFonts w:ascii="Times New Roman" w:eastAsia="Times New Roman" w:hAnsi="Times New Roman" w:cs="Times New Roman"/>
              <w:color w:val="000000"/>
            </w:rPr>
            <w:tab/>
            <w:t xml:space="preserve">H. Nie, H. Pang, M. Ma, and R. Zheng, “A Lightweight Remote Sensing Small Target Image Detection Algorithm Based on Improved YOLOv8,” </w:t>
          </w:r>
          <w:r>
            <w:rPr>
              <w:rFonts w:ascii="Times New Roman" w:eastAsia="Times New Roman" w:hAnsi="Times New Roman" w:cs="Times New Roman"/>
              <w:i/>
              <w:iCs/>
              <w:color w:val="000000"/>
            </w:rPr>
            <w:t>Sensors</w:t>
          </w:r>
          <w:r>
            <w:rPr>
              <w:rFonts w:ascii="Times New Roman" w:eastAsia="Times New Roman" w:hAnsi="Times New Roman" w:cs="Times New Roman"/>
              <w:color w:val="000000"/>
            </w:rPr>
            <w:t>, vol. 24, no. 9, May 2024, doi: 10.3390/s24092952.</w:t>
          </w:r>
        </w:p>
        <w:p w14:paraId="60E90D48" w14:textId="77777777" w:rsidR="003A6E95" w:rsidRPr="003A6E95" w:rsidRDefault="003A6E95">
          <w:pPr>
            <w:autoSpaceDE w:val="0"/>
            <w:autoSpaceDN w:val="0"/>
            <w:ind w:hanging="640"/>
            <w:divId w:val="1499491853"/>
            <w:rPr>
              <w:rFonts w:ascii="Times New Roman" w:eastAsia="Times New Roman" w:hAnsi="Times New Roman" w:cs="Times New Roman"/>
              <w:color w:val="000000"/>
            </w:rPr>
          </w:pPr>
          <w:r>
            <w:rPr>
              <w:rFonts w:ascii="Times New Roman" w:eastAsia="Times New Roman" w:hAnsi="Times New Roman" w:cs="Times New Roman"/>
              <w:color w:val="000000"/>
            </w:rPr>
            <w:t>[17]</w:t>
          </w:r>
          <w:r>
            <w:rPr>
              <w:rFonts w:ascii="Times New Roman" w:eastAsia="Times New Roman" w:hAnsi="Times New Roman" w:cs="Times New Roman"/>
              <w:color w:val="000000"/>
            </w:rPr>
            <w:tab/>
            <w:t xml:space="preserve">T. T. Mac, T. L. Vu, H. Le Bui, and X. T. Nguyen, “Autonomous navigation of a low-cost service robot in a dynamic restaurant environment using enhanced SLAM and GA-optimized fractional PI control,” </w:t>
          </w:r>
          <w:r>
            <w:rPr>
              <w:rFonts w:ascii="Times New Roman" w:eastAsia="Times New Roman" w:hAnsi="Times New Roman" w:cs="Times New Roman"/>
              <w:i/>
              <w:iCs/>
              <w:color w:val="000000"/>
            </w:rPr>
            <w:t>Results in Engineering</w:t>
          </w:r>
          <w:r>
            <w:rPr>
              <w:rFonts w:ascii="Times New Roman" w:eastAsia="Times New Roman" w:hAnsi="Times New Roman" w:cs="Times New Roman"/>
              <w:color w:val="000000"/>
            </w:rPr>
            <w:t>, vol. 28, Dec. 2025, doi: 10.1016/j.rineng.2025.108065.</w:t>
          </w:r>
        </w:p>
        <w:p w14:paraId="67AF77F8" w14:textId="77777777" w:rsidR="003A6E95" w:rsidRDefault="003A6E95" w:rsidP="003A6E95">
          <w:pPr>
            <w:autoSpaceDE w:val="0"/>
            <w:autoSpaceDN w:val="0"/>
            <w:ind w:left="9600"/>
            <w:divId w:val="231090589"/>
            <w:rPr>
              <w:rFonts w:ascii="Times New Roman" w:eastAsia="MS Mincho" w:hAnsi="Times New Roman" w:cs="Times New Roman"/>
              <w:color w:val="000000"/>
              <w:szCs w:val="24"/>
            </w:rPr>
          </w:pPr>
          <w:r>
            <w:rPr>
              <w:rFonts w:ascii="Times New Roman" w:eastAsia="Times New Roman" w:hAnsi="Times New Roman" w:cs="Times New Roman"/>
              <w:color w:val="000000"/>
            </w:rPr>
            <w:t> </w:t>
          </w:r>
        </w:p>
      </w:sdtContent>
    </w:sdt>
    <w:p w14:paraId="519A45C0" w14:textId="77777777" w:rsidR="003A6E95" w:rsidRPr="00AE1455" w:rsidRDefault="003A6E95" w:rsidP="003A6E95">
      <w:pPr>
        <w:autoSpaceDE w:val="0"/>
        <w:autoSpaceDN w:val="0"/>
        <w:ind w:left="9600"/>
        <w:divId w:val="231090589"/>
        <w:rPr>
          <w:rFonts w:eastAsia="MS Mincho" w:cstheme="majorBidi"/>
          <w:szCs w:val="24"/>
        </w:rPr>
      </w:pPr>
    </w:p>
    <w:sectPr w:rsidR="003A6E95" w:rsidRPr="00AE1455">
      <w:headerReference w:type="default" r:id="rId35"/>
      <w:footerReference w:type="default" r:id="rId36"/>
      <w:headerReference w:type="first" r:id="rId37"/>
      <w:pgSz w:w="11906" w:h="16838"/>
      <w:pgMar w:top="1440" w:right="1080" w:bottom="1440" w:left="1080" w:header="90"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E2EE6" w14:textId="77777777" w:rsidR="003C7D9E" w:rsidRDefault="003C7D9E">
      <w:r>
        <w:separator/>
      </w:r>
    </w:p>
  </w:endnote>
  <w:endnote w:type="continuationSeparator" w:id="0">
    <w:p w14:paraId="53EF71DB" w14:textId="77777777" w:rsidR="003C7D9E" w:rsidRDefault="003C7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260010"/>
      <w:docPartObj>
        <w:docPartGallery w:val="Page Numbers (Bottom of Page)"/>
        <w:docPartUnique/>
      </w:docPartObj>
    </w:sdtPr>
    <w:sdtEndPr>
      <w:rPr>
        <w:color w:val="7F7F7F" w:themeColor="background1" w:themeShade="7F"/>
        <w:spacing w:val="60"/>
      </w:rPr>
    </w:sdtEndPr>
    <w:sdtContent>
      <w:p w14:paraId="3312C3BE" w14:textId="77777777" w:rsidR="006A2F60" w:rsidRDefault="006A2F6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1EC2404" w14:textId="77777777" w:rsidR="006A2F60" w:rsidRDefault="006A2F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8617C" w14:textId="77777777" w:rsidR="003C7D9E" w:rsidRDefault="003C7D9E">
      <w:pPr>
        <w:spacing w:after="0"/>
      </w:pPr>
      <w:r>
        <w:separator/>
      </w:r>
    </w:p>
  </w:footnote>
  <w:footnote w:type="continuationSeparator" w:id="0">
    <w:p w14:paraId="4F01BE60" w14:textId="77777777" w:rsidR="003C7D9E" w:rsidRDefault="003C7D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237D" w14:textId="77777777" w:rsidR="002E477D" w:rsidRDefault="0043569C">
    <w:pPr>
      <w:pStyle w:val="Header"/>
    </w:pPr>
    <w:r>
      <w:rPr>
        <w:noProof/>
      </w:rPr>
      <w:drawing>
        <wp:inline distT="0" distB="0" distL="0" distR="0" wp14:anchorId="1A3422D0" wp14:editId="5D2857D5">
          <wp:extent cx="6188710" cy="868680"/>
          <wp:effectExtent l="0" t="0" r="2540" b="7620"/>
          <wp:docPr id="1134670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46979" name="Picture 3"/>
                  <pic:cNvPicPr>
                    <a:picLocks noChangeAspect="1"/>
                  </pic:cNvPicPr>
                </pic:nvPicPr>
                <pic:blipFill>
                  <a:blip r:embed="rId1"/>
                  <a:stretch>
                    <a:fillRect/>
                  </a:stretch>
                </pic:blipFill>
                <pic:spPr>
                  <a:xfrm>
                    <a:off x="0" y="0"/>
                    <a:ext cx="6188710" cy="86868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850ED" w14:textId="77777777" w:rsidR="002E477D" w:rsidRDefault="002E47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FFFFFF89"/>
    <w:multiLevelType w:val="singleLevel"/>
    <w:tmpl w:val="3DB0102E"/>
    <w:lvl w:ilvl="0">
      <w:start w:val="1"/>
      <w:numFmt w:val="bullet"/>
      <w:pStyle w:val="ListBullet1"/>
      <w:lvlText w:val=""/>
      <w:lvlJc w:val="left"/>
      <w:pPr>
        <w:tabs>
          <w:tab w:val="num" w:pos="360"/>
        </w:tabs>
        <w:ind w:left="360" w:hanging="360"/>
      </w:pPr>
      <w:rPr>
        <w:rFonts w:ascii="Symbol" w:hAnsi="Symbol" w:hint="default"/>
      </w:rPr>
    </w:lvl>
  </w:abstractNum>
  <w:abstractNum w:abstractNumId="6" w15:restartNumberingAfterBreak="0">
    <w:nsid w:val="00171ED9"/>
    <w:multiLevelType w:val="hybridMultilevel"/>
    <w:tmpl w:val="7116EDE8"/>
    <w:lvl w:ilvl="0" w:tplc="91C82F6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180F31"/>
    <w:multiLevelType w:val="hybridMultilevel"/>
    <w:tmpl w:val="0CA68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786B85"/>
    <w:multiLevelType w:val="hybridMultilevel"/>
    <w:tmpl w:val="56486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492734"/>
    <w:multiLevelType w:val="hybridMultilevel"/>
    <w:tmpl w:val="58C4B9FE"/>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C90DDE"/>
    <w:multiLevelType w:val="hybridMultilevel"/>
    <w:tmpl w:val="71CE6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1806DC"/>
    <w:multiLevelType w:val="hybridMultilevel"/>
    <w:tmpl w:val="C0365B72"/>
    <w:lvl w:ilvl="0" w:tplc="084EF77C">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701441C"/>
    <w:multiLevelType w:val="hybridMultilevel"/>
    <w:tmpl w:val="7096B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F83247"/>
    <w:multiLevelType w:val="hybridMultilevel"/>
    <w:tmpl w:val="39840FA4"/>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390976"/>
    <w:multiLevelType w:val="hybridMultilevel"/>
    <w:tmpl w:val="67D283DC"/>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B519ED"/>
    <w:multiLevelType w:val="hybridMultilevel"/>
    <w:tmpl w:val="8EF0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C91BDB"/>
    <w:multiLevelType w:val="hybridMultilevel"/>
    <w:tmpl w:val="3CB0A5A2"/>
    <w:lvl w:ilvl="0" w:tplc="BC94F57E">
      <w:start w:val="1"/>
      <w:numFmt w:val="bullet"/>
      <w:pStyle w:val="Head"/>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E611615"/>
    <w:multiLevelType w:val="hybridMultilevel"/>
    <w:tmpl w:val="ADDC7978"/>
    <w:lvl w:ilvl="0" w:tplc="C25E180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C80747"/>
    <w:multiLevelType w:val="hybridMultilevel"/>
    <w:tmpl w:val="B644C62E"/>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BB0FC4"/>
    <w:multiLevelType w:val="hybridMultilevel"/>
    <w:tmpl w:val="EC8E8680"/>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C46A33"/>
    <w:multiLevelType w:val="hybridMultilevel"/>
    <w:tmpl w:val="0F102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034903"/>
    <w:multiLevelType w:val="hybridMultilevel"/>
    <w:tmpl w:val="7580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085509"/>
    <w:multiLevelType w:val="hybridMultilevel"/>
    <w:tmpl w:val="10B2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C2093C"/>
    <w:multiLevelType w:val="hybridMultilevel"/>
    <w:tmpl w:val="EC146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4C225C"/>
    <w:multiLevelType w:val="hybridMultilevel"/>
    <w:tmpl w:val="AF640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410D17"/>
    <w:multiLevelType w:val="hybridMultilevel"/>
    <w:tmpl w:val="BD8E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621430"/>
    <w:multiLevelType w:val="hybridMultilevel"/>
    <w:tmpl w:val="617EBB34"/>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13110D"/>
    <w:multiLevelType w:val="hybridMultilevel"/>
    <w:tmpl w:val="979476F8"/>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4279CE"/>
    <w:multiLevelType w:val="hybridMultilevel"/>
    <w:tmpl w:val="59660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4B4963"/>
    <w:multiLevelType w:val="hybridMultilevel"/>
    <w:tmpl w:val="45B81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683EC1"/>
    <w:multiLevelType w:val="hybridMultilevel"/>
    <w:tmpl w:val="7772C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647A26"/>
    <w:multiLevelType w:val="hybridMultilevel"/>
    <w:tmpl w:val="9D4CDAF2"/>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DA6ED3"/>
    <w:multiLevelType w:val="hybridMultilevel"/>
    <w:tmpl w:val="E7E858C0"/>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3008BA"/>
    <w:multiLevelType w:val="hybridMultilevel"/>
    <w:tmpl w:val="FB0A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3C51E9"/>
    <w:multiLevelType w:val="hybridMultilevel"/>
    <w:tmpl w:val="2228D508"/>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14392A"/>
    <w:multiLevelType w:val="hybridMultilevel"/>
    <w:tmpl w:val="A290DB7C"/>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8F68CA"/>
    <w:multiLevelType w:val="hybridMultilevel"/>
    <w:tmpl w:val="D556E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58200F"/>
    <w:multiLevelType w:val="hybridMultilevel"/>
    <w:tmpl w:val="44BAE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EC35A9"/>
    <w:multiLevelType w:val="hybridMultilevel"/>
    <w:tmpl w:val="9B685210"/>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51498F"/>
    <w:multiLevelType w:val="hybridMultilevel"/>
    <w:tmpl w:val="68D8B7C0"/>
    <w:lvl w:ilvl="0" w:tplc="C25E180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C617BB"/>
    <w:multiLevelType w:val="hybridMultilevel"/>
    <w:tmpl w:val="A7A62216"/>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602A32"/>
    <w:multiLevelType w:val="hybridMultilevel"/>
    <w:tmpl w:val="EBC0D30E"/>
    <w:lvl w:ilvl="0" w:tplc="4D6C8D4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7414111"/>
    <w:multiLevelType w:val="hybridMultilevel"/>
    <w:tmpl w:val="F78EAF58"/>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91200A"/>
    <w:multiLevelType w:val="hybridMultilevel"/>
    <w:tmpl w:val="9D983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655E06"/>
    <w:multiLevelType w:val="hybridMultilevel"/>
    <w:tmpl w:val="A3FEE58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67E72A7"/>
    <w:multiLevelType w:val="hybridMultilevel"/>
    <w:tmpl w:val="7FAA1D22"/>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8CA0685"/>
    <w:multiLevelType w:val="hybridMultilevel"/>
    <w:tmpl w:val="B20CFD74"/>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0E3146"/>
    <w:multiLevelType w:val="hybridMultilevel"/>
    <w:tmpl w:val="2D268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9B52C0F"/>
    <w:multiLevelType w:val="hybridMultilevel"/>
    <w:tmpl w:val="F90E5628"/>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AED0C0A"/>
    <w:multiLevelType w:val="hybridMultilevel"/>
    <w:tmpl w:val="0C709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B336BFF"/>
    <w:multiLevelType w:val="hybridMultilevel"/>
    <w:tmpl w:val="C6182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C42272F"/>
    <w:multiLevelType w:val="hybridMultilevel"/>
    <w:tmpl w:val="D02CBE1E"/>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0266597"/>
    <w:multiLevelType w:val="hybridMultilevel"/>
    <w:tmpl w:val="37144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0D4C10"/>
    <w:multiLevelType w:val="hybridMultilevel"/>
    <w:tmpl w:val="8EEA1D76"/>
    <w:lvl w:ilvl="0" w:tplc="C25E180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2E746F"/>
    <w:multiLevelType w:val="hybridMultilevel"/>
    <w:tmpl w:val="45A67FA6"/>
    <w:lvl w:ilvl="0" w:tplc="C25E180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AC449C"/>
    <w:multiLevelType w:val="hybridMultilevel"/>
    <w:tmpl w:val="958EE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F65DC0"/>
    <w:multiLevelType w:val="hybridMultilevel"/>
    <w:tmpl w:val="8FC62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297FCC"/>
    <w:multiLevelType w:val="hybridMultilevel"/>
    <w:tmpl w:val="26281AFA"/>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A383863"/>
    <w:multiLevelType w:val="hybridMultilevel"/>
    <w:tmpl w:val="F84AC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F2733D"/>
    <w:multiLevelType w:val="hybridMultilevel"/>
    <w:tmpl w:val="9BD48E42"/>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D842C4B"/>
    <w:multiLevelType w:val="hybridMultilevel"/>
    <w:tmpl w:val="F1921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26D20DC"/>
    <w:multiLevelType w:val="hybridMultilevel"/>
    <w:tmpl w:val="91FAA360"/>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3281675"/>
    <w:multiLevelType w:val="hybridMultilevel"/>
    <w:tmpl w:val="633C4E6C"/>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45F3095"/>
    <w:multiLevelType w:val="hybridMultilevel"/>
    <w:tmpl w:val="1E1EB010"/>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4ED7610"/>
    <w:multiLevelType w:val="hybridMultilevel"/>
    <w:tmpl w:val="19D67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7DB5682"/>
    <w:multiLevelType w:val="hybridMultilevel"/>
    <w:tmpl w:val="1572F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9550F1"/>
    <w:multiLevelType w:val="hybridMultilevel"/>
    <w:tmpl w:val="D63C4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9F87B25"/>
    <w:multiLevelType w:val="hybridMultilevel"/>
    <w:tmpl w:val="201C582C"/>
    <w:lvl w:ilvl="0" w:tplc="0BBA55D2">
      <w:numFmt w:val="bullet"/>
      <w:lvlText w:val="•"/>
      <w:lvlJc w:val="left"/>
      <w:pPr>
        <w:ind w:left="720" w:hanging="360"/>
      </w:pPr>
      <w:rPr>
        <w:rFonts w:ascii="Times New Roman" w:eastAsia="MS Mincho" w:hAnsi="Times New Roman"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B652F99"/>
    <w:multiLevelType w:val="hybridMultilevel"/>
    <w:tmpl w:val="854A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026D06"/>
    <w:multiLevelType w:val="hybridMultilevel"/>
    <w:tmpl w:val="89A4E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E182BD1"/>
    <w:multiLevelType w:val="hybridMultilevel"/>
    <w:tmpl w:val="47A60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E195F44"/>
    <w:multiLevelType w:val="hybridMultilevel"/>
    <w:tmpl w:val="EDFA4D72"/>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F861848"/>
    <w:multiLevelType w:val="hybridMultilevel"/>
    <w:tmpl w:val="F118CA58"/>
    <w:lvl w:ilvl="0" w:tplc="084EF77C">
      <w:start w:val="1"/>
      <w:numFmt w:val="decimal"/>
      <w:lvlText w:val="%1."/>
      <w:lvlJc w:val="left"/>
      <w:pPr>
        <w:ind w:left="720" w:hanging="360"/>
      </w:pPr>
      <w:rPr>
        <w:rFonts w:hint="default"/>
        <w:b/>
        <w:bCs/>
      </w:rPr>
    </w:lvl>
    <w:lvl w:ilvl="1" w:tplc="2F6CC598">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5000052">
    <w:abstractNumId w:val="5"/>
  </w:num>
  <w:num w:numId="2" w16cid:durableId="754399964">
    <w:abstractNumId w:val="3"/>
  </w:num>
  <w:num w:numId="3" w16cid:durableId="916986561">
    <w:abstractNumId w:val="2"/>
  </w:num>
  <w:num w:numId="4" w16cid:durableId="1487013262">
    <w:abstractNumId w:val="4"/>
  </w:num>
  <w:num w:numId="5" w16cid:durableId="928932408">
    <w:abstractNumId w:val="1"/>
  </w:num>
  <w:num w:numId="6" w16cid:durableId="88475737">
    <w:abstractNumId w:val="0"/>
  </w:num>
  <w:num w:numId="7" w16cid:durableId="1253666053">
    <w:abstractNumId w:val="27"/>
  </w:num>
  <w:num w:numId="8" w16cid:durableId="13189312">
    <w:abstractNumId w:val="38"/>
  </w:num>
  <w:num w:numId="9" w16cid:durableId="802625329">
    <w:abstractNumId w:val="46"/>
  </w:num>
  <w:num w:numId="10" w16cid:durableId="429355704">
    <w:abstractNumId w:val="42"/>
  </w:num>
  <w:num w:numId="11" w16cid:durableId="1492870803">
    <w:abstractNumId w:val="45"/>
  </w:num>
  <w:num w:numId="12" w16cid:durableId="2122337157">
    <w:abstractNumId w:val="57"/>
  </w:num>
  <w:num w:numId="13" w16cid:durableId="205605353">
    <w:abstractNumId w:val="35"/>
  </w:num>
  <w:num w:numId="14" w16cid:durableId="431367014">
    <w:abstractNumId w:val="31"/>
  </w:num>
  <w:num w:numId="15" w16cid:durableId="1856576402">
    <w:abstractNumId w:val="59"/>
  </w:num>
  <w:num w:numId="16" w16cid:durableId="998576161">
    <w:abstractNumId w:val="71"/>
  </w:num>
  <w:num w:numId="17" w16cid:durableId="1622344896">
    <w:abstractNumId w:val="48"/>
  </w:num>
  <w:num w:numId="18" w16cid:durableId="1578129301">
    <w:abstractNumId w:val="41"/>
  </w:num>
  <w:num w:numId="19" w16cid:durableId="1958171589">
    <w:abstractNumId w:val="53"/>
  </w:num>
  <w:num w:numId="20" w16cid:durableId="913779199">
    <w:abstractNumId w:val="39"/>
  </w:num>
  <w:num w:numId="21" w16cid:durableId="1733112630">
    <w:abstractNumId w:val="54"/>
  </w:num>
  <w:num w:numId="22" w16cid:durableId="1938714985">
    <w:abstractNumId w:val="17"/>
  </w:num>
  <w:num w:numId="23" w16cid:durableId="327908525">
    <w:abstractNumId w:val="40"/>
  </w:num>
  <w:num w:numId="24" w16cid:durableId="1577085155">
    <w:abstractNumId w:val="47"/>
  </w:num>
  <w:num w:numId="25" w16cid:durableId="361367882">
    <w:abstractNumId w:val="14"/>
  </w:num>
  <w:num w:numId="26" w16cid:durableId="218833418">
    <w:abstractNumId w:val="18"/>
  </w:num>
  <w:num w:numId="27" w16cid:durableId="370034843">
    <w:abstractNumId w:val="19"/>
  </w:num>
  <w:num w:numId="28" w16cid:durableId="113525160">
    <w:abstractNumId w:val="9"/>
  </w:num>
  <w:num w:numId="29" w16cid:durableId="362094840">
    <w:abstractNumId w:val="62"/>
  </w:num>
  <w:num w:numId="30" w16cid:durableId="460618258">
    <w:abstractNumId w:val="51"/>
  </w:num>
  <w:num w:numId="31" w16cid:durableId="91512274">
    <w:abstractNumId w:val="13"/>
  </w:num>
  <w:num w:numId="32" w16cid:durableId="1820532910">
    <w:abstractNumId w:val="67"/>
  </w:num>
  <w:num w:numId="33" w16cid:durableId="1286690203">
    <w:abstractNumId w:val="61"/>
  </w:num>
  <w:num w:numId="34" w16cid:durableId="1102648081">
    <w:abstractNumId w:val="34"/>
  </w:num>
  <w:num w:numId="35" w16cid:durableId="514543220">
    <w:abstractNumId w:val="63"/>
  </w:num>
  <w:num w:numId="36" w16cid:durableId="1184131297">
    <w:abstractNumId w:val="11"/>
  </w:num>
  <w:num w:numId="37" w16cid:durableId="1637030837">
    <w:abstractNumId w:val="32"/>
  </w:num>
  <w:num w:numId="38" w16cid:durableId="1303538033">
    <w:abstractNumId w:val="55"/>
  </w:num>
  <w:num w:numId="39" w16cid:durableId="1048340709">
    <w:abstractNumId w:val="50"/>
  </w:num>
  <w:num w:numId="40" w16cid:durableId="1838035407">
    <w:abstractNumId w:val="72"/>
  </w:num>
  <w:num w:numId="41" w16cid:durableId="332681418">
    <w:abstractNumId w:val="24"/>
  </w:num>
  <w:num w:numId="42" w16cid:durableId="1721856600">
    <w:abstractNumId w:val="49"/>
  </w:num>
  <w:num w:numId="43" w16cid:durableId="528491224">
    <w:abstractNumId w:val="65"/>
  </w:num>
  <w:num w:numId="44" w16cid:durableId="356975722">
    <w:abstractNumId w:val="12"/>
  </w:num>
  <w:num w:numId="45" w16cid:durableId="1295520906">
    <w:abstractNumId w:val="28"/>
  </w:num>
  <w:num w:numId="46" w16cid:durableId="2091196972">
    <w:abstractNumId w:val="22"/>
  </w:num>
  <w:num w:numId="47" w16cid:durableId="1950696409">
    <w:abstractNumId w:val="20"/>
  </w:num>
  <w:num w:numId="48" w16cid:durableId="1659383107">
    <w:abstractNumId w:val="29"/>
  </w:num>
  <w:num w:numId="49" w16cid:durableId="943999675">
    <w:abstractNumId w:val="21"/>
  </w:num>
  <w:num w:numId="50" w16cid:durableId="442653686">
    <w:abstractNumId w:val="33"/>
  </w:num>
  <w:num w:numId="51" w16cid:durableId="1737894780">
    <w:abstractNumId w:val="52"/>
  </w:num>
  <w:num w:numId="52" w16cid:durableId="1527672667">
    <w:abstractNumId w:val="36"/>
  </w:num>
  <w:num w:numId="53" w16cid:durableId="1981491361">
    <w:abstractNumId w:val="58"/>
  </w:num>
  <w:num w:numId="54" w16cid:durableId="1487477561">
    <w:abstractNumId w:val="69"/>
  </w:num>
  <w:num w:numId="55" w16cid:durableId="891431354">
    <w:abstractNumId w:val="70"/>
  </w:num>
  <w:num w:numId="56" w16cid:durableId="1816601792">
    <w:abstractNumId w:val="15"/>
  </w:num>
  <w:num w:numId="57" w16cid:durableId="1709525209">
    <w:abstractNumId w:val="60"/>
  </w:num>
  <w:num w:numId="58" w16cid:durableId="301037615">
    <w:abstractNumId w:val="66"/>
  </w:num>
  <w:num w:numId="59" w16cid:durableId="387000957">
    <w:abstractNumId w:val="25"/>
  </w:num>
  <w:num w:numId="60" w16cid:durableId="983005518">
    <w:abstractNumId w:val="56"/>
  </w:num>
  <w:num w:numId="61" w16cid:durableId="306666301">
    <w:abstractNumId w:val="68"/>
  </w:num>
  <w:num w:numId="62" w16cid:durableId="1437559993">
    <w:abstractNumId w:val="43"/>
  </w:num>
  <w:num w:numId="63" w16cid:durableId="972293611">
    <w:abstractNumId w:val="26"/>
  </w:num>
  <w:num w:numId="64" w16cid:durableId="129636203">
    <w:abstractNumId w:val="8"/>
  </w:num>
  <w:num w:numId="65" w16cid:durableId="1385791028">
    <w:abstractNumId w:val="64"/>
  </w:num>
  <w:num w:numId="66" w16cid:durableId="525750350">
    <w:abstractNumId w:val="7"/>
  </w:num>
  <w:num w:numId="67" w16cid:durableId="929312855">
    <w:abstractNumId w:val="37"/>
  </w:num>
  <w:num w:numId="68" w16cid:durableId="1580825318">
    <w:abstractNumId w:val="10"/>
  </w:num>
  <w:num w:numId="69" w16cid:durableId="1905681554">
    <w:abstractNumId w:val="6"/>
  </w:num>
  <w:num w:numId="70" w16cid:durableId="2118207025">
    <w:abstractNumId w:val="16"/>
  </w:num>
  <w:num w:numId="71" w16cid:durableId="1180854410">
    <w:abstractNumId w:val="44"/>
  </w:num>
  <w:num w:numId="72" w16cid:durableId="7296130">
    <w:abstractNumId w:val="30"/>
  </w:num>
  <w:num w:numId="73" w16cid:durableId="1068764755">
    <w:abstractNumId w:val="23"/>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3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3B0"/>
    <w:rsid w:val="00001830"/>
    <w:rsid w:val="0000529D"/>
    <w:rsid w:val="000136A6"/>
    <w:rsid w:val="00013FE8"/>
    <w:rsid w:val="0001522B"/>
    <w:rsid w:val="000154F5"/>
    <w:rsid w:val="000218C6"/>
    <w:rsid w:val="000248D6"/>
    <w:rsid w:val="0002494F"/>
    <w:rsid w:val="00026C29"/>
    <w:rsid w:val="00034462"/>
    <w:rsid w:val="00037BCF"/>
    <w:rsid w:val="00040188"/>
    <w:rsid w:val="00040554"/>
    <w:rsid w:val="00041A48"/>
    <w:rsid w:val="00047D0F"/>
    <w:rsid w:val="000531ED"/>
    <w:rsid w:val="000535AB"/>
    <w:rsid w:val="00053852"/>
    <w:rsid w:val="00053B72"/>
    <w:rsid w:val="00056D03"/>
    <w:rsid w:val="00060F55"/>
    <w:rsid w:val="00064BA1"/>
    <w:rsid w:val="00065680"/>
    <w:rsid w:val="00071CD0"/>
    <w:rsid w:val="00072AE4"/>
    <w:rsid w:val="00074A1E"/>
    <w:rsid w:val="00075CE3"/>
    <w:rsid w:val="0008252C"/>
    <w:rsid w:val="00087AC6"/>
    <w:rsid w:val="00091788"/>
    <w:rsid w:val="000918EB"/>
    <w:rsid w:val="000920FC"/>
    <w:rsid w:val="0009285A"/>
    <w:rsid w:val="00094D8E"/>
    <w:rsid w:val="0009632A"/>
    <w:rsid w:val="000967D7"/>
    <w:rsid w:val="00097450"/>
    <w:rsid w:val="000A11D8"/>
    <w:rsid w:val="000B0CDD"/>
    <w:rsid w:val="000B2386"/>
    <w:rsid w:val="000B33E0"/>
    <w:rsid w:val="000B36AF"/>
    <w:rsid w:val="000B4733"/>
    <w:rsid w:val="000B4889"/>
    <w:rsid w:val="000B5123"/>
    <w:rsid w:val="000C0E13"/>
    <w:rsid w:val="000C1102"/>
    <w:rsid w:val="000C288F"/>
    <w:rsid w:val="000C3773"/>
    <w:rsid w:val="000C695A"/>
    <w:rsid w:val="000C6D40"/>
    <w:rsid w:val="000D00A7"/>
    <w:rsid w:val="000D360E"/>
    <w:rsid w:val="000D502E"/>
    <w:rsid w:val="000D6781"/>
    <w:rsid w:val="000D7F67"/>
    <w:rsid w:val="000E0B7C"/>
    <w:rsid w:val="000E3720"/>
    <w:rsid w:val="000E46A8"/>
    <w:rsid w:val="000F300D"/>
    <w:rsid w:val="000F3714"/>
    <w:rsid w:val="000F47D7"/>
    <w:rsid w:val="000F51E7"/>
    <w:rsid w:val="000F6739"/>
    <w:rsid w:val="00101135"/>
    <w:rsid w:val="00101BC6"/>
    <w:rsid w:val="001030C0"/>
    <w:rsid w:val="00104937"/>
    <w:rsid w:val="00104F0F"/>
    <w:rsid w:val="00105B35"/>
    <w:rsid w:val="00105CA5"/>
    <w:rsid w:val="00106510"/>
    <w:rsid w:val="00106A23"/>
    <w:rsid w:val="001102F6"/>
    <w:rsid w:val="00112993"/>
    <w:rsid w:val="00115E5D"/>
    <w:rsid w:val="00117563"/>
    <w:rsid w:val="001202ED"/>
    <w:rsid w:val="00120499"/>
    <w:rsid w:val="001212F7"/>
    <w:rsid w:val="00121356"/>
    <w:rsid w:val="00122627"/>
    <w:rsid w:val="0012472F"/>
    <w:rsid w:val="001250F2"/>
    <w:rsid w:val="0012661A"/>
    <w:rsid w:val="00127CF0"/>
    <w:rsid w:val="001336AD"/>
    <w:rsid w:val="00137E66"/>
    <w:rsid w:val="00140547"/>
    <w:rsid w:val="00140DC4"/>
    <w:rsid w:val="0014125A"/>
    <w:rsid w:val="00142201"/>
    <w:rsid w:val="00142E6D"/>
    <w:rsid w:val="001438B1"/>
    <w:rsid w:val="0014532F"/>
    <w:rsid w:val="00145D87"/>
    <w:rsid w:val="00146922"/>
    <w:rsid w:val="00146F77"/>
    <w:rsid w:val="00152E42"/>
    <w:rsid w:val="0016018C"/>
    <w:rsid w:val="00160C11"/>
    <w:rsid w:val="00161CA0"/>
    <w:rsid w:val="00163214"/>
    <w:rsid w:val="00165384"/>
    <w:rsid w:val="001663C3"/>
    <w:rsid w:val="00166DEB"/>
    <w:rsid w:val="00167419"/>
    <w:rsid w:val="0017110D"/>
    <w:rsid w:val="00172164"/>
    <w:rsid w:val="00172564"/>
    <w:rsid w:val="00172CF6"/>
    <w:rsid w:val="001732EA"/>
    <w:rsid w:val="00174DAE"/>
    <w:rsid w:val="00175CFF"/>
    <w:rsid w:val="00175E2E"/>
    <w:rsid w:val="00177C40"/>
    <w:rsid w:val="00180B52"/>
    <w:rsid w:val="001842BC"/>
    <w:rsid w:val="001848A5"/>
    <w:rsid w:val="001877C4"/>
    <w:rsid w:val="0019257D"/>
    <w:rsid w:val="00195E70"/>
    <w:rsid w:val="001962F3"/>
    <w:rsid w:val="001A1A20"/>
    <w:rsid w:val="001A22F2"/>
    <w:rsid w:val="001A34E8"/>
    <w:rsid w:val="001A3B68"/>
    <w:rsid w:val="001A743E"/>
    <w:rsid w:val="001B1036"/>
    <w:rsid w:val="001B133B"/>
    <w:rsid w:val="001B22E8"/>
    <w:rsid w:val="001B2BB5"/>
    <w:rsid w:val="001B33A4"/>
    <w:rsid w:val="001B35FE"/>
    <w:rsid w:val="001B531C"/>
    <w:rsid w:val="001C1117"/>
    <w:rsid w:val="001C1AFB"/>
    <w:rsid w:val="001C2415"/>
    <w:rsid w:val="001C3AC2"/>
    <w:rsid w:val="001C69B6"/>
    <w:rsid w:val="001C6C09"/>
    <w:rsid w:val="001D0B4D"/>
    <w:rsid w:val="001D1B8E"/>
    <w:rsid w:val="001D3C0F"/>
    <w:rsid w:val="001E2121"/>
    <w:rsid w:val="001E6B4D"/>
    <w:rsid w:val="001F0194"/>
    <w:rsid w:val="001F049C"/>
    <w:rsid w:val="001F0D42"/>
    <w:rsid w:val="001F1E76"/>
    <w:rsid w:val="00200214"/>
    <w:rsid w:val="00201D09"/>
    <w:rsid w:val="00207137"/>
    <w:rsid w:val="00214A28"/>
    <w:rsid w:val="00215F22"/>
    <w:rsid w:val="00217D89"/>
    <w:rsid w:val="0022300F"/>
    <w:rsid w:val="00223410"/>
    <w:rsid w:val="002247C4"/>
    <w:rsid w:val="00225EF1"/>
    <w:rsid w:val="00227605"/>
    <w:rsid w:val="002318A2"/>
    <w:rsid w:val="00235EA7"/>
    <w:rsid w:val="00240D62"/>
    <w:rsid w:val="00241CEB"/>
    <w:rsid w:val="00243DD0"/>
    <w:rsid w:val="00245250"/>
    <w:rsid w:val="00250039"/>
    <w:rsid w:val="00251C3D"/>
    <w:rsid w:val="00252113"/>
    <w:rsid w:val="0025251D"/>
    <w:rsid w:val="0025274F"/>
    <w:rsid w:val="0025324A"/>
    <w:rsid w:val="00255E99"/>
    <w:rsid w:val="0025669A"/>
    <w:rsid w:val="00260501"/>
    <w:rsid w:val="00260E5B"/>
    <w:rsid w:val="00261BDA"/>
    <w:rsid w:val="0026396F"/>
    <w:rsid w:val="00263F19"/>
    <w:rsid w:val="00270F64"/>
    <w:rsid w:val="00271A91"/>
    <w:rsid w:val="00273394"/>
    <w:rsid w:val="00275326"/>
    <w:rsid w:val="0027770D"/>
    <w:rsid w:val="00280E47"/>
    <w:rsid w:val="00281883"/>
    <w:rsid w:val="0028285B"/>
    <w:rsid w:val="00283E46"/>
    <w:rsid w:val="00285189"/>
    <w:rsid w:val="0029336A"/>
    <w:rsid w:val="002936D5"/>
    <w:rsid w:val="002938D5"/>
    <w:rsid w:val="00294E35"/>
    <w:rsid w:val="00295D56"/>
    <w:rsid w:val="00297186"/>
    <w:rsid w:val="002A0A2D"/>
    <w:rsid w:val="002A0C26"/>
    <w:rsid w:val="002A1042"/>
    <w:rsid w:val="002A5022"/>
    <w:rsid w:val="002A587F"/>
    <w:rsid w:val="002A7693"/>
    <w:rsid w:val="002A7884"/>
    <w:rsid w:val="002A79C2"/>
    <w:rsid w:val="002A7CC7"/>
    <w:rsid w:val="002B019B"/>
    <w:rsid w:val="002B12E7"/>
    <w:rsid w:val="002B21DD"/>
    <w:rsid w:val="002B4944"/>
    <w:rsid w:val="002B4F8B"/>
    <w:rsid w:val="002B6316"/>
    <w:rsid w:val="002B6DBF"/>
    <w:rsid w:val="002C174C"/>
    <w:rsid w:val="002C2319"/>
    <w:rsid w:val="002C2700"/>
    <w:rsid w:val="002C29A9"/>
    <w:rsid w:val="002C6062"/>
    <w:rsid w:val="002D3297"/>
    <w:rsid w:val="002D5D91"/>
    <w:rsid w:val="002D5F30"/>
    <w:rsid w:val="002D7591"/>
    <w:rsid w:val="002E14C5"/>
    <w:rsid w:val="002E2746"/>
    <w:rsid w:val="002E34DE"/>
    <w:rsid w:val="002E3783"/>
    <w:rsid w:val="002E477D"/>
    <w:rsid w:val="002E5543"/>
    <w:rsid w:val="002E7D94"/>
    <w:rsid w:val="002F0FBD"/>
    <w:rsid w:val="002F2262"/>
    <w:rsid w:val="002F30E4"/>
    <w:rsid w:val="002F39A9"/>
    <w:rsid w:val="002F4D64"/>
    <w:rsid w:val="002F6C1B"/>
    <w:rsid w:val="002F7687"/>
    <w:rsid w:val="00300A03"/>
    <w:rsid w:val="00300BE4"/>
    <w:rsid w:val="00301009"/>
    <w:rsid w:val="00305468"/>
    <w:rsid w:val="003069FE"/>
    <w:rsid w:val="00306EAD"/>
    <w:rsid w:val="003107BF"/>
    <w:rsid w:val="00312DF1"/>
    <w:rsid w:val="003134C0"/>
    <w:rsid w:val="00313921"/>
    <w:rsid w:val="00313AD5"/>
    <w:rsid w:val="00313D52"/>
    <w:rsid w:val="00315747"/>
    <w:rsid w:val="00320CF9"/>
    <w:rsid w:val="00321084"/>
    <w:rsid w:val="0032168C"/>
    <w:rsid w:val="00322910"/>
    <w:rsid w:val="00324BB3"/>
    <w:rsid w:val="00325F14"/>
    <w:rsid w:val="003267B5"/>
    <w:rsid w:val="00327E6D"/>
    <w:rsid w:val="00332C69"/>
    <w:rsid w:val="003336CB"/>
    <w:rsid w:val="00340C8A"/>
    <w:rsid w:val="00343112"/>
    <w:rsid w:val="00345565"/>
    <w:rsid w:val="00347416"/>
    <w:rsid w:val="00350F01"/>
    <w:rsid w:val="00352912"/>
    <w:rsid w:val="003529A5"/>
    <w:rsid w:val="0035569A"/>
    <w:rsid w:val="00357EF4"/>
    <w:rsid w:val="003606A7"/>
    <w:rsid w:val="0036368E"/>
    <w:rsid w:val="00363D3C"/>
    <w:rsid w:val="00364C53"/>
    <w:rsid w:val="00366FF3"/>
    <w:rsid w:val="0036734D"/>
    <w:rsid w:val="003676FC"/>
    <w:rsid w:val="00372602"/>
    <w:rsid w:val="003736E7"/>
    <w:rsid w:val="0037455E"/>
    <w:rsid w:val="00375A16"/>
    <w:rsid w:val="00376CA8"/>
    <w:rsid w:val="003771AE"/>
    <w:rsid w:val="003801FF"/>
    <w:rsid w:val="003832BC"/>
    <w:rsid w:val="00385233"/>
    <w:rsid w:val="00386E2B"/>
    <w:rsid w:val="003903A9"/>
    <w:rsid w:val="00395570"/>
    <w:rsid w:val="00396F5F"/>
    <w:rsid w:val="0039731B"/>
    <w:rsid w:val="003973A9"/>
    <w:rsid w:val="003A217C"/>
    <w:rsid w:val="003A4069"/>
    <w:rsid w:val="003A6E30"/>
    <w:rsid w:val="003A6E95"/>
    <w:rsid w:val="003B054C"/>
    <w:rsid w:val="003B078A"/>
    <w:rsid w:val="003B3962"/>
    <w:rsid w:val="003C06D0"/>
    <w:rsid w:val="003C18F7"/>
    <w:rsid w:val="003C71AB"/>
    <w:rsid w:val="003C7D9E"/>
    <w:rsid w:val="003C7EAF"/>
    <w:rsid w:val="003D269E"/>
    <w:rsid w:val="003D2AF7"/>
    <w:rsid w:val="003D58CA"/>
    <w:rsid w:val="003E0666"/>
    <w:rsid w:val="003E0726"/>
    <w:rsid w:val="003E15CD"/>
    <w:rsid w:val="003E2BE3"/>
    <w:rsid w:val="003E58EC"/>
    <w:rsid w:val="003E6BF2"/>
    <w:rsid w:val="003E7FC5"/>
    <w:rsid w:val="003F2AD2"/>
    <w:rsid w:val="003F354F"/>
    <w:rsid w:val="003F633A"/>
    <w:rsid w:val="003F6F0F"/>
    <w:rsid w:val="003F7C68"/>
    <w:rsid w:val="00402E77"/>
    <w:rsid w:val="004037B7"/>
    <w:rsid w:val="00404BB3"/>
    <w:rsid w:val="0040613B"/>
    <w:rsid w:val="00406A37"/>
    <w:rsid w:val="00410A8A"/>
    <w:rsid w:val="00411A6D"/>
    <w:rsid w:val="004147F5"/>
    <w:rsid w:val="00416AA4"/>
    <w:rsid w:val="00417835"/>
    <w:rsid w:val="004243F3"/>
    <w:rsid w:val="00426DE2"/>
    <w:rsid w:val="004344F4"/>
    <w:rsid w:val="004346E4"/>
    <w:rsid w:val="00435294"/>
    <w:rsid w:val="0043569C"/>
    <w:rsid w:val="00435CA2"/>
    <w:rsid w:val="00435D9E"/>
    <w:rsid w:val="00441324"/>
    <w:rsid w:val="0044402D"/>
    <w:rsid w:val="004454D9"/>
    <w:rsid w:val="0045232A"/>
    <w:rsid w:val="00452B30"/>
    <w:rsid w:val="00455962"/>
    <w:rsid w:val="00455C4E"/>
    <w:rsid w:val="00460869"/>
    <w:rsid w:val="00461B5B"/>
    <w:rsid w:val="00461BF3"/>
    <w:rsid w:val="00461E08"/>
    <w:rsid w:val="00464996"/>
    <w:rsid w:val="004653FC"/>
    <w:rsid w:val="004666EA"/>
    <w:rsid w:val="00466E14"/>
    <w:rsid w:val="0047115C"/>
    <w:rsid w:val="00473886"/>
    <w:rsid w:val="0047642B"/>
    <w:rsid w:val="00477753"/>
    <w:rsid w:val="004807A0"/>
    <w:rsid w:val="004808C6"/>
    <w:rsid w:val="00480C23"/>
    <w:rsid w:val="00480C84"/>
    <w:rsid w:val="00480F85"/>
    <w:rsid w:val="00482F86"/>
    <w:rsid w:val="00483CE3"/>
    <w:rsid w:val="004846F1"/>
    <w:rsid w:val="00491D09"/>
    <w:rsid w:val="004933FA"/>
    <w:rsid w:val="00494047"/>
    <w:rsid w:val="004A79EE"/>
    <w:rsid w:val="004B2EEB"/>
    <w:rsid w:val="004B346F"/>
    <w:rsid w:val="004B4E1B"/>
    <w:rsid w:val="004B5D50"/>
    <w:rsid w:val="004B5FEF"/>
    <w:rsid w:val="004B6384"/>
    <w:rsid w:val="004B7AB4"/>
    <w:rsid w:val="004B7C6E"/>
    <w:rsid w:val="004C125E"/>
    <w:rsid w:val="004C38CE"/>
    <w:rsid w:val="004C4496"/>
    <w:rsid w:val="004C5599"/>
    <w:rsid w:val="004C791E"/>
    <w:rsid w:val="004D194E"/>
    <w:rsid w:val="004D305B"/>
    <w:rsid w:val="004D31B9"/>
    <w:rsid w:val="004D39D1"/>
    <w:rsid w:val="004D54B6"/>
    <w:rsid w:val="004D6758"/>
    <w:rsid w:val="004E077E"/>
    <w:rsid w:val="004E1D4C"/>
    <w:rsid w:val="004E3983"/>
    <w:rsid w:val="004E4340"/>
    <w:rsid w:val="004E4D5B"/>
    <w:rsid w:val="004E4DE8"/>
    <w:rsid w:val="004E6167"/>
    <w:rsid w:val="004E6A6D"/>
    <w:rsid w:val="004E6EF5"/>
    <w:rsid w:val="004F5160"/>
    <w:rsid w:val="005008A1"/>
    <w:rsid w:val="00501724"/>
    <w:rsid w:val="00505636"/>
    <w:rsid w:val="00505C56"/>
    <w:rsid w:val="00510A5A"/>
    <w:rsid w:val="00517601"/>
    <w:rsid w:val="0052145A"/>
    <w:rsid w:val="0052370E"/>
    <w:rsid w:val="00523DF4"/>
    <w:rsid w:val="00524327"/>
    <w:rsid w:val="00526018"/>
    <w:rsid w:val="00526783"/>
    <w:rsid w:val="00526C35"/>
    <w:rsid w:val="00526D03"/>
    <w:rsid w:val="00527C87"/>
    <w:rsid w:val="00540ADD"/>
    <w:rsid w:val="00540CB8"/>
    <w:rsid w:val="00541EF9"/>
    <w:rsid w:val="0054257C"/>
    <w:rsid w:val="005436B2"/>
    <w:rsid w:val="00545B6D"/>
    <w:rsid w:val="00552578"/>
    <w:rsid w:val="00555BB5"/>
    <w:rsid w:val="00560F64"/>
    <w:rsid w:val="0056169B"/>
    <w:rsid w:val="00562A87"/>
    <w:rsid w:val="00563180"/>
    <w:rsid w:val="005650E3"/>
    <w:rsid w:val="005655D5"/>
    <w:rsid w:val="00566AD2"/>
    <w:rsid w:val="00566D6A"/>
    <w:rsid w:val="00567201"/>
    <w:rsid w:val="00567B49"/>
    <w:rsid w:val="00570828"/>
    <w:rsid w:val="0057093D"/>
    <w:rsid w:val="005711A0"/>
    <w:rsid w:val="00571270"/>
    <w:rsid w:val="00574CE6"/>
    <w:rsid w:val="005756E6"/>
    <w:rsid w:val="00575DAB"/>
    <w:rsid w:val="00576142"/>
    <w:rsid w:val="005776BE"/>
    <w:rsid w:val="00581B79"/>
    <w:rsid w:val="00582E15"/>
    <w:rsid w:val="0058560D"/>
    <w:rsid w:val="00586FB6"/>
    <w:rsid w:val="00590733"/>
    <w:rsid w:val="00590BF5"/>
    <w:rsid w:val="00592642"/>
    <w:rsid w:val="00594124"/>
    <w:rsid w:val="0059558E"/>
    <w:rsid w:val="00595AEE"/>
    <w:rsid w:val="005960CF"/>
    <w:rsid w:val="005A7C45"/>
    <w:rsid w:val="005B0951"/>
    <w:rsid w:val="005B17F6"/>
    <w:rsid w:val="005B3AB0"/>
    <w:rsid w:val="005B4675"/>
    <w:rsid w:val="005B5321"/>
    <w:rsid w:val="005C137A"/>
    <w:rsid w:val="005C44AD"/>
    <w:rsid w:val="005C5285"/>
    <w:rsid w:val="005D2211"/>
    <w:rsid w:val="005D3260"/>
    <w:rsid w:val="005D37A5"/>
    <w:rsid w:val="005D7F54"/>
    <w:rsid w:val="005E1CE1"/>
    <w:rsid w:val="005E4604"/>
    <w:rsid w:val="005E6014"/>
    <w:rsid w:val="005E715B"/>
    <w:rsid w:val="005F2F84"/>
    <w:rsid w:val="005F3D89"/>
    <w:rsid w:val="005F5166"/>
    <w:rsid w:val="005F6FC6"/>
    <w:rsid w:val="005F77C3"/>
    <w:rsid w:val="0060037C"/>
    <w:rsid w:val="006044BC"/>
    <w:rsid w:val="0060473E"/>
    <w:rsid w:val="0060547D"/>
    <w:rsid w:val="00606D11"/>
    <w:rsid w:val="006108DC"/>
    <w:rsid w:val="00612FD9"/>
    <w:rsid w:val="006131AD"/>
    <w:rsid w:val="006145E1"/>
    <w:rsid w:val="006149E5"/>
    <w:rsid w:val="006151C3"/>
    <w:rsid w:val="006218A4"/>
    <w:rsid w:val="00623FC7"/>
    <w:rsid w:val="006252C8"/>
    <w:rsid w:val="00626BEB"/>
    <w:rsid w:val="006271C9"/>
    <w:rsid w:val="00627365"/>
    <w:rsid w:val="00627FB4"/>
    <w:rsid w:val="00631526"/>
    <w:rsid w:val="00631F63"/>
    <w:rsid w:val="006322EF"/>
    <w:rsid w:val="006324AA"/>
    <w:rsid w:val="00632BC8"/>
    <w:rsid w:val="00633A4B"/>
    <w:rsid w:val="00635B1F"/>
    <w:rsid w:val="0065101C"/>
    <w:rsid w:val="00657D26"/>
    <w:rsid w:val="00662A8A"/>
    <w:rsid w:val="00663C37"/>
    <w:rsid w:val="006656F4"/>
    <w:rsid w:val="00671DFD"/>
    <w:rsid w:val="00673B17"/>
    <w:rsid w:val="006741F7"/>
    <w:rsid w:val="006763E9"/>
    <w:rsid w:val="006803B0"/>
    <w:rsid w:val="00680C23"/>
    <w:rsid w:val="006825DD"/>
    <w:rsid w:val="00682D5F"/>
    <w:rsid w:val="0068387D"/>
    <w:rsid w:val="00685E62"/>
    <w:rsid w:val="00692765"/>
    <w:rsid w:val="00693D5B"/>
    <w:rsid w:val="00696BB4"/>
    <w:rsid w:val="006A173A"/>
    <w:rsid w:val="006A2D61"/>
    <w:rsid w:val="006A2F60"/>
    <w:rsid w:val="006A3C5E"/>
    <w:rsid w:val="006A5CB6"/>
    <w:rsid w:val="006A7011"/>
    <w:rsid w:val="006B2D13"/>
    <w:rsid w:val="006B3047"/>
    <w:rsid w:val="006B3132"/>
    <w:rsid w:val="006B3336"/>
    <w:rsid w:val="006B55CA"/>
    <w:rsid w:val="006C0D94"/>
    <w:rsid w:val="006C159E"/>
    <w:rsid w:val="006C2926"/>
    <w:rsid w:val="006C3640"/>
    <w:rsid w:val="006C3A59"/>
    <w:rsid w:val="006C3E56"/>
    <w:rsid w:val="006C4844"/>
    <w:rsid w:val="006C5A98"/>
    <w:rsid w:val="006D0424"/>
    <w:rsid w:val="006D1910"/>
    <w:rsid w:val="006D1B26"/>
    <w:rsid w:val="006D1F2C"/>
    <w:rsid w:val="006D1F6F"/>
    <w:rsid w:val="006D2F09"/>
    <w:rsid w:val="006D3720"/>
    <w:rsid w:val="006D71CE"/>
    <w:rsid w:val="006E3259"/>
    <w:rsid w:val="006E3B75"/>
    <w:rsid w:val="006E4285"/>
    <w:rsid w:val="006F38FD"/>
    <w:rsid w:val="006F3D5C"/>
    <w:rsid w:val="006F5020"/>
    <w:rsid w:val="006F625A"/>
    <w:rsid w:val="006F7DBF"/>
    <w:rsid w:val="00700E0D"/>
    <w:rsid w:val="0070128B"/>
    <w:rsid w:val="00701A36"/>
    <w:rsid w:val="00703D87"/>
    <w:rsid w:val="0070441D"/>
    <w:rsid w:val="00704864"/>
    <w:rsid w:val="00704BAF"/>
    <w:rsid w:val="0070641C"/>
    <w:rsid w:val="0070713C"/>
    <w:rsid w:val="00707235"/>
    <w:rsid w:val="00711848"/>
    <w:rsid w:val="007119BE"/>
    <w:rsid w:val="00712116"/>
    <w:rsid w:val="00712193"/>
    <w:rsid w:val="007155B4"/>
    <w:rsid w:val="007166E1"/>
    <w:rsid w:val="00717BB8"/>
    <w:rsid w:val="00721C31"/>
    <w:rsid w:val="00721CD3"/>
    <w:rsid w:val="00722217"/>
    <w:rsid w:val="007231B9"/>
    <w:rsid w:val="00723360"/>
    <w:rsid w:val="007257C6"/>
    <w:rsid w:val="00725EA5"/>
    <w:rsid w:val="00726432"/>
    <w:rsid w:val="00735511"/>
    <w:rsid w:val="00735AFD"/>
    <w:rsid w:val="007366AE"/>
    <w:rsid w:val="00737562"/>
    <w:rsid w:val="00737CC6"/>
    <w:rsid w:val="00740AB5"/>
    <w:rsid w:val="0074108D"/>
    <w:rsid w:val="007426F5"/>
    <w:rsid w:val="007430A4"/>
    <w:rsid w:val="00744BAF"/>
    <w:rsid w:val="00745619"/>
    <w:rsid w:val="00750337"/>
    <w:rsid w:val="00750921"/>
    <w:rsid w:val="00753BE3"/>
    <w:rsid w:val="00757841"/>
    <w:rsid w:val="007667DC"/>
    <w:rsid w:val="00773DAE"/>
    <w:rsid w:val="00774022"/>
    <w:rsid w:val="007745F0"/>
    <w:rsid w:val="007816DD"/>
    <w:rsid w:val="00782C3F"/>
    <w:rsid w:val="0078673C"/>
    <w:rsid w:val="007867C4"/>
    <w:rsid w:val="00792791"/>
    <w:rsid w:val="007952F5"/>
    <w:rsid w:val="0079624F"/>
    <w:rsid w:val="007A0E23"/>
    <w:rsid w:val="007A3513"/>
    <w:rsid w:val="007B3F48"/>
    <w:rsid w:val="007B42E1"/>
    <w:rsid w:val="007B4E54"/>
    <w:rsid w:val="007B5195"/>
    <w:rsid w:val="007B7283"/>
    <w:rsid w:val="007C0ACF"/>
    <w:rsid w:val="007C2FCE"/>
    <w:rsid w:val="007C7133"/>
    <w:rsid w:val="007D78B9"/>
    <w:rsid w:val="007D798D"/>
    <w:rsid w:val="007E1377"/>
    <w:rsid w:val="007E1C7B"/>
    <w:rsid w:val="007E3878"/>
    <w:rsid w:val="007E78C8"/>
    <w:rsid w:val="007E7E2F"/>
    <w:rsid w:val="007F1B12"/>
    <w:rsid w:val="007F325E"/>
    <w:rsid w:val="007F3599"/>
    <w:rsid w:val="007F7B71"/>
    <w:rsid w:val="00800136"/>
    <w:rsid w:val="00801537"/>
    <w:rsid w:val="00802289"/>
    <w:rsid w:val="0080390B"/>
    <w:rsid w:val="008041EB"/>
    <w:rsid w:val="00804C9D"/>
    <w:rsid w:val="00807D82"/>
    <w:rsid w:val="00815DD7"/>
    <w:rsid w:val="00815E45"/>
    <w:rsid w:val="00816C3D"/>
    <w:rsid w:val="00820DA7"/>
    <w:rsid w:val="00820F8F"/>
    <w:rsid w:val="00830480"/>
    <w:rsid w:val="00832220"/>
    <w:rsid w:val="0083382A"/>
    <w:rsid w:val="00836F9A"/>
    <w:rsid w:val="008373DB"/>
    <w:rsid w:val="0083752E"/>
    <w:rsid w:val="00842A26"/>
    <w:rsid w:val="0084418B"/>
    <w:rsid w:val="00844903"/>
    <w:rsid w:val="00844EB1"/>
    <w:rsid w:val="00852554"/>
    <w:rsid w:val="008574E9"/>
    <w:rsid w:val="008605F9"/>
    <w:rsid w:val="00862762"/>
    <w:rsid w:val="00862EBA"/>
    <w:rsid w:val="00863EB6"/>
    <w:rsid w:val="0086429D"/>
    <w:rsid w:val="008646A5"/>
    <w:rsid w:val="00864B9D"/>
    <w:rsid w:val="0086600E"/>
    <w:rsid w:val="0086634C"/>
    <w:rsid w:val="008677FA"/>
    <w:rsid w:val="00870BC6"/>
    <w:rsid w:val="00873D5C"/>
    <w:rsid w:val="00874965"/>
    <w:rsid w:val="00881423"/>
    <w:rsid w:val="00882AD8"/>
    <w:rsid w:val="0088490D"/>
    <w:rsid w:val="00884922"/>
    <w:rsid w:val="00884A9E"/>
    <w:rsid w:val="008851E0"/>
    <w:rsid w:val="00885F8B"/>
    <w:rsid w:val="008862BC"/>
    <w:rsid w:val="008868D0"/>
    <w:rsid w:val="0089317E"/>
    <w:rsid w:val="008942ED"/>
    <w:rsid w:val="00897C61"/>
    <w:rsid w:val="00897D04"/>
    <w:rsid w:val="008A05F5"/>
    <w:rsid w:val="008A2670"/>
    <w:rsid w:val="008A55EA"/>
    <w:rsid w:val="008B05D7"/>
    <w:rsid w:val="008B4E9E"/>
    <w:rsid w:val="008B5FA8"/>
    <w:rsid w:val="008C0A01"/>
    <w:rsid w:val="008C1B3F"/>
    <w:rsid w:val="008C223C"/>
    <w:rsid w:val="008C53E7"/>
    <w:rsid w:val="008D3641"/>
    <w:rsid w:val="008D507C"/>
    <w:rsid w:val="008D50D7"/>
    <w:rsid w:val="008D6461"/>
    <w:rsid w:val="008E60DA"/>
    <w:rsid w:val="008E76A5"/>
    <w:rsid w:val="008E78FB"/>
    <w:rsid w:val="008F0BD8"/>
    <w:rsid w:val="008F2349"/>
    <w:rsid w:val="008F477E"/>
    <w:rsid w:val="008F7520"/>
    <w:rsid w:val="008F75F3"/>
    <w:rsid w:val="009033F9"/>
    <w:rsid w:val="00905240"/>
    <w:rsid w:val="00907C0C"/>
    <w:rsid w:val="00913218"/>
    <w:rsid w:val="00913BC3"/>
    <w:rsid w:val="00914E99"/>
    <w:rsid w:val="009167D5"/>
    <w:rsid w:val="00917730"/>
    <w:rsid w:val="0092190A"/>
    <w:rsid w:val="009239AF"/>
    <w:rsid w:val="009246C7"/>
    <w:rsid w:val="00925AF8"/>
    <w:rsid w:val="00926170"/>
    <w:rsid w:val="009261C8"/>
    <w:rsid w:val="009311B2"/>
    <w:rsid w:val="009350C2"/>
    <w:rsid w:val="00943542"/>
    <w:rsid w:val="0094498B"/>
    <w:rsid w:val="00944BCB"/>
    <w:rsid w:val="009456C0"/>
    <w:rsid w:val="0094705C"/>
    <w:rsid w:val="0095324B"/>
    <w:rsid w:val="00956DE1"/>
    <w:rsid w:val="00963C08"/>
    <w:rsid w:val="0096453B"/>
    <w:rsid w:val="00966722"/>
    <w:rsid w:val="009730E8"/>
    <w:rsid w:val="00973DE3"/>
    <w:rsid w:val="009741CA"/>
    <w:rsid w:val="0098237F"/>
    <w:rsid w:val="00982BFE"/>
    <w:rsid w:val="0098333A"/>
    <w:rsid w:val="0098562C"/>
    <w:rsid w:val="00987973"/>
    <w:rsid w:val="00987FC0"/>
    <w:rsid w:val="009907F1"/>
    <w:rsid w:val="0099228A"/>
    <w:rsid w:val="0099438F"/>
    <w:rsid w:val="00994513"/>
    <w:rsid w:val="0099628D"/>
    <w:rsid w:val="0099721E"/>
    <w:rsid w:val="009A2ACA"/>
    <w:rsid w:val="009A4420"/>
    <w:rsid w:val="009B07D9"/>
    <w:rsid w:val="009B1C0D"/>
    <w:rsid w:val="009B2365"/>
    <w:rsid w:val="009B25D6"/>
    <w:rsid w:val="009B2CCE"/>
    <w:rsid w:val="009B2F28"/>
    <w:rsid w:val="009B5258"/>
    <w:rsid w:val="009B546D"/>
    <w:rsid w:val="009B6ED1"/>
    <w:rsid w:val="009C1F83"/>
    <w:rsid w:val="009C2E75"/>
    <w:rsid w:val="009C5197"/>
    <w:rsid w:val="009C79DE"/>
    <w:rsid w:val="009D053B"/>
    <w:rsid w:val="009D0FB2"/>
    <w:rsid w:val="009D1433"/>
    <w:rsid w:val="009D3C8E"/>
    <w:rsid w:val="009D41B8"/>
    <w:rsid w:val="009D5349"/>
    <w:rsid w:val="009D64DC"/>
    <w:rsid w:val="009E043B"/>
    <w:rsid w:val="009E375B"/>
    <w:rsid w:val="009E5AFB"/>
    <w:rsid w:val="009E63EC"/>
    <w:rsid w:val="009E645B"/>
    <w:rsid w:val="009E7C02"/>
    <w:rsid w:val="009E7EA6"/>
    <w:rsid w:val="009F155A"/>
    <w:rsid w:val="009F2CAA"/>
    <w:rsid w:val="009F4660"/>
    <w:rsid w:val="009F4D52"/>
    <w:rsid w:val="009F7F37"/>
    <w:rsid w:val="00A0323E"/>
    <w:rsid w:val="00A04F4D"/>
    <w:rsid w:val="00A13E01"/>
    <w:rsid w:val="00A13FE5"/>
    <w:rsid w:val="00A14202"/>
    <w:rsid w:val="00A14A45"/>
    <w:rsid w:val="00A17950"/>
    <w:rsid w:val="00A204DD"/>
    <w:rsid w:val="00A20849"/>
    <w:rsid w:val="00A20EA1"/>
    <w:rsid w:val="00A22E46"/>
    <w:rsid w:val="00A235B6"/>
    <w:rsid w:val="00A273DC"/>
    <w:rsid w:val="00A27DB4"/>
    <w:rsid w:val="00A336B6"/>
    <w:rsid w:val="00A33CA5"/>
    <w:rsid w:val="00A34859"/>
    <w:rsid w:val="00A34877"/>
    <w:rsid w:val="00A34D38"/>
    <w:rsid w:val="00A35A78"/>
    <w:rsid w:val="00A37DA3"/>
    <w:rsid w:val="00A43BD1"/>
    <w:rsid w:val="00A44A24"/>
    <w:rsid w:val="00A46352"/>
    <w:rsid w:val="00A46E75"/>
    <w:rsid w:val="00A478CC"/>
    <w:rsid w:val="00A51BB1"/>
    <w:rsid w:val="00A542A0"/>
    <w:rsid w:val="00A55C79"/>
    <w:rsid w:val="00A55D8D"/>
    <w:rsid w:val="00A56065"/>
    <w:rsid w:val="00A5728F"/>
    <w:rsid w:val="00A63E1B"/>
    <w:rsid w:val="00A65BCF"/>
    <w:rsid w:val="00A66457"/>
    <w:rsid w:val="00A7221B"/>
    <w:rsid w:val="00A74774"/>
    <w:rsid w:val="00A74D9D"/>
    <w:rsid w:val="00A76161"/>
    <w:rsid w:val="00A76D97"/>
    <w:rsid w:val="00A76EB9"/>
    <w:rsid w:val="00A81CA7"/>
    <w:rsid w:val="00A82BEA"/>
    <w:rsid w:val="00A84929"/>
    <w:rsid w:val="00A85B3B"/>
    <w:rsid w:val="00A86B8F"/>
    <w:rsid w:val="00A951AB"/>
    <w:rsid w:val="00A9592F"/>
    <w:rsid w:val="00A9785F"/>
    <w:rsid w:val="00AA05AD"/>
    <w:rsid w:val="00AA2B1E"/>
    <w:rsid w:val="00AA352A"/>
    <w:rsid w:val="00AA4B59"/>
    <w:rsid w:val="00AA525D"/>
    <w:rsid w:val="00AA7A16"/>
    <w:rsid w:val="00AB0595"/>
    <w:rsid w:val="00AB0F40"/>
    <w:rsid w:val="00AB0F77"/>
    <w:rsid w:val="00AB1DC3"/>
    <w:rsid w:val="00AB3353"/>
    <w:rsid w:val="00AB52B3"/>
    <w:rsid w:val="00AB6647"/>
    <w:rsid w:val="00AB7E71"/>
    <w:rsid w:val="00AC0B04"/>
    <w:rsid w:val="00AC181B"/>
    <w:rsid w:val="00AC1C42"/>
    <w:rsid w:val="00AC3304"/>
    <w:rsid w:val="00AC402B"/>
    <w:rsid w:val="00AD0BC7"/>
    <w:rsid w:val="00AD3636"/>
    <w:rsid w:val="00AD5223"/>
    <w:rsid w:val="00AD6D1E"/>
    <w:rsid w:val="00AD7CFD"/>
    <w:rsid w:val="00AD7FE9"/>
    <w:rsid w:val="00AE001C"/>
    <w:rsid w:val="00AE1455"/>
    <w:rsid w:val="00AE2625"/>
    <w:rsid w:val="00AE33B8"/>
    <w:rsid w:val="00AE4F8B"/>
    <w:rsid w:val="00AE62F7"/>
    <w:rsid w:val="00AE7CA6"/>
    <w:rsid w:val="00AF07DE"/>
    <w:rsid w:val="00AF2465"/>
    <w:rsid w:val="00AF34C0"/>
    <w:rsid w:val="00AF4377"/>
    <w:rsid w:val="00B00218"/>
    <w:rsid w:val="00B004C9"/>
    <w:rsid w:val="00B01D54"/>
    <w:rsid w:val="00B021B2"/>
    <w:rsid w:val="00B027AE"/>
    <w:rsid w:val="00B0382F"/>
    <w:rsid w:val="00B039F9"/>
    <w:rsid w:val="00B03F2B"/>
    <w:rsid w:val="00B04223"/>
    <w:rsid w:val="00B06CD6"/>
    <w:rsid w:val="00B0776A"/>
    <w:rsid w:val="00B1059B"/>
    <w:rsid w:val="00B11291"/>
    <w:rsid w:val="00B12847"/>
    <w:rsid w:val="00B13629"/>
    <w:rsid w:val="00B1559B"/>
    <w:rsid w:val="00B21B95"/>
    <w:rsid w:val="00B22561"/>
    <w:rsid w:val="00B2388E"/>
    <w:rsid w:val="00B248A7"/>
    <w:rsid w:val="00B27EB4"/>
    <w:rsid w:val="00B3039D"/>
    <w:rsid w:val="00B319B6"/>
    <w:rsid w:val="00B34918"/>
    <w:rsid w:val="00B355CB"/>
    <w:rsid w:val="00B368F4"/>
    <w:rsid w:val="00B3782F"/>
    <w:rsid w:val="00B37C27"/>
    <w:rsid w:val="00B4335C"/>
    <w:rsid w:val="00B44555"/>
    <w:rsid w:val="00B45848"/>
    <w:rsid w:val="00B462CD"/>
    <w:rsid w:val="00B47036"/>
    <w:rsid w:val="00B5126E"/>
    <w:rsid w:val="00B51BD5"/>
    <w:rsid w:val="00B5334D"/>
    <w:rsid w:val="00B537AF"/>
    <w:rsid w:val="00B54692"/>
    <w:rsid w:val="00B55AD3"/>
    <w:rsid w:val="00B56C74"/>
    <w:rsid w:val="00B67AA7"/>
    <w:rsid w:val="00B67CDA"/>
    <w:rsid w:val="00B71F98"/>
    <w:rsid w:val="00B72889"/>
    <w:rsid w:val="00B72D20"/>
    <w:rsid w:val="00B75790"/>
    <w:rsid w:val="00B8131A"/>
    <w:rsid w:val="00B81596"/>
    <w:rsid w:val="00B81B3A"/>
    <w:rsid w:val="00B860D6"/>
    <w:rsid w:val="00B86F6A"/>
    <w:rsid w:val="00B87969"/>
    <w:rsid w:val="00B904FA"/>
    <w:rsid w:val="00B92A0F"/>
    <w:rsid w:val="00BA12E4"/>
    <w:rsid w:val="00BA5315"/>
    <w:rsid w:val="00BA5C8F"/>
    <w:rsid w:val="00BA6BCC"/>
    <w:rsid w:val="00BA7175"/>
    <w:rsid w:val="00BA7FCE"/>
    <w:rsid w:val="00BB01D0"/>
    <w:rsid w:val="00BB0F2F"/>
    <w:rsid w:val="00BB2872"/>
    <w:rsid w:val="00BB2B36"/>
    <w:rsid w:val="00BB34DA"/>
    <w:rsid w:val="00BB35CB"/>
    <w:rsid w:val="00BB3970"/>
    <w:rsid w:val="00BB3A6B"/>
    <w:rsid w:val="00BB6E75"/>
    <w:rsid w:val="00BC30E0"/>
    <w:rsid w:val="00BC3121"/>
    <w:rsid w:val="00BC57BD"/>
    <w:rsid w:val="00BC5BAE"/>
    <w:rsid w:val="00BC710F"/>
    <w:rsid w:val="00BD3F49"/>
    <w:rsid w:val="00BD4862"/>
    <w:rsid w:val="00BD4B36"/>
    <w:rsid w:val="00BD5667"/>
    <w:rsid w:val="00BD7B62"/>
    <w:rsid w:val="00BE064D"/>
    <w:rsid w:val="00BE0CA0"/>
    <w:rsid w:val="00BE1CB7"/>
    <w:rsid w:val="00BE5B3A"/>
    <w:rsid w:val="00BF1E98"/>
    <w:rsid w:val="00BF3EFF"/>
    <w:rsid w:val="00BF4FD5"/>
    <w:rsid w:val="00BF5189"/>
    <w:rsid w:val="00BF52F5"/>
    <w:rsid w:val="00BF6D14"/>
    <w:rsid w:val="00BF754A"/>
    <w:rsid w:val="00C053AB"/>
    <w:rsid w:val="00C05D2B"/>
    <w:rsid w:val="00C116AE"/>
    <w:rsid w:val="00C13A11"/>
    <w:rsid w:val="00C142A7"/>
    <w:rsid w:val="00C144C4"/>
    <w:rsid w:val="00C14FC7"/>
    <w:rsid w:val="00C2269C"/>
    <w:rsid w:val="00C22BC4"/>
    <w:rsid w:val="00C22FA0"/>
    <w:rsid w:val="00C236F8"/>
    <w:rsid w:val="00C24038"/>
    <w:rsid w:val="00C25483"/>
    <w:rsid w:val="00C268B7"/>
    <w:rsid w:val="00C26D56"/>
    <w:rsid w:val="00C3101C"/>
    <w:rsid w:val="00C33A81"/>
    <w:rsid w:val="00C34ADB"/>
    <w:rsid w:val="00C36147"/>
    <w:rsid w:val="00C40AA5"/>
    <w:rsid w:val="00C41385"/>
    <w:rsid w:val="00C428A0"/>
    <w:rsid w:val="00C47145"/>
    <w:rsid w:val="00C52873"/>
    <w:rsid w:val="00C538CF"/>
    <w:rsid w:val="00C54021"/>
    <w:rsid w:val="00C551BE"/>
    <w:rsid w:val="00C5649F"/>
    <w:rsid w:val="00C567B6"/>
    <w:rsid w:val="00C57DE5"/>
    <w:rsid w:val="00C6229A"/>
    <w:rsid w:val="00C64816"/>
    <w:rsid w:val="00C663DC"/>
    <w:rsid w:val="00C73DC1"/>
    <w:rsid w:val="00C74422"/>
    <w:rsid w:val="00C84019"/>
    <w:rsid w:val="00C90043"/>
    <w:rsid w:val="00C909CB"/>
    <w:rsid w:val="00C9118F"/>
    <w:rsid w:val="00C92462"/>
    <w:rsid w:val="00C93217"/>
    <w:rsid w:val="00C93518"/>
    <w:rsid w:val="00C93FAD"/>
    <w:rsid w:val="00C9533B"/>
    <w:rsid w:val="00C97DF4"/>
    <w:rsid w:val="00CA24FE"/>
    <w:rsid w:val="00CA3141"/>
    <w:rsid w:val="00CA444F"/>
    <w:rsid w:val="00CA5945"/>
    <w:rsid w:val="00CA6270"/>
    <w:rsid w:val="00CA7FCB"/>
    <w:rsid w:val="00CB060E"/>
    <w:rsid w:val="00CB26B4"/>
    <w:rsid w:val="00CB50C1"/>
    <w:rsid w:val="00CC0B48"/>
    <w:rsid w:val="00CC175F"/>
    <w:rsid w:val="00CC3A9B"/>
    <w:rsid w:val="00CC4DF6"/>
    <w:rsid w:val="00CD0425"/>
    <w:rsid w:val="00CD0DAC"/>
    <w:rsid w:val="00CD2E71"/>
    <w:rsid w:val="00CD68D4"/>
    <w:rsid w:val="00CD6DE2"/>
    <w:rsid w:val="00CE1DF0"/>
    <w:rsid w:val="00CE5397"/>
    <w:rsid w:val="00CF0BB8"/>
    <w:rsid w:val="00CF0CC4"/>
    <w:rsid w:val="00CF5603"/>
    <w:rsid w:val="00CF5C38"/>
    <w:rsid w:val="00D02C01"/>
    <w:rsid w:val="00D03291"/>
    <w:rsid w:val="00D06079"/>
    <w:rsid w:val="00D060DB"/>
    <w:rsid w:val="00D1046E"/>
    <w:rsid w:val="00D1351D"/>
    <w:rsid w:val="00D14AEB"/>
    <w:rsid w:val="00D1548A"/>
    <w:rsid w:val="00D21655"/>
    <w:rsid w:val="00D2245F"/>
    <w:rsid w:val="00D23183"/>
    <w:rsid w:val="00D231B6"/>
    <w:rsid w:val="00D25B56"/>
    <w:rsid w:val="00D25F88"/>
    <w:rsid w:val="00D2624C"/>
    <w:rsid w:val="00D27BF3"/>
    <w:rsid w:val="00D30605"/>
    <w:rsid w:val="00D31839"/>
    <w:rsid w:val="00D323AF"/>
    <w:rsid w:val="00D35342"/>
    <w:rsid w:val="00D35999"/>
    <w:rsid w:val="00D365FA"/>
    <w:rsid w:val="00D37231"/>
    <w:rsid w:val="00D40D1D"/>
    <w:rsid w:val="00D40DEE"/>
    <w:rsid w:val="00D41439"/>
    <w:rsid w:val="00D44F8F"/>
    <w:rsid w:val="00D464AC"/>
    <w:rsid w:val="00D5084C"/>
    <w:rsid w:val="00D51C19"/>
    <w:rsid w:val="00D5323C"/>
    <w:rsid w:val="00D53795"/>
    <w:rsid w:val="00D53BA0"/>
    <w:rsid w:val="00D5589C"/>
    <w:rsid w:val="00D61573"/>
    <w:rsid w:val="00D616E1"/>
    <w:rsid w:val="00D64535"/>
    <w:rsid w:val="00D64646"/>
    <w:rsid w:val="00D66431"/>
    <w:rsid w:val="00D67534"/>
    <w:rsid w:val="00D71ACB"/>
    <w:rsid w:val="00D7310E"/>
    <w:rsid w:val="00D73501"/>
    <w:rsid w:val="00D73B2D"/>
    <w:rsid w:val="00D75A4C"/>
    <w:rsid w:val="00D76D2B"/>
    <w:rsid w:val="00D8187C"/>
    <w:rsid w:val="00D823F8"/>
    <w:rsid w:val="00D83CEB"/>
    <w:rsid w:val="00D8689F"/>
    <w:rsid w:val="00D87C28"/>
    <w:rsid w:val="00D961C1"/>
    <w:rsid w:val="00DA544E"/>
    <w:rsid w:val="00DA5BBB"/>
    <w:rsid w:val="00DA6629"/>
    <w:rsid w:val="00DB0C20"/>
    <w:rsid w:val="00DB21D2"/>
    <w:rsid w:val="00DB40C7"/>
    <w:rsid w:val="00DC0B7B"/>
    <w:rsid w:val="00DC2204"/>
    <w:rsid w:val="00DC5947"/>
    <w:rsid w:val="00DD1A0C"/>
    <w:rsid w:val="00DD1A6A"/>
    <w:rsid w:val="00DD256F"/>
    <w:rsid w:val="00DD728F"/>
    <w:rsid w:val="00DD7CC0"/>
    <w:rsid w:val="00DE0359"/>
    <w:rsid w:val="00DE16D4"/>
    <w:rsid w:val="00DE3B78"/>
    <w:rsid w:val="00DE480D"/>
    <w:rsid w:val="00DE73DC"/>
    <w:rsid w:val="00DE7D6D"/>
    <w:rsid w:val="00DF2C24"/>
    <w:rsid w:val="00DF3E53"/>
    <w:rsid w:val="00DF51F3"/>
    <w:rsid w:val="00E03692"/>
    <w:rsid w:val="00E05FF3"/>
    <w:rsid w:val="00E12FBC"/>
    <w:rsid w:val="00E1335F"/>
    <w:rsid w:val="00E1344B"/>
    <w:rsid w:val="00E136F5"/>
    <w:rsid w:val="00E13A34"/>
    <w:rsid w:val="00E15E8C"/>
    <w:rsid w:val="00E1760E"/>
    <w:rsid w:val="00E212D0"/>
    <w:rsid w:val="00E24C96"/>
    <w:rsid w:val="00E26328"/>
    <w:rsid w:val="00E267B2"/>
    <w:rsid w:val="00E3469E"/>
    <w:rsid w:val="00E36325"/>
    <w:rsid w:val="00E443C4"/>
    <w:rsid w:val="00E448E7"/>
    <w:rsid w:val="00E45372"/>
    <w:rsid w:val="00E45D65"/>
    <w:rsid w:val="00E4788E"/>
    <w:rsid w:val="00E5045F"/>
    <w:rsid w:val="00E512AF"/>
    <w:rsid w:val="00E513D1"/>
    <w:rsid w:val="00E53577"/>
    <w:rsid w:val="00E53AFB"/>
    <w:rsid w:val="00E549B0"/>
    <w:rsid w:val="00E612DD"/>
    <w:rsid w:val="00E64159"/>
    <w:rsid w:val="00E6483F"/>
    <w:rsid w:val="00E70345"/>
    <w:rsid w:val="00E7184D"/>
    <w:rsid w:val="00E71A05"/>
    <w:rsid w:val="00E73718"/>
    <w:rsid w:val="00E7546A"/>
    <w:rsid w:val="00E76087"/>
    <w:rsid w:val="00E76C88"/>
    <w:rsid w:val="00E81023"/>
    <w:rsid w:val="00E86FED"/>
    <w:rsid w:val="00E91655"/>
    <w:rsid w:val="00E91DBE"/>
    <w:rsid w:val="00E93B28"/>
    <w:rsid w:val="00E96119"/>
    <w:rsid w:val="00E9786A"/>
    <w:rsid w:val="00EA190D"/>
    <w:rsid w:val="00EA2969"/>
    <w:rsid w:val="00EA3D24"/>
    <w:rsid w:val="00EA713E"/>
    <w:rsid w:val="00EA7B18"/>
    <w:rsid w:val="00EB3DCE"/>
    <w:rsid w:val="00EB4AAE"/>
    <w:rsid w:val="00EB509A"/>
    <w:rsid w:val="00EB5396"/>
    <w:rsid w:val="00EB70B8"/>
    <w:rsid w:val="00EC00E1"/>
    <w:rsid w:val="00EC09E0"/>
    <w:rsid w:val="00ED0DB7"/>
    <w:rsid w:val="00ED1D8D"/>
    <w:rsid w:val="00ED1EB0"/>
    <w:rsid w:val="00ED225C"/>
    <w:rsid w:val="00ED3B96"/>
    <w:rsid w:val="00ED419B"/>
    <w:rsid w:val="00ED4FA0"/>
    <w:rsid w:val="00ED592A"/>
    <w:rsid w:val="00EE1851"/>
    <w:rsid w:val="00EE2DE8"/>
    <w:rsid w:val="00EF09B3"/>
    <w:rsid w:val="00EF5B40"/>
    <w:rsid w:val="00F02EB0"/>
    <w:rsid w:val="00F06799"/>
    <w:rsid w:val="00F0738D"/>
    <w:rsid w:val="00F073B9"/>
    <w:rsid w:val="00F11DB2"/>
    <w:rsid w:val="00F12441"/>
    <w:rsid w:val="00F13FBF"/>
    <w:rsid w:val="00F16606"/>
    <w:rsid w:val="00F2028D"/>
    <w:rsid w:val="00F21870"/>
    <w:rsid w:val="00F2202C"/>
    <w:rsid w:val="00F24343"/>
    <w:rsid w:val="00F3008C"/>
    <w:rsid w:val="00F31CCE"/>
    <w:rsid w:val="00F330CF"/>
    <w:rsid w:val="00F336B4"/>
    <w:rsid w:val="00F345D7"/>
    <w:rsid w:val="00F36BEB"/>
    <w:rsid w:val="00F4409A"/>
    <w:rsid w:val="00F4511E"/>
    <w:rsid w:val="00F454A0"/>
    <w:rsid w:val="00F4571A"/>
    <w:rsid w:val="00F47A06"/>
    <w:rsid w:val="00F5108F"/>
    <w:rsid w:val="00F513F0"/>
    <w:rsid w:val="00F518B9"/>
    <w:rsid w:val="00F521D3"/>
    <w:rsid w:val="00F52E23"/>
    <w:rsid w:val="00F5449B"/>
    <w:rsid w:val="00F60F9D"/>
    <w:rsid w:val="00F6110D"/>
    <w:rsid w:val="00F638CB"/>
    <w:rsid w:val="00F642CD"/>
    <w:rsid w:val="00F66C44"/>
    <w:rsid w:val="00F67D44"/>
    <w:rsid w:val="00F706CB"/>
    <w:rsid w:val="00F70D1A"/>
    <w:rsid w:val="00F74C42"/>
    <w:rsid w:val="00F7655A"/>
    <w:rsid w:val="00F7669E"/>
    <w:rsid w:val="00F80A51"/>
    <w:rsid w:val="00F80D81"/>
    <w:rsid w:val="00F813F7"/>
    <w:rsid w:val="00F83AB7"/>
    <w:rsid w:val="00F8485D"/>
    <w:rsid w:val="00F90391"/>
    <w:rsid w:val="00F91452"/>
    <w:rsid w:val="00F930C1"/>
    <w:rsid w:val="00F96074"/>
    <w:rsid w:val="00FA0C74"/>
    <w:rsid w:val="00FA2068"/>
    <w:rsid w:val="00FA21BE"/>
    <w:rsid w:val="00FA4086"/>
    <w:rsid w:val="00FA4D9B"/>
    <w:rsid w:val="00FB0293"/>
    <w:rsid w:val="00FB101E"/>
    <w:rsid w:val="00FB12B1"/>
    <w:rsid w:val="00FB341B"/>
    <w:rsid w:val="00FB59AD"/>
    <w:rsid w:val="00FB6F44"/>
    <w:rsid w:val="00FC0518"/>
    <w:rsid w:val="00FC0C16"/>
    <w:rsid w:val="00FC2FA9"/>
    <w:rsid w:val="00FC6149"/>
    <w:rsid w:val="00FD0CC9"/>
    <w:rsid w:val="00FD0D93"/>
    <w:rsid w:val="00FD2725"/>
    <w:rsid w:val="00FD65DD"/>
    <w:rsid w:val="00FD697C"/>
    <w:rsid w:val="00FD78E2"/>
    <w:rsid w:val="00FD7DFD"/>
    <w:rsid w:val="00FE0FCC"/>
    <w:rsid w:val="00FE1448"/>
    <w:rsid w:val="00FE1C74"/>
    <w:rsid w:val="00FE375A"/>
    <w:rsid w:val="00FE436E"/>
    <w:rsid w:val="00FE601C"/>
    <w:rsid w:val="00FE7B39"/>
    <w:rsid w:val="00FF07D1"/>
    <w:rsid w:val="00FF63EB"/>
    <w:rsid w:val="00FF7BCE"/>
    <w:rsid w:val="03FF5827"/>
    <w:rsid w:val="06A2464C"/>
    <w:rsid w:val="077169F7"/>
    <w:rsid w:val="09732D5B"/>
    <w:rsid w:val="16301F18"/>
    <w:rsid w:val="21FC64A4"/>
    <w:rsid w:val="2D2B84BE"/>
    <w:rsid w:val="3B34F771"/>
    <w:rsid w:val="3CFF56A0"/>
    <w:rsid w:val="4A8B2A74"/>
    <w:rsid w:val="61EF2D80"/>
    <w:rsid w:val="6EDC3247"/>
    <w:rsid w:val="7268B2A0"/>
    <w:rsid w:val="73BB0F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802A7"/>
  <w15:docId w15:val="{0B0AA213-3142-4024-9B2C-E5F99538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841"/>
    <w:pPr>
      <w:spacing w:after="100"/>
      <w:jc w:val="both"/>
    </w:pPr>
    <w:rPr>
      <w:rFonts w:asciiTheme="majorBidi" w:hAnsiTheme="majorBidi"/>
      <w:sz w:val="26"/>
      <w:szCs w:val="22"/>
    </w:rPr>
  </w:style>
  <w:style w:type="paragraph" w:styleId="Heading1">
    <w:name w:val="heading 1"/>
    <w:aliases w:val="ChapNo,Chapter No"/>
    <w:basedOn w:val="Normal"/>
    <w:next w:val="Normal"/>
    <w:link w:val="Heading1Char"/>
    <w:autoRedefine/>
    <w:uiPriority w:val="9"/>
    <w:qFormat/>
    <w:rsid w:val="00E36325"/>
    <w:pPr>
      <w:keepNext/>
      <w:keepLines/>
      <w:spacing w:before="40" w:after="40"/>
      <w:ind w:left="2837"/>
      <w:outlineLvl w:val="0"/>
    </w:pPr>
    <w:rPr>
      <w:rFonts w:eastAsiaTheme="majorEastAsia" w:cstheme="majorBidi"/>
      <w:b/>
      <w:sz w:val="60"/>
      <w:szCs w:val="32"/>
    </w:rPr>
  </w:style>
  <w:style w:type="paragraph" w:styleId="Heading2">
    <w:name w:val="heading 2"/>
    <w:basedOn w:val="Normal"/>
    <w:next w:val="Normal"/>
    <w:link w:val="Heading2Char"/>
    <w:uiPriority w:val="9"/>
    <w:unhideWhenUsed/>
    <w:qFormat/>
    <w:rsid w:val="00BC3121"/>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unhideWhenUsed/>
    <w:qFormat/>
    <w:rsid w:val="00BC3121"/>
    <w:pPr>
      <w:keepNext/>
      <w:keepLines/>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BC312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C3121"/>
    <w:pPr>
      <w:keepNext/>
      <w:keepLines/>
      <w:spacing w:before="40" w:after="0"/>
      <w:outlineLvl w:val="4"/>
    </w:pPr>
    <w:rPr>
      <w:rFonts w:ascii="Calibri" w:eastAsia="MS Gothic" w:hAnsi="Calibri" w:cs="Times New Roman"/>
      <w:color w:val="243F60"/>
      <w:szCs w:val="20"/>
    </w:rPr>
  </w:style>
  <w:style w:type="paragraph" w:styleId="Heading6">
    <w:name w:val="heading 6"/>
    <w:basedOn w:val="Normal"/>
    <w:next w:val="Normal"/>
    <w:link w:val="Heading6Char"/>
    <w:uiPriority w:val="9"/>
    <w:semiHidden/>
    <w:unhideWhenUsed/>
    <w:qFormat/>
    <w:rsid w:val="00BC3121"/>
    <w:pPr>
      <w:keepNext/>
      <w:keepLines/>
      <w:spacing w:before="40" w:after="0"/>
      <w:outlineLvl w:val="5"/>
    </w:pPr>
    <w:rPr>
      <w:rFonts w:ascii="Calibri" w:eastAsia="MS Gothic" w:hAnsi="Calibri" w:cs="Times New Roman"/>
      <w:i/>
      <w:iCs/>
      <w:color w:val="243F60"/>
      <w:szCs w:val="20"/>
    </w:rPr>
  </w:style>
  <w:style w:type="paragraph" w:styleId="Heading7">
    <w:name w:val="heading 7"/>
    <w:basedOn w:val="Normal"/>
    <w:next w:val="Normal"/>
    <w:link w:val="Heading7Char"/>
    <w:uiPriority w:val="9"/>
    <w:semiHidden/>
    <w:unhideWhenUsed/>
    <w:qFormat/>
    <w:rsid w:val="00BC3121"/>
    <w:pPr>
      <w:keepNext/>
      <w:keepLines/>
      <w:spacing w:before="40" w:after="0"/>
      <w:outlineLvl w:val="6"/>
    </w:pPr>
    <w:rPr>
      <w:rFonts w:ascii="Calibri" w:eastAsia="MS Gothic" w:hAnsi="Calibri" w:cs="Times New Roman"/>
      <w:i/>
      <w:iCs/>
      <w:color w:val="404040"/>
      <w:szCs w:val="20"/>
    </w:rPr>
  </w:style>
  <w:style w:type="paragraph" w:styleId="Heading8">
    <w:name w:val="heading 8"/>
    <w:basedOn w:val="Normal"/>
    <w:next w:val="Normal"/>
    <w:link w:val="Heading8Char"/>
    <w:uiPriority w:val="9"/>
    <w:semiHidden/>
    <w:unhideWhenUsed/>
    <w:qFormat/>
    <w:rsid w:val="00BC3121"/>
    <w:pPr>
      <w:keepNext/>
      <w:keepLines/>
      <w:spacing w:before="40" w:after="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BC3121"/>
    <w:pPr>
      <w:keepNext/>
      <w:keepLines/>
      <w:spacing w:before="4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paragraph" w:styleId="Footer">
    <w:name w:val="footer"/>
    <w:basedOn w:val="Normal"/>
    <w:link w:val="FooterChar"/>
    <w:uiPriority w:val="99"/>
    <w:unhideWhenUsed/>
    <w:pPr>
      <w:tabs>
        <w:tab w:val="center" w:pos="4153"/>
        <w:tab w:val="right" w:pos="8306"/>
      </w:tabs>
      <w:spacing w:after="0"/>
    </w:pPr>
  </w:style>
  <w:style w:type="paragraph" w:styleId="Header">
    <w:name w:val="header"/>
    <w:basedOn w:val="Normal"/>
    <w:link w:val="HeaderChar"/>
    <w:uiPriority w:val="99"/>
    <w:unhideWhenUsed/>
    <w:pPr>
      <w:tabs>
        <w:tab w:val="center" w:pos="4153"/>
        <w:tab w:val="right" w:pos="8306"/>
      </w:tabs>
      <w:spacing w:after="0"/>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pPr>
    <w:rPr>
      <w:rFonts w:ascii="Calibri" w:hAnsi="Calibri" w:cs="Calibri"/>
      <w:color w:val="000000"/>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aliases w:val="ChapNo Char,Chapter No Char"/>
    <w:basedOn w:val="DefaultParagraphFont"/>
    <w:link w:val="Heading1"/>
    <w:uiPriority w:val="9"/>
    <w:rsid w:val="00E36325"/>
    <w:rPr>
      <w:rFonts w:asciiTheme="majorBidi" w:eastAsiaTheme="majorEastAsia" w:hAnsiTheme="majorBidi" w:cstheme="majorBidi"/>
      <w:b/>
      <w:sz w:val="60"/>
      <w:szCs w:val="32"/>
    </w:rPr>
  </w:style>
  <w:style w:type="paragraph" w:styleId="TOCHeading">
    <w:name w:val="TOC Heading"/>
    <w:basedOn w:val="Heading1"/>
    <w:next w:val="Normal"/>
    <w:uiPriority w:val="39"/>
    <w:unhideWhenUsed/>
    <w:qFormat/>
    <w:rsid w:val="00FF07D1"/>
    <w:pPr>
      <w:spacing w:line="259" w:lineRule="auto"/>
      <w:outlineLvl w:val="9"/>
    </w:pPr>
  </w:style>
  <w:style w:type="paragraph" w:styleId="TOC2">
    <w:name w:val="toc 2"/>
    <w:basedOn w:val="Normal"/>
    <w:next w:val="Normal"/>
    <w:autoRedefine/>
    <w:uiPriority w:val="39"/>
    <w:unhideWhenUsed/>
    <w:rsid w:val="00FF07D1"/>
    <w:pPr>
      <w:spacing w:line="259" w:lineRule="auto"/>
      <w:ind w:left="220"/>
    </w:pPr>
    <w:rPr>
      <w:rFonts w:eastAsiaTheme="minorEastAsia" w:cs="Times New Roman"/>
    </w:rPr>
  </w:style>
  <w:style w:type="paragraph" w:styleId="TOC1">
    <w:name w:val="toc 1"/>
    <w:basedOn w:val="Normal"/>
    <w:next w:val="Normal"/>
    <w:autoRedefine/>
    <w:uiPriority w:val="39"/>
    <w:unhideWhenUsed/>
    <w:rsid w:val="00FF07D1"/>
    <w:pPr>
      <w:spacing w:line="259" w:lineRule="auto"/>
    </w:pPr>
    <w:rPr>
      <w:rFonts w:eastAsiaTheme="minorEastAsia" w:cs="Times New Roman"/>
    </w:rPr>
  </w:style>
  <w:style w:type="paragraph" w:styleId="TOC3">
    <w:name w:val="toc 3"/>
    <w:basedOn w:val="Normal"/>
    <w:next w:val="Normal"/>
    <w:autoRedefine/>
    <w:uiPriority w:val="39"/>
    <w:unhideWhenUsed/>
    <w:rsid w:val="00FF07D1"/>
    <w:pPr>
      <w:spacing w:line="259" w:lineRule="auto"/>
      <w:ind w:left="440"/>
    </w:pPr>
    <w:rPr>
      <w:rFonts w:eastAsiaTheme="minorEastAsia" w:cs="Times New Roman"/>
    </w:rPr>
  </w:style>
  <w:style w:type="character" w:customStyle="1" w:styleId="Heading2Char">
    <w:name w:val="Heading 2 Char"/>
    <w:basedOn w:val="DefaultParagraphFont"/>
    <w:link w:val="Heading2"/>
    <w:uiPriority w:val="9"/>
    <w:rsid w:val="00BC312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C312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C3121"/>
    <w:rPr>
      <w:rFonts w:asciiTheme="majorHAnsi" w:eastAsiaTheme="majorEastAsia" w:hAnsiTheme="majorHAnsi" w:cstheme="majorBidi"/>
      <w:i/>
      <w:iCs/>
      <w:color w:val="365F91" w:themeColor="accent1" w:themeShade="BF"/>
      <w:sz w:val="22"/>
      <w:szCs w:val="22"/>
    </w:rPr>
  </w:style>
  <w:style w:type="paragraph" w:customStyle="1" w:styleId="Heading51">
    <w:name w:val="Heading 51"/>
    <w:basedOn w:val="Normal"/>
    <w:next w:val="Normal"/>
    <w:uiPriority w:val="9"/>
    <w:semiHidden/>
    <w:unhideWhenUsed/>
    <w:qFormat/>
    <w:rsid w:val="00BC3121"/>
    <w:pPr>
      <w:keepNext/>
      <w:keepLines/>
      <w:spacing w:before="200" w:after="0"/>
      <w:outlineLvl w:val="4"/>
    </w:pPr>
    <w:rPr>
      <w:rFonts w:ascii="Calibri" w:eastAsia="MS Gothic" w:hAnsi="Calibri" w:cs="Times New Roman"/>
      <w:color w:val="243F60"/>
    </w:rPr>
  </w:style>
  <w:style w:type="paragraph" w:customStyle="1" w:styleId="Heading61">
    <w:name w:val="Heading 61"/>
    <w:basedOn w:val="Normal"/>
    <w:next w:val="Normal"/>
    <w:uiPriority w:val="9"/>
    <w:semiHidden/>
    <w:unhideWhenUsed/>
    <w:qFormat/>
    <w:rsid w:val="00BC3121"/>
    <w:pPr>
      <w:keepNext/>
      <w:keepLines/>
      <w:spacing w:before="200" w:after="0"/>
      <w:outlineLvl w:val="5"/>
    </w:pPr>
    <w:rPr>
      <w:rFonts w:ascii="Calibri" w:eastAsia="MS Gothic" w:hAnsi="Calibri" w:cs="Times New Roman"/>
      <w:i/>
      <w:iCs/>
      <w:color w:val="243F60"/>
    </w:rPr>
  </w:style>
  <w:style w:type="paragraph" w:customStyle="1" w:styleId="Heading71">
    <w:name w:val="Heading 71"/>
    <w:basedOn w:val="Normal"/>
    <w:next w:val="Normal"/>
    <w:uiPriority w:val="9"/>
    <w:semiHidden/>
    <w:unhideWhenUsed/>
    <w:qFormat/>
    <w:rsid w:val="00BC3121"/>
    <w:pPr>
      <w:keepNext/>
      <w:keepLines/>
      <w:spacing w:before="200" w:after="0"/>
      <w:outlineLvl w:val="6"/>
    </w:pPr>
    <w:rPr>
      <w:rFonts w:ascii="Calibri" w:eastAsia="MS Gothic" w:hAnsi="Calibri" w:cs="Times New Roman"/>
      <w:i/>
      <w:iCs/>
      <w:color w:val="404040"/>
    </w:rPr>
  </w:style>
  <w:style w:type="paragraph" w:customStyle="1" w:styleId="Heading81">
    <w:name w:val="Heading 81"/>
    <w:basedOn w:val="Normal"/>
    <w:next w:val="Normal"/>
    <w:uiPriority w:val="9"/>
    <w:semiHidden/>
    <w:unhideWhenUsed/>
    <w:qFormat/>
    <w:rsid w:val="00BC3121"/>
    <w:pPr>
      <w:keepNext/>
      <w:keepLines/>
      <w:spacing w:before="200" w:after="0"/>
      <w:outlineLvl w:val="7"/>
    </w:pPr>
    <w:rPr>
      <w:rFonts w:ascii="Calibri" w:eastAsia="MS Gothic" w:hAnsi="Calibri" w:cs="Times New Roman"/>
      <w:color w:val="4F81BD"/>
      <w:sz w:val="20"/>
      <w:szCs w:val="20"/>
    </w:rPr>
  </w:style>
  <w:style w:type="paragraph" w:customStyle="1" w:styleId="Heading91">
    <w:name w:val="Heading 91"/>
    <w:basedOn w:val="Normal"/>
    <w:next w:val="Normal"/>
    <w:uiPriority w:val="9"/>
    <w:semiHidden/>
    <w:unhideWhenUsed/>
    <w:qFormat/>
    <w:rsid w:val="00BC3121"/>
    <w:pPr>
      <w:keepNext/>
      <w:keepLines/>
      <w:spacing w:before="200" w:after="0"/>
      <w:outlineLvl w:val="8"/>
    </w:pPr>
    <w:rPr>
      <w:rFonts w:ascii="Calibri" w:eastAsia="MS Gothic" w:hAnsi="Calibri" w:cs="Times New Roman"/>
      <w:i/>
      <w:iCs/>
      <w:color w:val="404040"/>
      <w:sz w:val="20"/>
      <w:szCs w:val="20"/>
    </w:rPr>
  </w:style>
  <w:style w:type="numbering" w:customStyle="1" w:styleId="NoList1">
    <w:name w:val="No List1"/>
    <w:next w:val="NoList"/>
    <w:uiPriority w:val="99"/>
    <w:semiHidden/>
    <w:unhideWhenUsed/>
    <w:rsid w:val="00BC3121"/>
  </w:style>
  <w:style w:type="character" w:customStyle="1" w:styleId="Heading5Char">
    <w:name w:val="Heading 5 Char"/>
    <w:basedOn w:val="DefaultParagraphFont"/>
    <w:link w:val="Heading5"/>
    <w:uiPriority w:val="9"/>
    <w:semiHidden/>
    <w:rsid w:val="00BC3121"/>
    <w:rPr>
      <w:rFonts w:ascii="Calibri" w:eastAsia="MS Gothic" w:hAnsi="Calibri" w:cs="Times New Roman"/>
      <w:color w:val="243F60"/>
      <w:sz w:val="24"/>
    </w:rPr>
  </w:style>
  <w:style w:type="character" w:customStyle="1" w:styleId="Heading6Char">
    <w:name w:val="Heading 6 Char"/>
    <w:basedOn w:val="DefaultParagraphFont"/>
    <w:link w:val="Heading6"/>
    <w:uiPriority w:val="9"/>
    <w:semiHidden/>
    <w:rsid w:val="00BC3121"/>
    <w:rPr>
      <w:rFonts w:ascii="Calibri" w:eastAsia="MS Gothic" w:hAnsi="Calibri" w:cs="Times New Roman"/>
      <w:i/>
      <w:iCs/>
      <w:color w:val="243F60"/>
      <w:sz w:val="24"/>
    </w:rPr>
  </w:style>
  <w:style w:type="character" w:customStyle="1" w:styleId="Heading7Char">
    <w:name w:val="Heading 7 Char"/>
    <w:basedOn w:val="DefaultParagraphFont"/>
    <w:link w:val="Heading7"/>
    <w:uiPriority w:val="9"/>
    <w:semiHidden/>
    <w:rsid w:val="00BC3121"/>
    <w:rPr>
      <w:rFonts w:ascii="Calibri" w:eastAsia="MS Gothic" w:hAnsi="Calibri" w:cs="Times New Roman"/>
      <w:i/>
      <w:iCs/>
      <w:color w:val="404040"/>
      <w:sz w:val="24"/>
    </w:rPr>
  </w:style>
  <w:style w:type="character" w:customStyle="1" w:styleId="Heading8Char">
    <w:name w:val="Heading 8 Char"/>
    <w:basedOn w:val="DefaultParagraphFont"/>
    <w:link w:val="Heading8"/>
    <w:uiPriority w:val="9"/>
    <w:semiHidden/>
    <w:rsid w:val="00BC3121"/>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rsid w:val="00BC3121"/>
    <w:rPr>
      <w:rFonts w:ascii="Calibri" w:eastAsia="MS Gothic" w:hAnsi="Calibri" w:cs="Times New Roman"/>
      <w:i/>
      <w:iCs/>
      <w:color w:val="404040"/>
      <w:sz w:val="20"/>
      <w:szCs w:val="20"/>
    </w:rPr>
  </w:style>
  <w:style w:type="paragraph" w:customStyle="1" w:styleId="NoSpacing1">
    <w:name w:val="No Spacing1"/>
    <w:next w:val="NoSpacing"/>
    <w:uiPriority w:val="1"/>
    <w:qFormat/>
    <w:rsid w:val="00BC3121"/>
    <w:rPr>
      <w:rFonts w:eastAsia="MS Mincho"/>
      <w:sz w:val="22"/>
      <w:szCs w:val="22"/>
    </w:rPr>
  </w:style>
  <w:style w:type="paragraph" w:customStyle="1" w:styleId="Title1">
    <w:name w:val="Title1"/>
    <w:basedOn w:val="Normal"/>
    <w:next w:val="Normal"/>
    <w:uiPriority w:val="10"/>
    <w:qFormat/>
    <w:rsid w:val="00BC3121"/>
    <w:pPr>
      <w:pBdr>
        <w:bottom w:val="single" w:sz="8" w:space="4" w:color="4F81BD"/>
      </w:pBdr>
      <w:spacing w:after="300"/>
      <w:contextualSpacing/>
    </w:pPr>
    <w:rPr>
      <w:rFonts w:ascii="Calibri" w:eastAsia="MS Gothic" w:hAnsi="Calibri" w:cs="Times New Roman"/>
      <w:color w:val="17365D"/>
      <w:spacing w:val="5"/>
      <w:kern w:val="28"/>
      <w:sz w:val="52"/>
      <w:szCs w:val="52"/>
    </w:rPr>
  </w:style>
  <w:style w:type="character" w:customStyle="1" w:styleId="TitleChar">
    <w:name w:val="Title Char"/>
    <w:basedOn w:val="DefaultParagraphFont"/>
    <w:link w:val="Title"/>
    <w:uiPriority w:val="10"/>
    <w:rsid w:val="00BC3121"/>
    <w:rPr>
      <w:rFonts w:ascii="Calibri" w:eastAsia="MS Gothic" w:hAnsi="Calibri" w:cs="Times New Roman"/>
      <w:color w:val="17365D"/>
      <w:spacing w:val="5"/>
      <w:kern w:val="28"/>
      <w:sz w:val="52"/>
      <w:szCs w:val="52"/>
    </w:rPr>
  </w:style>
  <w:style w:type="paragraph" w:customStyle="1" w:styleId="Subtitle1">
    <w:name w:val="Subtitle1"/>
    <w:basedOn w:val="Normal"/>
    <w:next w:val="Normal"/>
    <w:uiPriority w:val="11"/>
    <w:qFormat/>
    <w:rsid w:val="00BC3121"/>
    <w:pPr>
      <w:numPr>
        <w:ilvl w:val="1"/>
      </w:numPr>
    </w:pPr>
    <w:rPr>
      <w:rFonts w:ascii="Calibri" w:eastAsia="MS Gothic" w:hAnsi="Calibri" w:cs="Times New Roman"/>
      <w:i/>
      <w:iCs/>
      <w:color w:val="4F81BD"/>
      <w:spacing w:val="15"/>
      <w:szCs w:val="24"/>
    </w:rPr>
  </w:style>
  <w:style w:type="character" w:customStyle="1" w:styleId="SubtitleChar">
    <w:name w:val="Subtitle Char"/>
    <w:basedOn w:val="DefaultParagraphFont"/>
    <w:link w:val="Subtitle"/>
    <w:uiPriority w:val="11"/>
    <w:rsid w:val="00BC3121"/>
    <w:rPr>
      <w:rFonts w:ascii="Calibri" w:eastAsia="MS Gothic" w:hAnsi="Calibri" w:cs="Times New Roman"/>
      <w:i/>
      <w:iCs/>
      <w:color w:val="4F81BD"/>
      <w:spacing w:val="15"/>
      <w:sz w:val="24"/>
      <w:szCs w:val="24"/>
    </w:rPr>
  </w:style>
  <w:style w:type="paragraph" w:customStyle="1" w:styleId="ListParagraph1">
    <w:name w:val="List Paragraph1"/>
    <w:basedOn w:val="Normal"/>
    <w:next w:val="ListParagraph"/>
    <w:uiPriority w:val="34"/>
    <w:qFormat/>
    <w:rsid w:val="00BC3121"/>
    <w:pPr>
      <w:ind w:left="720"/>
      <w:contextualSpacing/>
    </w:pPr>
    <w:rPr>
      <w:rFonts w:ascii="Times New Roman" w:eastAsia="MS Mincho" w:hAnsi="Times New Roman"/>
    </w:rPr>
  </w:style>
  <w:style w:type="paragraph" w:customStyle="1" w:styleId="BodyText1">
    <w:name w:val="Body Text1"/>
    <w:basedOn w:val="Normal"/>
    <w:next w:val="BodyText"/>
    <w:link w:val="BodyTextChar"/>
    <w:uiPriority w:val="99"/>
    <w:unhideWhenUsed/>
    <w:rsid w:val="00BC3121"/>
    <w:pPr>
      <w:spacing w:after="120"/>
    </w:pPr>
    <w:rPr>
      <w:rFonts w:ascii="Times New Roman" w:hAnsi="Times New Roman"/>
      <w:szCs w:val="20"/>
    </w:rPr>
  </w:style>
  <w:style w:type="character" w:customStyle="1" w:styleId="BodyTextChar">
    <w:name w:val="Body Text Char"/>
    <w:basedOn w:val="DefaultParagraphFont"/>
    <w:link w:val="BodyText1"/>
    <w:uiPriority w:val="99"/>
    <w:rsid w:val="00BC3121"/>
    <w:rPr>
      <w:rFonts w:ascii="Times New Roman" w:hAnsi="Times New Roman"/>
      <w:sz w:val="24"/>
    </w:rPr>
  </w:style>
  <w:style w:type="paragraph" w:customStyle="1" w:styleId="BodyText21">
    <w:name w:val="Body Text 21"/>
    <w:basedOn w:val="Normal"/>
    <w:next w:val="BodyText2"/>
    <w:link w:val="BodyText2Char"/>
    <w:uiPriority w:val="99"/>
    <w:unhideWhenUsed/>
    <w:rsid w:val="00BC3121"/>
    <w:pPr>
      <w:spacing w:after="120" w:line="480" w:lineRule="auto"/>
    </w:pPr>
    <w:rPr>
      <w:rFonts w:ascii="Times New Roman" w:hAnsi="Times New Roman"/>
      <w:szCs w:val="20"/>
    </w:rPr>
  </w:style>
  <w:style w:type="character" w:customStyle="1" w:styleId="BodyText2Char">
    <w:name w:val="Body Text 2 Char"/>
    <w:basedOn w:val="DefaultParagraphFont"/>
    <w:link w:val="BodyText21"/>
    <w:uiPriority w:val="99"/>
    <w:rsid w:val="00BC3121"/>
    <w:rPr>
      <w:rFonts w:ascii="Times New Roman" w:hAnsi="Times New Roman"/>
      <w:sz w:val="24"/>
    </w:rPr>
  </w:style>
  <w:style w:type="paragraph" w:customStyle="1" w:styleId="BodyText31">
    <w:name w:val="Body Text 31"/>
    <w:basedOn w:val="Normal"/>
    <w:next w:val="BodyText3"/>
    <w:link w:val="BodyText3Char"/>
    <w:uiPriority w:val="99"/>
    <w:unhideWhenUsed/>
    <w:rsid w:val="00BC3121"/>
    <w:pPr>
      <w:spacing w:after="120"/>
    </w:pPr>
    <w:rPr>
      <w:rFonts w:ascii="Times New Roman" w:hAnsi="Times New Roman"/>
      <w:sz w:val="16"/>
      <w:szCs w:val="16"/>
    </w:rPr>
  </w:style>
  <w:style w:type="character" w:customStyle="1" w:styleId="BodyText3Char">
    <w:name w:val="Body Text 3 Char"/>
    <w:basedOn w:val="DefaultParagraphFont"/>
    <w:link w:val="BodyText31"/>
    <w:uiPriority w:val="99"/>
    <w:rsid w:val="00BC3121"/>
    <w:rPr>
      <w:rFonts w:ascii="Times New Roman" w:hAnsi="Times New Roman"/>
      <w:sz w:val="16"/>
      <w:szCs w:val="16"/>
    </w:rPr>
  </w:style>
  <w:style w:type="paragraph" w:customStyle="1" w:styleId="List1">
    <w:name w:val="List1"/>
    <w:basedOn w:val="Normal"/>
    <w:next w:val="List"/>
    <w:uiPriority w:val="99"/>
    <w:unhideWhenUsed/>
    <w:rsid w:val="00BC3121"/>
    <w:pPr>
      <w:ind w:left="360" w:hanging="360"/>
      <w:contextualSpacing/>
    </w:pPr>
    <w:rPr>
      <w:rFonts w:ascii="Times New Roman" w:eastAsia="MS Mincho" w:hAnsi="Times New Roman"/>
    </w:rPr>
  </w:style>
  <w:style w:type="paragraph" w:customStyle="1" w:styleId="List21">
    <w:name w:val="List 21"/>
    <w:basedOn w:val="Normal"/>
    <w:next w:val="List2"/>
    <w:uiPriority w:val="99"/>
    <w:unhideWhenUsed/>
    <w:rsid w:val="00BC3121"/>
    <w:pPr>
      <w:ind w:left="720" w:hanging="360"/>
      <w:contextualSpacing/>
    </w:pPr>
    <w:rPr>
      <w:rFonts w:ascii="Times New Roman" w:eastAsia="MS Mincho" w:hAnsi="Times New Roman"/>
    </w:rPr>
  </w:style>
  <w:style w:type="paragraph" w:customStyle="1" w:styleId="List31">
    <w:name w:val="List 31"/>
    <w:basedOn w:val="Normal"/>
    <w:next w:val="List3"/>
    <w:uiPriority w:val="99"/>
    <w:unhideWhenUsed/>
    <w:rsid w:val="00BC3121"/>
    <w:pPr>
      <w:ind w:left="1080" w:hanging="360"/>
      <w:contextualSpacing/>
    </w:pPr>
    <w:rPr>
      <w:rFonts w:ascii="Times New Roman" w:eastAsia="MS Mincho" w:hAnsi="Times New Roman"/>
    </w:rPr>
  </w:style>
  <w:style w:type="paragraph" w:customStyle="1" w:styleId="ListBullet1">
    <w:name w:val="List Bullet1"/>
    <w:basedOn w:val="Normal"/>
    <w:next w:val="ListBullet"/>
    <w:uiPriority w:val="99"/>
    <w:unhideWhenUsed/>
    <w:rsid w:val="00BC3121"/>
    <w:pPr>
      <w:numPr>
        <w:numId w:val="1"/>
      </w:numPr>
      <w:tabs>
        <w:tab w:val="clear" w:pos="360"/>
      </w:tabs>
      <w:ind w:left="0" w:firstLine="0"/>
      <w:contextualSpacing/>
    </w:pPr>
    <w:rPr>
      <w:rFonts w:ascii="Times New Roman" w:eastAsia="MS Mincho" w:hAnsi="Times New Roman"/>
    </w:rPr>
  </w:style>
  <w:style w:type="paragraph" w:customStyle="1" w:styleId="ListBullet21">
    <w:name w:val="List Bullet 21"/>
    <w:basedOn w:val="Normal"/>
    <w:next w:val="ListBullet2"/>
    <w:uiPriority w:val="99"/>
    <w:unhideWhenUsed/>
    <w:rsid w:val="00BC3121"/>
    <w:pPr>
      <w:numPr>
        <w:numId w:val="2"/>
      </w:numPr>
      <w:tabs>
        <w:tab w:val="clear" w:pos="720"/>
      </w:tabs>
      <w:ind w:left="0" w:firstLine="0"/>
      <w:contextualSpacing/>
    </w:pPr>
    <w:rPr>
      <w:rFonts w:ascii="Times New Roman" w:eastAsia="MS Mincho" w:hAnsi="Times New Roman"/>
    </w:rPr>
  </w:style>
  <w:style w:type="paragraph" w:customStyle="1" w:styleId="ListBullet31">
    <w:name w:val="List Bullet 31"/>
    <w:basedOn w:val="Normal"/>
    <w:next w:val="ListBullet3"/>
    <w:uiPriority w:val="99"/>
    <w:unhideWhenUsed/>
    <w:rsid w:val="00BC3121"/>
    <w:pPr>
      <w:numPr>
        <w:numId w:val="3"/>
      </w:numPr>
      <w:tabs>
        <w:tab w:val="clear" w:pos="1080"/>
      </w:tabs>
      <w:ind w:left="0" w:firstLine="0"/>
      <w:contextualSpacing/>
    </w:pPr>
    <w:rPr>
      <w:rFonts w:ascii="Times New Roman" w:eastAsia="MS Mincho" w:hAnsi="Times New Roman"/>
    </w:rPr>
  </w:style>
  <w:style w:type="paragraph" w:customStyle="1" w:styleId="ListNumber1">
    <w:name w:val="List Number1"/>
    <w:basedOn w:val="Normal"/>
    <w:next w:val="ListNumber"/>
    <w:uiPriority w:val="99"/>
    <w:unhideWhenUsed/>
    <w:rsid w:val="00BC3121"/>
    <w:pPr>
      <w:numPr>
        <w:numId w:val="4"/>
      </w:numPr>
      <w:tabs>
        <w:tab w:val="clear" w:pos="360"/>
      </w:tabs>
      <w:ind w:left="0" w:firstLine="0"/>
      <w:contextualSpacing/>
    </w:pPr>
    <w:rPr>
      <w:rFonts w:ascii="Times New Roman" w:eastAsia="MS Mincho" w:hAnsi="Times New Roman"/>
    </w:rPr>
  </w:style>
  <w:style w:type="paragraph" w:customStyle="1" w:styleId="ListNumber21">
    <w:name w:val="List Number 21"/>
    <w:basedOn w:val="Normal"/>
    <w:next w:val="ListNumber2"/>
    <w:uiPriority w:val="99"/>
    <w:unhideWhenUsed/>
    <w:rsid w:val="00BC3121"/>
    <w:pPr>
      <w:numPr>
        <w:numId w:val="5"/>
      </w:numPr>
      <w:tabs>
        <w:tab w:val="clear" w:pos="720"/>
      </w:tabs>
      <w:ind w:left="0" w:firstLine="0"/>
      <w:contextualSpacing/>
    </w:pPr>
    <w:rPr>
      <w:rFonts w:ascii="Times New Roman" w:eastAsia="MS Mincho" w:hAnsi="Times New Roman"/>
    </w:rPr>
  </w:style>
  <w:style w:type="paragraph" w:customStyle="1" w:styleId="ListNumber31">
    <w:name w:val="List Number 31"/>
    <w:basedOn w:val="Normal"/>
    <w:next w:val="ListNumber3"/>
    <w:uiPriority w:val="99"/>
    <w:unhideWhenUsed/>
    <w:rsid w:val="00BC3121"/>
    <w:pPr>
      <w:numPr>
        <w:numId w:val="6"/>
      </w:numPr>
      <w:tabs>
        <w:tab w:val="clear" w:pos="1080"/>
      </w:tabs>
      <w:ind w:left="0" w:firstLine="0"/>
      <w:contextualSpacing/>
    </w:pPr>
    <w:rPr>
      <w:rFonts w:ascii="Times New Roman" w:eastAsia="MS Mincho" w:hAnsi="Times New Roman"/>
    </w:rPr>
  </w:style>
  <w:style w:type="paragraph" w:customStyle="1" w:styleId="ListContinue1">
    <w:name w:val="List Continue1"/>
    <w:basedOn w:val="Normal"/>
    <w:next w:val="ListContinue"/>
    <w:uiPriority w:val="99"/>
    <w:unhideWhenUsed/>
    <w:rsid w:val="00BC3121"/>
    <w:pPr>
      <w:spacing w:after="120"/>
      <w:ind w:left="360"/>
      <w:contextualSpacing/>
    </w:pPr>
    <w:rPr>
      <w:rFonts w:ascii="Times New Roman" w:eastAsia="MS Mincho" w:hAnsi="Times New Roman"/>
    </w:rPr>
  </w:style>
  <w:style w:type="paragraph" w:customStyle="1" w:styleId="ListContinue21">
    <w:name w:val="List Continue 21"/>
    <w:basedOn w:val="Normal"/>
    <w:next w:val="ListContinue2"/>
    <w:uiPriority w:val="99"/>
    <w:unhideWhenUsed/>
    <w:rsid w:val="00BC3121"/>
    <w:pPr>
      <w:spacing w:after="120"/>
      <w:ind w:left="720"/>
      <w:contextualSpacing/>
    </w:pPr>
    <w:rPr>
      <w:rFonts w:ascii="Times New Roman" w:eastAsia="MS Mincho" w:hAnsi="Times New Roman"/>
    </w:rPr>
  </w:style>
  <w:style w:type="paragraph" w:customStyle="1" w:styleId="ListContinue31">
    <w:name w:val="List Continue 31"/>
    <w:basedOn w:val="Normal"/>
    <w:next w:val="ListContinue3"/>
    <w:uiPriority w:val="99"/>
    <w:unhideWhenUsed/>
    <w:rsid w:val="00BC3121"/>
    <w:pPr>
      <w:spacing w:after="120"/>
      <w:ind w:left="1080"/>
      <w:contextualSpacing/>
    </w:pPr>
    <w:rPr>
      <w:rFonts w:ascii="Times New Roman" w:eastAsia="MS Mincho" w:hAnsi="Times New Roman"/>
    </w:rPr>
  </w:style>
  <w:style w:type="paragraph" w:customStyle="1" w:styleId="MacroText1">
    <w:name w:val="Macro Text1"/>
    <w:next w:val="MacroText"/>
    <w:link w:val="MacroTextChar"/>
    <w:uiPriority w:val="99"/>
    <w:unhideWhenUsed/>
    <w:rsid w:val="00BC3121"/>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basedOn w:val="DefaultParagraphFont"/>
    <w:link w:val="MacroText1"/>
    <w:uiPriority w:val="99"/>
    <w:rsid w:val="00BC3121"/>
    <w:rPr>
      <w:rFonts w:ascii="Courier" w:hAnsi="Courier"/>
      <w:sz w:val="20"/>
      <w:szCs w:val="20"/>
    </w:rPr>
  </w:style>
  <w:style w:type="paragraph" w:customStyle="1" w:styleId="Quote1">
    <w:name w:val="Quote1"/>
    <w:basedOn w:val="Normal"/>
    <w:next w:val="Normal"/>
    <w:uiPriority w:val="29"/>
    <w:qFormat/>
    <w:rsid w:val="00BC3121"/>
    <w:rPr>
      <w:rFonts w:ascii="Times New Roman" w:eastAsia="MS Mincho" w:hAnsi="Times New Roman"/>
      <w:i/>
      <w:iCs/>
      <w:color w:val="000000"/>
    </w:rPr>
  </w:style>
  <w:style w:type="character" w:customStyle="1" w:styleId="QuoteChar">
    <w:name w:val="Quote Char"/>
    <w:basedOn w:val="DefaultParagraphFont"/>
    <w:link w:val="Quote"/>
    <w:uiPriority w:val="29"/>
    <w:rsid w:val="00BC3121"/>
    <w:rPr>
      <w:rFonts w:ascii="Times New Roman" w:hAnsi="Times New Roman"/>
      <w:i/>
      <w:iCs/>
      <w:color w:val="000000"/>
      <w:sz w:val="24"/>
    </w:rPr>
  </w:style>
  <w:style w:type="paragraph" w:customStyle="1" w:styleId="Caption1">
    <w:name w:val="Caption1"/>
    <w:basedOn w:val="Normal"/>
    <w:next w:val="Normal"/>
    <w:uiPriority w:val="35"/>
    <w:semiHidden/>
    <w:unhideWhenUsed/>
    <w:qFormat/>
    <w:rsid w:val="00BC3121"/>
    <w:rPr>
      <w:rFonts w:ascii="Times New Roman" w:eastAsia="MS Mincho" w:hAnsi="Times New Roman"/>
      <w:b/>
      <w:bCs/>
      <w:color w:val="4F81BD"/>
      <w:sz w:val="18"/>
      <w:szCs w:val="18"/>
    </w:rPr>
  </w:style>
  <w:style w:type="character" w:styleId="Strong">
    <w:name w:val="Strong"/>
    <w:basedOn w:val="DefaultParagraphFont"/>
    <w:uiPriority w:val="22"/>
    <w:qFormat/>
    <w:rsid w:val="00BC3121"/>
    <w:rPr>
      <w:b/>
      <w:bCs/>
    </w:rPr>
  </w:style>
  <w:style w:type="character" w:styleId="Emphasis">
    <w:name w:val="Emphasis"/>
    <w:basedOn w:val="DefaultParagraphFont"/>
    <w:uiPriority w:val="20"/>
    <w:qFormat/>
    <w:rsid w:val="00BC3121"/>
    <w:rPr>
      <w:i/>
      <w:iCs/>
    </w:rPr>
  </w:style>
  <w:style w:type="paragraph" w:customStyle="1" w:styleId="IntenseQuote1">
    <w:name w:val="Intense Quote1"/>
    <w:basedOn w:val="Normal"/>
    <w:next w:val="Normal"/>
    <w:uiPriority w:val="30"/>
    <w:qFormat/>
    <w:rsid w:val="00BC3121"/>
    <w:pPr>
      <w:pBdr>
        <w:bottom w:val="single" w:sz="4" w:space="4" w:color="4F81BD"/>
      </w:pBdr>
      <w:spacing w:before="200" w:after="280"/>
      <w:ind w:left="936" w:right="936"/>
    </w:pPr>
    <w:rPr>
      <w:rFonts w:ascii="Times New Roman" w:eastAsia="MS Mincho" w:hAnsi="Times New Roman"/>
      <w:b/>
      <w:bCs/>
      <w:i/>
      <w:iCs/>
      <w:color w:val="4F81BD"/>
    </w:rPr>
  </w:style>
  <w:style w:type="character" w:customStyle="1" w:styleId="IntenseQuoteChar">
    <w:name w:val="Intense Quote Char"/>
    <w:basedOn w:val="DefaultParagraphFont"/>
    <w:link w:val="IntenseQuote"/>
    <w:uiPriority w:val="30"/>
    <w:rsid w:val="00BC3121"/>
    <w:rPr>
      <w:rFonts w:ascii="Times New Roman" w:hAnsi="Times New Roman"/>
      <w:b/>
      <w:bCs/>
      <w:i/>
      <w:iCs/>
      <w:color w:val="4F81BD"/>
      <w:sz w:val="24"/>
    </w:rPr>
  </w:style>
  <w:style w:type="character" w:customStyle="1" w:styleId="SubtleEmphasis1">
    <w:name w:val="Subtle Emphasis1"/>
    <w:basedOn w:val="DefaultParagraphFont"/>
    <w:uiPriority w:val="19"/>
    <w:qFormat/>
    <w:rsid w:val="00BC3121"/>
    <w:rPr>
      <w:i/>
      <w:iCs/>
      <w:color w:val="808080"/>
    </w:rPr>
  </w:style>
  <w:style w:type="character" w:customStyle="1" w:styleId="IntenseEmphasis1">
    <w:name w:val="Intense Emphasis1"/>
    <w:basedOn w:val="DefaultParagraphFont"/>
    <w:uiPriority w:val="21"/>
    <w:qFormat/>
    <w:rsid w:val="00BC3121"/>
    <w:rPr>
      <w:b/>
      <w:bCs/>
      <w:i/>
      <w:iCs/>
      <w:color w:val="4F81BD"/>
    </w:rPr>
  </w:style>
  <w:style w:type="character" w:customStyle="1" w:styleId="SubtleReference1">
    <w:name w:val="Subtle Reference1"/>
    <w:basedOn w:val="DefaultParagraphFont"/>
    <w:uiPriority w:val="31"/>
    <w:qFormat/>
    <w:rsid w:val="00BC3121"/>
    <w:rPr>
      <w:smallCaps/>
      <w:color w:val="C0504D"/>
      <w:u w:val="single"/>
    </w:rPr>
  </w:style>
  <w:style w:type="character" w:customStyle="1" w:styleId="IntenseReference1">
    <w:name w:val="Intense Reference1"/>
    <w:basedOn w:val="DefaultParagraphFont"/>
    <w:uiPriority w:val="32"/>
    <w:qFormat/>
    <w:rsid w:val="00BC3121"/>
    <w:rPr>
      <w:b/>
      <w:bCs/>
      <w:smallCaps/>
      <w:color w:val="C0504D"/>
      <w:spacing w:val="5"/>
      <w:u w:val="single"/>
    </w:rPr>
  </w:style>
  <w:style w:type="character" w:styleId="BookTitle">
    <w:name w:val="Book Title"/>
    <w:basedOn w:val="DefaultParagraphFont"/>
    <w:uiPriority w:val="33"/>
    <w:qFormat/>
    <w:rsid w:val="00BC3121"/>
    <w:rPr>
      <w:b/>
      <w:bCs/>
      <w:smallCaps/>
      <w:spacing w:val="5"/>
    </w:rPr>
  </w:style>
  <w:style w:type="table" w:customStyle="1" w:styleId="TableGrid1">
    <w:name w:val="Table Grid1"/>
    <w:basedOn w:val="TableNormal"/>
    <w:next w:val="TableGrid"/>
    <w:uiPriority w:val="59"/>
    <w:rsid w:val="00BC3121"/>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BC3121"/>
    <w:rPr>
      <w:rFonts w:eastAsia="MS Mincho"/>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BC3121"/>
    <w:rPr>
      <w:rFonts w:eastAsia="MS Mincho"/>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BC3121"/>
    <w:rPr>
      <w:rFonts w:eastAsia="MS Mincho"/>
      <w:color w:val="943634"/>
      <w:sz w:val="22"/>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BC3121"/>
    <w:rPr>
      <w:rFonts w:eastAsia="MS Mincho"/>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BC3121"/>
    <w:rPr>
      <w:rFonts w:eastAsia="MS Mincho"/>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BC3121"/>
    <w:rPr>
      <w:rFonts w:eastAsia="MS Mincho"/>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BC3121"/>
    <w:rPr>
      <w:rFonts w:eastAsia="MS Mincho"/>
      <w:color w:val="E36C0A"/>
      <w:sz w:val="22"/>
      <w:szCs w:val="22"/>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BC3121"/>
    <w:rPr>
      <w:rFonts w:eastAsia="MS Mincho"/>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BC3121"/>
    <w:rPr>
      <w:rFonts w:eastAsia="MS Mincho"/>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BC3121"/>
    <w:rPr>
      <w:rFonts w:eastAsia="MS Mincho"/>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BC3121"/>
    <w:rPr>
      <w:rFonts w:eastAsia="MS Mincho"/>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BC3121"/>
    <w:rPr>
      <w:rFonts w:eastAsia="MS Mincho"/>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BC3121"/>
    <w:rPr>
      <w:rFonts w:eastAsia="MS Mincho"/>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C3121"/>
    <w:rPr>
      <w:rFonts w:eastAsia="MS Mincho"/>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BC3121"/>
    <w:rPr>
      <w:rFonts w:eastAsia="MS Mincho"/>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BC3121"/>
    <w:rPr>
      <w:rFonts w:eastAsia="MS Mincho"/>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BC3121"/>
    <w:rPr>
      <w:rFonts w:eastAsia="MS Mincho"/>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BC3121"/>
    <w:rPr>
      <w:rFonts w:eastAsia="MS Mincho"/>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BC3121"/>
    <w:rPr>
      <w:rFonts w:eastAsia="MS Mincho"/>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BC3121"/>
    <w:rPr>
      <w:rFonts w:eastAsia="MS Mincho"/>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BC3121"/>
    <w:rPr>
      <w:rFonts w:eastAsia="MS Mincho"/>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BC3121"/>
    <w:rPr>
      <w:rFonts w:eastAsia="MS Mincho"/>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BC3121"/>
    <w:rPr>
      <w:rFonts w:eastAsia="MS Mincho"/>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BC3121"/>
    <w:rPr>
      <w:rFonts w:eastAsia="MS Mincho"/>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BC3121"/>
    <w:rPr>
      <w:rFonts w:eastAsia="MS Mincho"/>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BC3121"/>
    <w:rPr>
      <w:rFonts w:eastAsia="MS Mincho"/>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BC3121"/>
    <w:rPr>
      <w:rFonts w:eastAsia="MS Mincho"/>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BC3121"/>
    <w:rPr>
      <w:rFonts w:eastAsia="MS Mincho"/>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BC3121"/>
    <w:rPr>
      <w:rFonts w:eastAsia="MS Mincho"/>
      <w:color w:val="000000"/>
      <w:sz w:val="22"/>
      <w:szCs w:val="22"/>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BC3121"/>
    <w:rPr>
      <w:rFonts w:eastAsia="MS Mincho"/>
      <w:color w:val="000000"/>
      <w:sz w:val="22"/>
      <w:szCs w:val="22"/>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BC3121"/>
    <w:rPr>
      <w:rFonts w:eastAsia="MS Mincho"/>
      <w:color w:val="000000"/>
      <w:sz w:val="22"/>
      <w:szCs w:val="22"/>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BC3121"/>
    <w:rPr>
      <w:rFonts w:eastAsia="MS Mincho"/>
      <w:color w:val="000000"/>
      <w:sz w:val="22"/>
      <w:szCs w:val="22"/>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BC3121"/>
    <w:rPr>
      <w:rFonts w:eastAsia="MS Mincho"/>
      <w:color w:val="000000"/>
      <w:sz w:val="22"/>
      <w:szCs w:val="22"/>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BC3121"/>
    <w:rPr>
      <w:rFonts w:eastAsia="MS Mincho"/>
      <w:color w:val="000000"/>
      <w:sz w:val="22"/>
      <w:szCs w:val="22"/>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BC3121"/>
    <w:rPr>
      <w:rFonts w:eastAsia="MS Mincho"/>
      <w:color w:val="000000"/>
      <w:sz w:val="22"/>
      <w:szCs w:val="22"/>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BC3121"/>
    <w:rPr>
      <w:rFonts w:ascii="Calibri" w:eastAsia="MS Gothic" w:hAnsi="Calibri" w:cs="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BC3121"/>
    <w:rPr>
      <w:rFonts w:ascii="Calibri" w:eastAsia="MS Gothic" w:hAnsi="Calibri" w:cs="Times New Roman"/>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BC3121"/>
    <w:rPr>
      <w:rFonts w:ascii="Calibri" w:eastAsia="MS Gothic" w:hAnsi="Calibri" w:cs="Times New Roman"/>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BC3121"/>
    <w:rPr>
      <w:rFonts w:ascii="Calibri" w:eastAsia="MS Gothic" w:hAnsi="Calibri" w:cs="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BC3121"/>
    <w:rPr>
      <w:rFonts w:ascii="Calibri" w:eastAsia="MS Gothic" w:hAnsi="Calibri" w:cs="Times New Roman"/>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BC3121"/>
    <w:rPr>
      <w:rFonts w:ascii="Calibri" w:eastAsia="MS Gothic" w:hAnsi="Calibri" w:cs="Times New Roman"/>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BC3121"/>
    <w:rPr>
      <w:rFonts w:ascii="Calibri" w:eastAsia="MS Gothic" w:hAnsi="Calibri" w:cs="Times New Roman"/>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BC3121"/>
    <w:rPr>
      <w:rFonts w:eastAsia="MS Mincho"/>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BC3121"/>
    <w:rPr>
      <w:rFonts w:eastAsia="MS Mincho"/>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BC3121"/>
    <w:rPr>
      <w:rFonts w:eastAsia="MS Mincho"/>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BC3121"/>
    <w:rPr>
      <w:rFonts w:eastAsia="MS Mincho"/>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BC3121"/>
    <w:rPr>
      <w:rFonts w:eastAsia="MS Mincho"/>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BC3121"/>
    <w:rPr>
      <w:rFonts w:eastAsia="MS Mincho"/>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BC3121"/>
    <w:rPr>
      <w:rFonts w:eastAsia="MS Mincho"/>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BC3121"/>
    <w:rPr>
      <w:rFonts w:ascii="Calibri" w:eastAsia="MS Gothic" w:hAnsi="Calibri" w:cs="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BC3121"/>
    <w:rPr>
      <w:rFonts w:ascii="Calibri" w:eastAsia="MS Gothic" w:hAnsi="Calibri" w:cs="Times New Roman"/>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BC3121"/>
    <w:rPr>
      <w:rFonts w:ascii="Calibri" w:eastAsia="MS Gothic" w:hAnsi="Calibri" w:cs="Times New Roman"/>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BC3121"/>
    <w:rPr>
      <w:rFonts w:ascii="Calibri" w:eastAsia="MS Gothic" w:hAnsi="Calibri" w:cs="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BC3121"/>
    <w:rPr>
      <w:rFonts w:ascii="Calibri" w:eastAsia="MS Gothic" w:hAnsi="Calibri" w:cs="Times New Roman"/>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BC3121"/>
    <w:rPr>
      <w:rFonts w:ascii="Calibri" w:eastAsia="MS Gothic" w:hAnsi="Calibri" w:cs="Times New Roman"/>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BC3121"/>
    <w:rPr>
      <w:rFonts w:ascii="Calibri" w:eastAsia="MS Gothic" w:hAnsi="Calibri" w:cs="Times New Roman"/>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BC3121"/>
    <w:rPr>
      <w:rFonts w:eastAsia="MS Mincho"/>
      <w:color w:val="FFFFFF"/>
      <w:sz w:val="22"/>
      <w:szCs w:val="22"/>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BC3121"/>
    <w:rPr>
      <w:rFonts w:eastAsia="MS Mincho"/>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BC3121"/>
    <w:rPr>
      <w:rFonts w:eastAsia="MS Mincho"/>
      <w:color w:val="FFFFFF"/>
      <w:sz w:val="22"/>
      <w:szCs w:val="22"/>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BC3121"/>
    <w:rPr>
      <w:rFonts w:eastAsia="MS Mincho"/>
      <w:color w:val="FFFFFF"/>
      <w:sz w:val="22"/>
      <w:szCs w:val="22"/>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BC3121"/>
    <w:rPr>
      <w:rFonts w:eastAsia="MS Mincho"/>
      <w:color w:val="FFFFFF"/>
      <w:sz w:val="22"/>
      <w:szCs w:val="22"/>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BC3121"/>
    <w:rPr>
      <w:rFonts w:eastAsia="MS Mincho"/>
      <w:color w:val="FFFFFF"/>
      <w:sz w:val="22"/>
      <w:szCs w:val="22"/>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BC3121"/>
    <w:rPr>
      <w:rFonts w:eastAsia="MS Mincho"/>
      <w:color w:val="FFFFFF"/>
      <w:sz w:val="22"/>
      <w:szCs w:val="22"/>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BC3121"/>
    <w:rPr>
      <w:rFonts w:eastAsia="MS Mincho"/>
      <w:color w:val="000000"/>
      <w:sz w:val="22"/>
      <w:szCs w:val="22"/>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BC3121"/>
    <w:rPr>
      <w:rFonts w:eastAsia="MS Mincho"/>
      <w:color w:val="000000"/>
      <w:sz w:val="22"/>
      <w:szCs w:val="22"/>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BC3121"/>
    <w:rPr>
      <w:rFonts w:eastAsia="MS Mincho"/>
      <w:color w:val="000000"/>
      <w:sz w:val="22"/>
      <w:szCs w:val="22"/>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BC3121"/>
    <w:rPr>
      <w:rFonts w:eastAsia="MS Mincho"/>
      <w:color w:val="000000"/>
      <w:sz w:val="22"/>
      <w:szCs w:val="22"/>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BC3121"/>
    <w:rPr>
      <w:rFonts w:eastAsia="MS Mincho"/>
      <w:color w:val="000000"/>
      <w:sz w:val="22"/>
      <w:szCs w:val="22"/>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BC3121"/>
    <w:rPr>
      <w:rFonts w:eastAsia="MS Mincho"/>
      <w:color w:val="000000"/>
      <w:sz w:val="22"/>
      <w:szCs w:val="22"/>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BC3121"/>
    <w:rPr>
      <w:rFonts w:eastAsia="MS Mincho"/>
      <w:color w:val="000000"/>
      <w:sz w:val="22"/>
      <w:szCs w:val="22"/>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BC3121"/>
    <w:rPr>
      <w:rFonts w:eastAsia="MS Mincho"/>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BC3121"/>
    <w:rPr>
      <w:rFonts w:eastAsia="MS Mincho"/>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BC3121"/>
    <w:rPr>
      <w:rFonts w:eastAsia="MS Mincho"/>
      <w:color w:val="000000"/>
      <w:sz w:val="22"/>
      <w:szCs w:val="22"/>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BC3121"/>
    <w:rPr>
      <w:rFonts w:eastAsia="MS Mincho"/>
      <w:color w:val="000000"/>
      <w:sz w:val="22"/>
      <w:szCs w:val="22"/>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BC3121"/>
    <w:rPr>
      <w:rFonts w:eastAsia="MS Mincho"/>
      <w:color w:val="000000"/>
      <w:sz w:val="22"/>
      <w:szCs w:val="22"/>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BC3121"/>
    <w:rPr>
      <w:rFonts w:eastAsia="MS Mincho"/>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BC3121"/>
    <w:rPr>
      <w:rFonts w:eastAsia="MS Mincho"/>
      <w:color w:val="000000"/>
      <w:sz w:val="22"/>
      <w:szCs w:val="22"/>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5Char1">
    <w:name w:val="Heading 5 Char1"/>
    <w:basedOn w:val="DefaultParagraphFont"/>
    <w:uiPriority w:val="9"/>
    <w:semiHidden/>
    <w:rsid w:val="00BC3121"/>
    <w:rPr>
      <w:rFonts w:asciiTheme="majorHAnsi" w:eastAsiaTheme="majorEastAsia" w:hAnsiTheme="majorHAnsi" w:cstheme="majorBidi"/>
      <w:color w:val="365F91" w:themeColor="accent1" w:themeShade="BF"/>
      <w:sz w:val="22"/>
      <w:szCs w:val="22"/>
    </w:rPr>
  </w:style>
  <w:style w:type="character" w:customStyle="1" w:styleId="Heading6Char1">
    <w:name w:val="Heading 6 Char1"/>
    <w:basedOn w:val="DefaultParagraphFont"/>
    <w:uiPriority w:val="9"/>
    <w:semiHidden/>
    <w:rsid w:val="00BC3121"/>
    <w:rPr>
      <w:rFonts w:asciiTheme="majorHAnsi" w:eastAsiaTheme="majorEastAsia" w:hAnsiTheme="majorHAnsi" w:cstheme="majorBidi"/>
      <w:color w:val="243F60" w:themeColor="accent1" w:themeShade="7F"/>
      <w:sz w:val="22"/>
      <w:szCs w:val="22"/>
    </w:rPr>
  </w:style>
  <w:style w:type="character" w:customStyle="1" w:styleId="Heading7Char1">
    <w:name w:val="Heading 7 Char1"/>
    <w:basedOn w:val="DefaultParagraphFont"/>
    <w:uiPriority w:val="9"/>
    <w:semiHidden/>
    <w:rsid w:val="00BC3121"/>
    <w:rPr>
      <w:rFonts w:asciiTheme="majorHAnsi" w:eastAsiaTheme="majorEastAsia" w:hAnsiTheme="majorHAnsi" w:cstheme="majorBidi"/>
      <w:i/>
      <w:iCs/>
      <w:color w:val="243F60" w:themeColor="accent1" w:themeShade="7F"/>
      <w:sz w:val="22"/>
      <w:szCs w:val="22"/>
    </w:rPr>
  </w:style>
  <w:style w:type="character" w:customStyle="1" w:styleId="Heading8Char1">
    <w:name w:val="Heading 8 Char1"/>
    <w:basedOn w:val="DefaultParagraphFont"/>
    <w:uiPriority w:val="9"/>
    <w:semiHidden/>
    <w:rsid w:val="00BC312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BC3121"/>
    <w:rPr>
      <w:rFonts w:asciiTheme="majorHAnsi" w:eastAsiaTheme="majorEastAsia" w:hAnsiTheme="majorHAnsi" w:cstheme="majorBidi"/>
      <w:i/>
      <w:iCs/>
      <w:color w:val="272727" w:themeColor="text1" w:themeTint="D8"/>
      <w:sz w:val="21"/>
      <w:szCs w:val="21"/>
    </w:rPr>
  </w:style>
  <w:style w:type="paragraph" w:styleId="NoSpacing">
    <w:name w:val="No Spacing"/>
    <w:uiPriority w:val="99"/>
    <w:semiHidden/>
    <w:unhideWhenUsed/>
    <w:rsid w:val="00BC3121"/>
    <w:pPr>
      <w:bidi/>
    </w:pPr>
    <w:rPr>
      <w:sz w:val="22"/>
      <w:szCs w:val="22"/>
    </w:rPr>
  </w:style>
  <w:style w:type="paragraph" w:styleId="Title">
    <w:name w:val="Title"/>
    <w:basedOn w:val="Normal"/>
    <w:next w:val="Normal"/>
    <w:link w:val="TitleChar"/>
    <w:uiPriority w:val="10"/>
    <w:qFormat/>
    <w:rsid w:val="00BC3121"/>
    <w:pPr>
      <w:spacing w:after="0"/>
      <w:contextualSpacing/>
    </w:pPr>
    <w:rPr>
      <w:rFonts w:ascii="Calibri" w:eastAsia="MS Gothic" w:hAnsi="Calibri" w:cs="Times New Roman"/>
      <w:color w:val="17365D"/>
      <w:spacing w:val="5"/>
      <w:kern w:val="28"/>
      <w:sz w:val="52"/>
      <w:szCs w:val="52"/>
    </w:rPr>
  </w:style>
  <w:style w:type="character" w:customStyle="1" w:styleId="TitleChar1">
    <w:name w:val="Title Char1"/>
    <w:basedOn w:val="DefaultParagraphFont"/>
    <w:uiPriority w:val="10"/>
    <w:rsid w:val="00BC3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121"/>
    <w:pPr>
      <w:numPr>
        <w:ilvl w:val="1"/>
      </w:numPr>
      <w:spacing w:after="160"/>
    </w:pPr>
    <w:rPr>
      <w:rFonts w:ascii="Calibri" w:eastAsia="MS Gothic" w:hAnsi="Calibri" w:cs="Times New Roman"/>
      <w:i/>
      <w:iCs/>
      <w:color w:val="4F81BD"/>
      <w:spacing w:val="15"/>
      <w:szCs w:val="24"/>
    </w:rPr>
  </w:style>
  <w:style w:type="character" w:customStyle="1" w:styleId="SubtitleChar1">
    <w:name w:val="Subtitle Char1"/>
    <w:basedOn w:val="DefaultParagraphFont"/>
    <w:uiPriority w:val="11"/>
    <w:rsid w:val="00BC3121"/>
    <w:rPr>
      <w:rFonts w:eastAsiaTheme="minorEastAsia"/>
      <w:color w:val="5A5A5A" w:themeColor="text1" w:themeTint="A5"/>
      <w:spacing w:val="15"/>
      <w:sz w:val="22"/>
      <w:szCs w:val="22"/>
    </w:rPr>
  </w:style>
  <w:style w:type="paragraph" w:styleId="ListParagraph">
    <w:name w:val="List Paragraph"/>
    <w:basedOn w:val="Normal"/>
    <w:uiPriority w:val="34"/>
    <w:unhideWhenUsed/>
    <w:qFormat/>
    <w:rsid w:val="00BC3121"/>
    <w:pPr>
      <w:ind w:left="720"/>
      <w:contextualSpacing/>
    </w:pPr>
  </w:style>
  <w:style w:type="paragraph" w:styleId="BodyText">
    <w:name w:val="Body Text"/>
    <w:basedOn w:val="Normal"/>
    <w:link w:val="BodyTextChar1"/>
    <w:uiPriority w:val="99"/>
    <w:semiHidden/>
    <w:unhideWhenUsed/>
    <w:rsid w:val="00BC3121"/>
    <w:pPr>
      <w:spacing w:after="120"/>
    </w:pPr>
  </w:style>
  <w:style w:type="character" w:customStyle="1" w:styleId="BodyTextChar1">
    <w:name w:val="Body Text Char1"/>
    <w:basedOn w:val="DefaultParagraphFont"/>
    <w:link w:val="BodyText"/>
    <w:uiPriority w:val="99"/>
    <w:semiHidden/>
    <w:rsid w:val="00BC3121"/>
    <w:rPr>
      <w:sz w:val="22"/>
      <w:szCs w:val="22"/>
    </w:rPr>
  </w:style>
  <w:style w:type="paragraph" w:styleId="BodyText2">
    <w:name w:val="Body Text 2"/>
    <w:basedOn w:val="Normal"/>
    <w:link w:val="BodyText2Char1"/>
    <w:uiPriority w:val="99"/>
    <w:semiHidden/>
    <w:unhideWhenUsed/>
    <w:rsid w:val="00BC3121"/>
    <w:pPr>
      <w:spacing w:after="120" w:line="480" w:lineRule="auto"/>
    </w:pPr>
  </w:style>
  <w:style w:type="character" w:customStyle="1" w:styleId="BodyText2Char1">
    <w:name w:val="Body Text 2 Char1"/>
    <w:basedOn w:val="DefaultParagraphFont"/>
    <w:link w:val="BodyText2"/>
    <w:uiPriority w:val="99"/>
    <w:semiHidden/>
    <w:rsid w:val="00BC3121"/>
    <w:rPr>
      <w:sz w:val="22"/>
      <w:szCs w:val="22"/>
    </w:rPr>
  </w:style>
  <w:style w:type="paragraph" w:styleId="BodyText3">
    <w:name w:val="Body Text 3"/>
    <w:basedOn w:val="Normal"/>
    <w:link w:val="BodyText3Char1"/>
    <w:uiPriority w:val="99"/>
    <w:semiHidden/>
    <w:unhideWhenUsed/>
    <w:rsid w:val="00BC3121"/>
    <w:pPr>
      <w:spacing w:after="120"/>
    </w:pPr>
    <w:rPr>
      <w:sz w:val="16"/>
      <w:szCs w:val="16"/>
    </w:rPr>
  </w:style>
  <w:style w:type="character" w:customStyle="1" w:styleId="BodyText3Char1">
    <w:name w:val="Body Text 3 Char1"/>
    <w:basedOn w:val="DefaultParagraphFont"/>
    <w:link w:val="BodyText3"/>
    <w:uiPriority w:val="99"/>
    <w:semiHidden/>
    <w:rsid w:val="00BC3121"/>
    <w:rPr>
      <w:sz w:val="16"/>
      <w:szCs w:val="16"/>
    </w:rPr>
  </w:style>
  <w:style w:type="paragraph" w:styleId="List">
    <w:name w:val="List"/>
    <w:basedOn w:val="Normal"/>
    <w:uiPriority w:val="99"/>
    <w:semiHidden/>
    <w:unhideWhenUsed/>
    <w:rsid w:val="00BC3121"/>
    <w:pPr>
      <w:ind w:left="360" w:hanging="360"/>
      <w:contextualSpacing/>
    </w:pPr>
  </w:style>
  <w:style w:type="paragraph" w:styleId="List2">
    <w:name w:val="List 2"/>
    <w:basedOn w:val="Normal"/>
    <w:uiPriority w:val="99"/>
    <w:semiHidden/>
    <w:unhideWhenUsed/>
    <w:rsid w:val="00BC3121"/>
    <w:pPr>
      <w:ind w:left="720" w:hanging="360"/>
      <w:contextualSpacing/>
    </w:pPr>
  </w:style>
  <w:style w:type="paragraph" w:styleId="List3">
    <w:name w:val="List 3"/>
    <w:basedOn w:val="Normal"/>
    <w:uiPriority w:val="99"/>
    <w:semiHidden/>
    <w:unhideWhenUsed/>
    <w:rsid w:val="00BC3121"/>
    <w:pPr>
      <w:ind w:left="1080" w:hanging="360"/>
      <w:contextualSpacing/>
    </w:pPr>
  </w:style>
  <w:style w:type="paragraph" w:styleId="ListBullet">
    <w:name w:val="List Bullet"/>
    <w:basedOn w:val="Normal"/>
    <w:uiPriority w:val="99"/>
    <w:semiHidden/>
    <w:unhideWhenUsed/>
    <w:rsid w:val="00BC3121"/>
    <w:pPr>
      <w:contextualSpacing/>
    </w:pPr>
  </w:style>
  <w:style w:type="paragraph" w:styleId="ListBullet2">
    <w:name w:val="List Bullet 2"/>
    <w:basedOn w:val="Normal"/>
    <w:uiPriority w:val="99"/>
    <w:semiHidden/>
    <w:unhideWhenUsed/>
    <w:rsid w:val="00BC3121"/>
    <w:pPr>
      <w:contextualSpacing/>
    </w:pPr>
  </w:style>
  <w:style w:type="paragraph" w:styleId="ListBullet3">
    <w:name w:val="List Bullet 3"/>
    <w:basedOn w:val="Normal"/>
    <w:uiPriority w:val="99"/>
    <w:semiHidden/>
    <w:unhideWhenUsed/>
    <w:rsid w:val="00BC3121"/>
    <w:pPr>
      <w:contextualSpacing/>
    </w:pPr>
  </w:style>
  <w:style w:type="paragraph" w:styleId="ListNumber">
    <w:name w:val="List Number"/>
    <w:basedOn w:val="Normal"/>
    <w:uiPriority w:val="99"/>
    <w:semiHidden/>
    <w:unhideWhenUsed/>
    <w:rsid w:val="00BC3121"/>
    <w:pPr>
      <w:contextualSpacing/>
    </w:pPr>
  </w:style>
  <w:style w:type="paragraph" w:styleId="ListNumber2">
    <w:name w:val="List Number 2"/>
    <w:basedOn w:val="Normal"/>
    <w:uiPriority w:val="99"/>
    <w:semiHidden/>
    <w:unhideWhenUsed/>
    <w:rsid w:val="00BC3121"/>
    <w:pPr>
      <w:contextualSpacing/>
    </w:pPr>
  </w:style>
  <w:style w:type="paragraph" w:styleId="ListNumber3">
    <w:name w:val="List Number 3"/>
    <w:basedOn w:val="Normal"/>
    <w:uiPriority w:val="99"/>
    <w:semiHidden/>
    <w:unhideWhenUsed/>
    <w:rsid w:val="00BC3121"/>
    <w:pPr>
      <w:contextualSpacing/>
    </w:pPr>
  </w:style>
  <w:style w:type="paragraph" w:styleId="ListContinue">
    <w:name w:val="List Continue"/>
    <w:basedOn w:val="Normal"/>
    <w:uiPriority w:val="99"/>
    <w:semiHidden/>
    <w:unhideWhenUsed/>
    <w:rsid w:val="00BC3121"/>
    <w:pPr>
      <w:spacing w:after="120"/>
      <w:ind w:left="360"/>
      <w:contextualSpacing/>
    </w:pPr>
  </w:style>
  <w:style w:type="paragraph" w:styleId="ListContinue2">
    <w:name w:val="List Continue 2"/>
    <w:basedOn w:val="Normal"/>
    <w:uiPriority w:val="99"/>
    <w:semiHidden/>
    <w:unhideWhenUsed/>
    <w:rsid w:val="00BC3121"/>
    <w:pPr>
      <w:spacing w:after="120"/>
      <w:ind w:left="720"/>
      <w:contextualSpacing/>
    </w:pPr>
  </w:style>
  <w:style w:type="paragraph" w:styleId="ListContinue3">
    <w:name w:val="List Continue 3"/>
    <w:basedOn w:val="Normal"/>
    <w:uiPriority w:val="99"/>
    <w:semiHidden/>
    <w:unhideWhenUsed/>
    <w:rsid w:val="00BC3121"/>
    <w:pPr>
      <w:spacing w:after="120"/>
      <w:ind w:left="1080"/>
      <w:contextualSpacing/>
    </w:pPr>
  </w:style>
  <w:style w:type="paragraph" w:styleId="MacroText">
    <w:name w:val="macro"/>
    <w:link w:val="MacroTextChar1"/>
    <w:uiPriority w:val="99"/>
    <w:semiHidden/>
    <w:unhideWhenUsed/>
    <w:rsid w:val="00BC3121"/>
    <w:pPr>
      <w:tabs>
        <w:tab w:val="left" w:pos="480"/>
        <w:tab w:val="left" w:pos="960"/>
        <w:tab w:val="left" w:pos="1440"/>
        <w:tab w:val="left" w:pos="1920"/>
        <w:tab w:val="left" w:pos="2400"/>
        <w:tab w:val="left" w:pos="2880"/>
        <w:tab w:val="left" w:pos="3360"/>
        <w:tab w:val="left" w:pos="3840"/>
        <w:tab w:val="left" w:pos="4320"/>
      </w:tabs>
      <w:bidi/>
      <w:spacing w:line="276" w:lineRule="auto"/>
    </w:pPr>
    <w:rPr>
      <w:rFonts w:ascii="Consolas" w:hAnsi="Consolas"/>
    </w:rPr>
  </w:style>
  <w:style w:type="character" w:customStyle="1" w:styleId="MacroTextChar1">
    <w:name w:val="Macro Text Char1"/>
    <w:basedOn w:val="DefaultParagraphFont"/>
    <w:link w:val="MacroText"/>
    <w:uiPriority w:val="99"/>
    <w:semiHidden/>
    <w:rsid w:val="00BC3121"/>
    <w:rPr>
      <w:rFonts w:ascii="Consolas" w:hAnsi="Consolas"/>
    </w:rPr>
  </w:style>
  <w:style w:type="paragraph" w:styleId="Quote">
    <w:name w:val="Quote"/>
    <w:basedOn w:val="Normal"/>
    <w:next w:val="Normal"/>
    <w:link w:val="QuoteChar"/>
    <w:uiPriority w:val="29"/>
    <w:semiHidden/>
    <w:unhideWhenUsed/>
    <w:rsid w:val="00BC3121"/>
    <w:pPr>
      <w:spacing w:before="200" w:after="160"/>
      <w:ind w:left="864" w:right="864"/>
      <w:jc w:val="center"/>
    </w:pPr>
    <w:rPr>
      <w:rFonts w:ascii="Times New Roman" w:hAnsi="Times New Roman"/>
      <w:i/>
      <w:iCs/>
      <w:color w:val="000000"/>
      <w:szCs w:val="20"/>
    </w:rPr>
  </w:style>
  <w:style w:type="character" w:customStyle="1" w:styleId="QuoteChar1">
    <w:name w:val="Quote Char1"/>
    <w:basedOn w:val="DefaultParagraphFont"/>
    <w:uiPriority w:val="99"/>
    <w:semiHidden/>
    <w:rsid w:val="00BC3121"/>
    <w:rPr>
      <w:i/>
      <w:iCs/>
      <w:color w:val="404040" w:themeColor="text1" w:themeTint="BF"/>
      <w:sz w:val="22"/>
      <w:szCs w:val="22"/>
    </w:rPr>
  </w:style>
  <w:style w:type="paragraph" w:styleId="IntenseQuote">
    <w:name w:val="Intense Quote"/>
    <w:basedOn w:val="Normal"/>
    <w:next w:val="Normal"/>
    <w:link w:val="IntenseQuoteChar"/>
    <w:uiPriority w:val="30"/>
    <w:semiHidden/>
    <w:unhideWhenUsed/>
    <w:rsid w:val="00BC3121"/>
    <w:pPr>
      <w:pBdr>
        <w:top w:val="single" w:sz="4" w:space="10" w:color="4F81BD" w:themeColor="accent1"/>
        <w:bottom w:val="single" w:sz="4" w:space="10" w:color="4F81BD" w:themeColor="accent1"/>
      </w:pBdr>
      <w:spacing w:before="360" w:after="360"/>
      <w:ind w:left="864" w:right="864"/>
      <w:jc w:val="center"/>
    </w:pPr>
    <w:rPr>
      <w:rFonts w:ascii="Times New Roman" w:hAnsi="Times New Roman"/>
      <w:b/>
      <w:bCs/>
      <w:i/>
      <w:iCs/>
      <w:color w:val="4F81BD"/>
      <w:szCs w:val="20"/>
    </w:rPr>
  </w:style>
  <w:style w:type="character" w:customStyle="1" w:styleId="IntenseQuoteChar1">
    <w:name w:val="Intense Quote Char1"/>
    <w:basedOn w:val="DefaultParagraphFont"/>
    <w:uiPriority w:val="99"/>
    <w:semiHidden/>
    <w:rsid w:val="00BC3121"/>
    <w:rPr>
      <w:i/>
      <w:iCs/>
      <w:color w:val="4F81BD" w:themeColor="accent1"/>
      <w:sz w:val="22"/>
      <w:szCs w:val="22"/>
    </w:rPr>
  </w:style>
  <w:style w:type="character" w:styleId="SubtleEmphasis">
    <w:name w:val="Subtle Emphasis"/>
    <w:basedOn w:val="DefaultParagraphFont"/>
    <w:uiPriority w:val="19"/>
    <w:qFormat/>
    <w:rsid w:val="00BC3121"/>
    <w:rPr>
      <w:i/>
      <w:iCs/>
      <w:color w:val="404040" w:themeColor="text1" w:themeTint="BF"/>
    </w:rPr>
  </w:style>
  <w:style w:type="character" w:styleId="IntenseEmphasis">
    <w:name w:val="Intense Emphasis"/>
    <w:basedOn w:val="DefaultParagraphFont"/>
    <w:uiPriority w:val="21"/>
    <w:qFormat/>
    <w:rsid w:val="00BC3121"/>
    <w:rPr>
      <w:i/>
      <w:iCs/>
      <w:color w:val="4F81BD" w:themeColor="accent1"/>
    </w:rPr>
  </w:style>
  <w:style w:type="character" w:styleId="SubtleReference">
    <w:name w:val="Subtle Reference"/>
    <w:basedOn w:val="DefaultParagraphFont"/>
    <w:uiPriority w:val="31"/>
    <w:qFormat/>
    <w:rsid w:val="00BC3121"/>
    <w:rPr>
      <w:smallCaps/>
      <w:color w:val="5A5A5A" w:themeColor="text1" w:themeTint="A5"/>
    </w:rPr>
  </w:style>
  <w:style w:type="character" w:styleId="IntenseReference">
    <w:name w:val="Intense Reference"/>
    <w:basedOn w:val="DefaultParagraphFont"/>
    <w:uiPriority w:val="32"/>
    <w:qFormat/>
    <w:rsid w:val="00BC3121"/>
    <w:rPr>
      <w:b/>
      <w:bCs/>
      <w:smallCaps/>
      <w:color w:val="4F81BD" w:themeColor="accent1"/>
      <w:spacing w:val="5"/>
    </w:rPr>
  </w:style>
  <w:style w:type="table" w:styleId="LightShading">
    <w:name w:val="Light Shading"/>
    <w:basedOn w:val="TableNormal"/>
    <w:uiPriority w:val="60"/>
    <w:semiHidden/>
    <w:unhideWhenUsed/>
    <w:rsid w:val="00BC312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C3121"/>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C3121"/>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C3121"/>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C3121"/>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C3121"/>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C3121"/>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semiHidden/>
    <w:unhideWhenUsed/>
    <w:rsid w:val="00BC312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C312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C312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C312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C312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C312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C312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semiHidden/>
    <w:unhideWhenUsed/>
    <w:rsid w:val="00BC312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C312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C312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C312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C312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C312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C312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semiHidden/>
    <w:unhideWhenUsed/>
    <w:rsid w:val="00BC312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C3121"/>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C312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C3121"/>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C3121"/>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C3121"/>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C3121"/>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BC3121"/>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C3121"/>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C3121"/>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C3121"/>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C3121"/>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C312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C3121"/>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BC312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C3121"/>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C312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C3121"/>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C3121"/>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C3121"/>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C3121"/>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semiHidden/>
    <w:unhideWhenUsed/>
    <w:rsid w:val="00BC3121"/>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C3121"/>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C3121"/>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C3121"/>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C3121"/>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C3121"/>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C3121"/>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semiHidden/>
    <w:unhideWhenUsed/>
    <w:rsid w:val="00BC3121"/>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C3121"/>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C3121"/>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C3121"/>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C3121"/>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C3121"/>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C3121"/>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BC3121"/>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C3121"/>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C3121"/>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C3121"/>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C3121"/>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C3121"/>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C3121"/>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2">
    <w:name w:val="Table Grid2"/>
    <w:basedOn w:val="TableNormal"/>
    <w:next w:val="TableGrid"/>
    <w:uiPriority w:val="59"/>
    <w:rsid w:val="00225EF1"/>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2116"/>
    <w:rPr>
      <w:color w:val="0000FF" w:themeColor="hyperlink"/>
      <w:u w:val="single"/>
    </w:rPr>
  </w:style>
  <w:style w:type="paragraph" w:customStyle="1" w:styleId="Chapter">
    <w:name w:val="Chapter"/>
    <w:basedOn w:val="Heading1"/>
    <w:link w:val="ChapterChar"/>
    <w:autoRedefine/>
    <w:qFormat/>
    <w:rsid w:val="0025274F"/>
    <w:pPr>
      <w:spacing w:before="80" w:after="80"/>
      <w:ind w:left="0"/>
    </w:pPr>
    <w:rPr>
      <w:rFonts w:eastAsia="MS Gothic"/>
      <w:szCs w:val="60"/>
    </w:rPr>
  </w:style>
  <w:style w:type="character" w:customStyle="1" w:styleId="ChapterChar">
    <w:name w:val="Chapter Char"/>
    <w:basedOn w:val="Heading1Char"/>
    <w:link w:val="Chapter"/>
    <w:rsid w:val="0025274F"/>
    <w:rPr>
      <w:rFonts w:asciiTheme="majorBidi" w:eastAsia="MS Gothic" w:hAnsiTheme="majorBidi" w:cstheme="majorBidi"/>
      <w:b/>
      <w:sz w:val="60"/>
      <w:szCs w:val="60"/>
    </w:rPr>
  </w:style>
  <w:style w:type="paragraph" w:customStyle="1" w:styleId="Head">
    <w:name w:val="Head"/>
    <w:basedOn w:val="Normal"/>
    <w:link w:val="HeadChar"/>
    <w:qFormat/>
    <w:rsid w:val="001848A5"/>
    <w:pPr>
      <w:keepNext/>
      <w:keepLines/>
      <w:numPr>
        <w:numId w:val="70"/>
      </w:numPr>
      <w:spacing w:after="40"/>
      <w:outlineLvl w:val="1"/>
    </w:pPr>
    <w:rPr>
      <w:rFonts w:eastAsia="MS Gothic" w:cstheme="majorBidi"/>
      <w:b/>
      <w:bCs/>
      <w:sz w:val="28"/>
      <w:szCs w:val="24"/>
    </w:rPr>
  </w:style>
  <w:style w:type="character" w:customStyle="1" w:styleId="HeadChar">
    <w:name w:val="Head Char"/>
    <w:basedOn w:val="DefaultParagraphFont"/>
    <w:link w:val="Head"/>
    <w:rsid w:val="001848A5"/>
    <w:rPr>
      <w:rFonts w:asciiTheme="majorBidi" w:eastAsia="MS Gothic" w:hAnsiTheme="majorBidi" w:cstheme="majorBidi"/>
      <w:b/>
      <w:bCs/>
      <w:sz w:val="32"/>
      <w:szCs w:val="24"/>
    </w:rPr>
  </w:style>
  <w:style w:type="paragraph" w:customStyle="1" w:styleId="NoStyle">
    <w:name w:val="No Style"/>
    <w:basedOn w:val="Normal"/>
    <w:link w:val="NoStyleChar"/>
    <w:autoRedefine/>
    <w:rsid w:val="000918EB"/>
  </w:style>
  <w:style w:type="character" w:customStyle="1" w:styleId="NoStyleChar">
    <w:name w:val="No Style Char"/>
    <w:basedOn w:val="DefaultParagraphFont"/>
    <w:link w:val="NoStyle"/>
    <w:rsid w:val="000918EB"/>
    <w:rPr>
      <w:rFonts w:asciiTheme="majorBidi" w:hAnsiTheme="majorBidi"/>
      <w:sz w:val="24"/>
      <w:szCs w:val="22"/>
    </w:rPr>
  </w:style>
  <w:style w:type="paragraph" w:styleId="NormalWeb">
    <w:name w:val="Normal (Web)"/>
    <w:basedOn w:val="Normal"/>
    <w:uiPriority w:val="99"/>
    <w:semiHidden/>
    <w:unhideWhenUsed/>
    <w:rsid w:val="00CC4DF6"/>
    <w:rPr>
      <w:rFonts w:ascii="Times New Roman" w:hAnsi="Times New Roman" w:cs="Times New Roman"/>
      <w:szCs w:val="24"/>
    </w:rPr>
  </w:style>
  <w:style w:type="paragraph" w:customStyle="1" w:styleId="Chapter2">
    <w:name w:val="Chapter 2"/>
    <w:autoRedefine/>
    <w:qFormat/>
    <w:rsid w:val="000154F5"/>
    <w:pPr>
      <w:spacing w:before="40" w:after="40"/>
    </w:pPr>
    <w:rPr>
      <w:rFonts w:asciiTheme="majorBidi" w:eastAsia="MS Gothic" w:hAnsiTheme="majorBidi" w:cstheme="majorBidi"/>
      <w:b/>
      <w:bCs/>
      <w:sz w:val="40"/>
      <w:szCs w:val="24"/>
    </w:rPr>
  </w:style>
  <w:style w:type="paragraph" w:customStyle="1" w:styleId="Chapter3">
    <w:name w:val="Chapter 3"/>
    <w:basedOn w:val="Chapter2"/>
    <w:link w:val="Chapter2Char"/>
    <w:qFormat/>
    <w:rsid w:val="000154F5"/>
    <w:pPr>
      <w:keepNext/>
      <w:keepLines/>
      <w:outlineLvl w:val="2"/>
    </w:pPr>
    <w:rPr>
      <w:sz w:val="32"/>
    </w:rPr>
  </w:style>
  <w:style w:type="character" w:customStyle="1" w:styleId="Chapter2Char">
    <w:name w:val="Chapter 2 Char"/>
    <w:basedOn w:val="DefaultParagraphFont"/>
    <w:link w:val="Chapter3"/>
    <w:rsid w:val="00CC3A9B"/>
    <w:rPr>
      <w:rFonts w:asciiTheme="majorBidi" w:eastAsia="MS Gothic" w:hAnsiTheme="majorBidi" w:cstheme="majorBidi"/>
      <w:b/>
      <w:bCs/>
      <w:sz w:val="40"/>
      <w:szCs w:val="24"/>
    </w:rPr>
  </w:style>
  <w:style w:type="character" w:styleId="PlaceholderText">
    <w:name w:val="Placeholder Text"/>
    <w:basedOn w:val="DefaultParagraphFont"/>
    <w:uiPriority w:val="99"/>
    <w:unhideWhenUsed/>
    <w:rsid w:val="0012472F"/>
    <w:rPr>
      <w:color w:val="666666"/>
    </w:rPr>
  </w:style>
  <w:style w:type="character" w:styleId="FollowedHyperlink">
    <w:name w:val="FollowedHyperlink"/>
    <w:basedOn w:val="DefaultParagraphFont"/>
    <w:uiPriority w:val="99"/>
    <w:semiHidden/>
    <w:unhideWhenUsed/>
    <w:rsid w:val="007E78C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90589">
      <w:marLeft w:val="640"/>
      <w:marRight w:val="0"/>
      <w:marTop w:val="0"/>
      <w:marBottom w:val="0"/>
      <w:divBdr>
        <w:top w:val="none" w:sz="0" w:space="0" w:color="auto"/>
        <w:left w:val="none" w:sz="0" w:space="0" w:color="auto"/>
        <w:bottom w:val="none" w:sz="0" w:space="0" w:color="auto"/>
        <w:right w:val="none" w:sz="0" w:space="0" w:color="auto"/>
      </w:divBdr>
      <w:divsChild>
        <w:div w:id="18968112">
          <w:marLeft w:val="640"/>
          <w:marRight w:val="0"/>
          <w:marTop w:val="0"/>
          <w:marBottom w:val="0"/>
          <w:divBdr>
            <w:top w:val="none" w:sz="0" w:space="0" w:color="auto"/>
            <w:left w:val="none" w:sz="0" w:space="0" w:color="auto"/>
            <w:bottom w:val="none" w:sz="0" w:space="0" w:color="auto"/>
            <w:right w:val="none" w:sz="0" w:space="0" w:color="auto"/>
          </w:divBdr>
        </w:div>
        <w:div w:id="24718117">
          <w:marLeft w:val="640"/>
          <w:marRight w:val="0"/>
          <w:marTop w:val="0"/>
          <w:marBottom w:val="0"/>
          <w:divBdr>
            <w:top w:val="none" w:sz="0" w:space="0" w:color="auto"/>
            <w:left w:val="none" w:sz="0" w:space="0" w:color="auto"/>
            <w:bottom w:val="none" w:sz="0" w:space="0" w:color="auto"/>
            <w:right w:val="none" w:sz="0" w:space="0" w:color="auto"/>
          </w:divBdr>
        </w:div>
        <w:div w:id="56510965">
          <w:marLeft w:val="640"/>
          <w:marRight w:val="0"/>
          <w:marTop w:val="0"/>
          <w:marBottom w:val="0"/>
          <w:divBdr>
            <w:top w:val="none" w:sz="0" w:space="0" w:color="auto"/>
            <w:left w:val="none" w:sz="0" w:space="0" w:color="auto"/>
            <w:bottom w:val="none" w:sz="0" w:space="0" w:color="auto"/>
            <w:right w:val="none" w:sz="0" w:space="0" w:color="auto"/>
          </w:divBdr>
        </w:div>
        <w:div w:id="82066988">
          <w:marLeft w:val="640"/>
          <w:marRight w:val="0"/>
          <w:marTop w:val="0"/>
          <w:marBottom w:val="0"/>
          <w:divBdr>
            <w:top w:val="none" w:sz="0" w:space="0" w:color="auto"/>
            <w:left w:val="none" w:sz="0" w:space="0" w:color="auto"/>
            <w:bottom w:val="none" w:sz="0" w:space="0" w:color="auto"/>
            <w:right w:val="none" w:sz="0" w:space="0" w:color="auto"/>
          </w:divBdr>
        </w:div>
        <w:div w:id="176120363">
          <w:marLeft w:val="640"/>
          <w:marRight w:val="0"/>
          <w:marTop w:val="0"/>
          <w:marBottom w:val="0"/>
          <w:divBdr>
            <w:top w:val="none" w:sz="0" w:space="0" w:color="auto"/>
            <w:left w:val="none" w:sz="0" w:space="0" w:color="auto"/>
            <w:bottom w:val="none" w:sz="0" w:space="0" w:color="auto"/>
            <w:right w:val="none" w:sz="0" w:space="0" w:color="auto"/>
          </w:divBdr>
        </w:div>
        <w:div w:id="231357095">
          <w:marLeft w:val="640"/>
          <w:marRight w:val="0"/>
          <w:marTop w:val="0"/>
          <w:marBottom w:val="0"/>
          <w:divBdr>
            <w:top w:val="none" w:sz="0" w:space="0" w:color="auto"/>
            <w:left w:val="none" w:sz="0" w:space="0" w:color="auto"/>
            <w:bottom w:val="none" w:sz="0" w:space="0" w:color="auto"/>
            <w:right w:val="none" w:sz="0" w:space="0" w:color="auto"/>
          </w:divBdr>
        </w:div>
        <w:div w:id="239368729">
          <w:marLeft w:val="640"/>
          <w:marRight w:val="0"/>
          <w:marTop w:val="0"/>
          <w:marBottom w:val="0"/>
          <w:divBdr>
            <w:top w:val="none" w:sz="0" w:space="0" w:color="auto"/>
            <w:left w:val="none" w:sz="0" w:space="0" w:color="auto"/>
            <w:bottom w:val="none" w:sz="0" w:space="0" w:color="auto"/>
            <w:right w:val="none" w:sz="0" w:space="0" w:color="auto"/>
          </w:divBdr>
        </w:div>
        <w:div w:id="456685825">
          <w:marLeft w:val="640"/>
          <w:marRight w:val="0"/>
          <w:marTop w:val="0"/>
          <w:marBottom w:val="0"/>
          <w:divBdr>
            <w:top w:val="none" w:sz="0" w:space="0" w:color="auto"/>
            <w:left w:val="none" w:sz="0" w:space="0" w:color="auto"/>
            <w:bottom w:val="none" w:sz="0" w:space="0" w:color="auto"/>
            <w:right w:val="none" w:sz="0" w:space="0" w:color="auto"/>
          </w:divBdr>
        </w:div>
        <w:div w:id="624233813">
          <w:marLeft w:val="640"/>
          <w:marRight w:val="0"/>
          <w:marTop w:val="0"/>
          <w:marBottom w:val="0"/>
          <w:divBdr>
            <w:top w:val="none" w:sz="0" w:space="0" w:color="auto"/>
            <w:left w:val="none" w:sz="0" w:space="0" w:color="auto"/>
            <w:bottom w:val="none" w:sz="0" w:space="0" w:color="auto"/>
            <w:right w:val="none" w:sz="0" w:space="0" w:color="auto"/>
          </w:divBdr>
        </w:div>
        <w:div w:id="706369962">
          <w:marLeft w:val="640"/>
          <w:marRight w:val="0"/>
          <w:marTop w:val="0"/>
          <w:marBottom w:val="0"/>
          <w:divBdr>
            <w:top w:val="none" w:sz="0" w:space="0" w:color="auto"/>
            <w:left w:val="none" w:sz="0" w:space="0" w:color="auto"/>
            <w:bottom w:val="none" w:sz="0" w:space="0" w:color="auto"/>
            <w:right w:val="none" w:sz="0" w:space="0" w:color="auto"/>
          </w:divBdr>
        </w:div>
        <w:div w:id="865675287">
          <w:marLeft w:val="640"/>
          <w:marRight w:val="0"/>
          <w:marTop w:val="0"/>
          <w:marBottom w:val="0"/>
          <w:divBdr>
            <w:top w:val="none" w:sz="0" w:space="0" w:color="auto"/>
            <w:left w:val="none" w:sz="0" w:space="0" w:color="auto"/>
            <w:bottom w:val="none" w:sz="0" w:space="0" w:color="auto"/>
            <w:right w:val="none" w:sz="0" w:space="0" w:color="auto"/>
          </w:divBdr>
        </w:div>
        <w:div w:id="1088845806">
          <w:marLeft w:val="640"/>
          <w:marRight w:val="0"/>
          <w:marTop w:val="0"/>
          <w:marBottom w:val="0"/>
          <w:divBdr>
            <w:top w:val="none" w:sz="0" w:space="0" w:color="auto"/>
            <w:left w:val="none" w:sz="0" w:space="0" w:color="auto"/>
            <w:bottom w:val="none" w:sz="0" w:space="0" w:color="auto"/>
            <w:right w:val="none" w:sz="0" w:space="0" w:color="auto"/>
          </w:divBdr>
        </w:div>
        <w:div w:id="1242520116">
          <w:marLeft w:val="640"/>
          <w:marRight w:val="0"/>
          <w:marTop w:val="0"/>
          <w:marBottom w:val="0"/>
          <w:divBdr>
            <w:top w:val="none" w:sz="0" w:space="0" w:color="auto"/>
            <w:left w:val="none" w:sz="0" w:space="0" w:color="auto"/>
            <w:bottom w:val="none" w:sz="0" w:space="0" w:color="auto"/>
            <w:right w:val="none" w:sz="0" w:space="0" w:color="auto"/>
          </w:divBdr>
        </w:div>
        <w:div w:id="1499491853">
          <w:marLeft w:val="640"/>
          <w:marRight w:val="0"/>
          <w:marTop w:val="0"/>
          <w:marBottom w:val="0"/>
          <w:divBdr>
            <w:top w:val="none" w:sz="0" w:space="0" w:color="auto"/>
            <w:left w:val="none" w:sz="0" w:space="0" w:color="auto"/>
            <w:bottom w:val="none" w:sz="0" w:space="0" w:color="auto"/>
            <w:right w:val="none" w:sz="0" w:space="0" w:color="auto"/>
          </w:divBdr>
        </w:div>
        <w:div w:id="1949776617">
          <w:marLeft w:val="640"/>
          <w:marRight w:val="0"/>
          <w:marTop w:val="0"/>
          <w:marBottom w:val="0"/>
          <w:divBdr>
            <w:top w:val="none" w:sz="0" w:space="0" w:color="auto"/>
            <w:left w:val="none" w:sz="0" w:space="0" w:color="auto"/>
            <w:bottom w:val="none" w:sz="0" w:space="0" w:color="auto"/>
            <w:right w:val="none" w:sz="0" w:space="0" w:color="auto"/>
          </w:divBdr>
        </w:div>
        <w:div w:id="2016300965">
          <w:marLeft w:val="640"/>
          <w:marRight w:val="0"/>
          <w:marTop w:val="0"/>
          <w:marBottom w:val="0"/>
          <w:divBdr>
            <w:top w:val="none" w:sz="0" w:space="0" w:color="auto"/>
            <w:left w:val="none" w:sz="0" w:space="0" w:color="auto"/>
            <w:bottom w:val="none" w:sz="0" w:space="0" w:color="auto"/>
            <w:right w:val="none" w:sz="0" w:space="0" w:color="auto"/>
          </w:divBdr>
        </w:div>
        <w:div w:id="2096433734">
          <w:marLeft w:val="640"/>
          <w:marRight w:val="0"/>
          <w:marTop w:val="0"/>
          <w:marBottom w:val="0"/>
          <w:divBdr>
            <w:top w:val="none" w:sz="0" w:space="0" w:color="auto"/>
            <w:left w:val="none" w:sz="0" w:space="0" w:color="auto"/>
            <w:bottom w:val="none" w:sz="0" w:space="0" w:color="auto"/>
            <w:right w:val="none" w:sz="0" w:space="0" w:color="auto"/>
          </w:divBdr>
        </w:div>
      </w:divsChild>
    </w:div>
    <w:div w:id="344215971">
      <w:marLeft w:val="640"/>
      <w:marRight w:val="0"/>
      <w:marTop w:val="0"/>
      <w:marBottom w:val="0"/>
      <w:divBdr>
        <w:top w:val="none" w:sz="0" w:space="0" w:color="auto"/>
        <w:left w:val="none" w:sz="0" w:space="0" w:color="auto"/>
        <w:bottom w:val="none" w:sz="0" w:space="0" w:color="auto"/>
        <w:right w:val="none" w:sz="0" w:space="0" w:color="auto"/>
      </w:divBdr>
    </w:div>
    <w:div w:id="1954288835">
      <w:marLeft w:val="640"/>
      <w:marRight w:val="0"/>
      <w:marTop w:val="0"/>
      <w:marBottom w:val="0"/>
      <w:divBdr>
        <w:top w:val="none" w:sz="0" w:space="0" w:color="auto"/>
        <w:left w:val="none" w:sz="0" w:space="0" w:color="auto"/>
        <w:bottom w:val="none" w:sz="0" w:space="0" w:color="auto"/>
        <w:right w:val="none" w:sz="0" w:space="0" w:color="auto"/>
      </w:divBdr>
    </w:div>
    <w:div w:id="2093623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0.png"/><Relationship Id="rId26" Type="http://schemas.openxmlformats.org/officeDocument/2006/relationships/image" Target="media/image14.png"/><Relationship Id="rId39" Type="http://schemas.openxmlformats.org/officeDocument/2006/relationships/glossaryDocument" Target="glossary/document.xml"/><Relationship Id="rId21" Type="http://schemas.openxmlformats.org/officeDocument/2006/relationships/image" Target="media/image9.png"/><Relationship Id="rId34" Type="http://schemas.openxmlformats.org/officeDocument/2006/relationships/hyperlink" Target="https://github.com/GP-Golden-9/GP"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0.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DFDD8FC-7CFD-4EA8-BEDB-77E774FA71E4}"/>
      </w:docPartPr>
      <w:docPartBody>
        <w:p w:rsidR="0048554A" w:rsidRDefault="000C6C56">
          <w:r w:rsidRPr="00062765">
            <w:rPr>
              <w:rStyle w:val="PlaceholderText"/>
            </w:rPr>
            <w:t>Click or tap here to enter text.</w:t>
          </w:r>
        </w:p>
      </w:docPartBody>
    </w:docPart>
    <w:docPart>
      <w:docPartPr>
        <w:name w:val="7B384A02E1144CABBB7613CC70EB9688"/>
        <w:category>
          <w:name w:val="General"/>
          <w:gallery w:val="placeholder"/>
        </w:category>
        <w:types>
          <w:type w:val="bbPlcHdr"/>
        </w:types>
        <w:behaviors>
          <w:behavior w:val="content"/>
        </w:behaviors>
        <w:guid w:val="{4B29BB79-1DA9-4161-AC22-228ED072BF29}"/>
      </w:docPartPr>
      <w:docPartBody>
        <w:p w:rsidR="0048554A" w:rsidRDefault="00000000">
          <w:pPr>
            <w:pStyle w:val="7B384A02E1144CABBB7613CC70EB9688"/>
          </w:pPr>
          <w:r w:rsidRPr="00062765">
            <w:rPr>
              <w:rStyle w:val="PlaceholderText"/>
            </w:rPr>
            <w:t>Click or tap here to enter text.</w:t>
          </w:r>
        </w:p>
      </w:docPartBody>
    </w:docPart>
    <w:docPart>
      <w:docPartPr>
        <w:name w:val="22AE6A2D8EA54930AA0E5AB3F884344A"/>
        <w:category>
          <w:name w:val="General"/>
          <w:gallery w:val="placeholder"/>
        </w:category>
        <w:types>
          <w:type w:val="bbPlcHdr"/>
        </w:types>
        <w:behaviors>
          <w:behavior w:val="content"/>
        </w:behaviors>
        <w:guid w:val="{88154940-B842-4142-B8B0-4D460A322727}"/>
      </w:docPartPr>
      <w:docPartBody>
        <w:p w:rsidR="0048554A" w:rsidRDefault="00000000">
          <w:pPr>
            <w:pStyle w:val="22AE6A2D8EA54930AA0E5AB3F884344A"/>
          </w:pPr>
          <w:r w:rsidRPr="00062765">
            <w:rPr>
              <w:rStyle w:val="PlaceholderText"/>
            </w:rPr>
            <w:t>Click or tap here to enter text.</w:t>
          </w:r>
        </w:p>
      </w:docPartBody>
    </w:docPart>
    <w:docPart>
      <w:docPartPr>
        <w:name w:val="7355ACDADD254AFD90B0044DC07B599E"/>
        <w:category>
          <w:name w:val="General"/>
          <w:gallery w:val="placeholder"/>
        </w:category>
        <w:types>
          <w:type w:val="bbPlcHdr"/>
        </w:types>
        <w:behaviors>
          <w:behavior w:val="content"/>
        </w:behaviors>
        <w:guid w:val="{78A53012-2B95-4AD3-823E-CDAE535FEB02}"/>
      </w:docPartPr>
      <w:docPartBody>
        <w:p w:rsidR="0048554A" w:rsidRDefault="00000000">
          <w:pPr>
            <w:pStyle w:val="7355ACDADD254AFD90B0044DC07B599E"/>
          </w:pPr>
          <w:r w:rsidRPr="00062765">
            <w:rPr>
              <w:rStyle w:val="PlaceholderText"/>
            </w:rPr>
            <w:t>Click or tap here to enter text.</w:t>
          </w:r>
        </w:p>
      </w:docPartBody>
    </w:docPart>
    <w:docPart>
      <w:docPartPr>
        <w:name w:val="28C87BD4A4A24736874F82B4212A0733"/>
        <w:category>
          <w:name w:val="General"/>
          <w:gallery w:val="placeholder"/>
        </w:category>
        <w:types>
          <w:type w:val="bbPlcHdr"/>
        </w:types>
        <w:behaviors>
          <w:behavior w:val="content"/>
        </w:behaviors>
        <w:guid w:val="{8FD5D089-CAEC-433D-8679-53F51D64E901}"/>
      </w:docPartPr>
      <w:docPartBody>
        <w:p w:rsidR="0048554A" w:rsidRDefault="00000000">
          <w:pPr>
            <w:pStyle w:val="28C87BD4A4A24736874F82B4212A0733"/>
          </w:pPr>
          <w:r w:rsidRPr="00062765">
            <w:rPr>
              <w:rStyle w:val="PlaceholderText"/>
            </w:rPr>
            <w:t>Click or tap here to enter text.</w:t>
          </w:r>
        </w:p>
      </w:docPartBody>
    </w:docPart>
    <w:docPart>
      <w:docPartPr>
        <w:name w:val="A33ADC05F83741DCA18E7E84419ADFF7"/>
        <w:category>
          <w:name w:val="General"/>
          <w:gallery w:val="placeholder"/>
        </w:category>
        <w:types>
          <w:type w:val="bbPlcHdr"/>
        </w:types>
        <w:behaviors>
          <w:behavior w:val="content"/>
        </w:behaviors>
        <w:guid w:val="{906F6349-9A7F-4660-B582-C7311A0EA324}"/>
      </w:docPartPr>
      <w:docPartBody>
        <w:p w:rsidR="0048554A" w:rsidRDefault="00000000">
          <w:pPr>
            <w:pStyle w:val="A33ADC05F83741DCA18E7E84419ADFF7"/>
          </w:pPr>
          <w:r w:rsidRPr="00062765">
            <w:rPr>
              <w:rStyle w:val="PlaceholderText"/>
            </w:rPr>
            <w:t>Click or tap here to enter text.</w:t>
          </w:r>
        </w:p>
      </w:docPartBody>
    </w:docPart>
    <w:docPart>
      <w:docPartPr>
        <w:name w:val="5F660128C3A64BC291EAF78172841542"/>
        <w:category>
          <w:name w:val="General"/>
          <w:gallery w:val="placeholder"/>
        </w:category>
        <w:types>
          <w:type w:val="bbPlcHdr"/>
        </w:types>
        <w:behaviors>
          <w:behavior w:val="content"/>
        </w:behaviors>
        <w:guid w:val="{96489D5B-BE67-453C-A585-B73647604206}"/>
      </w:docPartPr>
      <w:docPartBody>
        <w:p w:rsidR="0048554A" w:rsidRDefault="00000000">
          <w:pPr>
            <w:pStyle w:val="5F660128C3A64BC291EAF78172841542"/>
          </w:pPr>
          <w:r w:rsidRPr="00062765">
            <w:rPr>
              <w:rStyle w:val="PlaceholderText"/>
            </w:rPr>
            <w:t>Click or tap here to enter text.</w:t>
          </w:r>
        </w:p>
      </w:docPartBody>
    </w:docPart>
    <w:docPart>
      <w:docPartPr>
        <w:name w:val="F31AB12E2FBB45E08071761C148783CA"/>
        <w:category>
          <w:name w:val="General"/>
          <w:gallery w:val="placeholder"/>
        </w:category>
        <w:types>
          <w:type w:val="bbPlcHdr"/>
        </w:types>
        <w:behaviors>
          <w:behavior w:val="content"/>
        </w:behaviors>
        <w:guid w:val="{69AB2DAB-528A-4D8C-AB91-24BE28F3ACC5}"/>
      </w:docPartPr>
      <w:docPartBody>
        <w:p w:rsidR="0048554A" w:rsidRDefault="000C6C56">
          <w:pPr>
            <w:pStyle w:val="F31AB12E2FBB45E08071761C148783CA"/>
          </w:pPr>
          <w:r w:rsidRPr="00062765">
            <w:rPr>
              <w:rStyle w:val="PlaceholderText"/>
            </w:rPr>
            <w:t>Click or tap here to enter text.</w:t>
          </w:r>
        </w:p>
      </w:docPartBody>
    </w:docPart>
    <w:docPart>
      <w:docPartPr>
        <w:name w:val="58FC20381F5F468D92805EF43DFA1880"/>
        <w:category>
          <w:name w:val="General"/>
          <w:gallery w:val="placeholder"/>
        </w:category>
        <w:types>
          <w:type w:val="bbPlcHdr"/>
        </w:types>
        <w:behaviors>
          <w:behavior w:val="content"/>
        </w:behaviors>
        <w:guid w:val="{079AC625-69C8-4FD0-B7D4-DFCF661DDCEF}"/>
      </w:docPartPr>
      <w:docPartBody>
        <w:p w:rsidR="0048554A" w:rsidRDefault="00000000">
          <w:pPr>
            <w:pStyle w:val="58FC20381F5F468D92805EF43DFA1880"/>
          </w:pPr>
          <w:r w:rsidRPr="00062765">
            <w:rPr>
              <w:rStyle w:val="PlaceholderText"/>
            </w:rPr>
            <w:t>Click or tap here to enter text.</w:t>
          </w:r>
        </w:p>
      </w:docPartBody>
    </w:docPart>
    <w:docPart>
      <w:docPartPr>
        <w:name w:val="D63276BE4BA447EDA9295EC27414B6B7"/>
        <w:category>
          <w:name w:val="General"/>
          <w:gallery w:val="placeholder"/>
        </w:category>
        <w:types>
          <w:type w:val="bbPlcHdr"/>
        </w:types>
        <w:behaviors>
          <w:behavior w:val="content"/>
        </w:behaviors>
        <w:guid w:val="{22BBD8B7-AEBE-4CE1-AA86-34F85B47ABA4}"/>
      </w:docPartPr>
      <w:docPartBody>
        <w:p w:rsidR="0048554A" w:rsidRDefault="00000000">
          <w:pPr>
            <w:pStyle w:val="D63276BE4BA447EDA9295EC27414B6B7"/>
          </w:pPr>
          <w:r w:rsidRPr="00062765">
            <w:rPr>
              <w:rStyle w:val="PlaceholderText"/>
            </w:rPr>
            <w:t>Click or tap here to enter text.</w:t>
          </w:r>
        </w:p>
      </w:docPartBody>
    </w:docPart>
    <w:docPart>
      <w:docPartPr>
        <w:name w:val="90D5983C59A447FC9F535111F1C816A5"/>
        <w:category>
          <w:name w:val="General"/>
          <w:gallery w:val="placeholder"/>
        </w:category>
        <w:types>
          <w:type w:val="bbPlcHdr"/>
        </w:types>
        <w:behaviors>
          <w:behavior w:val="content"/>
        </w:behaviors>
        <w:guid w:val="{80E00A5E-B620-4C66-AE1C-0D149F909651}"/>
      </w:docPartPr>
      <w:docPartBody>
        <w:p w:rsidR="0048554A" w:rsidRDefault="00000000">
          <w:pPr>
            <w:pStyle w:val="90D5983C59A447FC9F535111F1C816A5"/>
          </w:pPr>
          <w:r w:rsidRPr="00062765">
            <w:rPr>
              <w:rStyle w:val="PlaceholderText"/>
            </w:rPr>
            <w:t>Click or tap here to enter text.</w:t>
          </w:r>
        </w:p>
      </w:docPartBody>
    </w:docPart>
    <w:docPart>
      <w:docPartPr>
        <w:name w:val="296426A0F35C4231B5B3D812BEC7A08E"/>
        <w:category>
          <w:name w:val="General"/>
          <w:gallery w:val="placeholder"/>
        </w:category>
        <w:types>
          <w:type w:val="bbPlcHdr"/>
        </w:types>
        <w:behaviors>
          <w:behavior w:val="content"/>
        </w:behaviors>
        <w:guid w:val="{6E6C4E77-C5B3-4C4F-92EF-D40840B35BE2}"/>
      </w:docPartPr>
      <w:docPartBody>
        <w:p w:rsidR="00D67940" w:rsidRDefault="00B27633" w:rsidP="00B27633">
          <w:pPr>
            <w:pStyle w:val="296426A0F35C4231B5B3D812BEC7A08E"/>
          </w:pPr>
          <w:r w:rsidRPr="000627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C56"/>
    <w:rsid w:val="00002860"/>
    <w:rsid w:val="000C6C56"/>
    <w:rsid w:val="0011608A"/>
    <w:rsid w:val="00142253"/>
    <w:rsid w:val="001B32A8"/>
    <w:rsid w:val="001D58B7"/>
    <w:rsid w:val="002A5022"/>
    <w:rsid w:val="00384497"/>
    <w:rsid w:val="0048554A"/>
    <w:rsid w:val="00526C35"/>
    <w:rsid w:val="00540CB8"/>
    <w:rsid w:val="005B72F1"/>
    <w:rsid w:val="0060473E"/>
    <w:rsid w:val="006218A4"/>
    <w:rsid w:val="006341B9"/>
    <w:rsid w:val="006524D4"/>
    <w:rsid w:val="00693D5B"/>
    <w:rsid w:val="006C0D94"/>
    <w:rsid w:val="006F38FD"/>
    <w:rsid w:val="0089188F"/>
    <w:rsid w:val="008A55EA"/>
    <w:rsid w:val="008A7109"/>
    <w:rsid w:val="008C7288"/>
    <w:rsid w:val="00987973"/>
    <w:rsid w:val="00A62170"/>
    <w:rsid w:val="00AE1324"/>
    <w:rsid w:val="00B021B2"/>
    <w:rsid w:val="00B27633"/>
    <w:rsid w:val="00B5126E"/>
    <w:rsid w:val="00B5258A"/>
    <w:rsid w:val="00BD00C1"/>
    <w:rsid w:val="00BE064D"/>
    <w:rsid w:val="00C35F95"/>
    <w:rsid w:val="00D67940"/>
    <w:rsid w:val="00DC0B7B"/>
    <w:rsid w:val="00E42CC3"/>
    <w:rsid w:val="00E86FED"/>
    <w:rsid w:val="00EF09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3CEBF1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B27633"/>
    <w:rPr>
      <w:color w:val="666666"/>
    </w:rPr>
  </w:style>
  <w:style w:type="paragraph" w:customStyle="1" w:styleId="7B384A02E1144CABBB7613CC70EB9688">
    <w:name w:val="7B384A02E1144CABBB7613CC70EB9688"/>
  </w:style>
  <w:style w:type="paragraph" w:customStyle="1" w:styleId="22AE6A2D8EA54930AA0E5AB3F884344A">
    <w:name w:val="22AE6A2D8EA54930AA0E5AB3F884344A"/>
  </w:style>
  <w:style w:type="paragraph" w:customStyle="1" w:styleId="7355ACDADD254AFD90B0044DC07B599E">
    <w:name w:val="7355ACDADD254AFD90B0044DC07B599E"/>
  </w:style>
  <w:style w:type="paragraph" w:customStyle="1" w:styleId="28C87BD4A4A24736874F82B4212A0733">
    <w:name w:val="28C87BD4A4A24736874F82B4212A0733"/>
  </w:style>
  <w:style w:type="paragraph" w:customStyle="1" w:styleId="A33ADC05F83741DCA18E7E84419ADFF7">
    <w:name w:val="A33ADC05F83741DCA18E7E84419ADFF7"/>
  </w:style>
  <w:style w:type="paragraph" w:customStyle="1" w:styleId="5F660128C3A64BC291EAF78172841542">
    <w:name w:val="5F660128C3A64BC291EAF78172841542"/>
  </w:style>
  <w:style w:type="paragraph" w:customStyle="1" w:styleId="F31AB12E2FBB45E08071761C148783CA">
    <w:name w:val="F31AB12E2FBB45E08071761C148783CA"/>
  </w:style>
  <w:style w:type="paragraph" w:customStyle="1" w:styleId="58FC20381F5F468D92805EF43DFA1880">
    <w:name w:val="58FC20381F5F468D92805EF43DFA1880"/>
  </w:style>
  <w:style w:type="paragraph" w:customStyle="1" w:styleId="D63276BE4BA447EDA9295EC27414B6B7">
    <w:name w:val="D63276BE4BA447EDA9295EC27414B6B7"/>
  </w:style>
  <w:style w:type="paragraph" w:customStyle="1" w:styleId="90D5983C59A447FC9F535111F1C816A5">
    <w:name w:val="90D5983C59A447FC9F535111F1C816A5"/>
  </w:style>
  <w:style w:type="paragraph" w:customStyle="1" w:styleId="296426A0F35C4231B5B3D812BEC7A08E">
    <w:name w:val="296426A0F35C4231B5B3D812BEC7A08E"/>
    <w:rsid w:val="00B276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69CB35-D2CA-46AB-99E6-71E5E49AE845}">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8745723096"/>
    <we:property name="MENDELEY_CITATIONS" value="[{&quot;citationID&quot;:&quot;MENDELEY_CITATION_a0dd271c-0bb8-417a-afde-9abd8ad3e19e&quot;,&quot;properties&quot;:{&quot;noteIndex&quot;:0},&quot;isEdited&quot;:false,&quot;manualOverride&quot;:{&quot;isManuallyOverridden&quot;:false,&quot;citeprocText&quot;:&quot;[1]&quot;,&quot;manualOverrideText&quot;:&quot;&quot;},&quot;citationTag&quot;:&quot;MENDELEY_CITATION_v3_eyJjaXRhdGlvbklEIjoiTUVOREVMRVlfQ0lUQVRJT05fYTBkZDI3MWMtMGJiOC00MTdhLWFmZGUtOWFiZDhhZDNlMTl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5f7000f8-f5af-4fe6-ac78-18c9510901e9&quot;,&quot;properties&quot;:{&quot;noteIndex&quot;:0},&quot;isEdited&quot;:false,&quot;manualOverride&quot;:{&quot;isManuallyOverridden&quot;:false,&quot;citeprocText&quot;:&quot;[2]&quot;,&quot;manualOverrideText&quot;:&quot;&quot;},&quot;citationTag&quot;:&quot;MENDELEY_CITATION_v3_eyJjaXRhdGlvbklEIjoiTUVOREVMRVlfQ0lUQVRJT05fNWY3MDAwZjgtZjVhZi00ZmU2LWFjNzgtMThjOTUxMDkwMWU5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c34a5ba7-f807-431b-b7b4-006cc0d5345d&quot;,&quot;properties&quot;:{&quot;noteIndex&quot;:0},&quot;isEdited&quot;:false,&quot;manualOverride&quot;:{&quot;isManuallyOverridden&quot;:false,&quot;citeprocText&quot;:&quot;[1], [3]&quot;,&quot;manualOverrideText&quot;:&quot;&quot;},&quot;citationTag&quot;:&quot;MENDELEY_CITATION_v3_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&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id&quot;:&quot;452c1d9f-df21-3ed9-b295-dffe6e086051&quot;,&quot;itemData&quot;:{&quot;type&quot;:&quot;article-journal&quot;,&quot;id&quot;:&quot;452c1d9f-df21-3ed9-b295-dffe6e086051&quot;,&quot;title&quot;:&quot;Distributed multi-robot source term estimation with coverage control and information theoretic based coordination&quot;,&quot;author&quot;:[{&quot;family&quot;:&quot;Nanavati&quot;,&quot;given&quot;:&quot;Rohit&quot;,&quot;parse-names&quot;:false,&quot;dropping-particle&quot;:&quot;V.&quot;,&quot;non-dropping-particle&quot;:&quot;&quot;},{&quot;family&quot;:&quot;Coombes&quot;,&quot;given&quot;:&quot;Matthew J.&quot;,&quot;parse-names&quot;:false,&quot;dropping-particle&quot;:&quot;&quot;,&quot;non-dropping-particle&quot;:&quot;&quot;},{&quot;family&quot;:&quot;Liu&quot;,&quot;given&quot;:&quot;Cunjia&quot;,&quot;parse-names&quot;:false,&quot;dropping-particle&quot;:&quot;&quot;,&quot;non-dropping-particle&quot;:&quot;&quot;}],&quot;container-title&quot;:&quot;Information Fusion&quot;,&quot;DOI&quot;:&quot;10.1016/j.inffus.2024.102503&quot;,&quot;ISSN&quot;:&quot;15662535&quot;,&quot;issued&quot;:{&quot;date-parts&quot;:[[2024,11,1]]},&quot;abstract&quot;:&quot;In this paper, we introduce a novel coordination strategy for a group of autonomous robots tasked with estimating the source term of an airborne chemical release. This strategy integrates distributed Bayesian filtering, coverage control, information-theoretic sampling, and proximity constraint handling, forming an efficient and fully distributed coordination protocol. In the proposed framework, each robot employs a consensus-based belief update rule, allowing it to adaptively incorporate information from neighbouring robots to ensure a unified belief across the network. The overall control action is designed to maximise information gain while maintaining network connectivity and minimising communication requirements during movement between sampling points. Extensive numerical simulations are conducted to analyse the performance of the proposed strategy, which demonstrate significant performance improvements compared to popular filtering practices and advanced path-planning strategies. The simulation study is also designed to substantiate the design choices of the proposed coordination strategy and to emphasise its advantages.&quot;,&quot;publisher&quot;:&quot;Elsevier B.V.&quot;,&quot;volume&quot;:&quot;111&quot;,&quot;container-title-short&quot;:&quot;&quot;},&quot;isTemporary&quot;:false}]},{&quot;citationID&quot;:&quot;MENDELEY_CITATION_7f85e1ca-c251-4563-bd69-e3fb5c5f76ac&quot;,&quot;properties&quot;:{&quot;noteIndex&quot;:0},&quot;isEdited&quot;:false,&quot;manualOverride&quot;:{&quot;isManuallyOverridden&quot;:false,&quot;citeprocText&quot;:&quot;[4]&quot;,&quot;manualOverrideText&quot;:&quot;&quot;},&quot;citationTag&quot;:&quot;MENDELEY_CITATION_v3_eyJjaXRhdGlvbklEIjoiTUVOREVMRVlfQ0lUQVRJT05fN2Y4NWUxY2EtYzI1MS00NTYzLWJkNjktZTNmYjVjNWY3NmF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a53fd859-f755-4535-87b9-7222241e7900&quot;,&quot;properties&quot;:{&quot;noteIndex&quot;:0},&quot;isEdited&quot;:false,&quot;manualOverride&quot;:{&quot;isManuallyOverridden&quot;:false,&quot;citeprocText&quot;:&quot;[1]&quot;,&quot;manualOverrideText&quot;:&quot;&quot;},&quot;citationTag&quot;:&quot;MENDELEY_CITATION_v3_eyJjaXRhdGlvbklEIjoiTUVOREVMRVlfQ0lUQVRJT05fYTUzZmQ4NTktZjc1NS00NTM1LTg3YjktNzIyMjI0MWU3OTAw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ac6ef73e-4965-4c39-8bd5-0d578f668f51&quot;,&quot;properties&quot;:{&quot;noteIndex&quot;:0},&quot;isEdited&quot;:false,&quot;manualOverride&quot;:{&quot;isManuallyOverridden&quot;:false,&quot;citeprocText&quot;:&quot;[5]&quot;,&quot;manualOverrideText&quot;:&quot;&quot;},&quot;citationTag&quot;:&quot;MENDELEY_CITATION_v3_eyJjaXRhdGlvbklEIjoiTUVOREVMRVlfQ0lUQVRJT05fYWM2ZWY3M2UtNDk2NS00YzM5LThiZDUtMGQ1NzhmNjY4ZjUx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a6f4ac1a-49ef-4ec6-a4dc-f926c33b4ce4&quot;,&quot;properties&quot;:{&quot;noteIndex&quot;:0},&quot;isEdited&quot;:false,&quot;manualOverride&quot;:{&quot;isManuallyOverridden&quot;:false,&quot;citeprocText&quot;:&quot;[4]&quot;,&quot;manualOverrideText&quot;:&quot;&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Tag&quot;:&quot;MENDELEY_CITATION_v3_eyJjaXRhdGlvbklEIjoiTUVOREVMRVlfQ0lUQVRJT05fYTZmNGFjMWEtNDllZi00ZWM2LWE0ZGMtZjkyNmMzM2I0Y2U0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D&quot;:&quot;MENDELEY_CITATION_522127b9-77bd-4376-884d-a32b7dafe6fa&quot;,&quot;properties&quot;:{&quot;noteIndex&quot;:0},&quot;isEdited&quot;:false,&quot;manualOverride&quot;:{&quot;isManuallyOverridden&quot;:false,&quot;citeprocText&quot;:&quot;[4]&quot;,&quot;manualOverrideText&quot;:&quot;&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Tag&quot;:&quot;MENDELEY_CITATION_v3_eyJjaXRhdGlvbklEIjoiTUVOREVMRVlfQ0lUQVRJT05fNTIyMTI3YjktNzdiZC00Mzc2LTg4NGQtYTMyYjdkYWZlNmZh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D&quot;:&quot;MENDELEY_CITATION_939a1185-f5da-40a0-8a10-2c9a2bef70de&quot;,&quot;properties&quot;:{&quot;noteIndex&quot;:0},&quot;isEdited&quot;:false,&quot;manualOverride&quot;:{&quot;isManuallyOverridden&quot;:false,&quot;citeprocText&quot;:&quot;[6]&quot;,&quot;manualOverrideText&quot;:&quot;&quot;},&quot;citationTag&quot;:&quot;MENDELEY_CITATION_v3_eyJjaXRhdGlvbklEIjoiTUVOREVMRVlfQ0lUQVRJT05fOTM5YTExODUtZjVkYS00MGEwLThhMTAtMmM5YTJiZWY3MGRl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f1946d28-d3df-47a8-ac96-65c96a9b95d5&quot;,&quot;properties&quot;:{&quot;noteIndex&quot;:0},&quot;isEdited&quot;:false,&quot;manualOverride&quot;:{&quot;isManuallyOverridden&quot;:false,&quot;citeprocText&quot;:&quot;[5]&quot;,&quot;manualOverrideText&quot;:&quot;&quot;},&quot;citationTag&quot;:&quot;MENDELEY_CITATION_v3_eyJjaXRhdGlvbklEIjoiTUVOREVMRVlfQ0lUQVRJT05fZjE5NDZkMjgtZDNkZi00N2E4LWFjOTYtNjVjOTZhOWI5NWQ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0aca369c-6af9-4971-b09e-f766b1e2e8b7&quot;,&quot;properties&quot;:{&quot;noteIndex&quot;:0},&quot;isEdited&quot;:false,&quot;manualOverride&quot;:{&quot;isManuallyOverridden&quot;:false,&quot;citeprocText&quot;:&quot;[6]&quot;,&quot;manualOverrideText&quot;:&quot;&quot;},&quot;citationTag&quot;:&quot;MENDELEY_CITATION_v3_eyJjaXRhdGlvbklEIjoiTUVOREVMRVlfQ0lUQVRJT05fMGFjYTM2OWMtNmFmOS00OTcxLWIwOWUtZjc2NmIxZTJlOGI3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bf264bb9-76d2-4c0d-aacf-9cc49c6b5f7c&quot;,&quot;properties&quot;:{&quot;noteIndex&quot;:0},&quot;isEdited&quot;:false,&quot;manualOverride&quot;:{&quot;isManuallyOverridden&quot;:false,&quot;citeprocText&quot;:&quot;[7]&quot;,&quot;manualOverrideText&quot;:&quot;&quot;},&quot;citationTag&quot;:&quot;MENDELEY_CITATION_v3_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&quot;,&quot;citationItems&quot;:[{&quot;id&quot;:&quot;a5cb536b-9272-3a0f-9f9b-2f5909b3016d&quot;,&quot;itemData&quot;:{&quot;type&quot;:&quot;article&quot;,&quot;id&quot;:&quot;a5cb536b-9272-3a0f-9f9b-2f5909b3016d&quot;,&quot;title&quot;:&quot;Motion Planning for Mobile Robots - Focusing on Deep Reinforcement Learning: A Systematic Review&quot;,&quot;author&quot;:[{&quot;family&quot;:&quot;Sun&quot;,&quot;given&quot;:&quot;Huihui&quot;,&quot;parse-names&quot;:false,&quot;dropping-particle&quot;:&quot;&quot;,&quot;non-dropping-particle&quot;:&quot;&quot;},{&quot;family&quot;:&quot;Zhang&quot;,&quot;given&quot;:&quot;Weijie&quot;,&quot;parse-names&quot;:false,&quot;dropping-particle&quot;:&quot;&quot;,&quot;non-dropping-particle&quot;:&quot;&quot;},{&quot;family&quot;:&quot;Yu&quot;,&quot;given&quot;:&quot;Runxiang&quot;,&quot;parse-names&quot;:false,&quot;dropping-particle&quot;:&quot;&quot;,&quot;non-dropping-particle&quot;:&quot;&quot;},{&quot;family&quot;:&quot;Zhang&quot;,&quot;given&quot;:&quot;Yujie&quot;,&quot;parse-names&quot;:false,&quot;dropping-particle&quot;:&quot;&quot;,&quot;non-dropping-particle&quot;:&quot;&quot;}],&quot;container-title&quot;:&quot;IEEE Access&quot;,&quot;DOI&quot;:&quot;10.1109/ACCESS.2021.3076530&quot;,&quot;ISSN&quot;:&quot;21693536&quot;,&quot;issued&quot;:{&quot;date-parts&quot;:[[2021]]},&quot;page&quot;:&quot;69061-69081&quot;,&quot;abstract&quot;:&quot;Mobile robots contributed significantly to the intelligent development of human society, and the motion-planning policy is critical for mobile robots. This paper reviews the methods based on motion-planning policy, especially the ones involving Deep Reinforcement Learning (DRL) in the unstructured environment. The conventional methods of DRL are categorized to value-based, policy-based and actor-critic-based algorithms, and the corresponding theories and applications are surveyed. Furthermore, the recently-emerged methods of DRL are also surveyed, especially the ones involving the imitation learning, meta-learning and multi-robot systems. According to the surveys, the potential research directions of motion-planning algorithms serving for mobile robots are enlightened.&quot;,&quot;publisher&quot;:&quot;Institute of Electrical and Electronics Engineers Inc.&quot;,&quot;volume&quot;:&quot;9&quot;,&quot;container-title-short&quot;:&quot;&quot;},&quot;isTemporary&quot;:false}]},{&quot;citationID&quot;:&quot;MENDELEY_CITATION_070b1a30-bec8-40cb-b5ab-60535640ce05&quot;,&quot;properties&quot;:{&quot;noteIndex&quot;:0},&quot;isEdited&quot;:false,&quot;manualOverride&quot;:{&quot;isManuallyOverridden&quot;:false,&quot;citeprocText&quot;:&quot;[8]&quot;,&quot;manualOverrideText&quot;:&quot;&quot;},&quot;citationTag&quot;:&quot;MENDELEY_CITATION_v3_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&quot;,&quot;citationItems&quot;:[{&quot;id&quot;:&quot;2591cf84-f0cb-381e-82f4-70bc0867f842&quot;,&quot;itemData&quot;:{&quot;type&quot;:&quot;article&quot;,&quot;id&quot;:&quot;2591cf84-f0cb-381e-82f4-70bc0867f842&quot;,&quot;title&quot;:&quot;Classical and Heuristic Approaches for Mobile Robot Path Planning: A Survey&quot;,&quot;author&quot;:[{&quot;family&quot;:&quot;Abdulsaheb&quot;,&quot;given&quot;:&quot;Jaafar Ahmed&quot;,&quot;parse-names&quot;:false,&quot;dropping-particle&quot;:&quot;&quot;,&quot;non-dropping-particle&quot;:&quot;&quot;},{&quot;family&quot;:&quot;Kadhim&quot;,&quot;given&quot;:&quot;Dheyaa Jasim&quot;,&quot;parse-names&quot;:false,&quot;dropping-particle&quot;:&quot;&quot;,&quot;non-dropping-particle&quot;:&quot;&quot;}],&quot;container-title&quot;:&quot;Robotics&quot;,&quot;DOI&quot;:&quot;10.3390/robotics12040093&quot;,&quot;ISSN&quot;:&quot;22186581&quot;,&quot;issued&quot;:{&quot;date-parts&quot;:[[2023,8,1]]},&quot;abstract&quot;:&quot;The most important research area in robotics is navigation algorithms. Robot path planning (RPP) is the process of choosing the best route for a mobile robot to take before it moves. Finding an ideal or nearly ideal path is referred to as “path planning optimization.” Finding the best solution values that satisfy a single or a number of objectives, such as the shortest, smoothest, and safest path, is the goal. The objective of this study is to present an overview of navigation strategies for mobile robots that utilize three classical approaches, namely: the roadmap approach (RM), cell decomposition (CD), and artificial potential fields (APF), in addition to eleven heuristic approaches, including the genetic algorithm (GA), ant colony optimization (ACO), artificial bee colony (ABC), gray wolf optimization (GWO), shuffled frog-leaping algorithm (SFLA), whale optimization algorithm (WOA), bacterial foraging optimization (BFO), firefly (FF) algorithm, cuckoo search (CS), and bat algorithm (BA), which may be used in various environmental situations. Multiple issues, including dynamic goals, static and dynamic environments, multiple robots, real-time simulation, kinematic analysis, and hybrid algorithms, are addressed in a different set of articles presented in this study. A discussion, as well as thorough tables and charts, will be presented at the end of this work to help readers understand what types of strategies for path planning are developed for use in a wide range of ecological contexts. Therefore, this work’s main contribution is that it provides a broad view of robot path planning, which will make it easier for scientists to study the topic in the near future.&quot;,&quot;publisher&quot;:&quot;Multidisciplinary Digital Publishing Institute (MDPI)&quot;,&quot;issue&quot;:&quot;4&quot;,&quot;volume&quot;:&quot;12&quot;,&quot;container-title-short&quot;:&quot;&quot;},&quot;isTemporary&quot;:false}]},{&quot;citationID&quot;:&quot;MENDELEY_CITATION_14bf3ff2-c583-46bf-9ac1-50323174214e&quot;,&quot;properties&quot;:{&quot;noteIndex&quot;:0},&quot;isEdited&quot;:false,&quot;manualOverride&quot;:{&quot;isManuallyOverridden&quot;:false,&quot;citeprocText&quot;:&quot;[1]&quot;,&quot;manualOverrideText&quot;:&quot;&quot;},&quot;citationTag&quot;:&quot;MENDELEY_CITATION_v3_eyJjaXRhdGlvbklEIjoiTUVOREVMRVlfQ0lUQVRJT05fMTRiZjNmZjItYzU4My00NmJmLTlhYzEtNTAzMjMxNzQyMTR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ef0976fe-4f08-4360-b23b-6c713905d9ac&quot;,&quot;properties&quot;:{&quot;noteIndex&quot;:0},&quot;isEdited&quot;:false,&quot;manualOverride&quot;:{&quot;isManuallyOverridden&quot;:false,&quot;citeprocText&quot;:&quot;[1], [4]&quot;,&quot;manualOverrideText&quot;:&quot;&quot;},&quot;citationTag&quot;:&quot;MENDELEY_CITATION_v3_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&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6bdd6826-fcf6-4229-9a76-ae863b1b9255&quot;,&quot;properties&quot;:{&quot;noteIndex&quot;:0},&quot;isEdited&quot;:false,&quot;manualOverride&quot;:{&quot;isManuallyOverridden&quot;:false,&quot;citeprocText&quot;:&quot;[5]&quot;,&quot;manualOverrideText&quot;:&quot;&quot;},&quot;citationTag&quot;:&quot;MENDELEY_CITATION_v3_eyJjaXRhdGlvbklEIjoiTUVOREVMRVlfQ0lUQVRJT05fNmJkZDY4MjYtZmNmNi00MjI5LTlhNzYtYWU4NjNiMWI5MjU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519e3767-b576-4a95-a243-fb85fc1f569b&quot;,&quot;properties&quot;:{&quot;noteIndex&quot;:0},&quot;isEdited&quot;:false,&quot;manualOverride&quot;:{&quot;isManuallyOverridden&quot;:false,&quot;citeprocText&quot;:&quot;[9]&quot;,&quot;manualOverrideText&quot;:&quot;&quot;},&quot;citationTag&quot;:&quot;MENDELEY_CITATION_v3_eyJjaXRhdGlvbklEIjoiTUVOREVMRVlfQ0lUQVRJT05fNTE5ZTM3NjctYjU3Ni00YTk1LWEyNDMtZmI4NWZjMWY1Njli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quot;,&quot;citationItems&quot;:[{&quot;id&quot;:&quot;bd936c83-737b-3835-b300-8d0c9bfc4b15&quot;,&quot;itemData&quot;:{&quot;type&quot;:&quot;article-journal&quot;,&quot;id&quot;:&quot;bd936c83-737b-3835-b300-8d0c9bfc4b15&quot;,&quot;title&quot;:&quot;Real-Time Localization for an AMR Based on RTAB-MAP&quot;,&quot;author&quot;:[{&quot;family&quot;:&quot;Lin&quot;,&quot;given&quot;:&quot;Chih Jer&quot;,&quot;parse-names&quot;:false,&quot;dropping-particle&quot;:&quot;&quot;,&quot;non-dropping-particle&quot;:&quot;&quot;},{&quot;family&quot;:&quot;Peng&quot;,&quot;given&quot;:&quot;Chao Chung&quot;,&quot;parse-names&quot;:false,&quot;dropping-particle&quot;:&quot;&quot;,&quot;non-dropping-particle&quot;:&quot;&quot;},{&quot;family&quot;:&quot;Lu&quot;,&quot;given&quot;:&quot;Si Ying&quot;,&quot;parse-names&quot;:false,&quot;dropping-particle&quot;:&quot;&quot;,&quot;non-dropping-particle&quot;:&quot;&quot;}],&quot;container-title&quot;:&quot;Actuators&quot;,&quot;DOI&quot;:&quot;10.3390/act14030117&quot;,&quot;ISSN&quot;:&quot;20760825&quot;,&quot;issued&quot;:{&quot;date-parts&quot;:[[2025,3,1]]},&quot;abstract&quot;:&quot;This study aimed to develop a real-time localization system for an AMR (autonomous mobile robot), which utilizes the Robot Operating System (ROS) Noetic version in the Ubuntu 20.04 operating system. RTAB-MAP (Real-Time Appearance-Based Mapping) is employed for localization, integrating with an RGB-D camera and a 2D LiDAR for real-time localization and mapping. The navigation was performed using the A* algorithm for global path planning, combined with the Dynamic Window Approach (DWA) for local path planning. It enables the AMR to receive velocity control commands and complete the navigation task. RTAB-MAP is a graph-based visual SLAM method that combines closed-loop detection and the graph optimization algorithm. The maps built using these three methods were evaluated with RTAB-MAP localization and AMCL (Adaptive Monte Carlo Localization) in a high-similarity long corridor environment. For RTAB-MAP and AMCL methods, three map optimization methods, i.e., TORO (Tree-based Network Optimizer), g2o (General Graph Optimization), and GTSAM (Georgia Tech Smoothing and Mapping), were used for the graph optimization of the RTAB-MAP and AMCL methods. Finally, the TORO, g2o, and GTSAM methods were compared to test the accuracy of localization for a long corridor according to the RGB-D camera and the 2D LiDAR.&quot;,&quot;publisher&quot;:&quot;Multidisciplinary Digital Publishing Institute (MDPI)&quot;,&quot;issue&quot;:&quot;3&quot;,&quot;volume&quot;:&quot;14&quot;,&quot;container-title-short&quot;:&quot;&quot;},&quot;isTemporary&quot;:false}]},{&quot;citationID&quot;:&quot;MENDELEY_CITATION_8d700a6f-bbd7-498d-89f3-6a1b3cf44d2a&quot;,&quot;properties&quot;:{&quot;noteIndex&quot;:0},&quot;isEdited&quot;:false,&quot;manualOverride&quot;:{&quot;isManuallyOverridden&quot;:false,&quot;citeprocText&quot;:&quot;[10]&quot;,&quot;manualOverrideText&quot;:&quot;&quot;},&quot;citationTag&quot;:&quot;MENDELEY_CITATION_v3_eyJjaXRhdGlvbklEIjoiTUVOREVMRVlfQ0lUQVRJT05fOGQ3MDBhNmYtYmJkNy00OThkLTg5ZjMtNmExYjNjZjQ0ZDJh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0bf49ab3-934c-4547-b781-b7297d3e6c7b&quot;,&quot;properties&quot;:{&quot;noteIndex&quot;:0},&quot;isEdited&quot;:false,&quot;manualOverride&quot;:{&quot;isManuallyOverridden&quot;:false,&quot;citeprocText&quot;:&quot;[11]&quot;,&quot;manualOverrideText&quot;:&quot;&quot;},&quot;citationTag&quot;:&quot;MENDELEY_CITATION_v3_eyJjaXRhdGlvbklEIjoiTUVOREVMRVlfQ0lUQVRJT05fMGJmNDlhYjMtOTM0Yy00NTQ3LWI3ODEtYjcyOTdkM2U2Yzdi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1ef8de5b-e6e1-4c19-a2cf-2da076ac258c&quot;,&quot;properties&quot;:{&quot;noteIndex&quot;:0},&quot;isEdited&quot;:false,&quot;manualOverride&quot;:{&quot;isManuallyOverridden&quot;:false,&quot;citeprocText&quot;:&quot;[6]&quot;,&quot;manualOverrideText&quot;:&quot;&quot;},&quot;citationTag&quot;:&quot;MENDELEY_CITATION_v3_eyJjaXRhdGlvbklEIjoiTUVOREVMRVlfQ0lUQVRJT05fMWVmOGRlNWItZTZlMS00YzE5LWEyY2YtMmRhMDc2YWMyNThj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de0d0dbb-1ef6-40a1-8479-6bc9a5d3e871&quot;,&quot;properties&quot;:{&quot;noteIndex&quot;:0},&quot;isEdited&quot;:false,&quot;manualOverride&quot;:{&quot;isManuallyOverridden&quot;:false,&quot;citeprocText&quot;:&quot;[2]&quot;,&quot;manualOverrideText&quot;:&quot;&quot;},&quot;citationTag&quot;:&quot;MENDELEY_CITATION_v3_eyJjaXRhdGlvbklEIjoiTUVOREVMRVlfQ0lUQVRJT05fZGUwZDBkYmItMWVmNi00MGExLTg0NzktNmJjOWE1ZDNlODcx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e5c9fbe7-a2f8-411c-82df-ed1fba849376&quot;,&quot;properties&quot;:{&quot;noteIndex&quot;:0},&quot;isEdited&quot;:false,&quot;manualOverride&quot;:{&quot;isManuallyOverridden&quot;:false,&quot;citeprocText&quot;:&quot;[1]&quot;,&quot;manualOverrideText&quot;:&quot;&quot;},&quot;citationTag&quot;:&quot;MENDELEY_CITATION_v3_eyJjaXRhdGlvbklEIjoiTUVOREVMRVlfQ0lUQVRJT05fZTVjOWZiZTctYTJmOC00MTFjLTgyZGYtZWQxZmJhODQ5Mzc2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9bf31f33-690e-4dc4-b34d-49af0111a64b&quot;,&quot;properties&quot;:{&quot;noteIndex&quot;:0},&quot;isEdited&quot;:false,&quot;manualOverride&quot;:{&quot;isManuallyOverridden&quot;:false,&quot;citeprocText&quot;:&quot;[2]&quot;,&quot;manualOverrideText&quot;:&quot;&quot;},&quot;citationTag&quot;:&quot;MENDELEY_CITATION_v3_eyJjaXRhdGlvbklEIjoiTUVOREVMRVlfQ0lUQVRJT05fOWJmMzFmMzMtNjkwZS00ZGM0LWIzNGQtNDlhZjAxMTFhNjRi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65ef4e67-8d2c-4f08-84eb-61bf97297d43&quot;,&quot;properties&quot;:{&quot;noteIndex&quot;:0},&quot;isEdited&quot;:false,&quot;manualOverride&quot;:{&quot;isManuallyOverridden&quot;:false,&quot;citeprocText&quot;:&quot;[12]&quot;,&quot;manualOverrideText&quot;:&quot;&quot;},&quot;citationTag&quot;:&quot;MENDELEY_CITATION_v3_eyJjaXRhdGlvbklEIjoiTUVOREVMRVlfQ0lUQVRJT05fNjVlZjRlNjctOGQyYy00ZjA4LTg0ZWItNjFiZjk3Mjk3ZDQz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quot;,&quot;citationItems&quot;:[{&quot;id&quot;:&quot;33f93e40-b91e-334b-80cb-f8c074f6b9ef&quot;,&quot;itemData&quot;:{&quot;type&quot;:&quot;article-journal&quot;,&quot;id&quot;:&quot;33f93e40-b91e-334b-80cb-f8c074f6b9ef&quot;,&quot;title&quot;:&quot;Sensor data fusion optimization in UAV integrated navigation based on matrix factorization&quot;,&quot;author&quot;:[{&quot;family&quot;:&quot;Wang&quot;,&quot;given&quot;:&quot;Ancheng&quot;,&quot;parse-names&quot;:false,&quot;dropping-particle&quot;:&quot;&quot;,&quot;non-dropping-particle&quot;:&quot;&quot;},{&quot;family&quot;:&quot;Guo&quot;,&quot;given&quot;:&quot;Yuyan&quot;,&quot;parse-names&quot;:false,&quot;dropping-particle&quot;:&quot;&quot;,&quot;non-dropping-particle&quot;:&quot;&quot;},{&quot;family&quot;:&quot;Chen&quot;,&quot;given&quot;:&quot;Hu&quot;,&quot;parse-names&quot;:false,&quot;dropping-particle&quot;:&quot;&quot;,&quot;non-dropping-particle&quot;:&quot;&quot;}],&quot;container-title&quot;:&quot;Array&quot;,&quot;DOI&quot;:&quot;10.1016/j.array.2025.100524&quot;,&quot;ISSN&quot;:&quot;25900056&quot;,&quot;issued&quot;:{&quot;date-parts&quot;:[[2025,12,1]]},&quot;abstract&quot;:&quot;Although significant progress has been made in multi-source information fusion for Unmanned Aerial Vehicle integrated navigation systems, there are still obvious shortcomings in real-time redundant compression of high-dimensional heterogeneous observation data and suppression of abnormal interference in complex dynamic environments. Most existing UAV fusion methods lack robustness in complex scenarios due to either limited temporal modeling or non-adaptive regularization. To address this issue, this study proposes an integrated navigation state estimation algorithm for Unmanned Aerial Vehicle sensor data fusion optimization. The hybrid architecture integrates RPCA-based noise separation, transformer-enhanced temporal modeling, and adaptive λ regularization achieved through shallow networks. Experimental results show that when switching between multiple scenarios and the abnormal observation ratio increases to 40 % or higher, the system output error only increases by 0.044 m, significantly lower than the comparison algorithms with 0.055 m or more. In addition, the algorithm maintains an error upper bound below 0.1 m under low integrity conditions. The proposed optimization algorithm significantly improves the environmental adaptability and robustness of Unmanned Aerial Vehicle integrated navigation systems and provides theoretical and methodological support for autonomous operation of multi-sensor navigation systems in complex environments.&quot;,&quot;publisher&quot;:&quot;Elsevier B.V.&quot;,&quot;volume&quot;:&quot;28&quot;,&quot;container-title-short&quot;:&quot;&quot;},&quot;isTemporary&quot;:false}]},{&quot;citationID&quot;:&quot;MENDELEY_CITATION_b6544c05-be24-4ae9-9be4-d7e6dbb448d5&quot;,&quot;properties&quot;:{&quot;noteIndex&quot;:0},&quot;isEdited&quot;:false,&quot;manualOverride&quot;:{&quot;isManuallyOverridden&quot;:false,&quot;citeprocText&quot;:&quot;[13]&quot;,&quot;manualOverrideText&quot;:&quot;&quot;},&quot;citationTag&quot;:&quot;MENDELEY_CITATION_v3_eyJjaXRhdGlvbklEIjoiTUVOREVMRVlfQ0lUQVRJT05fYjY1NDRjMDUtYmUyNC00YWU5LTliZTQtZDdlNmRiYjQ0OGQ1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quot;,&quot;citationItems&quot;:[{&quot;id&quot;:&quot;a5c41d2a-f323-33e4-909a-f12c9b6ce3a6&quot;,&quot;itemData&quot;:{&quot;type&quot;:&quot;article-journal&quot;,&quot;id&quot;:&quot;a5c41d2a-f323-33e4-909a-f12c9b6ce3a6&quot;,&quot;title&quot;:&quot;Research on Vehicle Safety Based on Multi-Sensor Feature Fusion for Autonomous Driving Task&quot;,&quot;author&quot;:[{&quot;family&quot;:&quot;Su&quot;,&quot;given&quot;:&quot;Yang&quot;,&quot;parse-names&quot;:false,&quot;dropping-particle&quot;:&quot;&quot;,&quot;non-dropping-particle&quot;:&quot;&quot;},{&quot;family&quot;:&quot;Shi&quot;,&quot;given&quot;:&quot;Xianrang&quot;,&quot;parse-names&quot;:false,&quot;dropping-particle&quot;:&quot;&quot;,&quot;non-dropping-particle&quot;:&quot;&quot;},{&quot;family&quot;:&quot;Song&quot;,&quot;given&quot;:&quot;Tinglun&quot;,&quot;parse-names&quot;:false,&quot;dropping-particle&quot;:&quot;&quot;,&quot;non-dropping-particle&quot;:&quot;&quot;}],&quot;container-title&quot;:&quot;Computers, Materials and Continua&quot;,&quot;DOI&quot;:&quot;10.32604/cmc.2025.064036&quot;,&quot;ISSN&quot;:&quot;15462226&quot;,&quot;issued&quot;:{&quot;date-parts&quot;:[[2025]]},&quot;page&quot;:&quot;5831-5848&quot;,&quot;abstract&quot;:&quot;Ensuring that autonomous vehicles maintain high precision and rapid response capabilities in complex and dynamic driving environments is a critical challenge in the field of autonomous driving. This study aims to enhance the learning efficiency of multi-sensor feature fusion in autonomous driving tasks, thereby improving the safety and responsiveness of the system. To achieve this goal, we propose an innovative multi-sensor feature fusion model that integrates three distinct modalities: visual, radar, and lidar data. The model optimizes the feature fusion process through the introduction of two novel mechanisms: Sparse Channel Pooling (SCP) and Residual Triplet-Attention (RTA). Firstly, the SCP mechanism enables the model to adaptively filter out salient feature channels while eliminating the interference of redundant features. This enhances the model’s emphasis on critical features essential for decision-making and strengthens its robustness to environmental variability. Secondly, the RTA mechanism addresses the issue of feature misalignment across different modalities by effectively aligning key cross-modal features. This alignment reduces the computational overhead associated with redundant features and enhances the overall efficiency of the system. Furthermore, this study incorporates a reinforcement learning module designed to optimize strategies within a continuous action space. By integrating this module with the feature fusion learning process, the entire system is capable of learning efficient driving strategies in an end-to-end manner within the CARLA autonomous driving simulator. Experimental results demonstrate that the proposed model significantly enhances the perception and decision-making accuracy of the autonomous driving system in complex traffic scenarios while maintaining real-time responsiveness. This work provides a novel perspective and technical pathway for the application of multi-sensor data fusion in autonomous driving.&quot;,&quot;publisher&quot;:&quot;Tech Science Press&quot;,&quot;issue&quot;:&quot;3&quot;,&quot;volume&quot;:&quot;83&quot;,&quot;container-title-short&quot;:&quot;&quot;},&quot;isTemporary&quot;:false}]},{&quot;citationID&quot;:&quot;MENDELEY_CITATION_b2eabb2d-69d3-444e-bae4-b8d1047e95af&quot;,&quot;properties&quot;:{&quot;noteIndex&quot;:0},&quot;isEdited&quot;:false,&quot;manualOverride&quot;:{&quot;isManuallyOverridden&quot;:false,&quot;citeprocText&quot;:&quot;[11]&quot;,&quot;manualOverrideText&quot;:&quot;&quot;},&quot;citationTag&quot;:&quot;MENDELEY_CITATION_v3_eyJjaXRhdGlvbklEIjoiTUVOREVMRVlfQ0lUQVRJT05fYjJlYWJiMmQtNjlkMy00NDRlLWJhZTQtYjhkMTA0N2U5NWFm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5ac8485d-623e-4cf5-a526-5431ab6225a6&quot;,&quot;properties&quot;:{&quot;noteIndex&quot;:0},&quot;isEdited&quot;:false,&quot;manualOverride&quot;:{&quot;isManuallyOverridden&quot;:false,&quot;citeprocText&quot;:&quot;[6]&quot;,&quot;manualOverrideText&quot;:&quot;&quot;},&quot;citationTag&quot;:&quot;MENDELEY_CITATION_v3_eyJjaXRhdGlvbklEIjoiTUVOREVMRVlfQ0lUQVRJT05fNWFjODQ4NWQtNjIzZS00Y2Y1LWE1MjYtNTQzMWFiNjIyNWE2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b8fdd5ba-373b-4f72-9fd1-5d105989f530&quot;,&quot;properties&quot;:{&quot;noteIndex&quot;:0},&quot;isEdited&quot;:false,&quot;manualOverride&quot;:{&quot;isManuallyOverridden&quot;:false,&quot;citeprocText&quot;:&quot;[2]&quot;,&quot;manualOverrideText&quot;:&quot;&quot;},&quot;citationTag&quot;:&quot;MENDELEY_CITATION_v3_eyJjaXRhdGlvbklEIjoiTUVOREVMRVlfQ0lUQVRJT05fYjhmZGQ1YmEtMzczYi00ZjcyLTlmZDEtNWQxMDU5ODlmNTMw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26ac2f13-f0ce-45a9-9abc-2d56462db06e&quot;,&quot;properties&quot;:{&quot;noteIndex&quot;:0},&quot;isEdited&quot;:false,&quot;manualOverride&quot;:{&quot;isManuallyOverridden&quot;:false,&quot;citeprocText&quot;:&quot;[1]&quot;,&quot;manualOverrideText&quot;:&quot;&quot;},&quot;citationTag&quot;:&quot;MENDELEY_CITATION_v3_eyJjaXRhdGlvbklEIjoiTUVOREVMRVlfQ0lUQVRJT05fMjZhYzJmMTMtZjBjZS00NWE5LTlhYmMtMmQ1NjQ2MmRiMDZ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54a32f3d-e889-49ac-b9c7-849ce3c4868f&quot;,&quot;properties&quot;:{&quot;noteIndex&quot;:0},&quot;isEdited&quot;:false,&quot;manualOverride&quot;:{&quot;isManuallyOverridden&quot;:false,&quot;citeprocText&quot;:&quot;[4]&quot;,&quot;manualOverrideText&quot;:&quot;&quot;},&quot;citationTag&quot;:&quot;MENDELEY_CITATION_v3_eyJjaXRhdGlvbklEIjoiTUVOREVMRVlfQ0lUQVRJT05fNTRhMzJmM2QtZTg4OS00OWFjLWI5YzctODQ5Y2UzYzQ4Njhm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78c28936-c7fb-4233-bf4e-ec15188a07f2&quot;,&quot;properties&quot;:{&quot;noteIndex&quot;:0},&quot;isEdited&quot;:false,&quot;manualOverride&quot;:{&quot;isManuallyOverridden&quot;:false,&quot;citeprocText&quot;:&quot;[14]&quot;,&quot;manualOverrideText&quot;:&quot;&quot;},&quot;citationTag&quot;:&quot;MENDELEY_CITATION_v3_eyJjaXRhdGlvbklEIjoiTUVOREVMRVlfQ0lUQVRJT05fNzhjMjg5MzYtYzdmYi00MjMzLWJmNGUtZWMxNTE4OGEwN2Yy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quot;,&quot;citationItems&quot;:[{&quot;id&quot;:&quot;d0091de7-8dcf-3f20-8545-a2608cc3a58d&quot;,&quot;itemData&quot;:{&quot;type&quot;:&quot;article-journal&quot;,&quot;id&quot;:&quot;d0091de7-8dcf-3f20-8545-a2608cc3a58d&quot;,&quot;title&quot;:&quot;Cooperative path following and collision avoidance of multiple robots&quot;,&quot;author&quot;:[{&quot;family&quot;:&quot;Yu&quot;,&quot;given&quot;:&quot;Hongjun&quot;,&quot;parse-names&quot;:false,&quot;dropping-particle&quot;:&quot;&quot;,&quot;non-dropping-particle&quot;:&quot;&quot;},{&quot;family&quot;:&quot;Zhang&quot;,&quot;given&quot;:&quot;Lanyong&quot;,&quot;parse-names&quot;:false,&quot;dropping-particle&quot;:&quot;&quot;,&quot;non-dropping-particle&quot;:&quot;&quot;}],&quot;container-title&quot;:&quot;Engineering Computations (Swansea, Wales)&quot;,&quot;DOI&quot;:&quot;10.1108/EC-02-2025-0130&quot;,&quot;ISSN&quot;:&quot;02644401&quot;,&quot;issued&quot;:{&quot;date-parts&quot;:[[2025]]},&quot;abstract&quot;:&quot;Purpose – This study aims to design a path-following, formation-control and collision-avoidance paradigm to enable collective movements in confined space for multiple robots. We consider the system to be decentralized and robots to be cooperative. Design/methodology/approach – This paper combines inter-robot and robot-boundary shortest distance, collision time and formation position in the switching of collision-avoidance, formation-control and path-following modes; utilizes collision time to update control output. This will reduce the conservativeness of the path following/collision avoidance/formation control algorithms and reduce operation time. Findings – This work was supported by NSFC (Grant numbers 62203133). Originality/value – In this paper, we utilize inter-robot shortest distance, collision time, robot-boundary shortest distance and formation position to enable control and collision avoidance for robots such that they can handle complex accessible space, irregular robot shape and complex robot dynamics. We consider that there is a finite set of control outputs and propose a mode-switching strategy for path-following and collision-avoidance modes. Such a scheme helps reduce the computation burden and improve the robustness of the proposed approach.&quot;,&quot;publisher&quot;:&quot;Emerald Publishing&quot;,&quot;container-title-short&quot;:&quot;&quot;},&quot;isTemporary&quot;:false}]},{&quot;citationID&quot;:&quot;MENDELEY_CITATION_d203f0cc-9df9-4792-91ab-5ea913c13619&quot;,&quot;properties&quot;:{&quot;noteIndex&quot;:0},&quot;isEdited&quot;:false,&quot;manualOverride&quot;:{&quot;isManuallyOverridden&quot;:false,&quot;citeprocText&quot;:&quot;[4]&quot;,&quot;manualOverrideText&quot;:&quot;&quot;},&quot;citationTag&quot;:&quot;MENDELEY_CITATION_v3_eyJjaXRhdGlvbklEIjoiTUVOREVMRVlfQ0lUQVRJT05fZDIwM2YwY2MtOWRmOS00NzkyLTkxYWItNWVhOTEzYzEzNjE5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2d4f72c7-479f-417b-8d8f-27fafcc35b2f&quot;,&quot;properties&quot;:{&quot;noteIndex&quot;:0},&quot;isEdited&quot;:false,&quot;manualOverride&quot;:{&quot;isManuallyOverridden&quot;:false,&quot;citeprocText&quot;:&quot;[14]&quot;,&quot;manualOverrideText&quot;:&quot;&quot;},&quot;citationTag&quot;:&quot;MENDELEY_CITATION_v3_eyJjaXRhdGlvbklEIjoiTUVOREVMRVlfQ0lUQVRJT05fMmQ0ZjcyYzctNDc5Zi00MTdiLThkOGYtMjdmYWZjYzM1YjJm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quot;,&quot;citationItems&quot;:[{&quot;id&quot;:&quot;d0091de7-8dcf-3f20-8545-a2608cc3a58d&quot;,&quot;itemData&quot;:{&quot;type&quot;:&quot;article-journal&quot;,&quot;id&quot;:&quot;d0091de7-8dcf-3f20-8545-a2608cc3a58d&quot;,&quot;title&quot;:&quot;Cooperative path following and collision avoidance of multiple robots&quot;,&quot;author&quot;:[{&quot;family&quot;:&quot;Yu&quot;,&quot;given&quot;:&quot;Hongjun&quot;,&quot;parse-names&quot;:false,&quot;dropping-particle&quot;:&quot;&quot;,&quot;non-dropping-particle&quot;:&quot;&quot;},{&quot;family&quot;:&quot;Zhang&quot;,&quot;given&quot;:&quot;Lanyong&quot;,&quot;parse-names&quot;:false,&quot;dropping-particle&quot;:&quot;&quot;,&quot;non-dropping-particle&quot;:&quot;&quot;}],&quot;container-title&quot;:&quot;Engineering Computations (Swansea, Wales)&quot;,&quot;DOI&quot;:&quot;10.1108/EC-02-2025-0130&quot;,&quot;ISSN&quot;:&quot;02644401&quot;,&quot;issued&quot;:{&quot;date-parts&quot;:[[2025]]},&quot;abstract&quot;:&quot;Purpose – This study aims to design a path-following, formation-control and collision-avoidance paradigm to enable collective movements in confined space for multiple robots. We consider the system to be decentralized and robots to be cooperative. Design/methodology/approach – This paper combines inter-robot and robot-boundary shortest distance, collision time and formation position in the switching of collision-avoidance, formation-control and path-following modes; utilizes collision time to update control output. This will reduce the conservativeness of the path following/collision avoidance/formation control algorithms and reduce operation time. Findings – This work was supported by NSFC (Grant numbers 62203133). Originality/value – In this paper, we utilize inter-robot shortest distance, collision time, robot-boundary shortest distance and formation position to enable control and collision avoidance for robots such that they can handle complex accessible space, irregular robot shape and complex robot dynamics. We consider that there is a finite set of control outputs and propose a mode-switching strategy for path-following and collision-avoidance modes. Such a scheme helps reduce the computation burden and improve the robustness of the proposed approach.&quot;,&quot;publisher&quot;:&quot;Emerald Publishing&quot;,&quot;container-title-short&quot;:&quot;&quot;},&quot;isTemporary&quot;:false}]},{&quot;citationID&quot;:&quot;MENDELEY_CITATION_51959972-9653-4226-9b3e-379bae956931&quot;,&quot;properties&quot;:{&quot;noteIndex&quot;:0},&quot;isEdited&quot;:false,&quot;manualOverride&quot;:{&quot;isManuallyOverridden&quot;:false,&quot;citeprocText&quot;:&quot;[4]&quot;,&quot;manualOverrideText&quot;:&quot;&quot;},&quot;citationTag&quot;:&quot;MENDELEY_CITATION_v3_eyJjaXRhdGlvbklEIjoiTUVOREVMRVlfQ0lUQVRJT05fNTE5NTk5NzItOTY1My00MjI2LTliM2UtMzc5YmFlOTU2OTMx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c9c4d63f-aa48-48cd-a66e-53cfad5f64ec&quot;,&quot;properties&quot;:{&quot;noteIndex&quot;:0},&quot;isEdited&quot;:false,&quot;manualOverride&quot;:{&quot;isManuallyOverridden&quot;:false,&quot;citeprocText&quot;:&quot;[14]&quot;,&quot;manualOverrideText&quot;:&quot;&quot;},&quot;citationTag&quot;:&quot;MENDELEY_CITATION_v3_eyJjaXRhdGlvbklEIjoiTUVOREVMRVlfQ0lUQVRJT05fYzljNGQ2M2YtYWE0OC00OGNkLWE2NmUtNTNjZmFkNWY2NGVj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quot;,&quot;citationItems&quot;:[{&quot;id&quot;:&quot;d0091de7-8dcf-3f20-8545-a2608cc3a58d&quot;,&quot;itemData&quot;:{&quot;type&quot;:&quot;article-journal&quot;,&quot;id&quot;:&quot;d0091de7-8dcf-3f20-8545-a2608cc3a58d&quot;,&quot;title&quot;:&quot;Cooperative path following and collision avoidance of multiple robots&quot;,&quot;author&quot;:[{&quot;family&quot;:&quot;Yu&quot;,&quot;given&quot;:&quot;Hongjun&quot;,&quot;parse-names&quot;:false,&quot;dropping-particle&quot;:&quot;&quot;,&quot;non-dropping-particle&quot;:&quot;&quot;},{&quot;family&quot;:&quot;Zhang&quot;,&quot;given&quot;:&quot;Lanyong&quot;,&quot;parse-names&quot;:false,&quot;dropping-particle&quot;:&quot;&quot;,&quot;non-dropping-particle&quot;:&quot;&quot;}],&quot;container-title&quot;:&quot;Engineering Computations (Swansea, Wales)&quot;,&quot;DOI&quot;:&quot;10.1108/EC-02-2025-0130&quot;,&quot;ISSN&quot;:&quot;02644401&quot;,&quot;issued&quot;:{&quot;date-parts&quot;:[[2025]]},&quot;abstract&quot;:&quot;Purpose – This study aims to design a path-following, formation-control and collision-avoidance paradigm to enable collective movements in confined space for multiple robots. We consider the system to be decentralized and robots to be cooperative. Design/methodology/approach – This paper combines inter-robot and robot-boundary shortest distance, collision time and formation position in the switching of collision-avoidance, formation-control and path-following modes; utilizes collision time to update control output. This will reduce the conservativeness of the path following/collision avoidance/formation control algorithms and reduce operation time. Findings – This work was supported by NSFC (Grant numbers 62203133). Originality/value – In this paper, we utilize inter-robot shortest distance, collision time, robot-boundary shortest distance and formation position to enable control and collision avoidance for robots such that they can handle complex accessible space, irregular robot shape and complex robot dynamics. We consider that there is a finite set of control outputs and propose a mode-switching strategy for path-following and collision-avoidance modes. Such a scheme helps reduce the computation burden and improve the robustness of the proposed approach.&quot;,&quot;publisher&quot;:&quot;Emerald Publishing&quot;,&quot;container-title-short&quot;:&quot;&quot;},&quot;isTemporary&quot;:false}]},{&quot;citationID&quot;:&quot;MENDELEY_CITATION_f01c33bc-c0eb-4465-94ff-af67f2e4789c&quot;,&quot;properties&quot;:{&quot;noteIndex&quot;:0},&quot;isEdited&quot;:false,&quot;manualOverride&quot;:{&quot;isManuallyOverridden&quot;:false,&quot;citeprocText&quot;:&quot;[4]&quot;,&quot;manualOverrideText&quot;:&quot;&quot;},&quot;citationTag&quot;:&quot;MENDELEY_CITATION_v3_eyJjaXRhdGlvbklEIjoiTUVOREVMRVlfQ0lUQVRJT05fZjAxYzMzYmMtYzBlYi00NDY1LTk0ZmYtYWY2N2YyZTQ3ODl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611eac10-dd1f-4149-9618-81e5ca6f6ebe&quot;,&quot;properties&quot;:{&quot;noteIndex&quot;:0},&quot;isEdited&quot;:false,&quot;manualOverride&quot;:{&quot;isManuallyOverridden&quot;:false,&quot;citeprocText&quot;:&quot;[14]&quot;,&quot;manualOverrideText&quot;:&quot;&quot;},&quot;citationTag&quot;:&quot;MENDELEY_CITATION_v3_eyJjaXRhdGlvbklEIjoiTUVOREVMRVlfQ0lUQVRJT05fNjExZWFjMTAtZGQxZi00MTQ5LTk2MTgtODFlNWNhNmY2ZWJl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quot;,&quot;citationItems&quot;:[{&quot;id&quot;:&quot;d0091de7-8dcf-3f20-8545-a2608cc3a58d&quot;,&quot;itemData&quot;:{&quot;type&quot;:&quot;article-journal&quot;,&quot;id&quot;:&quot;d0091de7-8dcf-3f20-8545-a2608cc3a58d&quot;,&quot;title&quot;:&quot;Cooperative path following and collision avoidance of multiple robots&quot;,&quot;author&quot;:[{&quot;family&quot;:&quot;Yu&quot;,&quot;given&quot;:&quot;Hongjun&quot;,&quot;parse-names&quot;:false,&quot;dropping-particle&quot;:&quot;&quot;,&quot;non-dropping-particle&quot;:&quot;&quot;},{&quot;family&quot;:&quot;Zhang&quot;,&quot;given&quot;:&quot;Lanyong&quot;,&quot;parse-names&quot;:false,&quot;dropping-particle&quot;:&quot;&quot;,&quot;non-dropping-particle&quot;:&quot;&quot;}],&quot;container-title&quot;:&quot;Engineering Computations (Swansea, Wales)&quot;,&quot;DOI&quot;:&quot;10.1108/EC-02-2025-0130&quot;,&quot;ISSN&quot;:&quot;02644401&quot;,&quot;issued&quot;:{&quot;date-parts&quot;:[[2025]]},&quot;abstract&quot;:&quot;Purpose – This study aims to design a path-following, formation-control and collision-avoidance paradigm to enable collective movements in confined space for multiple robots. We consider the system to be decentralized and robots to be cooperative. Design/methodology/approach – This paper combines inter-robot and robot-boundary shortest distance, collision time and formation position in the switching of collision-avoidance, formation-control and path-following modes; utilizes collision time to update control output. This will reduce the conservativeness of the path following/collision avoidance/formation control algorithms and reduce operation time. Findings – This work was supported by NSFC (Grant numbers 62203133). Originality/value – In this paper, we utilize inter-robot shortest distance, collision time, robot-boundary shortest distance and formation position to enable control and collision avoidance for robots such that they can handle complex accessible space, irregular robot shape and complex robot dynamics. We consider that there is a finite set of control outputs and propose a mode-switching strategy for path-following and collision-avoidance modes. Such a scheme helps reduce the computation burden and improve the robustness of the proposed approach.&quot;,&quot;publisher&quot;:&quot;Emerald Publishing&quot;,&quot;container-title-short&quot;:&quot;&quot;},&quot;isTemporary&quot;:false}]},{&quot;citationID&quot;:&quot;MENDELEY_CITATION_eb76dd4e-f6ce-4441-bbeb-1b55010a0c98&quot;,&quot;properties&quot;:{&quot;noteIndex&quot;:0},&quot;isEdited&quot;:false,&quot;manualOverride&quot;:{&quot;isManuallyOverridden&quot;:false,&quot;citeprocText&quot;:&quot;[2]&quot;,&quot;manualOverrideText&quot;:&quot;&quot;},&quot;citationTag&quot;:&quot;MENDELEY_CITATION_v3_eyJjaXRhdGlvbklEIjoiTUVOREVMRVlfQ0lUQVRJT05fZWI3NmRkNGUtZjZjZS00NDQxLWJiZWItMWI1NTAxMGEwYzk4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beee5351-4b1b-4aea-8c01-68c9a6c8b8f5&quot;,&quot;properties&quot;:{&quot;noteIndex&quot;:0},&quot;isEdited&quot;:false,&quot;manualOverride&quot;:{&quot;isManuallyOverridden&quot;:false,&quot;citeprocText&quot;:&quot;[2]&quot;,&quot;manualOverrideText&quot;:&quot;&quot;},&quot;citationTag&quot;:&quot;MENDELEY_CITATION_v3_eyJjaXRhdGlvbklEIjoiTUVOREVMRVlfQ0lUQVRJT05fYmVlZTUzNTEtNGIxYi00YWVhLThjMDEtNjhjOWE2YzhiOGY1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ca29461f-7bb4-464c-9622-6477f18f235b&quot;,&quot;properties&quot;:{&quot;noteIndex&quot;:0},&quot;isEdited&quot;:false,&quot;manualOverride&quot;:{&quot;isManuallyOverridden&quot;:false,&quot;citeprocText&quot;:&quot;[1]&quot;,&quot;manualOverrideText&quot;:&quot;&quot;},&quot;citationTag&quot;:&quot;MENDELEY_CITATION_v3_eyJjaXRhdGlvbklEIjoiTUVOREVMRVlfQ0lUQVRJT05fY2EyOTQ2MWYtN2JiNC00NjRjLTk2MjItNjQ3N2YxOGYyMzVi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fb0cdc98-80fd-4428-afb7-4a5c329c060c&quot;,&quot;properties&quot;:{&quot;noteIndex&quot;:0},&quot;isEdited&quot;:false,&quot;manualOverride&quot;:{&quot;isManuallyOverridden&quot;:false,&quot;citeprocText&quot;:&quot;[2]&quot;,&quot;manualOverrideText&quot;:&quot;&quot;},&quot;citationTag&quot;:&quot;MENDELEY_CITATION_v3_eyJjaXRhdGlvbklEIjoiTUVOREVMRVlfQ0lUQVRJT05fZmIwY2RjOTgtODBmZC00NDI4LWFmYjctNGE1YzMyOWMwNjBj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8544d591-2826-41a0-8a17-c5f5842981a0&quot;,&quot;properties&quot;:{&quot;noteIndex&quot;:0},&quot;isEdited&quot;:false,&quot;manualOverride&quot;:{&quot;isManuallyOverridden&quot;:false,&quot;citeprocText&quot;:&quot;[1]&quot;,&quot;manualOverrideText&quot;:&quot;&quot;},&quot;citationTag&quot;:&quot;MENDELEY_CITATION_v3_eyJjaXRhdGlvbklEIjoiTUVOREVMRVlfQ0lUQVRJT05fODU0NGQ1OTEtMjgyNi00MWEwLThhMTctYzVmNTg0Mjk4MWEw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ee1e4775-0f52-4dc2-92ce-7184d8e4fc4f&quot;,&quot;properties&quot;:{&quot;noteIndex&quot;:0},&quot;isEdited&quot;:false,&quot;manualOverride&quot;:{&quot;isManuallyOverridden&quot;:false,&quot;citeprocText&quot;:&quot;[1]&quot;,&quot;manualOverrideText&quot;:&quot;&quot;},&quot;citationTag&quot;:&quot;MENDELEY_CITATION_v3_eyJjaXRhdGlvbklEIjoiTUVOREVMRVlfQ0lUQVRJT05fZWUxZTQ3NzUtMGY1Mi00ZGMyLTkyY2UtNzE4NGQ4ZTRmYzRm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51bc88d2-2bbb-4554-a4ec-4d95c76ef2fc&quot;,&quot;properties&quot;:{&quot;noteIndex&quot;:0},&quot;isEdited&quot;:false,&quot;manualOverride&quot;:{&quot;isManuallyOverridden&quot;:false,&quot;citeprocText&quot;:&quot;[4]&quot;,&quot;manualOverrideText&quot;:&quot;&quot;},&quot;citationTag&quot;:&quot;MENDELEY_CITATION_v3_eyJjaXRhdGlvbklEIjoiTUVOREVMRVlfQ0lUQVRJT05fNTFiYzg4ZDItMmJiYi00NTU0LWE0ZWMtNGQ5NWM3NmVmMmZ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c7793cc4-7eec-4ce1-a8ac-ad669b6efeba&quot;,&quot;properties&quot;:{&quot;noteIndex&quot;:0},&quot;isEdited&quot;:false,&quot;manualOverride&quot;:{&quot;isManuallyOverridden&quot;:false,&quot;citeprocText&quot;:&quot;[15]&quot;,&quot;manualOverrideText&quot;:&quot;&quot;},&quot;citationTag&quot;:&quot;MENDELEY_CITATION_v3_eyJjaXRhdGlvbklEIjoiTUVOREVMRVlfQ0lUQVRJT05fYzc3OTNjYzQtN2VlYy00Y2UxLWE4YWMtYWQ2NjliNmVmZWJh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quot;,&quot;citationItems&quot;:[{&quot;id&quot;:&quot;2f5c5fc6-ee4e-39f5-8ce6-7fa5fa080628&quot;,&quot;itemData&quot;:{&quot;type&quot;:&quot;article-journal&quot;,&quot;id&quot;:&quot;2f5c5fc6-ee4e-39f5-8ce6-7fa5fa080628&quot;,&quot;title&quot;:&quot;Robot Navigation and Map Construction Based on SLAM Technology&quot;,&quot;author&quot;:[{&quot;family&quot;:&quot;Li&quot;,&quot;given&quot;:&quot;Zihan&quot;,&quot;parse-names&quot;:false,&quot;dropping-particle&quot;:&quot;&quot;,&quot;non-dropping-particle&quot;:&quot;&quot;},{&quot;family&quot;:&quot;Fan&quot;,&quot;given&quot;:&quot;Chao&quot;,&quot;parse-names&quot;:false,&quot;dropping-particle&quot;:&quot;&quot;,&quot;non-dropping-particle&quot;:&quot;&quot;},{&quot;family&quot;:&quot;Ding&quot;,&quot;given&quot;:&quot;Weike&quot;,&quot;parse-names&quot;:false,&quot;dropping-particle&quot;:&quot;&quot;,&quot;non-dropping-particle&quot;:&quot;&quot;},{&quot;family&quot;:&quot;Qian&quot;,&quot;given&quot;:&quot;Kun&quot;,&quot;parse-names&quot;:false,&quot;dropping-particle&quot;:&quot;&quot;,&quot;non-dropping-particle&quot;:&quot;&quot;}],&quot;container-title&quot;:&quot;World Journal of Innovation and Modern Technology&quot;,&quot;DOI&quot;:&quot;10.53469/wjimt.2024.07(03).02&quot;,&quot;ISSN&quot;:&quot;2572-2972&quot;,&quot;issued&quot;:{&quot;date-parts&quot;:[[2024,5,15]]},&quot;page&quot;:&quot;8-14&quot;,&quot;abstract&quot;:&quot;SLAM (Simultaneous Localization and Mapping) technology plays a crucial role in the field of robotics, which realizes the autonomous navigation of robots in unknown environments through real-time positioning, mapping and path planning. This paper first introduces the basic principle and workflow of SLAM technology, including sensor data fusion, state estimation and map construction. Then, by comparing and analyzing the map construction methods of traditional raster map and visual SLAM technology, the advantages and disadvantages of different map representations are shown. Finally, combined with the practical application scenario, the wide application of SLAM technology in logistics, intelligent manufacturing and other fields is discussed, and its future development direction is prospected.&quot;,&quot;publisher&quot;:&quot;Century Science Publishing Co&quot;,&quot;issue&quot;:&quot;3&quot;,&quot;volume&quot;:&quot;7&quot;,&quot;container-title-short&quot;:&quot;&quot;},&quot;isTemporary&quot;:false}]},{&quot;citationID&quot;:&quot;MENDELEY_CITATION_0579dc44-9b83-4478-b03f-66e4273f1d65&quot;,&quot;properties&quot;:{&quot;noteIndex&quot;:0},&quot;isEdited&quot;:false,&quot;manualOverride&quot;:{&quot;isManuallyOverridden&quot;:false,&quot;citeprocText&quot;:&quot;[5]&quot;,&quot;manualOverrideText&quot;:&quot;&quot;},&quot;citationTag&quot;:&quot;MENDELEY_CITATION_v3_eyJjaXRhdGlvbklEIjoiTUVOREVMRVlfQ0lUQVRJT05fMDU3OWRjNDQtOWI4My00NDc4LWIwM2YtNjZlNDI3M2YxZDY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68967bca-1b9a-43e1-842d-b30f7d2ba851&quot;,&quot;properties&quot;:{&quot;noteIndex&quot;:0},&quot;isEdited&quot;:false,&quot;manualOverride&quot;:{&quot;isManuallyOverridden&quot;:false,&quot;citeprocText&quot;:&quot;[8]&quot;,&quot;manualOverrideText&quot;:&quot;&quot;},&quot;citationTag&quot;:&quot;MENDELEY_CITATION_v3_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&quot;,&quot;citationItems&quot;:[{&quot;id&quot;:&quot;2591cf84-f0cb-381e-82f4-70bc0867f842&quot;,&quot;itemData&quot;:{&quot;type&quot;:&quot;article&quot;,&quot;id&quot;:&quot;2591cf84-f0cb-381e-82f4-70bc0867f842&quot;,&quot;title&quot;:&quot;Classical and Heuristic Approaches for Mobile Robot Path Planning: A Survey&quot;,&quot;author&quot;:[{&quot;family&quot;:&quot;Abdulsaheb&quot;,&quot;given&quot;:&quot;Jaafar Ahmed&quot;,&quot;parse-names&quot;:false,&quot;dropping-particle&quot;:&quot;&quot;,&quot;non-dropping-particle&quot;:&quot;&quot;},{&quot;family&quot;:&quot;Kadhim&quot;,&quot;given&quot;:&quot;Dheyaa Jasim&quot;,&quot;parse-names&quot;:false,&quot;dropping-particle&quot;:&quot;&quot;,&quot;non-dropping-particle&quot;:&quot;&quot;}],&quot;container-title&quot;:&quot;Robotics&quot;,&quot;DOI&quot;:&quot;10.3390/robotics12040093&quot;,&quot;ISSN&quot;:&quot;22186581&quot;,&quot;issued&quot;:{&quot;date-parts&quot;:[[2023,8,1]]},&quot;abstract&quot;:&quot;The most important research area in robotics is navigation algorithms. Robot path planning (RPP) is the process of choosing the best route for a mobile robot to take before it moves. Finding an ideal or nearly ideal path is referred to as “path planning optimization.” Finding the best solution values that satisfy a single or a number of objectives, such as the shortest, smoothest, and safest path, is the goal. The objective of this study is to present an overview of navigation strategies for mobile robots that utilize three classical approaches, namely: the roadmap approach (RM), cell decomposition (CD), and artificial potential fields (APF), in addition to eleven heuristic approaches, including the genetic algorithm (GA), ant colony optimization (ACO), artificial bee colony (ABC), gray wolf optimization (GWO), shuffled frog-leaping algorithm (SFLA), whale optimization algorithm (WOA), bacterial foraging optimization (BFO), firefly (FF) algorithm, cuckoo search (CS), and bat algorithm (BA), which may be used in various environmental situations. Multiple issues, including dynamic goals, static and dynamic environments, multiple robots, real-time simulation, kinematic analysis, and hybrid algorithms, are addressed in a different set of articles presented in this study. A discussion, as well as thorough tables and charts, will be presented at the end of this work to help readers understand what types of strategies for path planning are developed for use in a wide range of ecological contexts. Therefore, this work’s main contribution is that it provides a broad view of robot path planning, which will make it easier for scientists to study the topic in the near future.&quot;,&quot;publisher&quot;:&quot;Multidisciplinary Digital Publishing Institute (MDPI)&quot;,&quot;issue&quot;:&quot;4&quot;,&quot;volume&quot;:&quot;12&quot;,&quot;container-title-short&quot;:&quot;&quot;},&quot;isTemporary&quot;:false}]},{&quot;citationID&quot;:&quot;MENDELEY_CITATION_654921c7-b823-47a0-af65-0aac0a179630&quot;,&quot;properties&quot;:{&quot;noteIndex&quot;:0},&quot;isEdited&quot;:false,&quot;manualOverride&quot;:{&quot;isManuallyOverridden&quot;:false,&quot;citeprocText&quot;:&quot;[5]&quot;,&quot;manualOverrideText&quot;:&quot;&quot;},&quot;citationTag&quot;:&quot;MENDELEY_CITATION_v3_eyJjaXRhdGlvbklEIjoiTUVOREVMRVlfQ0lUQVRJT05fNjU0OTIxYzctYjgyMy00N2EwLWFmNjUtMGFhYzBhMTc5NjMw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e339fac9-e69d-4205-865a-9afeaccce1a7&quot;,&quot;properties&quot;:{&quot;noteIndex&quot;:0},&quot;isEdited&quot;:false,&quot;manualOverride&quot;:{&quot;isManuallyOverridden&quot;:false,&quot;citeprocText&quot;:&quot;[9]&quot;,&quot;manualOverrideText&quot;:&quot;&quot;},&quot;citationTag&quot;:&quot;MENDELEY_CITATION_v3_eyJjaXRhdGlvbklEIjoiTUVOREVMRVlfQ0lUQVRJT05fZTMzOWZhYzktZTY5ZC00MjA1LTg2NWEtOWFmZWFjY2NlMWE3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quot;,&quot;citationItems&quot;:[{&quot;id&quot;:&quot;bd936c83-737b-3835-b300-8d0c9bfc4b15&quot;,&quot;itemData&quot;:{&quot;type&quot;:&quot;article-journal&quot;,&quot;id&quot;:&quot;bd936c83-737b-3835-b300-8d0c9bfc4b15&quot;,&quot;title&quot;:&quot;Real-Time Localization for an AMR Based on RTAB-MAP&quot;,&quot;author&quot;:[{&quot;family&quot;:&quot;Lin&quot;,&quot;given&quot;:&quot;Chih Jer&quot;,&quot;parse-names&quot;:false,&quot;dropping-particle&quot;:&quot;&quot;,&quot;non-dropping-particle&quot;:&quot;&quot;},{&quot;family&quot;:&quot;Peng&quot;,&quot;given&quot;:&quot;Chao Chung&quot;,&quot;parse-names&quot;:false,&quot;dropping-particle&quot;:&quot;&quot;,&quot;non-dropping-particle&quot;:&quot;&quot;},{&quot;family&quot;:&quot;Lu&quot;,&quot;given&quot;:&quot;Si Ying&quot;,&quot;parse-names&quot;:false,&quot;dropping-particle&quot;:&quot;&quot;,&quot;non-dropping-particle&quot;:&quot;&quot;}],&quot;container-title&quot;:&quot;Actuators&quot;,&quot;DOI&quot;:&quot;10.3390/act14030117&quot;,&quot;ISSN&quot;:&quot;20760825&quot;,&quot;issued&quot;:{&quot;date-parts&quot;:[[2025,3,1]]},&quot;abstract&quot;:&quot;This study aimed to develop a real-time localization system for an AMR (autonomous mobile robot), which utilizes the Robot Operating System (ROS) Noetic version in the Ubuntu 20.04 operating system. RTAB-MAP (Real-Time Appearance-Based Mapping) is employed for localization, integrating with an RGB-D camera and a 2D LiDAR for real-time localization and mapping. The navigation was performed using the A* algorithm for global path planning, combined with the Dynamic Window Approach (DWA) for local path planning. It enables the AMR to receive velocity control commands and complete the navigation task. RTAB-MAP is a graph-based visual SLAM method that combines closed-loop detection and the graph optimization algorithm. The maps built using these three methods were evaluated with RTAB-MAP localization and AMCL (Adaptive Monte Carlo Localization) in a high-similarity long corridor environment. For RTAB-MAP and AMCL methods, three map optimization methods, i.e., TORO (Tree-based Network Optimizer), g2o (General Graph Optimization), and GTSAM (Georgia Tech Smoothing and Mapping), were used for the graph optimization of the RTAB-MAP and AMCL methods. Finally, the TORO, g2o, and GTSAM methods were compared to test the accuracy of localization for a long corridor according to the RGB-D camera and the 2D LiDAR.&quot;,&quot;publisher&quot;:&quot;Multidisciplinary Digital Publishing Institute (MDPI)&quot;,&quot;issue&quot;:&quot;3&quot;,&quot;volume&quot;:&quot;14&quot;,&quot;container-title-short&quot;:&quot;&quot;},&quot;isTemporary&quot;:false}]},{&quot;citationID&quot;:&quot;MENDELEY_CITATION_ec9539bc-b651-467f-8059-1165210a178f&quot;,&quot;properties&quot;:{&quot;noteIndex&quot;:0},&quot;isEdited&quot;:false,&quot;manualOverride&quot;:{&quot;isManuallyOverridden&quot;:false,&quot;citeprocText&quot;:&quot;[15]&quot;,&quot;manualOverrideText&quot;:&quot;&quot;},&quot;citationTag&quot;:&quot;MENDELEY_CITATION_v3_eyJjaXRhdGlvbklEIjoiTUVOREVMRVlfQ0lUQVRJT05fZWM5NTM5YmMtYjY1MS00NjdmLTgwNTktMTE2NTIxMGExNzhm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quot;,&quot;citationItems&quot;:[{&quot;id&quot;:&quot;2f5c5fc6-ee4e-39f5-8ce6-7fa5fa080628&quot;,&quot;itemData&quot;:{&quot;type&quot;:&quot;article-journal&quot;,&quot;id&quot;:&quot;2f5c5fc6-ee4e-39f5-8ce6-7fa5fa080628&quot;,&quot;title&quot;:&quot;Robot Navigation and Map Construction Based on SLAM Technology&quot;,&quot;author&quot;:[{&quot;family&quot;:&quot;Li&quot;,&quot;given&quot;:&quot;Zihan&quot;,&quot;parse-names&quot;:false,&quot;dropping-particle&quot;:&quot;&quot;,&quot;non-dropping-particle&quot;:&quot;&quot;},{&quot;family&quot;:&quot;Fan&quot;,&quot;given&quot;:&quot;Chao&quot;,&quot;parse-names&quot;:false,&quot;dropping-particle&quot;:&quot;&quot;,&quot;non-dropping-particle&quot;:&quot;&quot;},{&quot;family&quot;:&quot;Ding&quot;,&quot;given&quot;:&quot;Weike&quot;,&quot;parse-names&quot;:false,&quot;dropping-particle&quot;:&quot;&quot;,&quot;non-dropping-particle&quot;:&quot;&quot;},{&quot;family&quot;:&quot;Qian&quot;,&quot;given&quot;:&quot;Kun&quot;,&quot;parse-names&quot;:false,&quot;dropping-particle&quot;:&quot;&quot;,&quot;non-dropping-particle&quot;:&quot;&quot;}],&quot;container-title&quot;:&quot;World Journal of Innovation and Modern Technology&quot;,&quot;DOI&quot;:&quot;10.53469/wjimt.2024.07(03).02&quot;,&quot;ISSN&quot;:&quot;2572-2972&quot;,&quot;issued&quot;:{&quot;date-parts&quot;:[[2024,5,15]]},&quot;page&quot;:&quot;8-14&quot;,&quot;abstract&quot;:&quot;SLAM (Simultaneous Localization and Mapping) technology plays a crucial role in the field of robotics, which realizes the autonomous navigation of robots in unknown environments through real-time positioning, mapping and path planning. This paper first introduces the basic principle and workflow of SLAM technology, including sensor data fusion, state estimation and map construction. Then, by comparing and analyzing the map construction methods of traditional raster map and visual SLAM technology, the advantages and disadvantages of different map representations are shown. Finally, combined with the practical application scenario, the wide application of SLAM technology in logistics, intelligent manufacturing and other fields is discussed, and its future development direction is prospected.&quot;,&quot;publisher&quot;:&quot;Century Science Publishing Co&quot;,&quot;issue&quot;:&quot;3&quot;,&quot;volume&quot;:&quot;7&quot;,&quot;container-title-short&quot;:&quot;&quot;},&quot;isTemporary&quot;:false}]},{&quot;citationID&quot;:&quot;MENDELEY_CITATION_b21034e9-be2e-4527-9046-42d2260f0d15&quot;,&quot;properties&quot;:{&quot;noteIndex&quot;:0},&quot;isEdited&quot;:false,&quot;manualOverride&quot;:{&quot;isManuallyOverridden&quot;:false,&quot;citeprocText&quot;:&quot;[12]&quot;,&quot;manualOverrideText&quot;:&quot;&quot;},&quot;citationTag&quot;:&quot;MENDELEY_CITATION_v3_eyJjaXRhdGlvbklEIjoiTUVOREVMRVlfQ0lUQVRJT05fYjIxMDM0ZTktYmUyZS00NTI3LTkwNDYtNDJkMjI2MGYwZDE1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quot;,&quot;citationItems&quot;:[{&quot;id&quot;:&quot;33f93e40-b91e-334b-80cb-f8c074f6b9ef&quot;,&quot;itemData&quot;:{&quot;type&quot;:&quot;article-journal&quot;,&quot;id&quot;:&quot;33f93e40-b91e-334b-80cb-f8c074f6b9ef&quot;,&quot;title&quot;:&quot;Sensor data fusion optimization in UAV integrated navigation based on matrix factorization&quot;,&quot;author&quot;:[{&quot;family&quot;:&quot;Wang&quot;,&quot;given&quot;:&quot;Ancheng&quot;,&quot;parse-names&quot;:false,&quot;dropping-particle&quot;:&quot;&quot;,&quot;non-dropping-particle&quot;:&quot;&quot;},{&quot;family&quot;:&quot;Guo&quot;,&quot;given&quot;:&quot;Yuyan&quot;,&quot;parse-names&quot;:false,&quot;dropping-particle&quot;:&quot;&quot;,&quot;non-dropping-particle&quot;:&quot;&quot;},{&quot;family&quot;:&quot;Chen&quot;,&quot;given&quot;:&quot;Hu&quot;,&quot;parse-names&quot;:false,&quot;dropping-particle&quot;:&quot;&quot;,&quot;non-dropping-particle&quot;:&quot;&quot;}],&quot;container-title&quot;:&quot;Array&quot;,&quot;DOI&quot;:&quot;10.1016/j.array.2025.100524&quot;,&quot;ISSN&quot;:&quot;25900056&quot;,&quot;issued&quot;:{&quot;date-parts&quot;:[[2025,12,1]]},&quot;abstract&quot;:&quot;Although significant progress has been made in multi-source information fusion for Unmanned Aerial Vehicle integrated navigation systems, there are still obvious shortcomings in real-time redundant compression of high-dimensional heterogeneous observation data and suppression of abnormal interference in complex dynamic environments. Most existing UAV fusion methods lack robustness in complex scenarios due to either limited temporal modeling or non-adaptive regularization. To address this issue, this study proposes an integrated navigation state estimation algorithm for Unmanned Aerial Vehicle sensor data fusion optimization. The hybrid architecture integrates RPCA-based noise separation, transformer-enhanced temporal modeling, and adaptive λ regularization achieved through shallow networks. Experimental results show that when switching between multiple scenarios and the abnormal observation ratio increases to 40 % or higher, the system output error only increases by 0.044 m, significantly lower than the comparison algorithms with 0.055 m or more. In addition, the algorithm maintains an error upper bound below 0.1 m under low integrity conditions. The proposed optimization algorithm significantly improves the environmental adaptability and robustness of Unmanned Aerial Vehicle integrated navigation systems and provides theoretical and methodological support for autonomous operation of multi-sensor navigation systems in complex environments.&quot;,&quot;publisher&quot;:&quot;Elsevier B.V.&quot;,&quot;volume&quot;:&quot;28&quot;,&quot;container-title-short&quot;:&quot;&quot;},&quot;isTemporary&quot;:false}]},{&quot;citationID&quot;:&quot;MENDELEY_CITATION_cee59f7d-370c-457d-9d48-4b4a05ee2427&quot;,&quot;properties&quot;:{&quot;noteIndex&quot;:0},&quot;isEdited&quot;:false,&quot;manualOverride&quot;:{&quot;isManuallyOverridden&quot;:false,&quot;citeprocText&quot;:&quot;[13]&quot;,&quot;manualOverrideText&quot;:&quot;&quot;},&quot;citationTag&quot;:&quot;MENDELEY_CITATION_v3_eyJjaXRhdGlvbklEIjoiTUVOREVMRVlfQ0lUQVRJT05fY2VlNTlmN2QtMzcwYy00NTdkLTlkNDgtNGI0YTA1ZWUyNDI3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quot;,&quot;citationItems&quot;:[{&quot;id&quot;:&quot;a5c41d2a-f323-33e4-909a-f12c9b6ce3a6&quot;,&quot;itemData&quot;:{&quot;type&quot;:&quot;article-journal&quot;,&quot;id&quot;:&quot;a5c41d2a-f323-33e4-909a-f12c9b6ce3a6&quot;,&quot;title&quot;:&quot;Research on Vehicle Safety Based on Multi-Sensor Feature Fusion for Autonomous Driving Task&quot;,&quot;author&quot;:[{&quot;family&quot;:&quot;Su&quot;,&quot;given&quot;:&quot;Yang&quot;,&quot;parse-names&quot;:false,&quot;dropping-particle&quot;:&quot;&quot;,&quot;non-dropping-particle&quot;:&quot;&quot;},{&quot;family&quot;:&quot;Shi&quot;,&quot;given&quot;:&quot;Xianrang&quot;,&quot;parse-names&quot;:false,&quot;dropping-particle&quot;:&quot;&quot;,&quot;non-dropping-particle&quot;:&quot;&quot;},{&quot;family&quot;:&quot;Song&quot;,&quot;given&quot;:&quot;Tinglun&quot;,&quot;parse-names&quot;:false,&quot;dropping-particle&quot;:&quot;&quot;,&quot;non-dropping-particle&quot;:&quot;&quot;}],&quot;container-title&quot;:&quot;Computers, Materials and Continua&quot;,&quot;DOI&quot;:&quot;10.32604/cmc.2025.064036&quot;,&quot;ISSN&quot;:&quot;15462226&quot;,&quot;issued&quot;:{&quot;date-parts&quot;:[[2025]]},&quot;page&quot;:&quot;5831-5848&quot;,&quot;abstract&quot;:&quot;Ensuring that autonomous vehicles maintain high precision and rapid response capabilities in complex and dynamic driving environments is a critical challenge in the field of autonomous driving. This study aims to enhance the learning efficiency of multi-sensor feature fusion in autonomous driving tasks, thereby improving the safety and responsiveness of the system. To achieve this goal, we propose an innovative multi-sensor feature fusion model that integrates three distinct modalities: visual, radar, and lidar data. The model optimizes the feature fusion process through the introduction of two novel mechanisms: Sparse Channel Pooling (SCP) and Residual Triplet-Attention (RTA). Firstly, the SCP mechanism enables the model to adaptively filter out salient feature channels while eliminating the interference of redundant features. This enhances the model’s emphasis on critical features essential for decision-making and strengthens its robustness to environmental variability. Secondly, the RTA mechanism addresses the issue of feature misalignment across different modalities by effectively aligning key cross-modal features. This alignment reduces the computational overhead associated with redundant features and enhances the overall efficiency of the system. Furthermore, this study incorporates a reinforcement learning module designed to optimize strategies within a continuous action space. By integrating this module with the feature fusion learning process, the entire system is capable of learning efficient driving strategies in an end-to-end manner within the CARLA autonomous driving simulator. Experimental results demonstrate that the proposed model significantly enhances the perception and decision-making accuracy of the autonomous driving system in complex traffic scenarios while maintaining real-time responsiveness. This work provides a novel perspective and technical pathway for the application of multi-sensor data fusion in autonomous driving.&quot;,&quot;publisher&quot;:&quot;Tech Science Press&quot;,&quot;issue&quot;:&quot;3&quot;,&quot;volume&quot;:&quot;83&quot;,&quot;container-title-short&quot;:&quot;&quot;},&quot;isTemporary&quot;:false}]},{&quot;citationID&quot;:&quot;MENDELEY_CITATION_cb210edd-e7ab-4039-afb3-62e4cc67c3dd&quot;,&quot;properties&quot;:{&quot;noteIndex&quot;:0},&quot;isEdited&quot;:false,&quot;manualOverride&quot;:{&quot;isManuallyOverridden&quot;:false,&quot;citeprocText&quot;:&quot;[11]&quot;,&quot;manualOverrideText&quot;:&quot;&quot;},&quot;citationTag&quot;:&quot;MENDELEY_CITATION_v3_eyJjaXRhdGlvbklEIjoiTUVOREVMRVlfQ0lUQVRJT05fY2IyMTBlZGQtZTdhYi00MDM5LWFmYjMtNjJlNGNjNjdjM2Rk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a6855c12-4bc3-40b5-893f-74d36013cb63&quot;,&quot;properties&quot;:{&quot;noteIndex&quot;:0},&quot;isEdited&quot;:false,&quot;manualOverride&quot;:{&quot;isManuallyOverridden&quot;:false,&quot;citeprocText&quot;:&quot;[16]&quot;,&quot;manualOverrideText&quot;:&quot;&quot;},&quot;citationTag&quot;:&quot;MENDELEY_CITATION_v3_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&quot;,&quot;citationItems&quot;:[{&quot;id&quot;:&quot;88e38a28-bb80-3d44-9a2c-d1f3c4c6d219&quot;,&quot;itemData&quot;:{&quot;type&quot;:&quot;article-journal&quot;,&quot;id&quot;:&quot;88e38a28-bb80-3d44-9a2c-d1f3c4c6d219&quot;,&quot;title&quot;:&quot;A Lightweight Remote Sensing Small Target Image Detection Algorithm Based on Improved YOLOv8&quot;,&quot;author&quot;:[{&quot;family&quot;:&quot;Nie&quot;,&quot;given&quot;:&quot;Haijiao&quot;,&quot;parse-names&quot;:false,&quot;dropping-particle&quot;:&quot;&quot;,&quot;non-dropping-particle&quot;:&quot;&quot;},{&quot;family&quot;:&quot;Pang&quot;,&quot;given&quot;:&quot;Huanli&quot;,&quot;parse-names&quot;:false,&quot;dropping-particle&quot;:&quot;&quot;,&quot;non-dropping-particle&quot;:&quot;&quot;},{&quot;family&quot;:&quot;Ma&quot;,&quot;given&quot;:&quot;Mingyang&quot;,&quot;parse-names&quot;:false,&quot;dropping-particle&quot;:&quot;&quot;,&quot;non-dropping-particle&quot;:&quot;&quot;},{&quot;family&quot;:&quot;Zheng&quot;,&quot;given&quot;:&quot;Ruikai&quot;,&quot;parse-names&quot;:false,&quot;dropping-particle&quot;:&quot;&quot;,&quot;non-dropping-particle&quot;:&quot;&quot;}],&quot;container-title&quot;:&quot;Sensors&quot;,&quot;DOI&quot;:&quot;10.3390/s24092952&quot;,&quot;ISSN&quot;:&quot;14248220&quot;,&quot;PMID&quot;:&quot;38733059&quot;,&quot;issued&quot;:{&quot;date-parts&quot;:[[2024,5,1]]},&quot;abstract&quot;:&quot;In response to the challenges posed by small objects in remote sensing images, such as low resolution, complex backgrounds, and severe occlusions, this paper proposes a lightweight improved model based on YOLOv8n. During the detection of small objects, the feature fusion part of the YOLOv8n algorithm retrieves relatively fewer features of small objects from the backbone network compared to large objects, resulting in low detection accuracy for small objects. To address this issue, firstly, this paper adds a dedicated small object detection layer in the feature fusion network to better integrate the features of small objects into the feature fusion part of the model. Secondly, the SSFF module is introduced to facilitate multi-scale feature fusion, enabling the model to capture more gradient paths and further improve accuracy while reducing model parameters. Finally, the HPANet structure is proposed, replacing the Path Aggregation Network with HPANet. Compared to the original YOLOv8n algorithm, the recognition accuracy of mAP@0.5 on the VisDrone data set and the AI-TOD data set has increased by 14.3% and 17.9%, respectively, while the recognition accuracy of mAP@0.5:0.95 has increased by 17.1% and 19.8%, respectively. The proposed method reduces the parameter count by 33% and the model size by 31.7% compared to the original model. Experimental results demonstrate that the proposed method can quickly and accurately identify small objects in complex backgrounds.&quot;,&quot;publisher&quot;:&quot;Multidisciplinary Digital Publishing Institute (MDPI)&quot;,&quot;issue&quot;:&quot;9&quot;,&quot;volume&quot;:&quot;24&quot;,&quot;container-title-short&quot;:&quot;&quot;},&quot;isTemporary&quot;:false}]},{&quot;citationID&quot;:&quot;MENDELEY_CITATION_a7f233e2-9f11-45ae-b9c4-6a57398588e9&quot;,&quot;properties&quot;:{&quot;noteIndex&quot;:0},&quot;isEdited&quot;:false,&quot;manualOverride&quot;:{&quot;isManuallyOverridden&quot;:false,&quot;citeprocText&quot;:&quot;[10]&quot;,&quot;manualOverrideText&quot;:&quot;&quot;},&quot;citationTag&quot;:&quot;MENDELEY_CITATION_v3_eyJjaXRhdGlvbklEIjoiTUVOREVMRVlfQ0lUQVRJT05fYTdmMjMzZTItOWYxMS00NWFlLWI5YzQtNmE1NzM5ODU4OGU5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c932658c-a0a4-46fa-9bd0-1dd95064cc29&quot;,&quot;properties&quot;:{&quot;noteIndex&quot;:0},&quot;isEdited&quot;:false,&quot;manualOverride&quot;:{&quot;isManuallyOverridden&quot;:false,&quot;citeprocText&quot;:&quot;[6]&quot;,&quot;manualOverrideText&quot;:&quot;&quot;},&quot;citationTag&quot;:&quot;MENDELEY_CITATION_v3_eyJjaXRhdGlvbklEIjoiTUVOREVMRVlfQ0lUQVRJT05fYzkzMjY1OGMtYTBhNC00NmZhLTliZDAtMWRkOTUwNjRjYzI5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2c9c3141-458f-4f27-a5b0-5023d0f105ee&quot;,&quot;properties&quot;:{&quot;noteIndex&quot;:0},&quot;isEdited&quot;:false,&quot;manualOverride&quot;:{&quot;isManuallyOverridden&quot;:false,&quot;citeprocText&quot;:&quot;[4]&quot;,&quot;manualOverrideText&quot;:&quot;&quot;},&quot;citationTag&quot;:&quot;MENDELEY_CITATION_v3_eyJjaXRhdGlvbklEIjoiTUVOREVMRVlfQ0lUQVRJT05fMmM5YzMxNDEtNDU4Zi00ZjI3LWE1YjAtNTAyM2QwZjEwNWVl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befff6d7-c5a6-48a0-b991-916e7afd894a&quot;,&quot;properties&quot;:{&quot;noteIndex&quot;:0},&quot;isEdited&quot;:false,&quot;manualOverride&quot;:{&quot;isManuallyOverridden&quot;:false,&quot;citeprocText&quot;:&quot;[6]&quot;,&quot;manualOverrideText&quot;:&quot;&quot;},&quot;citationTag&quot;:&quot;MENDELEY_CITATION_v3_eyJjaXRhdGlvbklEIjoiTUVOREVMRVlfQ0lUQVRJT05fYmVmZmY2ZDctYzVhNi00OGEwLWI5OTEtOTE2ZTdhZmQ4OTRh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703d34d5-e5ee-4559-b2dc-b0fb96bf4537&quot;,&quot;properties&quot;:{&quot;noteIndex&quot;:0},&quot;isEdited&quot;:false,&quot;manualOverride&quot;:{&quot;isManuallyOverridden&quot;:false,&quot;citeprocText&quot;:&quot;[17]&quot;,&quot;manualOverrideText&quot;:&quot;&quot;},&quot;citationTag&quot;:&quot;MENDELEY_CITATION_v3_eyJjaXRhdGlvbklEIjoiTUVOREVMRVlfQ0lUQVRJT05fNzAzZDM0ZDUtZTVlZS00NTU5LWIyZGMtYjBmYjk2YmY0NTM3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1f81f15d-ad42-4c8e-84b9-1f4e53f00c76&quot;,&quot;properties&quot;:{&quot;noteIndex&quot;:0},&quot;isEdited&quot;:false,&quot;manualOverride&quot;:{&quot;isManuallyOverridden&quot;:false,&quot;citeprocText&quot;:&quot;[1]&quot;,&quot;manualOverrideText&quot;:&quot;&quot;},&quot;citationTag&quot;:&quot;MENDELEY_CITATION_v3_eyJjaXRhdGlvbklEIjoiTUVOREVMRVlfQ0lUQVRJT05fMWY4MWYxNWQtYWQ0Mi00YzhlLTg0YjktMWY0ZTUzZjAwYzc2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d351f6df-0e15-42d1-a580-0f80ee6ddd97&quot;,&quot;properties&quot;:{&quot;noteIndex&quot;:0},&quot;isEdited&quot;:false,&quot;manualOverride&quot;:{&quot;isManuallyOverridden&quot;:false,&quot;citeprocText&quot;:&quot;[1]&quot;,&quot;manualOverrideText&quot;:&quot;&quot;},&quot;citationTag&quot;:&quot;MENDELEY_CITATION_v3_eyJjaXRhdGlvbklEIjoiTUVOREVMRVlfQ0lUQVRJT05fZDM1MWY2ZGYtMGUxNS00MmQxLWE1ODAtMGY4MGVlNmRkZDk3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7f451e89-ae9f-4a48-8476-58679f6e1e1a&quot;,&quot;properties&quot;:{&quot;noteIndex&quot;:0},&quot;isEdited&quot;:false,&quot;manualOverride&quot;:{&quot;isManuallyOverridden&quot;:false,&quot;citeprocText&quot;:&quot;[1]&quot;,&quot;manualOverrideText&quot;:&quot;&quot;},&quot;citationTag&quot;:&quot;MENDELEY_CITATION_v3_eyJjaXRhdGlvbklEIjoiTUVOREVMRVlfQ0lUQVRJT05fN2Y0NTFlODktYWU5Zi00YTQ4LTg0NzYtNTg2NzlmNmUxZTFh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f120a200-d368-4a2a-a483-6e28d847f1e7&quot;,&quot;properties&quot;:{&quot;noteIndex&quot;:0},&quot;isEdited&quot;:false,&quot;manualOverride&quot;:{&quot;isManuallyOverridden&quot;:false,&quot;citeprocText&quot;:&quot;[6]&quot;,&quot;manualOverrideText&quot;:&quot;&quot;},&quot;citationTag&quot;:&quot;MENDELEY_CITATION_v3_eyJjaXRhdGlvbklEIjoiTUVOREVMRVlfQ0lUQVRJT05fZjEyMGEyMDAtZDM2OC00YTJhLWE0ODMtNmUyOGQ4NDdmMWU3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b1774a23-de37-4320-a9bd-2ed6b1ca069b&quot;,&quot;properties&quot;:{&quot;noteIndex&quot;:0},&quot;isEdited&quot;:false,&quot;manualOverride&quot;:{&quot;isManuallyOverridden&quot;:false,&quot;citeprocText&quot;:&quot;[6]&quot;,&quot;manualOverrideText&quot;:&quot;&quot;},&quot;citationTag&quot;:&quot;MENDELEY_CITATION_v3_eyJjaXRhdGlvbklEIjoiTUVOREVMRVlfQ0lUQVRJT05fYjE3NzRhMjMtZGUzNy00MzIwLWE5YmQtMmVkNmIxY2EwNjli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c99996e1-255c-4307-b7a1-d2aa3788b6f3&quot;,&quot;properties&quot;:{&quot;noteIndex&quot;:0},&quot;isEdited&quot;:false,&quot;manualOverride&quot;:{&quot;isManuallyOverridden&quot;:false,&quot;citeprocText&quot;:&quot;[2]&quot;,&quot;manualOverrideText&quot;:&quot;&quot;},&quot;citationTag&quot;:&quot;MENDELEY_CITATION_v3_eyJjaXRhdGlvbklEIjoiTUVOREVMRVlfQ0lUQVRJT05fYzk5OTk2ZTEtMjU1Yy00MzA3LWI3YTEtZDJhYTM3ODhiNmYz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a4594603-d707-45ed-98eb-9e681c4c6f37&quot;,&quot;properties&quot;:{&quot;noteIndex&quot;:0},&quot;isEdited&quot;:false,&quot;manualOverride&quot;:{&quot;isManuallyOverridden&quot;:false,&quot;citeprocText&quot;:&quot;[1]&quot;,&quot;manualOverrideText&quot;:&quot;&quot;},&quot;citationTag&quot;:&quot;MENDELEY_CITATION_v3_eyJjaXRhdGlvbklEIjoiTUVOREVMRVlfQ0lUQVRJT05fYTQ1OTQ2MDMtZDcwNy00NWVkLTk4ZWItOWU2ODFjNGM2ZjM3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c08fea08-403c-44b3-b0a0-fdf0fc7f6caa&quot;,&quot;properties&quot;:{&quot;noteIndex&quot;:0},&quot;isEdited&quot;:false,&quot;manualOverride&quot;:{&quot;isManuallyOverridden&quot;:false,&quot;citeprocText&quot;:&quot;[4]&quot;,&quot;manualOverrideText&quot;:&quot;&quot;},&quot;citationTag&quot;:&quot;MENDELEY_CITATION_v3_eyJjaXRhdGlvbklEIjoiTUVOREVMRVlfQ0lUQVRJT05fYzA4ZmVhMDgtNDAzYy00NGIzLWIwYTAtZmRmMGZjN2Y2Y2Fh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054b4be4-35d5-4e97-b549-ce832462bdaf&quot;,&quot;properties&quot;:{&quot;noteIndex&quot;:0},&quot;isEdited&quot;:false,&quot;manualOverride&quot;:{&quot;isManuallyOverridden&quot;:false,&quot;citeprocText&quot;:&quot;[6]&quot;,&quot;manualOverrideText&quot;:&quot;&quot;},&quot;citationTag&quot;:&quot;MENDELEY_CITATION_v3_eyJjaXRhdGlvbklEIjoiTUVOREVMRVlfQ0lUQVRJT05fMDU0YjRiZTQtMzVkNS00ZTk3LWI1NDktY2U4MzI0NjJiZGFm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b078f3fd-dcd1-4e8b-ade5-0f5702390acf&quot;,&quot;properties&quot;:{&quot;noteIndex&quot;:0},&quot;isEdited&quot;:false,&quot;manualOverride&quot;:{&quot;isManuallyOverridden&quot;:false,&quot;citeprocText&quot;:&quot;[5]&quot;,&quot;manualOverrideText&quot;:&quot;&quot;},&quot;citationTag&quot;:&quot;MENDELEY_CITATION_v3_eyJjaXRhdGlvbklEIjoiTUVOREVMRVlfQ0lUQVRJT05fYjA3OGYzZmQtZGNkMS00ZThiLWFkZTUtMGY1NzAyMzkwYWNm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c604cb5d-5085-4e87-b004-75ca580421d4&quot;,&quot;properties&quot;:{&quot;noteIndex&quot;:0},&quot;isEdited&quot;:false,&quot;manualOverride&quot;:{&quot;isManuallyOverridden&quot;:false,&quot;citeprocText&quot;:&quot;[11]&quot;,&quot;manualOverrideText&quot;:&quot;&quot;},&quot;citationTag&quot;:&quot;MENDELEY_CITATION_v3_eyJjaXRhdGlvbklEIjoiTUVOREVMRVlfQ0lUQVRJT05fYzYwNGNiNWQtNTA4NS00ZTg3LWIwMDQtNzVjYTU4MDQyMWQ0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6cbf909f-4555-4048-aa27-f5c54a795e4c&quot;,&quot;properties&quot;:{&quot;noteIndex&quot;:0},&quot;isEdited&quot;:false,&quot;manualOverride&quot;:{&quot;isManuallyOverridden&quot;:false,&quot;citeprocText&quot;:&quot;[4]&quot;,&quot;manualOverrideText&quot;:&quot;&quot;},&quot;citationTag&quot;:&quot;MENDELEY_CITATION_v3_eyJjaXRhdGlvbklEIjoiTUVOREVMRVlfQ0lUQVRJT05fNmNiZjkwOWYtNDU1NS00MDQ4LWFhMjctZjVjNTRhNzk1ZTR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7d59f756-cdca-4e64-9bff-e9287d910f36&quot;,&quot;properties&quot;:{&quot;noteIndex&quot;:0},&quot;isEdited&quot;:false,&quot;manualOverride&quot;:{&quot;isManuallyOverridden&quot;:false,&quot;citeprocText&quot;:&quot;[6]&quot;,&quot;manualOverrideText&quot;:&quot;&quot;},&quot;citationTag&quot;:&quot;MENDELEY_CITATION_v3_eyJjaXRhdGlvbklEIjoiTUVOREVMRVlfQ0lUQVRJT05fN2Q1OWY3NTYtY2RjYS00ZTY0LTliZmYtZTkyODdkOTEwZjM2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821126a9-f457-4bef-b8e9-983323f3e815&quot;,&quot;properties&quot;:{&quot;noteIndex&quot;:0},&quot;isEdited&quot;:false,&quot;manualOverride&quot;:{&quot;isManuallyOverridden&quot;:false,&quot;citeprocText&quot;:&quot;[17]&quot;,&quot;manualOverrideText&quot;:&quot;&quot;},&quot;citationTag&quot;:&quot;MENDELEY_CITATION_v3_eyJjaXRhdGlvbklEIjoiTUVOREVMRVlfQ0lUQVRJT05fODIxMTI2YTktZjQ1Ny00YmVmLWI4ZTktOTgzMzIzZjNlODE1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517d996f-6f17-4310-ae5b-738e6a619c68&quot;,&quot;properties&quot;:{&quot;noteIndex&quot;:0},&quot;isEdited&quot;:false,&quot;manualOverride&quot;:{&quot;isManuallyOverridden&quot;:false,&quot;citeprocText&quot;:&quot;[5]&quot;,&quot;manualOverrideText&quot;:&quot;&quot;},&quot;citationTag&quot;:&quot;MENDELEY_CITATION_v3_eyJjaXRhdGlvbklEIjoiTUVOREVMRVlfQ0lUQVRJT05fNTE3ZDk5NmYtNmYxNy00MzEwLWFlNWItNzM4ZTZhNjE5YzY4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f1ded504-fba0-4a93-83b4-3a492011253d&quot;,&quot;properties&quot;:{&quot;noteIndex&quot;:0},&quot;isEdited&quot;:false,&quot;manualOverride&quot;:{&quot;isManuallyOverridden&quot;:false,&quot;citeprocText&quot;:&quot;[4]&quot;,&quot;manualOverrideText&quot;:&quot;&quot;},&quot;citationTag&quot;:&quot;MENDELEY_CITATION_v3_eyJjaXRhdGlvbklEIjoiTUVOREVMRVlfQ0lUQVRJT05fZjFkZWQ1MDQtZmJhMC00YTkzLTgzYjQtM2E0OTIwMTEyNTNk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ca6653cc-ea1c-4c55-9ed6-517f7260e50a&quot;,&quot;properties&quot;:{&quot;noteIndex&quot;:0},&quot;isEdited&quot;:false,&quot;manualOverride&quot;:{&quot;isManuallyOverridden&quot;:false,&quot;citeprocText&quot;:&quot;[6]&quot;,&quot;manualOverrideText&quot;:&quot;&quot;},&quot;citationTag&quot;:&quot;MENDELEY_CITATION_v3_eyJjaXRhdGlvbklEIjoiTUVOREVMRVlfQ0lUQVRJT05fY2E2NjUzY2MtZWExYy00YzU1LTllZDYtNTE3ZjcyNjBlNTBh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1709b950-be35-4921-98cd-97cc416ef9a1&quot;,&quot;properties&quot;:{&quot;noteIndex&quot;:0},&quot;isEdited&quot;:false,&quot;manualOverride&quot;:{&quot;isManuallyOverridden&quot;:false,&quot;citeprocText&quot;:&quot;[1]&quot;,&quot;manualOverrideText&quot;:&quot;&quot;},&quot;citationTag&quot;:&quot;MENDELEY_CITATION_v3_eyJjaXRhdGlvbklEIjoiTUVOREVMRVlfQ0lUQVRJT05fMTcwOWI5NTAtYmUzNS00OTIxLTk4Y2QtOTdjYzQxNmVmOWEx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262dc118-b936-4b76-bb60-1cc6a2a916a9&quot;,&quot;properties&quot;:{&quot;noteIndex&quot;:0},&quot;isEdited&quot;:false,&quot;manualOverride&quot;:{&quot;isManuallyOverridden&quot;:false,&quot;citeprocText&quot;:&quot;[17]&quot;,&quot;manualOverrideText&quot;:&quot;&quot;},&quot;citationTag&quot;:&quot;MENDELEY_CITATION_v3_eyJjaXRhdGlvbklEIjoiTUVOREVMRVlfQ0lUQVRJT05fMjYyZGMxMTgtYjkzNi00Yjc2LWJiNjAtMWNjNmEyYTkxNmE5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c7fe8265-a981-482d-82bc-5d9b8231a317&quot;,&quot;properties&quot;:{&quot;noteIndex&quot;:0},&quot;isEdited&quot;:false,&quot;manualOverride&quot;:{&quot;isManuallyOverridden&quot;:false,&quot;citeprocText&quot;:&quot;[17]&quot;,&quot;manualOverrideText&quot;:&quot;&quot;},&quot;citationTag&quot;:&quot;MENDELEY_CITATION_v3_eyJjaXRhdGlvbklEIjoiTUVOREVMRVlfQ0lUQVRJT05fYzdmZTgyNjUtYTk4MS00ODJkLTgyYmMtNWQ5YjgyMzFhMzE3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af13417c-eecb-4e61-ab23-9c56e5c3c6c3&quot;,&quot;properties&quot;:{&quot;noteIndex&quot;:0},&quot;isEdited&quot;:false,&quot;manualOverride&quot;:{&quot;isManuallyOverridden&quot;:false,&quot;citeprocText&quot;:&quot;[17]&quot;,&quot;manualOverrideText&quot;:&quot;&quot;},&quot;citationTag&quot;:&quot;MENDELEY_CITATION_v3_eyJjaXRhdGlvbklEIjoiTUVOREVMRVlfQ0lUQVRJT05fYWYxMzQxN2MtZWVjYi00ZTYxLWFiMjMtOWM1NmU1YzNjNmMz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556485d9-adea-4909-8865-acfcee294c44&quot;,&quot;properties&quot;:{&quot;noteIndex&quot;:0},&quot;isEdited&quot;:false,&quot;manualOverride&quot;:{&quot;isManuallyOverridden&quot;:false,&quot;citeprocText&quot;:&quot;[13]&quot;,&quot;manualOverrideText&quot;:&quot;&quot;},&quot;citationTag&quot;:&quot;MENDELEY_CITATION_v3_eyJjaXRhdGlvbklEIjoiTUVOREVMRVlfQ0lUQVRJT05fNTU2NDg1ZDktYWRlYS00OTA5LTg4NjUtYWNmY2VlMjk0YzQ0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quot;,&quot;citationItems&quot;:[{&quot;id&quot;:&quot;a5c41d2a-f323-33e4-909a-f12c9b6ce3a6&quot;,&quot;itemData&quot;:{&quot;type&quot;:&quot;article-journal&quot;,&quot;id&quot;:&quot;a5c41d2a-f323-33e4-909a-f12c9b6ce3a6&quot;,&quot;title&quot;:&quot;Research on Vehicle Safety Based on Multi-Sensor Feature Fusion for Autonomous Driving Task&quot;,&quot;author&quot;:[{&quot;family&quot;:&quot;Su&quot;,&quot;given&quot;:&quot;Yang&quot;,&quot;parse-names&quot;:false,&quot;dropping-particle&quot;:&quot;&quot;,&quot;non-dropping-particle&quot;:&quot;&quot;},{&quot;family&quot;:&quot;Shi&quot;,&quot;given&quot;:&quot;Xianrang&quot;,&quot;parse-names&quot;:false,&quot;dropping-particle&quot;:&quot;&quot;,&quot;non-dropping-particle&quot;:&quot;&quot;},{&quot;family&quot;:&quot;Song&quot;,&quot;given&quot;:&quot;Tinglun&quot;,&quot;parse-names&quot;:false,&quot;dropping-particle&quot;:&quot;&quot;,&quot;non-dropping-particle&quot;:&quot;&quot;}],&quot;container-title&quot;:&quot;Computers, Materials and Continua&quot;,&quot;DOI&quot;:&quot;10.32604/cmc.2025.064036&quot;,&quot;ISSN&quot;:&quot;15462226&quot;,&quot;issued&quot;:{&quot;date-parts&quot;:[[2025]]},&quot;page&quot;:&quot;5831-5848&quot;,&quot;abstract&quot;:&quot;Ensuring that autonomous vehicles maintain high precision and rapid response capabilities in complex and dynamic driving environments is a critical challenge in the field of autonomous driving. This study aims to enhance the learning efficiency of multi-sensor feature fusion in autonomous driving tasks, thereby improving the safety and responsiveness of the system. To achieve this goal, we propose an innovative multi-sensor feature fusion model that integrates three distinct modalities: visual, radar, and lidar data. The model optimizes the feature fusion process through the introduction of two novel mechanisms: Sparse Channel Pooling (SCP) and Residual Triplet-Attention (RTA). Firstly, the SCP mechanism enables the model to adaptively filter out salient feature channels while eliminating the interference of redundant features. This enhances the model’s emphasis on critical features essential for decision-making and strengthens its robustness to environmental variability. Secondly, the RTA mechanism addresses the issue of feature misalignment across different modalities by effectively aligning key cross-modal features. This alignment reduces the computational overhead associated with redundant features and enhances the overall efficiency of the system. Furthermore, this study incorporates a reinforcement learning module designed to optimize strategies within a continuous action space. By integrating this module with the feature fusion learning process, the entire system is capable of learning efficient driving strategies in an end-to-end manner within the CARLA autonomous driving simulator. Experimental results demonstrate that the proposed model significantly enhances the perception and decision-making accuracy of the autonomous driving system in complex traffic scenarios while maintaining real-time responsiveness. This work provides a novel perspective and technical pathway for the application of multi-sensor data fusion in autonomous driving.&quot;,&quot;publisher&quot;:&quot;Tech Science Press&quot;,&quot;issue&quot;:&quot;3&quot;,&quot;volume&quot;:&quot;83&quot;,&quot;container-title-short&quot;:&quot;&quot;},&quot;isTemporary&quot;:false}]},{&quot;citationID&quot;:&quot;MENDELEY_CITATION_b91e16f7-9ecd-4298-86de-9b7c87920678&quot;,&quot;properties&quot;:{&quot;noteIndex&quot;:0},&quot;isEdited&quot;:false,&quot;manualOverride&quot;:{&quot;isManuallyOverridden&quot;:false,&quot;citeprocText&quot;:&quot;[6]&quot;,&quot;manualOverrideText&quot;:&quot;&quot;},&quot;citationTag&quot;:&quot;MENDELEY_CITATION_v3_eyJjaXRhdGlvbklEIjoiTUVOREVMRVlfQ0lUQVRJT05fYjkxZTE2ZjctOWVjZC00Mjk4LTg2ZGUtOWI3Yzg3OTIwNjc4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302a60f0-641f-4e40-bc45-e30123a71f28&quot;,&quot;properties&quot;:{&quot;noteIndex&quot;:0},&quot;isEdited&quot;:false,&quot;manualOverride&quot;:{&quot;isManuallyOverridden&quot;:false,&quot;citeprocText&quot;:&quot;[5]&quot;,&quot;manualOverrideText&quot;:&quot;&quot;},&quot;citationTag&quot;:&quot;MENDELEY_CITATION_v3_eyJjaXRhdGlvbklEIjoiTUVOREVMRVlfQ0lUQVRJT05fMzAyYTYwZjAtNjQxZi00ZTQwLWJjNDUtZTMwMTIzYTcxZjI4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484656d6-1e69-4986-96db-b2425e8eac0e&quot;,&quot;properties&quot;:{&quot;noteIndex&quot;:0},&quot;isEdited&quot;:false,&quot;manualOverride&quot;:{&quot;isManuallyOverridden&quot;:false,&quot;citeprocText&quot;:&quot;[9]&quot;,&quot;manualOverrideText&quot;:&quot;&quot;},&quot;citationTag&quot;:&quot;MENDELEY_CITATION_v3_eyJjaXRhdGlvbklEIjoiTUVOREVMRVlfQ0lUQVRJT05fNDg0NjU2ZDYtMWU2OS00OTg2LTk2ZGItYjI0MjVlOGVhYzBl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quot;,&quot;citationItems&quot;:[{&quot;id&quot;:&quot;bd936c83-737b-3835-b300-8d0c9bfc4b15&quot;,&quot;itemData&quot;:{&quot;type&quot;:&quot;article-journal&quot;,&quot;id&quot;:&quot;bd936c83-737b-3835-b300-8d0c9bfc4b15&quot;,&quot;title&quot;:&quot;Real-Time Localization for an AMR Based on RTAB-MAP&quot;,&quot;author&quot;:[{&quot;family&quot;:&quot;Lin&quot;,&quot;given&quot;:&quot;Chih Jer&quot;,&quot;parse-names&quot;:false,&quot;dropping-particle&quot;:&quot;&quot;,&quot;non-dropping-particle&quot;:&quot;&quot;},{&quot;family&quot;:&quot;Peng&quot;,&quot;given&quot;:&quot;Chao Chung&quot;,&quot;parse-names&quot;:false,&quot;dropping-particle&quot;:&quot;&quot;,&quot;non-dropping-particle&quot;:&quot;&quot;},{&quot;family&quot;:&quot;Lu&quot;,&quot;given&quot;:&quot;Si Ying&quot;,&quot;parse-names&quot;:false,&quot;dropping-particle&quot;:&quot;&quot;,&quot;non-dropping-particle&quot;:&quot;&quot;}],&quot;container-title&quot;:&quot;Actuators&quot;,&quot;DOI&quot;:&quot;10.3390/act14030117&quot;,&quot;ISSN&quot;:&quot;20760825&quot;,&quot;issued&quot;:{&quot;date-parts&quot;:[[2025,3,1]]},&quot;abstract&quot;:&quot;This study aimed to develop a real-time localization system for an AMR (autonomous mobile robot), which utilizes the Robot Operating System (ROS) Noetic version in the Ubuntu 20.04 operating system. RTAB-MAP (Real-Time Appearance-Based Mapping) is employed for localization, integrating with an RGB-D camera and a 2D LiDAR for real-time localization and mapping. The navigation was performed using the A* algorithm for global path planning, combined with the Dynamic Window Approach (DWA) for local path planning. It enables the AMR to receive velocity control commands and complete the navigation task. RTAB-MAP is a graph-based visual SLAM method that combines closed-loop detection and the graph optimization algorithm. The maps built using these three methods were evaluated with RTAB-MAP localization and AMCL (Adaptive Monte Carlo Localization) in a high-similarity long corridor environment. For RTAB-MAP and AMCL methods, three map optimization methods, i.e., TORO (Tree-based Network Optimizer), g2o (General Graph Optimization), and GTSAM (Georgia Tech Smoothing and Mapping), were used for the graph optimization of the RTAB-MAP and AMCL methods. Finally, the TORO, g2o, and GTSAM methods were compared to test the accuracy of localization for a long corridor according to the RGB-D camera and the 2D LiDAR.&quot;,&quot;publisher&quot;:&quot;Multidisciplinary Digital Publishing Institute (MDPI)&quot;,&quot;issue&quot;:&quot;3&quot;,&quot;volume&quot;:&quot;14&quot;,&quot;container-title-short&quot;:&quot;&quot;},&quot;isTemporary&quot;:false}]},{&quot;citationID&quot;:&quot;MENDELEY_CITATION_26551d86-1e51-4a93-b427-a57eefdcb462&quot;,&quot;properties&quot;:{&quot;noteIndex&quot;:0},&quot;isEdited&quot;:false,&quot;manualOverride&quot;:{&quot;isManuallyOverridden&quot;:false,&quot;citeprocText&quot;:&quot;[11]&quot;,&quot;manualOverrideText&quot;:&quot;&quot;},&quot;citationTag&quot;:&quot;MENDELEY_CITATION_v3_eyJjaXRhdGlvbklEIjoiTUVOREVMRVlfQ0lUQVRJT05fMjY1NTFkODYtMWU1MS00YTkzLWI0MjctYTU3ZWVmZGNiNDYy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8fe10192-28e5-409c-b88f-406fc9157d6e&quot;,&quot;properties&quot;:{&quot;noteIndex&quot;:0},&quot;isEdited&quot;:false,&quot;manualOverride&quot;:{&quot;isManuallyOverridden&quot;:false,&quot;citeprocText&quot;:&quot;[10]&quot;,&quot;manualOverrideText&quot;:&quot;&quot;},&quot;citationTag&quot;:&quot;MENDELEY_CITATION_v3_eyJjaXRhdGlvbklEIjoiTUVOREVMRVlfQ0lUQVRJT05fOGZlMTAxOTItMjhlNS00MDljLWI4OGYtNDA2ZmM5MTU3ZDZl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441b3da7-4e42-4610-a630-616a812c18b6&quot;,&quot;properties&quot;:{&quot;noteIndex&quot;:0},&quot;isEdited&quot;:false,&quot;manualOverride&quot;:{&quot;isManuallyOverridden&quot;:false,&quot;citeprocText&quot;:&quot;[11]&quot;,&quot;manualOverrideText&quot;:&quot;&quot;},&quot;citationTag&quot;:&quot;MENDELEY_CITATION_v3_eyJjaXRhdGlvbklEIjoiTUVOREVMRVlfQ0lUQVRJT05fNDQxYjNkYTctNGU0Mi00NjEwLWE2MzAtNjE2YTgxMmMxOGI2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fec91ea1-75f8-41ba-89c0-6c02c35cde23&quot;,&quot;properties&quot;:{&quot;noteIndex&quot;:0},&quot;isEdited&quot;:false,&quot;manualOverride&quot;:{&quot;isManuallyOverridden&quot;:false,&quot;citeprocText&quot;:&quot;[10]&quot;,&quot;manualOverrideText&quot;:&quot;&quot;},&quot;citationTag&quot;:&quot;MENDELEY_CITATION_v3_eyJjaXRhdGlvbklEIjoiTUVOREVMRVlfQ0lUQVRJT05fZmVjOTFlYTEtNzVmOC00MWJhLTg5YzAtNmMwMmMzNWNkZTIz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838c70b4-ca9f-419b-8fa3-b9392d5c50ff&quot;,&quot;properties&quot;:{&quot;noteIndex&quot;:0},&quot;isEdited&quot;:false,&quot;manualOverride&quot;:{&quot;isManuallyOverridden&quot;:false,&quot;citeprocText&quot;:&quot;[11]&quot;,&quot;manualOverrideText&quot;:&quot;&quot;},&quot;citationTag&quot;:&quot;MENDELEY_CITATION_v3_eyJjaXRhdGlvbklEIjoiTUVOREVMRVlfQ0lUQVRJT05fODM4YzcwYjQtY2E5Zi00MTliLThmYTMtYjkzOTJkNWM1MGZm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b4a2fbf7-93b5-4ecc-86ca-95d9150c7b8e&quot;,&quot;properties&quot;:{&quot;noteIndex&quot;:0},&quot;isEdited&quot;:false,&quot;manualOverride&quot;:{&quot;isManuallyOverridden&quot;:false,&quot;citeprocText&quot;:&quot;[10]&quot;,&quot;manualOverrideText&quot;:&quot;&quot;},&quot;citationTag&quot;:&quot;MENDELEY_CITATION_v3_eyJjaXRhdGlvbklEIjoiTUVOREVMRVlfQ0lUQVRJT05fYjRhMmZiZjctOTNiNS00ZWNjLTg2Y2EtOTVkOTE1MGM3Yjhl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111dcef2-3137-48a2-a69b-c636e3c9b915&quot;,&quot;properties&quot;:{&quot;noteIndex&quot;:0},&quot;isEdited&quot;:false,&quot;manualOverride&quot;:{&quot;isManuallyOverridden&quot;:false,&quot;citeprocText&quot;:&quot;[12]&quot;,&quot;manualOverrideText&quot;:&quot;&quot;},&quot;citationTag&quot;:&quot;MENDELEY_CITATION_v3_eyJjaXRhdGlvbklEIjoiTUVOREVMRVlfQ0lUQVRJT05fMTExZGNlZjItMzEzNy00OGEyLWE2OWItYzYzNmUzYzliOTE1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quot;,&quot;citationItems&quot;:[{&quot;id&quot;:&quot;33f93e40-b91e-334b-80cb-f8c074f6b9ef&quot;,&quot;itemData&quot;:{&quot;type&quot;:&quot;article-journal&quot;,&quot;id&quot;:&quot;33f93e40-b91e-334b-80cb-f8c074f6b9ef&quot;,&quot;title&quot;:&quot;Sensor data fusion optimization in UAV integrated navigation based on matrix factorization&quot;,&quot;author&quot;:[{&quot;family&quot;:&quot;Wang&quot;,&quot;given&quot;:&quot;Ancheng&quot;,&quot;parse-names&quot;:false,&quot;dropping-particle&quot;:&quot;&quot;,&quot;non-dropping-particle&quot;:&quot;&quot;},{&quot;family&quot;:&quot;Guo&quot;,&quot;given&quot;:&quot;Yuyan&quot;,&quot;parse-names&quot;:false,&quot;dropping-particle&quot;:&quot;&quot;,&quot;non-dropping-particle&quot;:&quot;&quot;},{&quot;family&quot;:&quot;Chen&quot;,&quot;given&quot;:&quot;Hu&quot;,&quot;parse-names&quot;:false,&quot;dropping-particle&quot;:&quot;&quot;,&quot;non-dropping-particle&quot;:&quot;&quot;}],&quot;container-title&quot;:&quot;Array&quot;,&quot;DOI&quot;:&quot;10.1016/j.array.2025.100524&quot;,&quot;ISSN&quot;:&quot;25900056&quot;,&quot;issued&quot;:{&quot;date-parts&quot;:[[2025,12,1]]},&quot;abstract&quot;:&quot;Although significant progress has been made in multi-source information fusion for Unmanned Aerial Vehicle integrated navigation systems, there are still obvious shortcomings in real-time redundant compression of high-dimensional heterogeneous observation data and suppression of abnormal interference in complex dynamic environments. Most existing UAV fusion methods lack robustness in complex scenarios due to either limited temporal modeling or non-adaptive regularization. To address this issue, this study proposes an integrated navigation state estimation algorithm for Unmanned Aerial Vehicle sensor data fusion optimization. The hybrid architecture integrates RPCA-based noise separation, transformer-enhanced temporal modeling, and adaptive λ regularization achieved through shallow networks. Experimental results show that when switching between multiple scenarios and the abnormal observation ratio increases to 40 % or higher, the system output error only increases by 0.044 m, significantly lower than the comparison algorithms with 0.055 m or more. In addition, the algorithm maintains an error upper bound below 0.1 m under low integrity conditions. The proposed optimization algorithm significantly improves the environmental adaptability and robustness of Unmanned Aerial Vehicle integrated navigation systems and provides theoretical and methodological support for autonomous operation of multi-sensor navigation systems in complex environments.&quot;,&quot;publisher&quot;:&quot;Elsevier B.V.&quot;,&quot;volume&quot;:&quot;28&quot;,&quot;container-title-short&quot;:&quot;&quot;},&quot;isTemporary&quot;:false}]},{&quot;citationID&quot;:&quot;MENDELEY_CITATION_81940fcc-b412-41b3-b752-0147ead4d338&quot;,&quot;properties&quot;:{&quot;noteIndex&quot;:0},&quot;isEdited&quot;:false,&quot;manualOverride&quot;:{&quot;isManuallyOverridden&quot;:false,&quot;citeprocText&quot;:&quot;[13]&quot;,&quot;manualOverrideText&quot;:&quot;&quot;},&quot;citationTag&quot;:&quot;MENDELEY_CITATION_v3_eyJjaXRhdGlvbklEIjoiTUVOREVMRVlfQ0lUQVRJT05fODE5NDBmY2MtYjQxMi00MWIzLWI3NTItMDE0N2VhZDRkMzM4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quot;,&quot;citationItems&quot;:[{&quot;id&quot;:&quot;a5c41d2a-f323-33e4-909a-f12c9b6ce3a6&quot;,&quot;itemData&quot;:{&quot;type&quot;:&quot;article-journal&quot;,&quot;id&quot;:&quot;a5c41d2a-f323-33e4-909a-f12c9b6ce3a6&quot;,&quot;title&quot;:&quot;Research on Vehicle Safety Based on Multi-Sensor Feature Fusion for Autonomous Driving Task&quot;,&quot;author&quot;:[{&quot;family&quot;:&quot;Su&quot;,&quot;given&quot;:&quot;Yang&quot;,&quot;parse-names&quot;:false,&quot;dropping-particle&quot;:&quot;&quot;,&quot;non-dropping-particle&quot;:&quot;&quot;},{&quot;family&quot;:&quot;Shi&quot;,&quot;given&quot;:&quot;Xianrang&quot;,&quot;parse-names&quot;:false,&quot;dropping-particle&quot;:&quot;&quot;,&quot;non-dropping-particle&quot;:&quot;&quot;},{&quot;family&quot;:&quot;Song&quot;,&quot;given&quot;:&quot;Tinglun&quot;,&quot;parse-names&quot;:false,&quot;dropping-particle&quot;:&quot;&quot;,&quot;non-dropping-particle&quot;:&quot;&quot;}],&quot;container-title&quot;:&quot;Computers, Materials and Continua&quot;,&quot;DOI&quot;:&quot;10.32604/cmc.2025.064036&quot;,&quot;ISSN&quot;:&quot;15462226&quot;,&quot;issued&quot;:{&quot;date-parts&quot;:[[2025]]},&quot;page&quot;:&quot;5831-5848&quot;,&quot;abstract&quot;:&quot;Ensuring that autonomous vehicles maintain high precision and rapid response capabilities in complex and dynamic driving environments is a critical challenge in the field of autonomous driving. This study aims to enhance the learning efficiency of multi-sensor feature fusion in autonomous driving tasks, thereby improving the safety and responsiveness of the system. To achieve this goal, we propose an innovative multi-sensor feature fusion model that integrates three distinct modalities: visual, radar, and lidar data. The model optimizes the feature fusion process through the introduction of two novel mechanisms: Sparse Channel Pooling (SCP) and Residual Triplet-Attention (RTA). Firstly, the SCP mechanism enables the model to adaptively filter out salient feature channels while eliminating the interference of redundant features. This enhances the model’s emphasis on critical features essential for decision-making and strengthens its robustness to environmental variability. Secondly, the RTA mechanism addresses the issue of feature misalignment across different modalities by effectively aligning key cross-modal features. This alignment reduces the computational overhead associated with redundant features and enhances the overall efficiency of the system. Furthermore, this study incorporates a reinforcement learning module designed to optimize strategies within a continuous action space. By integrating this module with the feature fusion learning process, the entire system is capable of learning efficient driving strategies in an end-to-end manner within the CARLA autonomous driving simulator. Experimental results demonstrate that the proposed model significantly enhances the perception and decision-making accuracy of the autonomous driving system in complex traffic scenarios while maintaining real-time responsiveness. This work provides a novel perspective and technical pathway for the application of multi-sensor data fusion in autonomous driving.&quot;,&quot;publisher&quot;:&quot;Tech Science Press&quot;,&quot;issue&quot;:&quot;3&quot;,&quot;volume&quot;:&quot;83&quot;,&quot;container-title-short&quot;:&quot;&quot;},&quot;isTemporary&quot;:false}]},{&quot;citationID&quot;:&quot;MENDELEY_CITATION_b59ab27f-958d-4037-804b-560d002e0214&quot;,&quot;properties&quot;:{&quot;noteIndex&quot;:0},&quot;isEdited&quot;:false,&quot;manualOverride&quot;:{&quot;isManuallyOverridden&quot;:false,&quot;citeprocText&quot;:&quot;[4]&quot;,&quot;manualOverrideText&quot;:&quot;&quot;},&quot;citationTag&quot;:&quot;MENDELEY_CITATION_v3_eyJjaXRhdGlvbklEIjoiTUVOREVMRVlfQ0lUQVRJT05fYjU5YWIyN2YtOTU4ZC00MDM3LTgwNGItNTYwZDAwMmUwMjE0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a5a30cd4-223e-4453-8de8-b6f5649ba7a5&quot;,&quot;properties&quot;:{&quot;noteIndex&quot;:0},&quot;isEdited&quot;:false,&quot;manualOverride&quot;:{&quot;isManuallyOverridden&quot;:false,&quot;citeprocText&quot;:&quot;[6]&quot;,&quot;manualOverrideText&quot;:&quot;&quot;},&quot;citationTag&quot;:&quot;MENDELEY_CITATION_v3_eyJjaXRhdGlvbklEIjoiTUVOREVMRVlfQ0lUQVRJT05fYTVhMzBjZDQtMjIzZS00NDUzLThkZTgtYjZmNTY0OWJhN2E1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a9a91a46-dd09-4b30-bcf7-3f09ae7d3423&quot;,&quot;properties&quot;:{&quot;noteIndex&quot;:0},&quot;isEdited&quot;:false,&quot;manualOverride&quot;:{&quot;isManuallyOverridden&quot;:false,&quot;citeprocText&quot;:&quot;[2]&quot;,&quot;manualOverrideText&quot;:&quot;&quot;},&quot;citationTag&quot;:&quot;MENDELEY_CITATION_v3_eyJjaXRhdGlvbklEIjoiTUVOREVMRVlfQ0lUQVRJT05fYTlhOTFhNDYtZGQwOS00YjMwLWJjZjctM2YwOWFlN2QzNDIz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686fe8b9-9bb4-430d-9ec3-f0f67fe25f4e&quot;,&quot;properties&quot;:{&quot;noteIndex&quot;:0},&quot;isEdited&quot;:false,&quot;manualOverride&quot;:{&quot;isManuallyOverridden&quot;:false,&quot;citeprocText&quot;:&quot;[15]&quot;,&quot;manualOverrideText&quot;:&quot;&quot;},&quot;citationTag&quot;:&quot;MENDELEY_CITATION_v3_eyJjaXRhdGlvbklEIjoiTUVOREVMRVlfQ0lUQVRJT05fNjg2ZmU4YjktOWJiNC00MzBkLTllYzMtZjBmNjdmZTI1ZjRl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quot;,&quot;citationItems&quot;:[{&quot;id&quot;:&quot;2f5c5fc6-ee4e-39f5-8ce6-7fa5fa080628&quot;,&quot;itemData&quot;:{&quot;type&quot;:&quot;article-journal&quot;,&quot;id&quot;:&quot;2f5c5fc6-ee4e-39f5-8ce6-7fa5fa080628&quot;,&quot;title&quot;:&quot;Robot Navigation and Map Construction Based on SLAM Technology&quot;,&quot;author&quot;:[{&quot;family&quot;:&quot;Li&quot;,&quot;given&quot;:&quot;Zihan&quot;,&quot;parse-names&quot;:false,&quot;dropping-particle&quot;:&quot;&quot;,&quot;non-dropping-particle&quot;:&quot;&quot;},{&quot;family&quot;:&quot;Fan&quot;,&quot;given&quot;:&quot;Chao&quot;,&quot;parse-names&quot;:false,&quot;dropping-particle&quot;:&quot;&quot;,&quot;non-dropping-particle&quot;:&quot;&quot;},{&quot;family&quot;:&quot;Ding&quot;,&quot;given&quot;:&quot;Weike&quot;,&quot;parse-names&quot;:false,&quot;dropping-particle&quot;:&quot;&quot;,&quot;non-dropping-particle&quot;:&quot;&quot;},{&quot;family&quot;:&quot;Qian&quot;,&quot;given&quot;:&quot;Kun&quot;,&quot;parse-names&quot;:false,&quot;dropping-particle&quot;:&quot;&quot;,&quot;non-dropping-particle&quot;:&quot;&quot;}],&quot;container-title&quot;:&quot;World Journal of Innovation and Modern Technology&quot;,&quot;DOI&quot;:&quot;10.53469/wjimt.2024.07(03).02&quot;,&quot;ISSN&quot;:&quot;2572-2972&quot;,&quot;issued&quot;:{&quot;date-parts&quot;:[[2024,5,15]]},&quot;page&quot;:&quot;8-14&quot;,&quot;abstract&quot;:&quot;SLAM (Simultaneous Localization and Mapping) technology plays a crucial role in the field of robotics, which realizes the autonomous navigation of robots in unknown environments through real-time positioning, mapping and path planning. This paper first introduces the basic principle and workflow of SLAM technology, including sensor data fusion, state estimation and map construction. Then, by comparing and analyzing the map construction methods of traditional raster map and visual SLAM technology, the advantages and disadvantages of different map representations are shown. Finally, combined with the practical application scenario, the wide application of SLAM technology in logistics, intelligent manufacturing and other fields is discussed, and its future development direction is prospected.&quot;,&quot;publisher&quot;:&quot;Century Science Publishing Co&quot;,&quot;issue&quot;:&quot;3&quot;,&quot;volume&quot;:&quot;7&quot;,&quot;container-title-short&quot;:&quot;&quot;},&quot;isTemporary&quot;:false}]},{&quot;citationID&quot;:&quot;MENDELEY_CITATION_5d7ba387-a356-4a22-bd67-7a9032462afe&quot;,&quot;properties&quot;:{&quot;noteIndex&quot;:0},&quot;isEdited&quot;:false,&quot;manualOverride&quot;:{&quot;isManuallyOverridden&quot;:false,&quot;citeprocText&quot;:&quot;[11]&quot;,&quot;manualOverrideText&quot;:&quot;&quot;},&quot;citationTag&quot;:&quot;MENDELEY_CITATION_v3_eyJjaXRhdGlvbklEIjoiTUVOREVMRVlfQ0lUQVRJT05fNWQ3YmEzODctYTM1Ni00YTIyLWJkNjctN2E5MDMyNDYyYWZl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8d2e7614-885c-4d54-9f00-3a5ff09bc994&quot;,&quot;properties&quot;:{&quot;noteIndex&quot;:0},&quot;isEdited&quot;:false,&quot;manualOverride&quot;:{&quot;isManuallyOverridden&quot;:false,&quot;citeprocText&quot;:&quot;[1]&quot;,&quot;manualOverrideText&quot;:&quot;&quot;},&quot;citationTag&quot;:&quot;MENDELEY_CITATION_v3_eyJjaXRhdGlvbklEIjoiTUVOREVMRVlfQ0lUQVRJT05fOGQyZTc2MTQtODg1Yy00ZDU0LTlmMDAtM2E1ZmYwOWJjOTk0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779d1ad-d60f-455a-9c55-3dcfa79c20ed" xsi:nil="true"/>
    <lcf76f155ced4ddcb4097134ff3c332f xmlns="21431174-3504-48b2-933c-2ea599d5d3c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207BA9A303DDC4B940972877BDB8A39" ma:contentTypeVersion="17" ma:contentTypeDescription="Create a new document." ma:contentTypeScope="" ma:versionID="061384ef0bd26876acb1224d7bbee06a">
  <xsd:schema xmlns:xsd="http://www.w3.org/2001/XMLSchema" xmlns:xs="http://www.w3.org/2001/XMLSchema" xmlns:p="http://schemas.microsoft.com/office/2006/metadata/properties" xmlns:ns2="21431174-3504-48b2-933c-2ea599d5d3c3" xmlns:ns3="c779d1ad-d60f-455a-9c55-3dcfa79c20ed" targetNamespace="http://schemas.microsoft.com/office/2006/metadata/properties" ma:root="true" ma:fieldsID="e3048a290ece5ee2c697c0e1b5e93247" ns2:_="" ns3:_="">
    <xsd:import namespace="21431174-3504-48b2-933c-2ea599d5d3c3"/>
    <xsd:import namespace="c779d1ad-d60f-455a-9c55-3dcfa79c20ed"/>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31174-3504-48b2-933c-2ea599d5d3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a1d1785-a257-4ed9-b7bc-18adc295aa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79d1ad-d60f-455a-9c55-3dcfa79c20e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c5a9ec2-9d8e-4689-a4d2-5fb4a2de0735}" ma:internalName="TaxCatchAll" ma:showField="CatchAllData" ma:web="c779d1ad-d60f-455a-9c55-3dcfa79c20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CA9314-F611-4212-9197-6AAE6D5B6EAB}">
  <ds:schemaRefs>
    <ds:schemaRef ds:uri="http://schemas.openxmlformats.org/officeDocument/2006/bibliography"/>
  </ds:schemaRefs>
</ds:datastoreItem>
</file>

<file path=customXml/itemProps2.xml><?xml version="1.0" encoding="utf-8"?>
<ds:datastoreItem xmlns:ds="http://schemas.openxmlformats.org/officeDocument/2006/customXml" ds:itemID="{CCE63543-17AD-4D08-9C23-909FACFE5344}">
  <ds:schemaRefs>
    <ds:schemaRef ds:uri="http://schemas.microsoft.com/office/2006/metadata/properties"/>
    <ds:schemaRef ds:uri="http://schemas.microsoft.com/office/infopath/2007/PartnerControls"/>
    <ds:schemaRef ds:uri="c779d1ad-d60f-455a-9c55-3dcfa79c20ed"/>
    <ds:schemaRef ds:uri="21431174-3504-48b2-933c-2ea599d5d3c3"/>
  </ds:schemaRefs>
</ds:datastoreItem>
</file>

<file path=customXml/itemProps3.xml><?xml version="1.0" encoding="utf-8"?>
<ds:datastoreItem xmlns:ds="http://schemas.openxmlformats.org/officeDocument/2006/customXml" ds:itemID="{D24F4F88-8EE4-4A53-A82B-2E2808B44869}">
  <ds:schemaRefs>
    <ds:schemaRef ds:uri="http://schemas.microsoft.com/sharepoint/v3/contenttype/forms"/>
  </ds:schemaRefs>
</ds:datastoreItem>
</file>

<file path=customXml/itemProps4.xml><?xml version="1.0" encoding="utf-8"?>
<ds:datastoreItem xmlns:ds="http://schemas.openxmlformats.org/officeDocument/2006/customXml" ds:itemID="{ADB386E0-12FD-40C3-A527-5D20B495E8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31174-3504-48b2-933c-2ea599d5d3c3"/>
    <ds:schemaRef ds:uri="c779d1ad-d60f-455a-9c55-3dcfa79c20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86</Pages>
  <Words>25758</Words>
  <Characters>146825</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172239</CharactersWithSpaces>
  <SharedDoc>false</SharedDoc>
  <HLinks>
    <vt:vector size="6" baseType="variant">
      <vt:variant>
        <vt:i4>1572879</vt:i4>
      </vt:variant>
      <vt:variant>
        <vt:i4>0</vt:i4>
      </vt:variant>
      <vt:variant>
        <vt:i4>0</vt:i4>
      </vt:variant>
      <vt:variant>
        <vt:i4>5</vt:i4>
      </vt:variant>
      <vt:variant>
        <vt:lpwstr>https://github.com/muc-team/graduation-project).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Seif</dc:creator>
  <cp:keywords/>
  <cp:lastModifiedBy>MUC - Faculty of Engineering - Abdulrhman Ahmed fathy EBRAHIM</cp:lastModifiedBy>
  <cp:revision>49</cp:revision>
  <cp:lastPrinted>2026-01-15T00:18:00Z</cp:lastPrinted>
  <dcterms:created xsi:type="dcterms:W3CDTF">2026-01-18T19:38:00Z</dcterms:created>
  <dcterms:modified xsi:type="dcterms:W3CDTF">2026-06-18T23:09:00Z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0x010100D207BA9A303DDC4B940972877BDB8A39</vt:lpwstr>
  </property>
  <property fmtid="{D5CDD505-2E9C-101B-9397-08002B2CF9AE}" pid="3" name="KSOProductBuildVer">
    <vt:lpwstr>2057-12.2.0.23155</vt:lpwstr>
  </property>
  <property fmtid="{D5CDD505-2E9C-101B-9397-08002B2CF9AE}" pid="4" name="ICV">
    <vt:lpwstr>013A11E781EF41BE9E06B5618A398D18_13</vt:lpwstr>
  </property>
</Properties>
</file>